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BABE" w14:textId="77777777" w:rsidR="00853438" w:rsidRDefault="00853438"/>
    <w:p w14:paraId="757BD0C7" w14:textId="77777777" w:rsidR="00853438" w:rsidRDefault="00000000">
      <w:pPr>
        <w:jc w:val="center"/>
      </w:pPr>
      <w:r>
        <w:rPr>
          <w:b/>
          <w:sz w:val="88"/>
        </w:rPr>
        <w:t>THE CENTURIAN GUIDE</w:t>
      </w:r>
    </w:p>
    <w:p w14:paraId="2A05669E" w14:textId="77777777" w:rsidR="00853438" w:rsidRDefault="00853438"/>
    <w:p w14:paraId="2C3E8CB2" w14:textId="77777777" w:rsidR="00853438" w:rsidRDefault="00000000">
      <w:pPr>
        <w:jc w:val="center"/>
      </w:pPr>
      <w:r>
        <w:rPr>
          <w:i/>
          <w:sz w:val="36"/>
        </w:rPr>
        <w:t>for</w:t>
      </w:r>
    </w:p>
    <w:p w14:paraId="76A86592" w14:textId="77777777" w:rsidR="00853438" w:rsidRDefault="00853438"/>
    <w:p w14:paraId="354D9B3C" w14:textId="77777777" w:rsidR="00853438" w:rsidRDefault="00000000">
      <w:pPr>
        <w:jc w:val="center"/>
      </w:pPr>
      <w:r>
        <w:rPr>
          <w:b/>
          <w:sz w:val="72"/>
        </w:rPr>
        <w:t>THE RECOVERY KERNEL</w:t>
      </w:r>
    </w:p>
    <w:p w14:paraId="7D4916BF" w14:textId="77777777" w:rsidR="00853438" w:rsidRDefault="00853438"/>
    <w:p w14:paraId="77FAA84D" w14:textId="77777777" w:rsidR="00853438" w:rsidRDefault="00000000">
      <w:pPr>
        <w:jc w:val="center"/>
      </w:pPr>
      <w:r>
        <w:rPr>
          <w:sz w:val="28"/>
        </w:rPr>
        <w:t>━━━━━━━━━━━━━━━━━━━━━━━━━━━━━━</w:t>
      </w:r>
    </w:p>
    <w:p w14:paraId="66178908" w14:textId="77777777" w:rsidR="00853438" w:rsidRDefault="00853438"/>
    <w:p w14:paraId="2FF0E9E0" w14:textId="77777777" w:rsidR="00853438" w:rsidRDefault="00000000">
      <w:pPr>
        <w:jc w:val="center"/>
      </w:pPr>
      <w:r>
        <w:rPr>
          <w:b/>
          <w:sz w:val="48"/>
        </w:rPr>
        <w:t>THE ADDENDUMS</w:t>
      </w:r>
    </w:p>
    <w:p w14:paraId="4848F46A" w14:textId="77777777" w:rsidR="00853438" w:rsidRDefault="00853438"/>
    <w:p w14:paraId="31D56FA2" w14:textId="77777777" w:rsidR="00853438" w:rsidRDefault="00000000">
      <w:pPr>
        <w:jc w:val="center"/>
      </w:pPr>
      <w:r>
        <w:rPr>
          <w:i/>
          <w:sz w:val="28"/>
        </w:rPr>
        <w:t>Supplemental Protocols for Advanced System Optimization</w:t>
      </w:r>
    </w:p>
    <w:p w14:paraId="64286D9F" w14:textId="77777777" w:rsidR="00853438" w:rsidRDefault="00853438"/>
    <w:p w14:paraId="7E024972" w14:textId="77777777" w:rsidR="00853438" w:rsidRDefault="00853438"/>
    <w:p w14:paraId="38C88EB4" w14:textId="77777777" w:rsidR="00853438" w:rsidRDefault="00853438"/>
    <w:p w14:paraId="011765A3" w14:textId="77777777" w:rsidR="00853438" w:rsidRDefault="00853438"/>
    <w:p w14:paraId="79A2D44F" w14:textId="77777777" w:rsidR="00853438" w:rsidRDefault="00853438"/>
    <w:p w14:paraId="76B7E072" w14:textId="77777777" w:rsidR="00853438" w:rsidRDefault="00853438"/>
    <w:p w14:paraId="072A637D" w14:textId="78A9BBBC" w:rsidR="00853438" w:rsidRDefault="00000000">
      <w:pPr>
        <w:jc w:val="center"/>
      </w:pPr>
      <w:r>
        <w:rPr>
          <w:sz w:val="28"/>
        </w:rPr>
        <w:t>By J R</w:t>
      </w:r>
      <w:r w:rsidR="00DD43E2">
        <w:rPr>
          <w:sz w:val="28"/>
        </w:rPr>
        <w:t xml:space="preserve"> Token</w:t>
      </w:r>
    </w:p>
    <w:p w14:paraId="67555242" w14:textId="77777777" w:rsidR="00853438" w:rsidRDefault="00000000">
      <w:pPr>
        <w:jc w:val="center"/>
      </w:pPr>
      <w:r>
        <w:rPr>
          <w:i/>
          <w:sz w:val="24"/>
        </w:rPr>
        <w:t>System Architect</w:t>
      </w:r>
    </w:p>
    <w:p w14:paraId="4F419082" w14:textId="77777777" w:rsidR="00853438" w:rsidRDefault="00000000">
      <w:r>
        <w:br w:type="page"/>
      </w:r>
    </w:p>
    <w:p w14:paraId="2151ADFC" w14:textId="77777777" w:rsidR="00853438" w:rsidRDefault="00000000">
      <w:pPr>
        <w:jc w:val="center"/>
      </w:pPr>
      <w:r>
        <w:rPr>
          <w:b/>
          <w:sz w:val="48"/>
        </w:rPr>
        <w:lastRenderedPageBreak/>
        <w:t>TABLE OF CONTENTS</w:t>
      </w:r>
    </w:p>
    <w:p w14:paraId="558C5F75" w14:textId="77777777" w:rsidR="00853438" w:rsidRDefault="00853438"/>
    <w:p w14:paraId="0536ED37" w14:textId="77777777" w:rsidR="00853438" w:rsidRDefault="00853438"/>
    <w:sdt>
      <w:sdtPr>
        <w:id w:val="1061524415"/>
        <w:docPartObj>
          <w:docPartGallery w:val="Table of Contents"/>
          <w:docPartUnique/>
        </w:docPartObj>
      </w:sdtPr>
      <w:sdtEndPr>
        <w:rPr>
          <w:rFonts w:ascii="Arial" w:eastAsiaTheme="minorEastAsia" w:hAnsi="Arial" w:cstheme="minorBidi"/>
          <w:noProof/>
          <w:color w:val="auto"/>
          <w:sz w:val="22"/>
          <w:szCs w:val="22"/>
        </w:rPr>
      </w:sdtEndPr>
      <w:sdtContent>
        <w:p w14:paraId="431A4A66" w14:textId="1A8C9E56" w:rsidR="00DD43E2" w:rsidRDefault="00DD43E2">
          <w:pPr>
            <w:pStyle w:val="TOCHeading"/>
          </w:pPr>
          <w:r>
            <w:t>Table of Contents</w:t>
          </w:r>
        </w:p>
        <w:p w14:paraId="0464D810" w14:textId="0ED0C8BD" w:rsidR="00DD43E2" w:rsidRDefault="00DD43E2">
          <w:pPr>
            <w:pStyle w:val="TOC1"/>
            <w:tabs>
              <w:tab w:val="right" w:leader="underscore" w:pos="9016"/>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8362172" w:history="1">
            <w:r w:rsidRPr="00395547">
              <w:rPr>
                <w:rStyle w:val="Hyperlink"/>
                <w:noProof/>
              </w:rPr>
              <w:t>Section 4.1: B</w:t>
            </w:r>
            <w:r w:rsidRPr="00395547">
              <w:rPr>
                <w:rStyle w:val="Hyperlink"/>
                <w:noProof/>
              </w:rPr>
              <w:t>i</w:t>
            </w:r>
            <w:r w:rsidRPr="00395547">
              <w:rPr>
                <w:rStyle w:val="Hyperlink"/>
                <w:noProof/>
              </w:rPr>
              <w:t>naural Beats</w:t>
            </w:r>
            <w:r>
              <w:rPr>
                <w:noProof/>
                <w:webHidden/>
              </w:rPr>
              <w:tab/>
            </w:r>
            <w:r>
              <w:rPr>
                <w:noProof/>
                <w:webHidden/>
              </w:rPr>
              <w:fldChar w:fldCharType="begin"/>
            </w:r>
            <w:r>
              <w:rPr>
                <w:noProof/>
                <w:webHidden/>
              </w:rPr>
              <w:instrText xml:space="preserve"> PAGEREF _Toc218362172 \h </w:instrText>
            </w:r>
            <w:r>
              <w:rPr>
                <w:noProof/>
                <w:webHidden/>
              </w:rPr>
            </w:r>
            <w:r>
              <w:rPr>
                <w:noProof/>
                <w:webHidden/>
              </w:rPr>
              <w:fldChar w:fldCharType="separate"/>
            </w:r>
            <w:r>
              <w:rPr>
                <w:noProof/>
                <w:webHidden/>
              </w:rPr>
              <w:t>15</w:t>
            </w:r>
            <w:r>
              <w:rPr>
                <w:noProof/>
                <w:webHidden/>
              </w:rPr>
              <w:fldChar w:fldCharType="end"/>
            </w:r>
          </w:hyperlink>
        </w:p>
        <w:p w14:paraId="2BC182E7" w14:textId="0F74CF3E" w:rsidR="00DD43E2" w:rsidRDefault="00DD43E2">
          <w:pPr>
            <w:pStyle w:val="TOC2"/>
            <w:tabs>
              <w:tab w:val="right" w:leader="underscore" w:pos="9016"/>
            </w:tabs>
            <w:rPr>
              <w:b w:val="0"/>
              <w:bCs w:val="0"/>
              <w:noProof/>
              <w:kern w:val="2"/>
              <w:sz w:val="24"/>
              <w:szCs w:val="24"/>
              <w14:ligatures w14:val="standardContextual"/>
            </w:rPr>
          </w:pPr>
          <w:hyperlink w:anchor="_Toc218362173" w:history="1">
            <w:r w:rsidRPr="00395547">
              <w:rPr>
                <w:rStyle w:val="Hyperlink"/>
                <w:noProof/>
              </w:rPr>
              <w:t>4.1.1 — Frequency Targets by Purpose</w:t>
            </w:r>
            <w:r>
              <w:rPr>
                <w:noProof/>
                <w:webHidden/>
              </w:rPr>
              <w:tab/>
            </w:r>
            <w:r>
              <w:rPr>
                <w:noProof/>
                <w:webHidden/>
              </w:rPr>
              <w:fldChar w:fldCharType="begin"/>
            </w:r>
            <w:r>
              <w:rPr>
                <w:noProof/>
                <w:webHidden/>
              </w:rPr>
              <w:instrText xml:space="preserve"> PAGEREF _Toc218362173 \h </w:instrText>
            </w:r>
            <w:r>
              <w:rPr>
                <w:noProof/>
                <w:webHidden/>
              </w:rPr>
            </w:r>
            <w:r>
              <w:rPr>
                <w:noProof/>
                <w:webHidden/>
              </w:rPr>
              <w:fldChar w:fldCharType="separate"/>
            </w:r>
            <w:r>
              <w:rPr>
                <w:noProof/>
                <w:webHidden/>
              </w:rPr>
              <w:t>15</w:t>
            </w:r>
            <w:r>
              <w:rPr>
                <w:noProof/>
                <w:webHidden/>
              </w:rPr>
              <w:fldChar w:fldCharType="end"/>
            </w:r>
          </w:hyperlink>
        </w:p>
        <w:p w14:paraId="39C7AE63" w14:textId="04E8EE74" w:rsidR="00DD43E2" w:rsidRDefault="00DD43E2">
          <w:pPr>
            <w:pStyle w:val="TOC1"/>
            <w:tabs>
              <w:tab w:val="right" w:leader="underscore" w:pos="9016"/>
            </w:tabs>
            <w:rPr>
              <w:b w:val="0"/>
              <w:bCs w:val="0"/>
              <w:i w:val="0"/>
              <w:iCs w:val="0"/>
              <w:noProof/>
              <w:kern w:val="2"/>
              <w14:ligatures w14:val="standardContextual"/>
            </w:rPr>
          </w:pPr>
          <w:hyperlink w:anchor="_Toc218362174" w:history="1">
            <w:r w:rsidRPr="00395547">
              <w:rPr>
                <w:rStyle w:val="Hyperlink"/>
                <w:noProof/>
              </w:rPr>
              <w:t>Section 4.2: 40 Hz Gamma — Cognitive Repair</w:t>
            </w:r>
            <w:r>
              <w:rPr>
                <w:noProof/>
                <w:webHidden/>
              </w:rPr>
              <w:tab/>
            </w:r>
            <w:r>
              <w:rPr>
                <w:noProof/>
                <w:webHidden/>
              </w:rPr>
              <w:fldChar w:fldCharType="begin"/>
            </w:r>
            <w:r>
              <w:rPr>
                <w:noProof/>
                <w:webHidden/>
              </w:rPr>
              <w:instrText xml:space="preserve"> PAGEREF _Toc218362174 \h </w:instrText>
            </w:r>
            <w:r>
              <w:rPr>
                <w:noProof/>
                <w:webHidden/>
              </w:rPr>
            </w:r>
            <w:r>
              <w:rPr>
                <w:noProof/>
                <w:webHidden/>
              </w:rPr>
              <w:fldChar w:fldCharType="separate"/>
            </w:r>
            <w:r>
              <w:rPr>
                <w:noProof/>
                <w:webHidden/>
              </w:rPr>
              <w:t>19</w:t>
            </w:r>
            <w:r>
              <w:rPr>
                <w:noProof/>
                <w:webHidden/>
              </w:rPr>
              <w:fldChar w:fldCharType="end"/>
            </w:r>
          </w:hyperlink>
        </w:p>
        <w:p w14:paraId="3C79D6F8" w14:textId="5152F7DD" w:rsidR="00DD43E2" w:rsidRDefault="00DD43E2">
          <w:pPr>
            <w:pStyle w:val="TOC1"/>
            <w:tabs>
              <w:tab w:val="right" w:leader="underscore" w:pos="9016"/>
            </w:tabs>
            <w:rPr>
              <w:b w:val="0"/>
              <w:bCs w:val="0"/>
              <w:i w:val="0"/>
              <w:iCs w:val="0"/>
              <w:noProof/>
              <w:kern w:val="2"/>
              <w14:ligatures w14:val="standardContextual"/>
            </w:rPr>
          </w:pPr>
          <w:hyperlink w:anchor="_Toc218362175" w:history="1">
            <w:r w:rsidRPr="00395547">
              <w:rPr>
                <w:rStyle w:val="Hyperlink"/>
                <w:noProof/>
              </w:rPr>
              <w:t>Section 4.3: The Anthem Trap (Cross-Reference)</w:t>
            </w:r>
            <w:r>
              <w:rPr>
                <w:noProof/>
                <w:webHidden/>
              </w:rPr>
              <w:tab/>
            </w:r>
            <w:r>
              <w:rPr>
                <w:noProof/>
                <w:webHidden/>
              </w:rPr>
              <w:fldChar w:fldCharType="begin"/>
            </w:r>
            <w:r>
              <w:rPr>
                <w:noProof/>
                <w:webHidden/>
              </w:rPr>
              <w:instrText xml:space="preserve"> PAGEREF _Toc218362175 \h </w:instrText>
            </w:r>
            <w:r>
              <w:rPr>
                <w:noProof/>
                <w:webHidden/>
              </w:rPr>
            </w:r>
            <w:r>
              <w:rPr>
                <w:noProof/>
                <w:webHidden/>
              </w:rPr>
              <w:fldChar w:fldCharType="separate"/>
            </w:r>
            <w:r>
              <w:rPr>
                <w:noProof/>
                <w:webHidden/>
              </w:rPr>
              <w:t>22</w:t>
            </w:r>
            <w:r>
              <w:rPr>
                <w:noProof/>
                <w:webHidden/>
              </w:rPr>
              <w:fldChar w:fldCharType="end"/>
            </w:r>
          </w:hyperlink>
        </w:p>
        <w:p w14:paraId="2938BB1E" w14:textId="301C6F6C" w:rsidR="00DD43E2" w:rsidRDefault="00DD43E2">
          <w:pPr>
            <w:pStyle w:val="TOC1"/>
            <w:tabs>
              <w:tab w:val="right" w:leader="underscore" w:pos="9016"/>
            </w:tabs>
            <w:rPr>
              <w:b w:val="0"/>
              <w:bCs w:val="0"/>
              <w:i w:val="0"/>
              <w:iCs w:val="0"/>
              <w:noProof/>
              <w:kern w:val="2"/>
              <w14:ligatures w14:val="standardContextual"/>
            </w:rPr>
          </w:pPr>
          <w:hyperlink w:anchor="_Toc218362176" w:history="1">
            <w:r w:rsidRPr="00395547">
              <w:rPr>
                <w:rStyle w:val="Hyperlink"/>
                <w:noProof/>
              </w:rPr>
              <w:t>Section 4.4: Key Takeaways</w:t>
            </w:r>
            <w:r>
              <w:rPr>
                <w:noProof/>
                <w:webHidden/>
              </w:rPr>
              <w:tab/>
            </w:r>
            <w:r>
              <w:rPr>
                <w:noProof/>
                <w:webHidden/>
              </w:rPr>
              <w:fldChar w:fldCharType="begin"/>
            </w:r>
            <w:r>
              <w:rPr>
                <w:noProof/>
                <w:webHidden/>
              </w:rPr>
              <w:instrText xml:space="preserve"> PAGEREF _Toc218362176 \h </w:instrText>
            </w:r>
            <w:r>
              <w:rPr>
                <w:noProof/>
                <w:webHidden/>
              </w:rPr>
            </w:r>
            <w:r>
              <w:rPr>
                <w:noProof/>
                <w:webHidden/>
              </w:rPr>
              <w:fldChar w:fldCharType="separate"/>
            </w:r>
            <w:r>
              <w:rPr>
                <w:noProof/>
                <w:webHidden/>
              </w:rPr>
              <w:t>23</w:t>
            </w:r>
            <w:r>
              <w:rPr>
                <w:noProof/>
                <w:webHidden/>
              </w:rPr>
              <w:fldChar w:fldCharType="end"/>
            </w:r>
          </w:hyperlink>
        </w:p>
        <w:p w14:paraId="006F2B45" w14:textId="54C5C9C9" w:rsidR="00DD43E2" w:rsidRDefault="00DD43E2">
          <w:pPr>
            <w:pStyle w:val="TOC1"/>
            <w:tabs>
              <w:tab w:val="right" w:leader="underscore" w:pos="9016"/>
            </w:tabs>
            <w:rPr>
              <w:b w:val="0"/>
              <w:bCs w:val="0"/>
              <w:i w:val="0"/>
              <w:iCs w:val="0"/>
              <w:noProof/>
              <w:kern w:val="2"/>
              <w14:ligatures w14:val="standardContextual"/>
            </w:rPr>
          </w:pPr>
          <w:hyperlink w:anchor="_Toc218362177" w:history="1">
            <w:r w:rsidRPr="00395547">
              <w:rPr>
                <w:rStyle w:val="Hyperlink"/>
                <w:noProof/>
              </w:rPr>
              <w:t>Section 8.1: The Biology of the Crash</w:t>
            </w:r>
            <w:r>
              <w:rPr>
                <w:noProof/>
                <w:webHidden/>
              </w:rPr>
              <w:tab/>
            </w:r>
            <w:r>
              <w:rPr>
                <w:noProof/>
                <w:webHidden/>
              </w:rPr>
              <w:fldChar w:fldCharType="begin"/>
            </w:r>
            <w:r>
              <w:rPr>
                <w:noProof/>
                <w:webHidden/>
              </w:rPr>
              <w:instrText xml:space="preserve"> PAGEREF _Toc218362177 \h </w:instrText>
            </w:r>
            <w:r>
              <w:rPr>
                <w:noProof/>
                <w:webHidden/>
              </w:rPr>
            </w:r>
            <w:r>
              <w:rPr>
                <w:noProof/>
                <w:webHidden/>
              </w:rPr>
              <w:fldChar w:fldCharType="separate"/>
            </w:r>
            <w:r>
              <w:rPr>
                <w:noProof/>
                <w:webHidden/>
              </w:rPr>
              <w:t>26</w:t>
            </w:r>
            <w:r>
              <w:rPr>
                <w:noProof/>
                <w:webHidden/>
              </w:rPr>
              <w:fldChar w:fldCharType="end"/>
            </w:r>
          </w:hyperlink>
        </w:p>
        <w:p w14:paraId="43DBA07A" w14:textId="6951CFAC" w:rsidR="00DD43E2" w:rsidRDefault="00DD43E2">
          <w:pPr>
            <w:pStyle w:val="TOC2"/>
            <w:tabs>
              <w:tab w:val="right" w:leader="underscore" w:pos="9016"/>
            </w:tabs>
            <w:rPr>
              <w:b w:val="0"/>
              <w:bCs w:val="0"/>
              <w:noProof/>
              <w:kern w:val="2"/>
              <w:sz w:val="24"/>
              <w:szCs w:val="24"/>
              <w14:ligatures w14:val="standardContextual"/>
            </w:rPr>
          </w:pPr>
          <w:hyperlink w:anchor="_Toc218362178" w:history="1">
            <w:r w:rsidRPr="00395547">
              <w:rPr>
                <w:rStyle w:val="Hyperlink"/>
                <w:noProof/>
              </w:rPr>
              <w:t>The Paranoia Circuit: Glutamate Overflow</w:t>
            </w:r>
            <w:r>
              <w:rPr>
                <w:noProof/>
                <w:webHidden/>
              </w:rPr>
              <w:tab/>
            </w:r>
            <w:r>
              <w:rPr>
                <w:noProof/>
                <w:webHidden/>
              </w:rPr>
              <w:fldChar w:fldCharType="begin"/>
            </w:r>
            <w:r>
              <w:rPr>
                <w:noProof/>
                <w:webHidden/>
              </w:rPr>
              <w:instrText xml:space="preserve"> PAGEREF _Toc218362178 \h </w:instrText>
            </w:r>
            <w:r>
              <w:rPr>
                <w:noProof/>
                <w:webHidden/>
              </w:rPr>
            </w:r>
            <w:r>
              <w:rPr>
                <w:noProof/>
                <w:webHidden/>
              </w:rPr>
              <w:fldChar w:fldCharType="separate"/>
            </w:r>
            <w:r>
              <w:rPr>
                <w:noProof/>
                <w:webHidden/>
              </w:rPr>
              <w:t>26</w:t>
            </w:r>
            <w:r>
              <w:rPr>
                <w:noProof/>
                <w:webHidden/>
              </w:rPr>
              <w:fldChar w:fldCharType="end"/>
            </w:r>
          </w:hyperlink>
        </w:p>
        <w:p w14:paraId="5BA83AD1" w14:textId="4198A7A5" w:rsidR="00DD43E2" w:rsidRDefault="00DD43E2">
          <w:pPr>
            <w:pStyle w:val="TOC2"/>
            <w:tabs>
              <w:tab w:val="right" w:leader="underscore" w:pos="9016"/>
            </w:tabs>
            <w:rPr>
              <w:b w:val="0"/>
              <w:bCs w:val="0"/>
              <w:noProof/>
              <w:kern w:val="2"/>
              <w:sz w:val="24"/>
              <w:szCs w:val="24"/>
              <w14:ligatures w14:val="standardContextual"/>
            </w:rPr>
          </w:pPr>
          <w:hyperlink w:anchor="_Toc218362179" w:history="1">
            <w:r w:rsidRPr="00395547">
              <w:rPr>
                <w:rStyle w:val="Hyperlink"/>
                <w:noProof/>
              </w:rPr>
              <w:t>The Shakes: Hypoglycemia + Adrenaline</w:t>
            </w:r>
            <w:r>
              <w:rPr>
                <w:noProof/>
                <w:webHidden/>
              </w:rPr>
              <w:tab/>
            </w:r>
            <w:r>
              <w:rPr>
                <w:noProof/>
                <w:webHidden/>
              </w:rPr>
              <w:fldChar w:fldCharType="begin"/>
            </w:r>
            <w:r>
              <w:rPr>
                <w:noProof/>
                <w:webHidden/>
              </w:rPr>
              <w:instrText xml:space="preserve"> PAGEREF _Toc218362179 \h </w:instrText>
            </w:r>
            <w:r>
              <w:rPr>
                <w:noProof/>
                <w:webHidden/>
              </w:rPr>
            </w:r>
            <w:r>
              <w:rPr>
                <w:noProof/>
                <w:webHidden/>
              </w:rPr>
              <w:fldChar w:fldCharType="separate"/>
            </w:r>
            <w:r>
              <w:rPr>
                <w:noProof/>
                <w:webHidden/>
              </w:rPr>
              <w:t>26</w:t>
            </w:r>
            <w:r>
              <w:rPr>
                <w:noProof/>
                <w:webHidden/>
              </w:rPr>
              <w:fldChar w:fldCharType="end"/>
            </w:r>
          </w:hyperlink>
        </w:p>
        <w:p w14:paraId="5FE548B4" w14:textId="57E9316B" w:rsidR="00DD43E2" w:rsidRDefault="00DD43E2">
          <w:pPr>
            <w:pStyle w:val="TOC2"/>
            <w:tabs>
              <w:tab w:val="right" w:leader="underscore" w:pos="9016"/>
            </w:tabs>
            <w:rPr>
              <w:b w:val="0"/>
              <w:bCs w:val="0"/>
              <w:noProof/>
              <w:kern w:val="2"/>
              <w:sz w:val="24"/>
              <w:szCs w:val="24"/>
              <w14:ligatures w14:val="standardContextual"/>
            </w:rPr>
          </w:pPr>
          <w:hyperlink w:anchor="_Toc218362180" w:history="1">
            <w:r w:rsidRPr="00395547">
              <w:rPr>
                <w:rStyle w:val="Hyperlink"/>
                <w:noProof/>
              </w:rPr>
              <w:t>The Crash: Dopamine Depletion</w:t>
            </w:r>
            <w:r>
              <w:rPr>
                <w:noProof/>
                <w:webHidden/>
              </w:rPr>
              <w:tab/>
            </w:r>
            <w:r>
              <w:rPr>
                <w:noProof/>
                <w:webHidden/>
              </w:rPr>
              <w:fldChar w:fldCharType="begin"/>
            </w:r>
            <w:r>
              <w:rPr>
                <w:noProof/>
                <w:webHidden/>
              </w:rPr>
              <w:instrText xml:space="preserve"> PAGEREF _Toc218362180 \h </w:instrText>
            </w:r>
            <w:r>
              <w:rPr>
                <w:noProof/>
                <w:webHidden/>
              </w:rPr>
            </w:r>
            <w:r>
              <w:rPr>
                <w:noProof/>
                <w:webHidden/>
              </w:rPr>
              <w:fldChar w:fldCharType="separate"/>
            </w:r>
            <w:r>
              <w:rPr>
                <w:noProof/>
                <w:webHidden/>
              </w:rPr>
              <w:t>27</w:t>
            </w:r>
            <w:r>
              <w:rPr>
                <w:noProof/>
                <w:webHidden/>
              </w:rPr>
              <w:fldChar w:fldCharType="end"/>
            </w:r>
          </w:hyperlink>
        </w:p>
        <w:p w14:paraId="7A2306FD" w14:textId="7D37421F" w:rsidR="00DD43E2" w:rsidRDefault="00DD43E2">
          <w:pPr>
            <w:pStyle w:val="TOC1"/>
            <w:tabs>
              <w:tab w:val="right" w:leader="underscore" w:pos="9016"/>
            </w:tabs>
            <w:rPr>
              <w:b w:val="0"/>
              <w:bCs w:val="0"/>
              <w:i w:val="0"/>
              <w:iCs w:val="0"/>
              <w:noProof/>
              <w:kern w:val="2"/>
              <w14:ligatures w14:val="standardContextual"/>
            </w:rPr>
          </w:pPr>
          <w:hyperlink w:anchor="_Toc218362181" w:history="1">
            <w:r w:rsidRPr="00395547">
              <w:rPr>
                <w:rStyle w:val="Hyperlink"/>
                <w:noProof/>
              </w:rPr>
              <w:t>Section 8.2: The "Safe Mode" Menu</w:t>
            </w:r>
            <w:r>
              <w:rPr>
                <w:noProof/>
                <w:webHidden/>
              </w:rPr>
              <w:tab/>
            </w:r>
            <w:r>
              <w:rPr>
                <w:noProof/>
                <w:webHidden/>
              </w:rPr>
              <w:fldChar w:fldCharType="begin"/>
            </w:r>
            <w:r>
              <w:rPr>
                <w:noProof/>
                <w:webHidden/>
              </w:rPr>
              <w:instrText xml:space="preserve"> PAGEREF _Toc218362181 \h </w:instrText>
            </w:r>
            <w:r>
              <w:rPr>
                <w:noProof/>
                <w:webHidden/>
              </w:rPr>
            </w:r>
            <w:r>
              <w:rPr>
                <w:noProof/>
                <w:webHidden/>
              </w:rPr>
              <w:fldChar w:fldCharType="separate"/>
            </w:r>
            <w:r>
              <w:rPr>
                <w:noProof/>
                <w:webHidden/>
              </w:rPr>
              <w:t>28</w:t>
            </w:r>
            <w:r>
              <w:rPr>
                <w:noProof/>
                <w:webHidden/>
              </w:rPr>
              <w:fldChar w:fldCharType="end"/>
            </w:r>
          </w:hyperlink>
        </w:p>
        <w:p w14:paraId="2CD023CE" w14:textId="67EED7BD" w:rsidR="00DD43E2" w:rsidRDefault="00DD43E2">
          <w:pPr>
            <w:pStyle w:val="TOC2"/>
            <w:tabs>
              <w:tab w:val="right" w:leader="underscore" w:pos="9016"/>
            </w:tabs>
            <w:rPr>
              <w:b w:val="0"/>
              <w:bCs w:val="0"/>
              <w:noProof/>
              <w:kern w:val="2"/>
              <w:sz w:val="24"/>
              <w:szCs w:val="24"/>
              <w14:ligatures w14:val="standardContextual"/>
            </w:rPr>
          </w:pPr>
          <w:hyperlink w:anchor="_Toc218362182" w:history="1">
            <w:r w:rsidRPr="00395547">
              <w:rPr>
                <w:rStyle w:val="Hyperlink"/>
                <w:noProof/>
              </w:rPr>
              <w:t>8.2.1 — Voltage Regulators (Magnesium &amp; Potassium)</w:t>
            </w:r>
            <w:r>
              <w:rPr>
                <w:noProof/>
                <w:webHidden/>
              </w:rPr>
              <w:tab/>
            </w:r>
            <w:r>
              <w:rPr>
                <w:noProof/>
                <w:webHidden/>
              </w:rPr>
              <w:fldChar w:fldCharType="begin"/>
            </w:r>
            <w:r>
              <w:rPr>
                <w:noProof/>
                <w:webHidden/>
              </w:rPr>
              <w:instrText xml:space="preserve"> PAGEREF _Toc218362182 \h </w:instrText>
            </w:r>
            <w:r>
              <w:rPr>
                <w:noProof/>
                <w:webHidden/>
              </w:rPr>
            </w:r>
            <w:r>
              <w:rPr>
                <w:noProof/>
                <w:webHidden/>
              </w:rPr>
              <w:fldChar w:fldCharType="separate"/>
            </w:r>
            <w:r>
              <w:rPr>
                <w:noProof/>
                <w:webHidden/>
              </w:rPr>
              <w:t>28</w:t>
            </w:r>
            <w:r>
              <w:rPr>
                <w:noProof/>
                <w:webHidden/>
              </w:rPr>
              <w:fldChar w:fldCharType="end"/>
            </w:r>
          </w:hyperlink>
        </w:p>
        <w:p w14:paraId="47FA4E1B" w14:textId="70A4CB3A" w:rsidR="00DD43E2" w:rsidRDefault="00DD43E2">
          <w:pPr>
            <w:pStyle w:val="TOC2"/>
            <w:tabs>
              <w:tab w:val="right" w:leader="underscore" w:pos="9016"/>
            </w:tabs>
            <w:rPr>
              <w:b w:val="0"/>
              <w:bCs w:val="0"/>
              <w:noProof/>
              <w:kern w:val="2"/>
              <w:sz w:val="24"/>
              <w:szCs w:val="24"/>
              <w14:ligatures w14:val="standardContextual"/>
            </w:rPr>
          </w:pPr>
          <w:hyperlink w:anchor="_Toc218362183" w:history="1">
            <w:r w:rsidRPr="00395547">
              <w:rPr>
                <w:rStyle w:val="Hyperlink"/>
                <w:noProof/>
              </w:rPr>
              <w:t>8.2.2 — The Cooling System (Anti-Inflammatory Foods)</w:t>
            </w:r>
            <w:r>
              <w:rPr>
                <w:noProof/>
                <w:webHidden/>
              </w:rPr>
              <w:tab/>
            </w:r>
            <w:r>
              <w:rPr>
                <w:noProof/>
                <w:webHidden/>
              </w:rPr>
              <w:fldChar w:fldCharType="begin"/>
            </w:r>
            <w:r>
              <w:rPr>
                <w:noProof/>
                <w:webHidden/>
              </w:rPr>
              <w:instrText xml:space="preserve"> PAGEREF _Toc218362183 \h </w:instrText>
            </w:r>
            <w:r>
              <w:rPr>
                <w:noProof/>
                <w:webHidden/>
              </w:rPr>
            </w:r>
            <w:r>
              <w:rPr>
                <w:noProof/>
                <w:webHidden/>
              </w:rPr>
              <w:fldChar w:fldCharType="separate"/>
            </w:r>
            <w:r>
              <w:rPr>
                <w:noProof/>
                <w:webHidden/>
              </w:rPr>
              <w:t>29</w:t>
            </w:r>
            <w:r>
              <w:rPr>
                <w:noProof/>
                <w:webHidden/>
              </w:rPr>
              <w:fldChar w:fldCharType="end"/>
            </w:r>
          </w:hyperlink>
        </w:p>
        <w:p w14:paraId="68934B75" w14:textId="375F032F" w:rsidR="00DD43E2" w:rsidRDefault="00DD43E2">
          <w:pPr>
            <w:pStyle w:val="TOC2"/>
            <w:tabs>
              <w:tab w:val="right" w:leader="underscore" w:pos="9016"/>
            </w:tabs>
            <w:rPr>
              <w:b w:val="0"/>
              <w:bCs w:val="0"/>
              <w:noProof/>
              <w:kern w:val="2"/>
              <w:sz w:val="24"/>
              <w:szCs w:val="24"/>
              <w14:ligatures w14:val="standardContextual"/>
            </w:rPr>
          </w:pPr>
          <w:hyperlink w:anchor="_Toc218362184" w:history="1">
            <w:r w:rsidRPr="00395547">
              <w:rPr>
                <w:rStyle w:val="Hyperlink"/>
                <w:noProof/>
              </w:rPr>
              <w:t>8.2.3 — Raw Materials (Amino Acids)</w:t>
            </w:r>
            <w:r>
              <w:rPr>
                <w:noProof/>
                <w:webHidden/>
              </w:rPr>
              <w:tab/>
            </w:r>
            <w:r>
              <w:rPr>
                <w:noProof/>
                <w:webHidden/>
              </w:rPr>
              <w:fldChar w:fldCharType="begin"/>
            </w:r>
            <w:r>
              <w:rPr>
                <w:noProof/>
                <w:webHidden/>
              </w:rPr>
              <w:instrText xml:space="preserve"> PAGEREF _Toc218362184 \h </w:instrText>
            </w:r>
            <w:r>
              <w:rPr>
                <w:noProof/>
                <w:webHidden/>
              </w:rPr>
            </w:r>
            <w:r>
              <w:rPr>
                <w:noProof/>
                <w:webHidden/>
              </w:rPr>
              <w:fldChar w:fldCharType="separate"/>
            </w:r>
            <w:r>
              <w:rPr>
                <w:noProof/>
                <w:webHidden/>
              </w:rPr>
              <w:t>30</w:t>
            </w:r>
            <w:r>
              <w:rPr>
                <w:noProof/>
                <w:webHidden/>
              </w:rPr>
              <w:fldChar w:fldCharType="end"/>
            </w:r>
          </w:hyperlink>
        </w:p>
        <w:p w14:paraId="75C2A5B0" w14:textId="40D89444" w:rsidR="00DD43E2" w:rsidRDefault="00DD43E2">
          <w:pPr>
            <w:pStyle w:val="TOC2"/>
            <w:tabs>
              <w:tab w:val="right" w:leader="underscore" w:pos="9016"/>
            </w:tabs>
            <w:rPr>
              <w:b w:val="0"/>
              <w:bCs w:val="0"/>
              <w:noProof/>
              <w:kern w:val="2"/>
              <w:sz w:val="24"/>
              <w:szCs w:val="24"/>
              <w14:ligatures w14:val="standardContextual"/>
            </w:rPr>
          </w:pPr>
          <w:hyperlink w:anchor="_Toc218362185" w:history="1">
            <w:r w:rsidRPr="00395547">
              <w:rPr>
                <w:rStyle w:val="Hyperlink"/>
                <w:noProof/>
              </w:rPr>
              <w:t>8.2.4 — Stable Current (Complex Carbohydrates)</w:t>
            </w:r>
            <w:r>
              <w:rPr>
                <w:noProof/>
                <w:webHidden/>
              </w:rPr>
              <w:tab/>
            </w:r>
            <w:r>
              <w:rPr>
                <w:noProof/>
                <w:webHidden/>
              </w:rPr>
              <w:fldChar w:fldCharType="begin"/>
            </w:r>
            <w:r>
              <w:rPr>
                <w:noProof/>
                <w:webHidden/>
              </w:rPr>
              <w:instrText xml:space="preserve"> PAGEREF _Toc218362185 \h </w:instrText>
            </w:r>
            <w:r>
              <w:rPr>
                <w:noProof/>
                <w:webHidden/>
              </w:rPr>
            </w:r>
            <w:r>
              <w:rPr>
                <w:noProof/>
                <w:webHidden/>
              </w:rPr>
              <w:fldChar w:fldCharType="separate"/>
            </w:r>
            <w:r>
              <w:rPr>
                <w:noProof/>
                <w:webHidden/>
              </w:rPr>
              <w:t>31</w:t>
            </w:r>
            <w:r>
              <w:rPr>
                <w:noProof/>
                <w:webHidden/>
              </w:rPr>
              <w:fldChar w:fldCharType="end"/>
            </w:r>
          </w:hyperlink>
        </w:p>
        <w:p w14:paraId="475B3724" w14:textId="1A15B31E" w:rsidR="00DD43E2" w:rsidRDefault="00DD43E2">
          <w:pPr>
            <w:pStyle w:val="TOC1"/>
            <w:tabs>
              <w:tab w:val="right" w:leader="underscore" w:pos="9016"/>
            </w:tabs>
            <w:rPr>
              <w:b w:val="0"/>
              <w:bCs w:val="0"/>
              <w:i w:val="0"/>
              <w:iCs w:val="0"/>
              <w:noProof/>
              <w:kern w:val="2"/>
              <w14:ligatures w14:val="standardContextual"/>
            </w:rPr>
          </w:pPr>
          <w:hyperlink w:anchor="_Toc218362186" w:history="1">
            <w:r w:rsidRPr="00395547">
              <w:rPr>
                <w:rStyle w:val="Hyperlink"/>
                <w:noProof/>
              </w:rPr>
              <w:t>Section 8.3: The "Do Not Install" List</w:t>
            </w:r>
            <w:r>
              <w:rPr>
                <w:noProof/>
                <w:webHidden/>
              </w:rPr>
              <w:tab/>
            </w:r>
            <w:r>
              <w:rPr>
                <w:noProof/>
                <w:webHidden/>
              </w:rPr>
              <w:fldChar w:fldCharType="begin"/>
            </w:r>
            <w:r>
              <w:rPr>
                <w:noProof/>
                <w:webHidden/>
              </w:rPr>
              <w:instrText xml:space="preserve"> PAGEREF _Toc218362186 \h </w:instrText>
            </w:r>
            <w:r>
              <w:rPr>
                <w:noProof/>
                <w:webHidden/>
              </w:rPr>
            </w:r>
            <w:r>
              <w:rPr>
                <w:noProof/>
                <w:webHidden/>
              </w:rPr>
              <w:fldChar w:fldCharType="separate"/>
            </w:r>
            <w:r>
              <w:rPr>
                <w:noProof/>
                <w:webHidden/>
              </w:rPr>
              <w:t>32</w:t>
            </w:r>
            <w:r>
              <w:rPr>
                <w:noProof/>
                <w:webHidden/>
              </w:rPr>
              <w:fldChar w:fldCharType="end"/>
            </w:r>
          </w:hyperlink>
        </w:p>
        <w:p w14:paraId="115F30A1" w14:textId="0DA8CA83" w:rsidR="00DD43E2" w:rsidRDefault="00DD43E2">
          <w:pPr>
            <w:pStyle w:val="TOC2"/>
            <w:tabs>
              <w:tab w:val="right" w:leader="underscore" w:pos="9016"/>
            </w:tabs>
            <w:rPr>
              <w:b w:val="0"/>
              <w:bCs w:val="0"/>
              <w:noProof/>
              <w:kern w:val="2"/>
              <w:sz w:val="24"/>
              <w:szCs w:val="24"/>
              <w14:ligatures w14:val="standardContextual"/>
            </w:rPr>
          </w:pPr>
          <w:hyperlink w:anchor="_Toc218362187" w:history="1">
            <w:r w:rsidRPr="00395547">
              <w:rPr>
                <w:rStyle w:val="Hyperlink"/>
                <w:noProof/>
              </w:rPr>
              <w:t>8.3.1 — Caffeine</w:t>
            </w:r>
            <w:r>
              <w:rPr>
                <w:noProof/>
                <w:webHidden/>
              </w:rPr>
              <w:tab/>
            </w:r>
            <w:r>
              <w:rPr>
                <w:noProof/>
                <w:webHidden/>
              </w:rPr>
              <w:fldChar w:fldCharType="begin"/>
            </w:r>
            <w:r>
              <w:rPr>
                <w:noProof/>
                <w:webHidden/>
              </w:rPr>
              <w:instrText xml:space="preserve"> PAGEREF _Toc218362187 \h </w:instrText>
            </w:r>
            <w:r>
              <w:rPr>
                <w:noProof/>
                <w:webHidden/>
              </w:rPr>
            </w:r>
            <w:r>
              <w:rPr>
                <w:noProof/>
                <w:webHidden/>
              </w:rPr>
              <w:fldChar w:fldCharType="separate"/>
            </w:r>
            <w:r>
              <w:rPr>
                <w:noProof/>
                <w:webHidden/>
              </w:rPr>
              <w:t>32</w:t>
            </w:r>
            <w:r>
              <w:rPr>
                <w:noProof/>
                <w:webHidden/>
              </w:rPr>
              <w:fldChar w:fldCharType="end"/>
            </w:r>
          </w:hyperlink>
        </w:p>
        <w:p w14:paraId="0BD94E15" w14:textId="50458B23" w:rsidR="00DD43E2" w:rsidRDefault="00DD43E2">
          <w:pPr>
            <w:pStyle w:val="TOC2"/>
            <w:tabs>
              <w:tab w:val="right" w:leader="underscore" w:pos="9016"/>
            </w:tabs>
            <w:rPr>
              <w:b w:val="0"/>
              <w:bCs w:val="0"/>
              <w:noProof/>
              <w:kern w:val="2"/>
              <w:sz w:val="24"/>
              <w:szCs w:val="24"/>
              <w14:ligatures w14:val="standardContextual"/>
            </w:rPr>
          </w:pPr>
          <w:hyperlink w:anchor="_Toc218362188" w:history="1">
            <w:r w:rsidRPr="00395547">
              <w:rPr>
                <w:rStyle w:val="Hyperlink"/>
                <w:noProof/>
              </w:rPr>
              <w:t>8.3.2 — Refined Sugar</w:t>
            </w:r>
            <w:r>
              <w:rPr>
                <w:noProof/>
                <w:webHidden/>
              </w:rPr>
              <w:tab/>
            </w:r>
            <w:r>
              <w:rPr>
                <w:noProof/>
                <w:webHidden/>
              </w:rPr>
              <w:fldChar w:fldCharType="begin"/>
            </w:r>
            <w:r>
              <w:rPr>
                <w:noProof/>
                <w:webHidden/>
              </w:rPr>
              <w:instrText xml:space="preserve"> PAGEREF _Toc218362188 \h </w:instrText>
            </w:r>
            <w:r>
              <w:rPr>
                <w:noProof/>
                <w:webHidden/>
              </w:rPr>
            </w:r>
            <w:r>
              <w:rPr>
                <w:noProof/>
                <w:webHidden/>
              </w:rPr>
              <w:fldChar w:fldCharType="separate"/>
            </w:r>
            <w:r>
              <w:rPr>
                <w:noProof/>
                <w:webHidden/>
              </w:rPr>
              <w:t>32</w:t>
            </w:r>
            <w:r>
              <w:rPr>
                <w:noProof/>
                <w:webHidden/>
              </w:rPr>
              <w:fldChar w:fldCharType="end"/>
            </w:r>
          </w:hyperlink>
        </w:p>
        <w:p w14:paraId="2A953AF2" w14:textId="36F34C6D" w:rsidR="00DD43E2" w:rsidRDefault="00DD43E2">
          <w:pPr>
            <w:pStyle w:val="TOC2"/>
            <w:tabs>
              <w:tab w:val="right" w:leader="underscore" w:pos="9016"/>
            </w:tabs>
            <w:rPr>
              <w:b w:val="0"/>
              <w:bCs w:val="0"/>
              <w:noProof/>
              <w:kern w:val="2"/>
              <w:sz w:val="24"/>
              <w:szCs w:val="24"/>
              <w14:ligatures w14:val="standardContextual"/>
            </w:rPr>
          </w:pPr>
          <w:hyperlink w:anchor="_Toc218362189" w:history="1">
            <w:r w:rsidRPr="00395547">
              <w:rPr>
                <w:rStyle w:val="Hyperlink"/>
                <w:noProof/>
              </w:rPr>
              <w:t>8.3.3 — MSG and Excitotoxins</w:t>
            </w:r>
            <w:r>
              <w:rPr>
                <w:noProof/>
                <w:webHidden/>
              </w:rPr>
              <w:tab/>
            </w:r>
            <w:r>
              <w:rPr>
                <w:noProof/>
                <w:webHidden/>
              </w:rPr>
              <w:fldChar w:fldCharType="begin"/>
            </w:r>
            <w:r>
              <w:rPr>
                <w:noProof/>
                <w:webHidden/>
              </w:rPr>
              <w:instrText xml:space="preserve"> PAGEREF _Toc218362189 \h </w:instrText>
            </w:r>
            <w:r>
              <w:rPr>
                <w:noProof/>
                <w:webHidden/>
              </w:rPr>
            </w:r>
            <w:r>
              <w:rPr>
                <w:noProof/>
                <w:webHidden/>
              </w:rPr>
              <w:fldChar w:fldCharType="separate"/>
            </w:r>
            <w:r>
              <w:rPr>
                <w:noProof/>
                <w:webHidden/>
              </w:rPr>
              <w:t>33</w:t>
            </w:r>
            <w:r>
              <w:rPr>
                <w:noProof/>
                <w:webHidden/>
              </w:rPr>
              <w:fldChar w:fldCharType="end"/>
            </w:r>
          </w:hyperlink>
        </w:p>
        <w:p w14:paraId="3A031C0C" w14:textId="41449FD3" w:rsidR="00DD43E2" w:rsidRDefault="00DD43E2">
          <w:pPr>
            <w:pStyle w:val="TOC2"/>
            <w:tabs>
              <w:tab w:val="right" w:leader="underscore" w:pos="9016"/>
            </w:tabs>
            <w:rPr>
              <w:b w:val="0"/>
              <w:bCs w:val="0"/>
              <w:noProof/>
              <w:kern w:val="2"/>
              <w:sz w:val="24"/>
              <w:szCs w:val="24"/>
              <w14:ligatures w14:val="standardContextual"/>
            </w:rPr>
          </w:pPr>
          <w:hyperlink w:anchor="_Toc218362190" w:history="1">
            <w:r w:rsidRPr="00395547">
              <w:rPr>
                <w:rStyle w:val="Hyperlink"/>
                <w:noProof/>
              </w:rPr>
              <w:t>8.3.4 — Alcohol (Even "Just One")</w:t>
            </w:r>
            <w:r>
              <w:rPr>
                <w:noProof/>
                <w:webHidden/>
              </w:rPr>
              <w:tab/>
            </w:r>
            <w:r>
              <w:rPr>
                <w:noProof/>
                <w:webHidden/>
              </w:rPr>
              <w:fldChar w:fldCharType="begin"/>
            </w:r>
            <w:r>
              <w:rPr>
                <w:noProof/>
                <w:webHidden/>
              </w:rPr>
              <w:instrText xml:space="preserve"> PAGEREF _Toc218362190 \h </w:instrText>
            </w:r>
            <w:r>
              <w:rPr>
                <w:noProof/>
                <w:webHidden/>
              </w:rPr>
            </w:r>
            <w:r>
              <w:rPr>
                <w:noProof/>
                <w:webHidden/>
              </w:rPr>
              <w:fldChar w:fldCharType="separate"/>
            </w:r>
            <w:r>
              <w:rPr>
                <w:noProof/>
                <w:webHidden/>
              </w:rPr>
              <w:t>33</w:t>
            </w:r>
            <w:r>
              <w:rPr>
                <w:noProof/>
                <w:webHidden/>
              </w:rPr>
              <w:fldChar w:fldCharType="end"/>
            </w:r>
          </w:hyperlink>
        </w:p>
        <w:p w14:paraId="2457D2CD" w14:textId="1F6C0AA7" w:rsidR="00DD43E2" w:rsidRDefault="00DD43E2">
          <w:pPr>
            <w:pStyle w:val="TOC2"/>
            <w:tabs>
              <w:tab w:val="right" w:leader="underscore" w:pos="9016"/>
            </w:tabs>
            <w:rPr>
              <w:b w:val="0"/>
              <w:bCs w:val="0"/>
              <w:noProof/>
              <w:kern w:val="2"/>
              <w:sz w:val="24"/>
              <w:szCs w:val="24"/>
              <w14:ligatures w14:val="standardContextual"/>
            </w:rPr>
          </w:pPr>
          <w:hyperlink w:anchor="_Toc218362191" w:history="1">
            <w:r w:rsidRPr="00395547">
              <w:rPr>
                <w:rStyle w:val="Hyperlink"/>
                <w:noProof/>
              </w:rPr>
              <w:t>8.3.5 — OTC "Relaxation" Products</w:t>
            </w:r>
            <w:r>
              <w:rPr>
                <w:noProof/>
                <w:webHidden/>
              </w:rPr>
              <w:tab/>
            </w:r>
            <w:r>
              <w:rPr>
                <w:noProof/>
                <w:webHidden/>
              </w:rPr>
              <w:fldChar w:fldCharType="begin"/>
            </w:r>
            <w:r>
              <w:rPr>
                <w:noProof/>
                <w:webHidden/>
              </w:rPr>
              <w:instrText xml:space="preserve"> PAGEREF _Toc218362191 \h </w:instrText>
            </w:r>
            <w:r>
              <w:rPr>
                <w:noProof/>
                <w:webHidden/>
              </w:rPr>
            </w:r>
            <w:r>
              <w:rPr>
                <w:noProof/>
                <w:webHidden/>
              </w:rPr>
              <w:fldChar w:fldCharType="separate"/>
            </w:r>
            <w:r>
              <w:rPr>
                <w:noProof/>
                <w:webHidden/>
              </w:rPr>
              <w:t>33</w:t>
            </w:r>
            <w:r>
              <w:rPr>
                <w:noProof/>
                <w:webHidden/>
              </w:rPr>
              <w:fldChar w:fldCharType="end"/>
            </w:r>
          </w:hyperlink>
        </w:p>
        <w:p w14:paraId="583EBF2A" w14:textId="77E085DE" w:rsidR="00DD43E2" w:rsidRDefault="00DD43E2">
          <w:pPr>
            <w:pStyle w:val="TOC2"/>
            <w:tabs>
              <w:tab w:val="right" w:leader="underscore" w:pos="9016"/>
            </w:tabs>
            <w:rPr>
              <w:b w:val="0"/>
              <w:bCs w:val="0"/>
              <w:noProof/>
              <w:kern w:val="2"/>
              <w:sz w:val="24"/>
              <w:szCs w:val="24"/>
              <w14:ligatures w14:val="standardContextual"/>
            </w:rPr>
          </w:pPr>
          <w:hyperlink w:anchor="_Toc218362192" w:history="1">
            <w:r w:rsidRPr="00395547">
              <w:rPr>
                <w:rStyle w:val="Hyperlink"/>
                <w:noProof/>
              </w:rPr>
              <w:t>8.3.6 — Processed/Fast Food</w:t>
            </w:r>
            <w:r>
              <w:rPr>
                <w:noProof/>
                <w:webHidden/>
              </w:rPr>
              <w:tab/>
            </w:r>
            <w:r>
              <w:rPr>
                <w:noProof/>
                <w:webHidden/>
              </w:rPr>
              <w:fldChar w:fldCharType="begin"/>
            </w:r>
            <w:r>
              <w:rPr>
                <w:noProof/>
                <w:webHidden/>
              </w:rPr>
              <w:instrText xml:space="preserve"> PAGEREF _Toc218362192 \h </w:instrText>
            </w:r>
            <w:r>
              <w:rPr>
                <w:noProof/>
                <w:webHidden/>
              </w:rPr>
            </w:r>
            <w:r>
              <w:rPr>
                <w:noProof/>
                <w:webHidden/>
              </w:rPr>
              <w:fldChar w:fldCharType="separate"/>
            </w:r>
            <w:r>
              <w:rPr>
                <w:noProof/>
                <w:webHidden/>
              </w:rPr>
              <w:t>33</w:t>
            </w:r>
            <w:r>
              <w:rPr>
                <w:noProof/>
                <w:webHidden/>
              </w:rPr>
              <w:fldChar w:fldCharType="end"/>
            </w:r>
          </w:hyperlink>
        </w:p>
        <w:p w14:paraId="7A388D0A" w14:textId="7644259D" w:rsidR="00DD43E2" w:rsidRDefault="00DD43E2">
          <w:pPr>
            <w:pStyle w:val="TOC1"/>
            <w:tabs>
              <w:tab w:val="right" w:leader="underscore" w:pos="9016"/>
            </w:tabs>
            <w:rPr>
              <w:b w:val="0"/>
              <w:bCs w:val="0"/>
              <w:i w:val="0"/>
              <w:iCs w:val="0"/>
              <w:noProof/>
              <w:kern w:val="2"/>
              <w14:ligatures w14:val="standardContextual"/>
            </w:rPr>
          </w:pPr>
          <w:hyperlink w:anchor="_Toc218362193" w:history="1">
            <w:r w:rsidRPr="00395547">
              <w:rPr>
                <w:rStyle w:val="Hyperlink"/>
                <w:noProof/>
              </w:rPr>
              <w:t>Section 8.4: The 3-Day "System Restore" Meal Plan</w:t>
            </w:r>
            <w:r>
              <w:rPr>
                <w:noProof/>
                <w:webHidden/>
              </w:rPr>
              <w:tab/>
            </w:r>
            <w:r>
              <w:rPr>
                <w:noProof/>
                <w:webHidden/>
              </w:rPr>
              <w:fldChar w:fldCharType="begin"/>
            </w:r>
            <w:r>
              <w:rPr>
                <w:noProof/>
                <w:webHidden/>
              </w:rPr>
              <w:instrText xml:space="preserve"> PAGEREF _Toc218362193 \h </w:instrText>
            </w:r>
            <w:r>
              <w:rPr>
                <w:noProof/>
                <w:webHidden/>
              </w:rPr>
            </w:r>
            <w:r>
              <w:rPr>
                <w:noProof/>
                <w:webHidden/>
              </w:rPr>
              <w:fldChar w:fldCharType="separate"/>
            </w:r>
            <w:r>
              <w:rPr>
                <w:noProof/>
                <w:webHidden/>
              </w:rPr>
              <w:t>35</w:t>
            </w:r>
            <w:r>
              <w:rPr>
                <w:noProof/>
                <w:webHidden/>
              </w:rPr>
              <w:fldChar w:fldCharType="end"/>
            </w:r>
          </w:hyperlink>
        </w:p>
        <w:p w14:paraId="6687B037" w14:textId="29AA08BC" w:rsidR="00DD43E2" w:rsidRDefault="00DD43E2">
          <w:pPr>
            <w:pStyle w:val="TOC2"/>
            <w:tabs>
              <w:tab w:val="right" w:leader="underscore" w:pos="9016"/>
            </w:tabs>
            <w:rPr>
              <w:b w:val="0"/>
              <w:bCs w:val="0"/>
              <w:noProof/>
              <w:kern w:val="2"/>
              <w:sz w:val="24"/>
              <w:szCs w:val="24"/>
              <w14:ligatures w14:val="standardContextual"/>
            </w:rPr>
          </w:pPr>
          <w:hyperlink w:anchor="_Toc218362194" w:history="1">
            <w:r w:rsidRPr="00395547">
              <w:rPr>
                <w:rStyle w:val="Hyperlink"/>
                <w:noProof/>
              </w:rPr>
              <w:t>DAY 1 — STABILIZATION</w:t>
            </w:r>
            <w:r>
              <w:rPr>
                <w:noProof/>
                <w:webHidden/>
              </w:rPr>
              <w:tab/>
            </w:r>
            <w:r>
              <w:rPr>
                <w:noProof/>
                <w:webHidden/>
              </w:rPr>
              <w:fldChar w:fldCharType="begin"/>
            </w:r>
            <w:r>
              <w:rPr>
                <w:noProof/>
                <w:webHidden/>
              </w:rPr>
              <w:instrText xml:space="preserve"> PAGEREF _Toc218362194 \h </w:instrText>
            </w:r>
            <w:r>
              <w:rPr>
                <w:noProof/>
                <w:webHidden/>
              </w:rPr>
            </w:r>
            <w:r>
              <w:rPr>
                <w:noProof/>
                <w:webHidden/>
              </w:rPr>
              <w:fldChar w:fldCharType="separate"/>
            </w:r>
            <w:r>
              <w:rPr>
                <w:noProof/>
                <w:webHidden/>
              </w:rPr>
              <w:t>35</w:t>
            </w:r>
            <w:r>
              <w:rPr>
                <w:noProof/>
                <w:webHidden/>
              </w:rPr>
              <w:fldChar w:fldCharType="end"/>
            </w:r>
          </w:hyperlink>
        </w:p>
        <w:p w14:paraId="7E802A48" w14:textId="458AAECB" w:rsidR="00DD43E2" w:rsidRDefault="00DD43E2">
          <w:pPr>
            <w:pStyle w:val="TOC2"/>
            <w:tabs>
              <w:tab w:val="right" w:leader="underscore" w:pos="9016"/>
            </w:tabs>
            <w:rPr>
              <w:b w:val="0"/>
              <w:bCs w:val="0"/>
              <w:noProof/>
              <w:kern w:val="2"/>
              <w:sz w:val="24"/>
              <w:szCs w:val="24"/>
              <w14:ligatures w14:val="standardContextual"/>
            </w:rPr>
          </w:pPr>
          <w:hyperlink w:anchor="_Toc218362195" w:history="1">
            <w:r w:rsidRPr="00395547">
              <w:rPr>
                <w:rStyle w:val="Hyperlink"/>
                <w:noProof/>
              </w:rPr>
              <w:t>DAY 2 — REBUILDING</w:t>
            </w:r>
            <w:r>
              <w:rPr>
                <w:noProof/>
                <w:webHidden/>
              </w:rPr>
              <w:tab/>
            </w:r>
            <w:r>
              <w:rPr>
                <w:noProof/>
                <w:webHidden/>
              </w:rPr>
              <w:fldChar w:fldCharType="begin"/>
            </w:r>
            <w:r>
              <w:rPr>
                <w:noProof/>
                <w:webHidden/>
              </w:rPr>
              <w:instrText xml:space="preserve"> PAGEREF _Toc218362195 \h </w:instrText>
            </w:r>
            <w:r>
              <w:rPr>
                <w:noProof/>
                <w:webHidden/>
              </w:rPr>
            </w:r>
            <w:r>
              <w:rPr>
                <w:noProof/>
                <w:webHidden/>
              </w:rPr>
              <w:fldChar w:fldCharType="separate"/>
            </w:r>
            <w:r>
              <w:rPr>
                <w:noProof/>
                <w:webHidden/>
              </w:rPr>
              <w:t>36</w:t>
            </w:r>
            <w:r>
              <w:rPr>
                <w:noProof/>
                <w:webHidden/>
              </w:rPr>
              <w:fldChar w:fldCharType="end"/>
            </w:r>
          </w:hyperlink>
        </w:p>
        <w:p w14:paraId="15E31979" w14:textId="3449BCFA" w:rsidR="00DD43E2" w:rsidRDefault="00DD43E2">
          <w:pPr>
            <w:pStyle w:val="TOC2"/>
            <w:tabs>
              <w:tab w:val="right" w:leader="underscore" w:pos="9016"/>
            </w:tabs>
            <w:rPr>
              <w:b w:val="0"/>
              <w:bCs w:val="0"/>
              <w:noProof/>
              <w:kern w:val="2"/>
              <w:sz w:val="24"/>
              <w:szCs w:val="24"/>
              <w14:ligatures w14:val="standardContextual"/>
            </w:rPr>
          </w:pPr>
          <w:hyperlink w:anchor="_Toc218362196" w:history="1">
            <w:r w:rsidRPr="00395547">
              <w:rPr>
                <w:rStyle w:val="Hyperlink"/>
                <w:noProof/>
              </w:rPr>
              <w:t>DAY 3 — MAINTENANCE</w:t>
            </w:r>
            <w:r>
              <w:rPr>
                <w:noProof/>
                <w:webHidden/>
              </w:rPr>
              <w:tab/>
            </w:r>
            <w:r>
              <w:rPr>
                <w:noProof/>
                <w:webHidden/>
              </w:rPr>
              <w:fldChar w:fldCharType="begin"/>
            </w:r>
            <w:r>
              <w:rPr>
                <w:noProof/>
                <w:webHidden/>
              </w:rPr>
              <w:instrText xml:space="preserve"> PAGEREF _Toc218362196 \h </w:instrText>
            </w:r>
            <w:r>
              <w:rPr>
                <w:noProof/>
                <w:webHidden/>
              </w:rPr>
            </w:r>
            <w:r>
              <w:rPr>
                <w:noProof/>
                <w:webHidden/>
              </w:rPr>
              <w:fldChar w:fldCharType="separate"/>
            </w:r>
            <w:r>
              <w:rPr>
                <w:noProof/>
                <w:webHidden/>
              </w:rPr>
              <w:t>36</w:t>
            </w:r>
            <w:r>
              <w:rPr>
                <w:noProof/>
                <w:webHidden/>
              </w:rPr>
              <w:fldChar w:fldCharType="end"/>
            </w:r>
          </w:hyperlink>
        </w:p>
        <w:p w14:paraId="44550076" w14:textId="331272B1" w:rsidR="00DD43E2" w:rsidRDefault="00DD43E2">
          <w:pPr>
            <w:pStyle w:val="TOC1"/>
            <w:tabs>
              <w:tab w:val="right" w:leader="underscore" w:pos="9016"/>
            </w:tabs>
            <w:rPr>
              <w:b w:val="0"/>
              <w:bCs w:val="0"/>
              <w:i w:val="0"/>
              <w:iCs w:val="0"/>
              <w:noProof/>
              <w:kern w:val="2"/>
              <w14:ligatures w14:val="standardContextual"/>
            </w:rPr>
          </w:pPr>
          <w:hyperlink w:anchor="_Toc218362197" w:history="1">
            <w:r w:rsidRPr="00395547">
              <w:rPr>
                <w:rStyle w:val="Hyperlink"/>
                <w:noProof/>
              </w:rPr>
              <w:t>Section 9.1: The Broken Clock</w:t>
            </w:r>
            <w:r>
              <w:rPr>
                <w:noProof/>
                <w:webHidden/>
              </w:rPr>
              <w:tab/>
            </w:r>
            <w:r>
              <w:rPr>
                <w:noProof/>
                <w:webHidden/>
              </w:rPr>
              <w:fldChar w:fldCharType="begin"/>
            </w:r>
            <w:r>
              <w:rPr>
                <w:noProof/>
                <w:webHidden/>
              </w:rPr>
              <w:instrText xml:space="preserve"> PAGEREF _Toc218362197 \h </w:instrText>
            </w:r>
            <w:r>
              <w:rPr>
                <w:noProof/>
                <w:webHidden/>
              </w:rPr>
            </w:r>
            <w:r>
              <w:rPr>
                <w:noProof/>
                <w:webHidden/>
              </w:rPr>
              <w:fldChar w:fldCharType="separate"/>
            </w:r>
            <w:r>
              <w:rPr>
                <w:noProof/>
                <w:webHidden/>
              </w:rPr>
              <w:t>40</w:t>
            </w:r>
            <w:r>
              <w:rPr>
                <w:noProof/>
                <w:webHidden/>
              </w:rPr>
              <w:fldChar w:fldCharType="end"/>
            </w:r>
          </w:hyperlink>
        </w:p>
        <w:p w14:paraId="0BFF8FFA" w14:textId="15CCDE2F" w:rsidR="00DD43E2" w:rsidRDefault="00DD43E2">
          <w:pPr>
            <w:pStyle w:val="TOC2"/>
            <w:tabs>
              <w:tab w:val="right" w:leader="underscore" w:pos="9016"/>
            </w:tabs>
            <w:rPr>
              <w:b w:val="0"/>
              <w:bCs w:val="0"/>
              <w:noProof/>
              <w:kern w:val="2"/>
              <w:sz w:val="24"/>
              <w:szCs w:val="24"/>
              <w14:ligatures w14:val="standardContextual"/>
            </w:rPr>
          </w:pPr>
          <w:hyperlink w:anchor="_Toc218362198" w:history="1">
            <w:r w:rsidRPr="00395547">
              <w:rPr>
                <w:rStyle w:val="Hyperlink"/>
                <w:noProof/>
              </w:rPr>
              <w:t>The Master Clock: Your Suprachiasmatic Nucleus (SCN)</w:t>
            </w:r>
            <w:r>
              <w:rPr>
                <w:noProof/>
                <w:webHidden/>
              </w:rPr>
              <w:tab/>
            </w:r>
            <w:r>
              <w:rPr>
                <w:noProof/>
                <w:webHidden/>
              </w:rPr>
              <w:fldChar w:fldCharType="begin"/>
            </w:r>
            <w:r>
              <w:rPr>
                <w:noProof/>
                <w:webHidden/>
              </w:rPr>
              <w:instrText xml:space="preserve"> PAGEREF _Toc218362198 \h </w:instrText>
            </w:r>
            <w:r>
              <w:rPr>
                <w:noProof/>
                <w:webHidden/>
              </w:rPr>
            </w:r>
            <w:r>
              <w:rPr>
                <w:noProof/>
                <w:webHidden/>
              </w:rPr>
              <w:fldChar w:fldCharType="separate"/>
            </w:r>
            <w:r>
              <w:rPr>
                <w:noProof/>
                <w:webHidden/>
              </w:rPr>
              <w:t>40</w:t>
            </w:r>
            <w:r>
              <w:rPr>
                <w:noProof/>
                <w:webHidden/>
              </w:rPr>
              <w:fldChar w:fldCharType="end"/>
            </w:r>
          </w:hyperlink>
        </w:p>
        <w:p w14:paraId="66432CE1" w14:textId="622225C9" w:rsidR="00DD43E2" w:rsidRDefault="00DD43E2">
          <w:pPr>
            <w:pStyle w:val="TOC2"/>
            <w:tabs>
              <w:tab w:val="right" w:leader="underscore" w:pos="9016"/>
            </w:tabs>
            <w:rPr>
              <w:b w:val="0"/>
              <w:bCs w:val="0"/>
              <w:noProof/>
              <w:kern w:val="2"/>
              <w:sz w:val="24"/>
              <w:szCs w:val="24"/>
              <w14:ligatures w14:val="standardContextual"/>
            </w:rPr>
          </w:pPr>
          <w:hyperlink w:anchor="_Toc218362199" w:history="1">
            <w:r w:rsidRPr="00395547">
              <w:rPr>
                <w:rStyle w:val="Hyperlink"/>
                <w:noProof/>
              </w:rPr>
              <w:t>The Melatonin Problem: Your Shutdown Signal Is Offline</w:t>
            </w:r>
            <w:r>
              <w:rPr>
                <w:noProof/>
                <w:webHidden/>
              </w:rPr>
              <w:tab/>
            </w:r>
            <w:r>
              <w:rPr>
                <w:noProof/>
                <w:webHidden/>
              </w:rPr>
              <w:fldChar w:fldCharType="begin"/>
            </w:r>
            <w:r>
              <w:rPr>
                <w:noProof/>
                <w:webHidden/>
              </w:rPr>
              <w:instrText xml:space="preserve"> PAGEREF _Toc218362199 \h </w:instrText>
            </w:r>
            <w:r>
              <w:rPr>
                <w:noProof/>
                <w:webHidden/>
              </w:rPr>
            </w:r>
            <w:r>
              <w:rPr>
                <w:noProof/>
                <w:webHidden/>
              </w:rPr>
              <w:fldChar w:fldCharType="separate"/>
            </w:r>
            <w:r>
              <w:rPr>
                <w:noProof/>
                <w:webHidden/>
              </w:rPr>
              <w:t>41</w:t>
            </w:r>
            <w:r>
              <w:rPr>
                <w:noProof/>
                <w:webHidden/>
              </w:rPr>
              <w:fldChar w:fldCharType="end"/>
            </w:r>
          </w:hyperlink>
        </w:p>
        <w:p w14:paraId="3A1DA362" w14:textId="3A888E43" w:rsidR="00DD43E2" w:rsidRDefault="00DD43E2">
          <w:pPr>
            <w:pStyle w:val="TOC2"/>
            <w:tabs>
              <w:tab w:val="right" w:leader="underscore" w:pos="9016"/>
            </w:tabs>
            <w:rPr>
              <w:b w:val="0"/>
              <w:bCs w:val="0"/>
              <w:noProof/>
              <w:kern w:val="2"/>
              <w:sz w:val="24"/>
              <w:szCs w:val="24"/>
              <w14:ligatures w14:val="standardContextual"/>
            </w:rPr>
          </w:pPr>
          <w:hyperlink w:anchor="_Toc218362200" w:history="1">
            <w:r w:rsidRPr="00395547">
              <w:rPr>
                <w:rStyle w:val="Hyperlink"/>
                <w:noProof/>
              </w:rPr>
              <w:t>The Cortisol Inversion: Your Boot Sequence Is Backwards</w:t>
            </w:r>
            <w:r>
              <w:rPr>
                <w:noProof/>
                <w:webHidden/>
              </w:rPr>
              <w:tab/>
            </w:r>
            <w:r>
              <w:rPr>
                <w:noProof/>
                <w:webHidden/>
              </w:rPr>
              <w:fldChar w:fldCharType="begin"/>
            </w:r>
            <w:r>
              <w:rPr>
                <w:noProof/>
                <w:webHidden/>
              </w:rPr>
              <w:instrText xml:space="preserve"> PAGEREF _Toc218362200 \h </w:instrText>
            </w:r>
            <w:r>
              <w:rPr>
                <w:noProof/>
                <w:webHidden/>
              </w:rPr>
            </w:r>
            <w:r>
              <w:rPr>
                <w:noProof/>
                <w:webHidden/>
              </w:rPr>
              <w:fldChar w:fldCharType="separate"/>
            </w:r>
            <w:r>
              <w:rPr>
                <w:noProof/>
                <w:webHidden/>
              </w:rPr>
              <w:t>41</w:t>
            </w:r>
            <w:r>
              <w:rPr>
                <w:noProof/>
                <w:webHidden/>
              </w:rPr>
              <w:fldChar w:fldCharType="end"/>
            </w:r>
          </w:hyperlink>
        </w:p>
        <w:p w14:paraId="1E11B2CE" w14:textId="110D7F98" w:rsidR="00DD43E2" w:rsidRDefault="00DD43E2">
          <w:pPr>
            <w:pStyle w:val="TOC2"/>
            <w:tabs>
              <w:tab w:val="right" w:leader="underscore" w:pos="9016"/>
            </w:tabs>
            <w:rPr>
              <w:b w:val="0"/>
              <w:bCs w:val="0"/>
              <w:noProof/>
              <w:kern w:val="2"/>
              <w:sz w:val="24"/>
              <w:szCs w:val="24"/>
              <w14:ligatures w14:val="standardContextual"/>
            </w:rPr>
          </w:pPr>
          <w:hyperlink w:anchor="_Toc218362201" w:history="1">
            <w:r w:rsidRPr="00395547">
              <w:rPr>
                <w:rStyle w:val="Hyperlink"/>
                <w:noProof/>
              </w:rPr>
              <w:t>The Adenosine Debt: Sleep Pressure System Failure</w:t>
            </w:r>
            <w:r>
              <w:rPr>
                <w:noProof/>
                <w:webHidden/>
              </w:rPr>
              <w:tab/>
            </w:r>
            <w:r>
              <w:rPr>
                <w:noProof/>
                <w:webHidden/>
              </w:rPr>
              <w:fldChar w:fldCharType="begin"/>
            </w:r>
            <w:r>
              <w:rPr>
                <w:noProof/>
                <w:webHidden/>
              </w:rPr>
              <w:instrText xml:space="preserve"> PAGEREF _Toc218362201 \h </w:instrText>
            </w:r>
            <w:r>
              <w:rPr>
                <w:noProof/>
                <w:webHidden/>
              </w:rPr>
            </w:r>
            <w:r>
              <w:rPr>
                <w:noProof/>
                <w:webHidden/>
              </w:rPr>
              <w:fldChar w:fldCharType="separate"/>
            </w:r>
            <w:r>
              <w:rPr>
                <w:noProof/>
                <w:webHidden/>
              </w:rPr>
              <w:t>42</w:t>
            </w:r>
            <w:r>
              <w:rPr>
                <w:noProof/>
                <w:webHidden/>
              </w:rPr>
              <w:fldChar w:fldCharType="end"/>
            </w:r>
          </w:hyperlink>
        </w:p>
        <w:p w14:paraId="28055843" w14:textId="54B0DC49" w:rsidR="00DD43E2" w:rsidRDefault="00DD43E2">
          <w:pPr>
            <w:pStyle w:val="TOC2"/>
            <w:tabs>
              <w:tab w:val="right" w:leader="underscore" w:pos="9016"/>
            </w:tabs>
            <w:rPr>
              <w:b w:val="0"/>
              <w:bCs w:val="0"/>
              <w:noProof/>
              <w:kern w:val="2"/>
              <w:sz w:val="24"/>
              <w:szCs w:val="24"/>
              <w14:ligatures w14:val="standardContextual"/>
            </w:rPr>
          </w:pPr>
          <w:hyperlink w:anchor="_Toc218362202" w:history="1">
            <w:r w:rsidRPr="00395547">
              <w:rPr>
                <w:rStyle w:val="Hyperlink"/>
                <w:noProof/>
              </w:rPr>
              <w:t>Sleep Architecture: The Defragmentation Problem</w:t>
            </w:r>
            <w:r>
              <w:rPr>
                <w:noProof/>
                <w:webHidden/>
              </w:rPr>
              <w:tab/>
            </w:r>
            <w:r>
              <w:rPr>
                <w:noProof/>
                <w:webHidden/>
              </w:rPr>
              <w:fldChar w:fldCharType="begin"/>
            </w:r>
            <w:r>
              <w:rPr>
                <w:noProof/>
                <w:webHidden/>
              </w:rPr>
              <w:instrText xml:space="preserve"> PAGEREF _Toc218362202 \h </w:instrText>
            </w:r>
            <w:r>
              <w:rPr>
                <w:noProof/>
                <w:webHidden/>
              </w:rPr>
            </w:r>
            <w:r>
              <w:rPr>
                <w:noProof/>
                <w:webHidden/>
              </w:rPr>
              <w:fldChar w:fldCharType="separate"/>
            </w:r>
            <w:r>
              <w:rPr>
                <w:noProof/>
                <w:webHidden/>
              </w:rPr>
              <w:t>42</w:t>
            </w:r>
            <w:r>
              <w:rPr>
                <w:noProof/>
                <w:webHidden/>
              </w:rPr>
              <w:fldChar w:fldCharType="end"/>
            </w:r>
          </w:hyperlink>
        </w:p>
        <w:p w14:paraId="7017CA7E" w14:textId="32429F3B" w:rsidR="00DD43E2" w:rsidRDefault="00DD43E2">
          <w:pPr>
            <w:pStyle w:val="TOC1"/>
            <w:tabs>
              <w:tab w:val="right" w:leader="underscore" w:pos="9016"/>
            </w:tabs>
            <w:rPr>
              <w:b w:val="0"/>
              <w:bCs w:val="0"/>
              <w:i w:val="0"/>
              <w:iCs w:val="0"/>
              <w:noProof/>
              <w:kern w:val="2"/>
              <w14:ligatures w14:val="standardContextual"/>
            </w:rPr>
          </w:pPr>
          <w:hyperlink w:anchor="_Toc218362203" w:history="1">
            <w:r w:rsidRPr="00395547">
              <w:rPr>
                <w:rStyle w:val="Hyperlink"/>
                <w:noProof/>
              </w:rPr>
              <w:t>Section 9.2: The Clock Reset Protocol</w:t>
            </w:r>
            <w:r>
              <w:rPr>
                <w:noProof/>
                <w:webHidden/>
              </w:rPr>
              <w:tab/>
            </w:r>
            <w:r>
              <w:rPr>
                <w:noProof/>
                <w:webHidden/>
              </w:rPr>
              <w:fldChar w:fldCharType="begin"/>
            </w:r>
            <w:r>
              <w:rPr>
                <w:noProof/>
                <w:webHidden/>
              </w:rPr>
              <w:instrText xml:space="preserve"> PAGEREF _Toc218362203 \h </w:instrText>
            </w:r>
            <w:r>
              <w:rPr>
                <w:noProof/>
                <w:webHidden/>
              </w:rPr>
            </w:r>
            <w:r>
              <w:rPr>
                <w:noProof/>
                <w:webHidden/>
              </w:rPr>
              <w:fldChar w:fldCharType="separate"/>
            </w:r>
            <w:r>
              <w:rPr>
                <w:noProof/>
                <w:webHidden/>
              </w:rPr>
              <w:t>44</w:t>
            </w:r>
            <w:r>
              <w:rPr>
                <w:noProof/>
                <w:webHidden/>
              </w:rPr>
              <w:fldChar w:fldCharType="end"/>
            </w:r>
          </w:hyperlink>
        </w:p>
        <w:p w14:paraId="5BC040E7" w14:textId="6E1653F3" w:rsidR="00DD43E2" w:rsidRDefault="00DD43E2">
          <w:pPr>
            <w:pStyle w:val="TOC2"/>
            <w:tabs>
              <w:tab w:val="right" w:leader="underscore" w:pos="9016"/>
            </w:tabs>
            <w:rPr>
              <w:b w:val="0"/>
              <w:bCs w:val="0"/>
              <w:noProof/>
              <w:kern w:val="2"/>
              <w:sz w:val="24"/>
              <w:szCs w:val="24"/>
              <w14:ligatures w14:val="standardContextual"/>
            </w:rPr>
          </w:pPr>
          <w:hyperlink w:anchor="_Toc218362204" w:history="1">
            <w:r w:rsidRPr="00395547">
              <w:rPr>
                <w:rStyle w:val="Hyperlink"/>
                <w:noProof/>
              </w:rPr>
              <w:t>9.2.1 — Morning Light Protocol (The Boot Sequence)</w:t>
            </w:r>
            <w:r>
              <w:rPr>
                <w:noProof/>
                <w:webHidden/>
              </w:rPr>
              <w:tab/>
            </w:r>
            <w:r>
              <w:rPr>
                <w:noProof/>
                <w:webHidden/>
              </w:rPr>
              <w:fldChar w:fldCharType="begin"/>
            </w:r>
            <w:r>
              <w:rPr>
                <w:noProof/>
                <w:webHidden/>
              </w:rPr>
              <w:instrText xml:space="preserve"> PAGEREF _Toc218362204 \h </w:instrText>
            </w:r>
            <w:r>
              <w:rPr>
                <w:noProof/>
                <w:webHidden/>
              </w:rPr>
            </w:r>
            <w:r>
              <w:rPr>
                <w:noProof/>
                <w:webHidden/>
              </w:rPr>
              <w:fldChar w:fldCharType="separate"/>
            </w:r>
            <w:r>
              <w:rPr>
                <w:noProof/>
                <w:webHidden/>
              </w:rPr>
              <w:t>44</w:t>
            </w:r>
            <w:r>
              <w:rPr>
                <w:noProof/>
                <w:webHidden/>
              </w:rPr>
              <w:fldChar w:fldCharType="end"/>
            </w:r>
          </w:hyperlink>
        </w:p>
        <w:p w14:paraId="7986C4CB" w14:textId="256F9D8B" w:rsidR="00DD43E2" w:rsidRDefault="00DD43E2">
          <w:pPr>
            <w:pStyle w:val="TOC2"/>
            <w:tabs>
              <w:tab w:val="right" w:leader="underscore" w:pos="9016"/>
            </w:tabs>
            <w:rPr>
              <w:b w:val="0"/>
              <w:bCs w:val="0"/>
              <w:noProof/>
              <w:kern w:val="2"/>
              <w:sz w:val="24"/>
              <w:szCs w:val="24"/>
              <w14:ligatures w14:val="standardContextual"/>
            </w:rPr>
          </w:pPr>
          <w:hyperlink w:anchor="_Toc218362205" w:history="1">
            <w:r w:rsidRPr="00395547">
              <w:rPr>
                <w:rStyle w:val="Hyperlink"/>
                <w:noProof/>
              </w:rPr>
              <w:t>9.2.2 — Evening Light Protocol (The Shutdown Sequence)</w:t>
            </w:r>
            <w:r>
              <w:rPr>
                <w:noProof/>
                <w:webHidden/>
              </w:rPr>
              <w:tab/>
            </w:r>
            <w:r>
              <w:rPr>
                <w:noProof/>
                <w:webHidden/>
              </w:rPr>
              <w:fldChar w:fldCharType="begin"/>
            </w:r>
            <w:r>
              <w:rPr>
                <w:noProof/>
                <w:webHidden/>
              </w:rPr>
              <w:instrText xml:space="preserve"> PAGEREF _Toc218362205 \h </w:instrText>
            </w:r>
            <w:r>
              <w:rPr>
                <w:noProof/>
                <w:webHidden/>
              </w:rPr>
            </w:r>
            <w:r>
              <w:rPr>
                <w:noProof/>
                <w:webHidden/>
              </w:rPr>
              <w:fldChar w:fldCharType="separate"/>
            </w:r>
            <w:r>
              <w:rPr>
                <w:noProof/>
                <w:webHidden/>
              </w:rPr>
              <w:t>45</w:t>
            </w:r>
            <w:r>
              <w:rPr>
                <w:noProof/>
                <w:webHidden/>
              </w:rPr>
              <w:fldChar w:fldCharType="end"/>
            </w:r>
          </w:hyperlink>
        </w:p>
        <w:p w14:paraId="423888A5" w14:textId="5FB60976" w:rsidR="00DD43E2" w:rsidRDefault="00DD43E2">
          <w:pPr>
            <w:pStyle w:val="TOC2"/>
            <w:tabs>
              <w:tab w:val="right" w:leader="underscore" w:pos="9016"/>
            </w:tabs>
            <w:rPr>
              <w:b w:val="0"/>
              <w:bCs w:val="0"/>
              <w:noProof/>
              <w:kern w:val="2"/>
              <w:sz w:val="24"/>
              <w:szCs w:val="24"/>
              <w14:ligatures w14:val="standardContextual"/>
            </w:rPr>
          </w:pPr>
          <w:hyperlink w:anchor="_Toc218362206" w:history="1">
            <w:r w:rsidRPr="00395547">
              <w:rPr>
                <w:rStyle w:val="Hyperlink"/>
                <w:noProof/>
              </w:rPr>
              <w:t>9.2.3 — Temperature Protocol (The Thermostat Hack)</w:t>
            </w:r>
            <w:r>
              <w:rPr>
                <w:noProof/>
                <w:webHidden/>
              </w:rPr>
              <w:tab/>
            </w:r>
            <w:r>
              <w:rPr>
                <w:noProof/>
                <w:webHidden/>
              </w:rPr>
              <w:fldChar w:fldCharType="begin"/>
            </w:r>
            <w:r>
              <w:rPr>
                <w:noProof/>
                <w:webHidden/>
              </w:rPr>
              <w:instrText xml:space="preserve"> PAGEREF _Toc218362206 \h </w:instrText>
            </w:r>
            <w:r>
              <w:rPr>
                <w:noProof/>
                <w:webHidden/>
              </w:rPr>
            </w:r>
            <w:r>
              <w:rPr>
                <w:noProof/>
                <w:webHidden/>
              </w:rPr>
              <w:fldChar w:fldCharType="separate"/>
            </w:r>
            <w:r>
              <w:rPr>
                <w:noProof/>
                <w:webHidden/>
              </w:rPr>
              <w:t>45</w:t>
            </w:r>
            <w:r>
              <w:rPr>
                <w:noProof/>
                <w:webHidden/>
              </w:rPr>
              <w:fldChar w:fldCharType="end"/>
            </w:r>
          </w:hyperlink>
        </w:p>
        <w:p w14:paraId="0DDF072C" w14:textId="438D960D" w:rsidR="00DD43E2" w:rsidRDefault="00DD43E2">
          <w:pPr>
            <w:pStyle w:val="TOC2"/>
            <w:tabs>
              <w:tab w:val="right" w:leader="underscore" w:pos="9016"/>
            </w:tabs>
            <w:rPr>
              <w:b w:val="0"/>
              <w:bCs w:val="0"/>
              <w:noProof/>
              <w:kern w:val="2"/>
              <w:sz w:val="24"/>
              <w:szCs w:val="24"/>
              <w14:ligatures w14:val="standardContextual"/>
            </w:rPr>
          </w:pPr>
          <w:hyperlink w:anchor="_Toc218362207" w:history="1">
            <w:r w:rsidRPr="00395547">
              <w:rPr>
                <w:rStyle w:val="Hyperlink"/>
                <w:noProof/>
              </w:rPr>
              <w:t>9.2.4 — Timing Protocol (The Anchor Points)</w:t>
            </w:r>
            <w:r>
              <w:rPr>
                <w:noProof/>
                <w:webHidden/>
              </w:rPr>
              <w:tab/>
            </w:r>
            <w:r>
              <w:rPr>
                <w:noProof/>
                <w:webHidden/>
              </w:rPr>
              <w:fldChar w:fldCharType="begin"/>
            </w:r>
            <w:r>
              <w:rPr>
                <w:noProof/>
                <w:webHidden/>
              </w:rPr>
              <w:instrText xml:space="preserve"> PAGEREF _Toc218362207 \h </w:instrText>
            </w:r>
            <w:r>
              <w:rPr>
                <w:noProof/>
                <w:webHidden/>
              </w:rPr>
            </w:r>
            <w:r>
              <w:rPr>
                <w:noProof/>
                <w:webHidden/>
              </w:rPr>
              <w:fldChar w:fldCharType="separate"/>
            </w:r>
            <w:r>
              <w:rPr>
                <w:noProof/>
                <w:webHidden/>
              </w:rPr>
              <w:t>46</w:t>
            </w:r>
            <w:r>
              <w:rPr>
                <w:noProof/>
                <w:webHidden/>
              </w:rPr>
              <w:fldChar w:fldCharType="end"/>
            </w:r>
          </w:hyperlink>
        </w:p>
        <w:p w14:paraId="4022E5AC" w14:textId="1AB98A42" w:rsidR="00DD43E2" w:rsidRDefault="00DD43E2">
          <w:pPr>
            <w:pStyle w:val="TOC1"/>
            <w:tabs>
              <w:tab w:val="right" w:leader="underscore" w:pos="9016"/>
            </w:tabs>
            <w:rPr>
              <w:b w:val="0"/>
              <w:bCs w:val="0"/>
              <w:i w:val="0"/>
              <w:iCs w:val="0"/>
              <w:noProof/>
              <w:kern w:val="2"/>
              <w14:ligatures w14:val="standardContextual"/>
            </w:rPr>
          </w:pPr>
          <w:hyperlink w:anchor="_Toc218362208" w:history="1">
            <w:r w:rsidRPr="00395547">
              <w:rPr>
                <w:rStyle w:val="Hyperlink"/>
                <w:noProof/>
              </w:rPr>
              <w:t>Section 9.3: The Sleep Stack</w:t>
            </w:r>
            <w:r>
              <w:rPr>
                <w:noProof/>
                <w:webHidden/>
              </w:rPr>
              <w:tab/>
            </w:r>
            <w:r>
              <w:rPr>
                <w:noProof/>
                <w:webHidden/>
              </w:rPr>
              <w:fldChar w:fldCharType="begin"/>
            </w:r>
            <w:r>
              <w:rPr>
                <w:noProof/>
                <w:webHidden/>
              </w:rPr>
              <w:instrText xml:space="preserve"> PAGEREF _Toc218362208 \h </w:instrText>
            </w:r>
            <w:r>
              <w:rPr>
                <w:noProof/>
                <w:webHidden/>
              </w:rPr>
            </w:r>
            <w:r>
              <w:rPr>
                <w:noProof/>
                <w:webHidden/>
              </w:rPr>
              <w:fldChar w:fldCharType="separate"/>
            </w:r>
            <w:r>
              <w:rPr>
                <w:noProof/>
                <w:webHidden/>
              </w:rPr>
              <w:t>48</w:t>
            </w:r>
            <w:r>
              <w:rPr>
                <w:noProof/>
                <w:webHidden/>
              </w:rPr>
              <w:fldChar w:fldCharType="end"/>
            </w:r>
          </w:hyperlink>
        </w:p>
        <w:p w14:paraId="15D1C44A" w14:textId="3BEA2AAE" w:rsidR="00DD43E2" w:rsidRDefault="00DD43E2">
          <w:pPr>
            <w:pStyle w:val="TOC2"/>
            <w:tabs>
              <w:tab w:val="right" w:leader="underscore" w:pos="9016"/>
            </w:tabs>
            <w:rPr>
              <w:b w:val="0"/>
              <w:bCs w:val="0"/>
              <w:noProof/>
              <w:kern w:val="2"/>
              <w:sz w:val="24"/>
              <w:szCs w:val="24"/>
              <w14:ligatures w14:val="standardContextual"/>
            </w:rPr>
          </w:pPr>
          <w:hyperlink w:anchor="_Toc218362209" w:history="1">
            <w:r w:rsidRPr="00395547">
              <w:rPr>
                <w:rStyle w:val="Hyperlink"/>
                <w:noProof/>
              </w:rPr>
              <w:t>9.3.1 — The Timing Signals</w:t>
            </w:r>
            <w:r>
              <w:rPr>
                <w:noProof/>
                <w:webHidden/>
              </w:rPr>
              <w:tab/>
            </w:r>
            <w:r>
              <w:rPr>
                <w:noProof/>
                <w:webHidden/>
              </w:rPr>
              <w:fldChar w:fldCharType="begin"/>
            </w:r>
            <w:r>
              <w:rPr>
                <w:noProof/>
                <w:webHidden/>
              </w:rPr>
              <w:instrText xml:space="preserve"> PAGEREF _Toc218362209 \h </w:instrText>
            </w:r>
            <w:r>
              <w:rPr>
                <w:noProof/>
                <w:webHidden/>
              </w:rPr>
            </w:r>
            <w:r>
              <w:rPr>
                <w:noProof/>
                <w:webHidden/>
              </w:rPr>
              <w:fldChar w:fldCharType="separate"/>
            </w:r>
            <w:r>
              <w:rPr>
                <w:noProof/>
                <w:webHidden/>
              </w:rPr>
              <w:t>48</w:t>
            </w:r>
            <w:r>
              <w:rPr>
                <w:noProof/>
                <w:webHidden/>
              </w:rPr>
              <w:fldChar w:fldCharType="end"/>
            </w:r>
          </w:hyperlink>
        </w:p>
        <w:p w14:paraId="2B640554" w14:textId="01017A1D" w:rsidR="00DD43E2" w:rsidRDefault="00DD43E2">
          <w:pPr>
            <w:pStyle w:val="TOC2"/>
            <w:tabs>
              <w:tab w:val="right" w:leader="underscore" w:pos="9016"/>
            </w:tabs>
            <w:rPr>
              <w:b w:val="0"/>
              <w:bCs w:val="0"/>
              <w:noProof/>
              <w:kern w:val="2"/>
              <w:sz w:val="24"/>
              <w:szCs w:val="24"/>
              <w14:ligatures w14:val="standardContextual"/>
            </w:rPr>
          </w:pPr>
          <w:hyperlink w:anchor="_Toc218362210" w:history="1">
            <w:r w:rsidRPr="00395547">
              <w:rPr>
                <w:rStyle w:val="Hyperlink"/>
                <w:noProof/>
              </w:rPr>
              <w:t>9.3.2 — The Calming Agents</w:t>
            </w:r>
            <w:r>
              <w:rPr>
                <w:noProof/>
                <w:webHidden/>
              </w:rPr>
              <w:tab/>
            </w:r>
            <w:r>
              <w:rPr>
                <w:noProof/>
                <w:webHidden/>
              </w:rPr>
              <w:fldChar w:fldCharType="begin"/>
            </w:r>
            <w:r>
              <w:rPr>
                <w:noProof/>
                <w:webHidden/>
              </w:rPr>
              <w:instrText xml:space="preserve"> PAGEREF _Toc218362210 \h </w:instrText>
            </w:r>
            <w:r>
              <w:rPr>
                <w:noProof/>
                <w:webHidden/>
              </w:rPr>
            </w:r>
            <w:r>
              <w:rPr>
                <w:noProof/>
                <w:webHidden/>
              </w:rPr>
              <w:fldChar w:fldCharType="separate"/>
            </w:r>
            <w:r>
              <w:rPr>
                <w:noProof/>
                <w:webHidden/>
              </w:rPr>
              <w:t>49</w:t>
            </w:r>
            <w:r>
              <w:rPr>
                <w:noProof/>
                <w:webHidden/>
              </w:rPr>
              <w:fldChar w:fldCharType="end"/>
            </w:r>
          </w:hyperlink>
        </w:p>
        <w:p w14:paraId="372D3511" w14:textId="60A8BA98" w:rsidR="00DD43E2" w:rsidRDefault="00DD43E2">
          <w:pPr>
            <w:pStyle w:val="TOC2"/>
            <w:tabs>
              <w:tab w:val="right" w:leader="underscore" w:pos="9016"/>
            </w:tabs>
            <w:rPr>
              <w:b w:val="0"/>
              <w:bCs w:val="0"/>
              <w:noProof/>
              <w:kern w:val="2"/>
              <w:sz w:val="24"/>
              <w:szCs w:val="24"/>
              <w14:ligatures w14:val="standardContextual"/>
            </w:rPr>
          </w:pPr>
          <w:hyperlink w:anchor="_Toc218362211" w:history="1">
            <w:r w:rsidRPr="00395547">
              <w:rPr>
                <w:rStyle w:val="Hyperlink"/>
                <w:noProof/>
              </w:rPr>
              <w:t>9.3.3 — The Precursors</w:t>
            </w:r>
            <w:r>
              <w:rPr>
                <w:noProof/>
                <w:webHidden/>
              </w:rPr>
              <w:tab/>
            </w:r>
            <w:r>
              <w:rPr>
                <w:noProof/>
                <w:webHidden/>
              </w:rPr>
              <w:fldChar w:fldCharType="begin"/>
            </w:r>
            <w:r>
              <w:rPr>
                <w:noProof/>
                <w:webHidden/>
              </w:rPr>
              <w:instrText xml:space="preserve"> PAGEREF _Toc218362211 \h </w:instrText>
            </w:r>
            <w:r>
              <w:rPr>
                <w:noProof/>
                <w:webHidden/>
              </w:rPr>
            </w:r>
            <w:r>
              <w:rPr>
                <w:noProof/>
                <w:webHidden/>
              </w:rPr>
              <w:fldChar w:fldCharType="separate"/>
            </w:r>
            <w:r>
              <w:rPr>
                <w:noProof/>
                <w:webHidden/>
              </w:rPr>
              <w:t>49</w:t>
            </w:r>
            <w:r>
              <w:rPr>
                <w:noProof/>
                <w:webHidden/>
              </w:rPr>
              <w:fldChar w:fldCharType="end"/>
            </w:r>
          </w:hyperlink>
        </w:p>
        <w:p w14:paraId="5C59A6F0" w14:textId="01A4CF32" w:rsidR="00DD43E2" w:rsidRDefault="00DD43E2">
          <w:pPr>
            <w:pStyle w:val="TOC2"/>
            <w:tabs>
              <w:tab w:val="right" w:leader="underscore" w:pos="9016"/>
            </w:tabs>
            <w:rPr>
              <w:b w:val="0"/>
              <w:bCs w:val="0"/>
              <w:noProof/>
              <w:kern w:val="2"/>
              <w:sz w:val="24"/>
              <w:szCs w:val="24"/>
              <w14:ligatures w14:val="standardContextual"/>
            </w:rPr>
          </w:pPr>
          <w:hyperlink w:anchor="_Toc218362212" w:history="1">
            <w:r w:rsidRPr="00395547">
              <w:rPr>
                <w:rStyle w:val="Hyperlink"/>
                <w:noProof/>
              </w:rPr>
              <w:t>9.3.4 — The Herbal Sedatives</w:t>
            </w:r>
            <w:r>
              <w:rPr>
                <w:noProof/>
                <w:webHidden/>
              </w:rPr>
              <w:tab/>
            </w:r>
            <w:r>
              <w:rPr>
                <w:noProof/>
                <w:webHidden/>
              </w:rPr>
              <w:fldChar w:fldCharType="begin"/>
            </w:r>
            <w:r>
              <w:rPr>
                <w:noProof/>
                <w:webHidden/>
              </w:rPr>
              <w:instrText xml:space="preserve"> PAGEREF _Toc218362212 \h </w:instrText>
            </w:r>
            <w:r>
              <w:rPr>
                <w:noProof/>
                <w:webHidden/>
              </w:rPr>
            </w:r>
            <w:r>
              <w:rPr>
                <w:noProof/>
                <w:webHidden/>
              </w:rPr>
              <w:fldChar w:fldCharType="separate"/>
            </w:r>
            <w:r>
              <w:rPr>
                <w:noProof/>
                <w:webHidden/>
              </w:rPr>
              <w:t>50</w:t>
            </w:r>
            <w:r>
              <w:rPr>
                <w:noProof/>
                <w:webHidden/>
              </w:rPr>
              <w:fldChar w:fldCharType="end"/>
            </w:r>
          </w:hyperlink>
        </w:p>
        <w:p w14:paraId="76663640" w14:textId="57992928" w:rsidR="00DD43E2" w:rsidRDefault="00DD43E2">
          <w:pPr>
            <w:pStyle w:val="TOC1"/>
            <w:tabs>
              <w:tab w:val="right" w:leader="underscore" w:pos="9016"/>
            </w:tabs>
            <w:rPr>
              <w:b w:val="0"/>
              <w:bCs w:val="0"/>
              <w:i w:val="0"/>
              <w:iCs w:val="0"/>
              <w:noProof/>
              <w:kern w:val="2"/>
              <w14:ligatures w14:val="standardContextual"/>
            </w:rPr>
          </w:pPr>
          <w:hyperlink w:anchor="_Toc218362213" w:history="1">
            <w:r w:rsidRPr="00395547">
              <w:rPr>
                <w:rStyle w:val="Hyperlink"/>
                <w:noProof/>
              </w:rPr>
              <w:t>Section 9.4: The "Do Not Install" List</w:t>
            </w:r>
            <w:r>
              <w:rPr>
                <w:noProof/>
                <w:webHidden/>
              </w:rPr>
              <w:tab/>
            </w:r>
            <w:r>
              <w:rPr>
                <w:noProof/>
                <w:webHidden/>
              </w:rPr>
              <w:fldChar w:fldCharType="begin"/>
            </w:r>
            <w:r>
              <w:rPr>
                <w:noProof/>
                <w:webHidden/>
              </w:rPr>
              <w:instrText xml:space="preserve"> PAGEREF _Toc218362213 \h </w:instrText>
            </w:r>
            <w:r>
              <w:rPr>
                <w:noProof/>
                <w:webHidden/>
              </w:rPr>
            </w:r>
            <w:r>
              <w:rPr>
                <w:noProof/>
                <w:webHidden/>
              </w:rPr>
              <w:fldChar w:fldCharType="separate"/>
            </w:r>
            <w:r>
              <w:rPr>
                <w:noProof/>
                <w:webHidden/>
              </w:rPr>
              <w:t>52</w:t>
            </w:r>
            <w:r>
              <w:rPr>
                <w:noProof/>
                <w:webHidden/>
              </w:rPr>
              <w:fldChar w:fldCharType="end"/>
            </w:r>
          </w:hyperlink>
        </w:p>
        <w:p w14:paraId="4A3C3920" w14:textId="316B060D" w:rsidR="00DD43E2" w:rsidRDefault="00DD43E2">
          <w:pPr>
            <w:pStyle w:val="TOC2"/>
            <w:tabs>
              <w:tab w:val="right" w:leader="underscore" w:pos="9016"/>
            </w:tabs>
            <w:rPr>
              <w:b w:val="0"/>
              <w:bCs w:val="0"/>
              <w:noProof/>
              <w:kern w:val="2"/>
              <w:sz w:val="24"/>
              <w:szCs w:val="24"/>
              <w14:ligatures w14:val="standardContextual"/>
            </w:rPr>
          </w:pPr>
          <w:hyperlink w:anchor="_Toc218362214" w:history="1">
            <w:r w:rsidRPr="00395547">
              <w:rPr>
                <w:rStyle w:val="Hyperlink"/>
                <w:noProof/>
              </w:rPr>
              <w:t>9.4.1 — Caffeine (The Adenosine Blocker)</w:t>
            </w:r>
            <w:r>
              <w:rPr>
                <w:noProof/>
                <w:webHidden/>
              </w:rPr>
              <w:tab/>
            </w:r>
            <w:r>
              <w:rPr>
                <w:noProof/>
                <w:webHidden/>
              </w:rPr>
              <w:fldChar w:fldCharType="begin"/>
            </w:r>
            <w:r>
              <w:rPr>
                <w:noProof/>
                <w:webHidden/>
              </w:rPr>
              <w:instrText xml:space="preserve"> PAGEREF _Toc218362214 \h </w:instrText>
            </w:r>
            <w:r>
              <w:rPr>
                <w:noProof/>
                <w:webHidden/>
              </w:rPr>
            </w:r>
            <w:r>
              <w:rPr>
                <w:noProof/>
                <w:webHidden/>
              </w:rPr>
              <w:fldChar w:fldCharType="separate"/>
            </w:r>
            <w:r>
              <w:rPr>
                <w:noProof/>
                <w:webHidden/>
              </w:rPr>
              <w:t>52</w:t>
            </w:r>
            <w:r>
              <w:rPr>
                <w:noProof/>
                <w:webHidden/>
              </w:rPr>
              <w:fldChar w:fldCharType="end"/>
            </w:r>
          </w:hyperlink>
        </w:p>
        <w:p w14:paraId="03684E7B" w14:textId="6985B769" w:rsidR="00DD43E2" w:rsidRDefault="00DD43E2">
          <w:pPr>
            <w:pStyle w:val="TOC2"/>
            <w:tabs>
              <w:tab w:val="right" w:leader="underscore" w:pos="9016"/>
            </w:tabs>
            <w:rPr>
              <w:b w:val="0"/>
              <w:bCs w:val="0"/>
              <w:noProof/>
              <w:kern w:val="2"/>
              <w:sz w:val="24"/>
              <w:szCs w:val="24"/>
              <w14:ligatures w14:val="standardContextual"/>
            </w:rPr>
          </w:pPr>
          <w:hyperlink w:anchor="_Toc218362215" w:history="1">
            <w:r w:rsidRPr="00395547">
              <w:rPr>
                <w:rStyle w:val="Hyperlink"/>
                <w:noProof/>
              </w:rPr>
              <w:t>9.4.2 — Alcohol (The REM Killer)</w:t>
            </w:r>
            <w:r>
              <w:rPr>
                <w:noProof/>
                <w:webHidden/>
              </w:rPr>
              <w:tab/>
            </w:r>
            <w:r>
              <w:rPr>
                <w:noProof/>
                <w:webHidden/>
              </w:rPr>
              <w:fldChar w:fldCharType="begin"/>
            </w:r>
            <w:r>
              <w:rPr>
                <w:noProof/>
                <w:webHidden/>
              </w:rPr>
              <w:instrText xml:space="preserve"> PAGEREF _Toc218362215 \h </w:instrText>
            </w:r>
            <w:r>
              <w:rPr>
                <w:noProof/>
                <w:webHidden/>
              </w:rPr>
            </w:r>
            <w:r>
              <w:rPr>
                <w:noProof/>
                <w:webHidden/>
              </w:rPr>
              <w:fldChar w:fldCharType="separate"/>
            </w:r>
            <w:r>
              <w:rPr>
                <w:noProof/>
                <w:webHidden/>
              </w:rPr>
              <w:t>52</w:t>
            </w:r>
            <w:r>
              <w:rPr>
                <w:noProof/>
                <w:webHidden/>
              </w:rPr>
              <w:fldChar w:fldCharType="end"/>
            </w:r>
          </w:hyperlink>
        </w:p>
        <w:p w14:paraId="53976D98" w14:textId="4E545F03" w:rsidR="00DD43E2" w:rsidRDefault="00DD43E2">
          <w:pPr>
            <w:pStyle w:val="TOC2"/>
            <w:tabs>
              <w:tab w:val="right" w:leader="underscore" w:pos="9016"/>
            </w:tabs>
            <w:rPr>
              <w:b w:val="0"/>
              <w:bCs w:val="0"/>
              <w:noProof/>
              <w:kern w:val="2"/>
              <w:sz w:val="24"/>
              <w:szCs w:val="24"/>
              <w14:ligatures w14:val="standardContextual"/>
            </w:rPr>
          </w:pPr>
          <w:hyperlink w:anchor="_Toc218362216" w:history="1">
            <w:r w:rsidRPr="00395547">
              <w:rPr>
                <w:rStyle w:val="Hyperlink"/>
                <w:noProof/>
              </w:rPr>
              <w:t>9.4.3 — OTC Sleep Aids (The Anticholinergic Trap)</w:t>
            </w:r>
            <w:r>
              <w:rPr>
                <w:noProof/>
                <w:webHidden/>
              </w:rPr>
              <w:tab/>
            </w:r>
            <w:r>
              <w:rPr>
                <w:noProof/>
                <w:webHidden/>
              </w:rPr>
              <w:fldChar w:fldCharType="begin"/>
            </w:r>
            <w:r>
              <w:rPr>
                <w:noProof/>
                <w:webHidden/>
              </w:rPr>
              <w:instrText xml:space="preserve"> PAGEREF _Toc218362216 \h </w:instrText>
            </w:r>
            <w:r>
              <w:rPr>
                <w:noProof/>
                <w:webHidden/>
              </w:rPr>
            </w:r>
            <w:r>
              <w:rPr>
                <w:noProof/>
                <w:webHidden/>
              </w:rPr>
              <w:fldChar w:fldCharType="separate"/>
            </w:r>
            <w:r>
              <w:rPr>
                <w:noProof/>
                <w:webHidden/>
              </w:rPr>
              <w:t>53</w:t>
            </w:r>
            <w:r>
              <w:rPr>
                <w:noProof/>
                <w:webHidden/>
              </w:rPr>
              <w:fldChar w:fldCharType="end"/>
            </w:r>
          </w:hyperlink>
        </w:p>
        <w:p w14:paraId="735440CC" w14:textId="12B77A42" w:rsidR="00DD43E2" w:rsidRDefault="00DD43E2">
          <w:pPr>
            <w:pStyle w:val="TOC2"/>
            <w:tabs>
              <w:tab w:val="right" w:leader="underscore" w:pos="9016"/>
            </w:tabs>
            <w:rPr>
              <w:b w:val="0"/>
              <w:bCs w:val="0"/>
              <w:noProof/>
              <w:kern w:val="2"/>
              <w:sz w:val="24"/>
              <w:szCs w:val="24"/>
              <w14:ligatures w14:val="standardContextual"/>
            </w:rPr>
          </w:pPr>
          <w:hyperlink w:anchor="_Toc218362217" w:history="1">
            <w:r w:rsidRPr="00395547">
              <w:rPr>
                <w:rStyle w:val="Hyperlink"/>
                <w:noProof/>
              </w:rPr>
              <w:t>9.4.4 — Late-Night Eating</w:t>
            </w:r>
            <w:r>
              <w:rPr>
                <w:noProof/>
                <w:webHidden/>
              </w:rPr>
              <w:tab/>
            </w:r>
            <w:r>
              <w:rPr>
                <w:noProof/>
                <w:webHidden/>
              </w:rPr>
              <w:fldChar w:fldCharType="begin"/>
            </w:r>
            <w:r>
              <w:rPr>
                <w:noProof/>
                <w:webHidden/>
              </w:rPr>
              <w:instrText xml:space="preserve"> PAGEREF _Toc218362217 \h </w:instrText>
            </w:r>
            <w:r>
              <w:rPr>
                <w:noProof/>
                <w:webHidden/>
              </w:rPr>
            </w:r>
            <w:r>
              <w:rPr>
                <w:noProof/>
                <w:webHidden/>
              </w:rPr>
              <w:fldChar w:fldCharType="separate"/>
            </w:r>
            <w:r>
              <w:rPr>
                <w:noProof/>
                <w:webHidden/>
              </w:rPr>
              <w:t>53</w:t>
            </w:r>
            <w:r>
              <w:rPr>
                <w:noProof/>
                <w:webHidden/>
              </w:rPr>
              <w:fldChar w:fldCharType="end"/>
            </w:r>
          </w:hyperlink>
        </w:p>
        <w:p w14:paraId="0246D77C" w14:textId="7B2B49CF" w:rsidR="00DD43E2" w:rsidRDefault="00DD43E2">
          <w:pPr>
            <w:pStyle w:val="TOC2"/>
            <w:tabs>
              <w:tab w:val="right" w:leader="underscore" w:pos="9016"/>
            </w:tabs>
            <w:rPr>
              <w:b w:val="0"/>
              <w:bCs w:val="0"/>
              <w:noProof/>
              <w:kern w:val="2"/>
              <w:sz w:val="24"/>
              <w:szCs w:val="24"/>
              <w14:ligatures w14:val="standardContextual"/>
            </w:rPr>
          </w:pPr>
          <w:hyperlink w:anchor="_Toc218362218" w:history="1">
            <w:r w:rsidRPr="00395547">
              <w:rPr>
                <w:rStyle w:val="Hyperlink"/>
                <w:noProof/>
              </w:rPr>
              <w:t>9.4.5 — Late Exercise</w:t>
            </w:r>
            <w:r>
              <w:rPr>
                <w:noProof/>
                <w:webHidden/>
              </w:rPr>
              <w:tab/>
            </w:r>
            <w:r>
              <w:rPr>
                <w:noProof/>
                <w:webHidden/>
              </w:rPr>
              <w:fldChar w:fldCharType="begin"/>
            </w:r>
            <w:r>
              <w:rPr>
                <w:noProof/>
                <w:webHidden/>
              </w:rPr>
              <w:instrText xml:space="preserve"> PAGEREF _Toc218362218 \h </w:instrText>
            </w:r>
            <w:r>
              <w:rPr>
                <w:noProof/>
                <w:webHidden/>
              </w:rPr>
            </w:r>
            <w:r>
              <w:rPr>
                <w:noProof/>
                <w:webHidden/>
              </w:rPr>
              <w:fldChar w:fldCharType="separate"/>
            </w:r>
            <w:r>
              <w:rPr>
                <w:noProof/>
                <w:webHidden/>
              </w:rPr>
              <w:t>54</w:t>
            </w:r>
            <w:r>
              <w:rPr>
                <w:noProof/>
                <w:webHidden/>
              </w:rPr>
              <w:fldChar w:fldCharType="end"/>
            </w:r>
          </w:hyperlink>
        </w:p>
        <w:p w14:paraId="72C56FCF" w14:textId="2101C277" w:rsidR="00DD43E2" w:rsidRDefault="00DD43E2">
          <w:pPr>
            <w:pStyle w:val="TOC2"/>
            <w:tabs>
              <w:tab w:val="right" w:leader="underscore" w:pos="9016"/>
            </w:tabs>
            <w:rPr>
              <w:b w:val="0"/>
              <w:bCs w:val="0"/>
              <w:noProof/>
              <w:kern w:val="2"/>
              <w:sz w:val="24"/>
              <w:szCs w:val="24"/>
              <w14:ligatures w14:val="standardContextual"/>
            </w:rPr>
          </w:pPr>
          <w:hyperlink w:anchor="_Toc218362219" w:history="1">
            <w:r w:rsidRPr="00395547">
              <w:rPr>
                <w:rStyle w:val="Hyperlink"/>
                <w:noProof/>
              </w:rPr>
              <w:t>9.4.6 — Napping (The Pressure Release Valve)</w:t>
            </w:r>
            <w:r>
              <w:rPr>
                <w:noProof/>
                <w:webHidden/>
              </w:rPr>
              <w:tab/>
            </w:r>
            <w:r>
              <w:rPr>
                <w:noProof/>
                <w:webHidden/>
              </w:rPr>
              <w:fldChar w:fldCharType="begin"/>
            </w:r>
            <w:r>
              <w:rPr>
                <w:noProof/>
                <w:webHidden/>
              </w:rPr>
              <w:instrText xml:space="preserve"> PAGEREF _Toc218362219 \h </w:instrText>
            </w:r>
            <w:r>
              <w:rPr>
                <w:noProof/>
                <w:webHidden/>
              </w:rPr>
            </w:r>
            <w:r>
              <w:rPr>
                <w:noProof/>
                <w:webHidden/>
              </w:rPr>
              <w:fldChar w:fldCharType="separate"/>
            </w:r>
            <w:r>
              <w:rPr>
                <w:noProof/>
                <w:webHidden/>
              </w:rPr>
              <w:t>54</w:t>
            </w:r>
            <w:r>
              <w:rPr>
                <w:noProof/>
                <w:webHidden/>
              </w:rPr>
              <w:fldChar w:fldCharType="end"/>
            </w:r>
          </w:hyperlink>
        </w:p>
        <w:p w14:paraId="1B5F4826" w14:textId="72FF006E" w:rsidR="00DD43E2" w:rsidRDefault="00DD43E2">
          <w:pPr>
            <w:pStyle w:val="TOC1"/>
            <w:tabs>
              <w:tab w:val="right" w:leader="underscore" w:pos="9016"/>
            </w:tabs>
            <w:rPr>
              <w:b w:val="0"/>
              <w:bCs w:val="0"/>
              <w:i w:val="0"/>
              <w:iCs w:val="0"/>
              <w:noProof/>
              <w:kern w:val="2"/>
              <w14:ligatures w14:val="standardContextual"/>
            </w:rPr>
          </w:pPr>
          <w:hyperlink w:anchor="_Toc218362220" w:history="1">
            <w:r w:rsidRPr="00395547">
              <w:rPr>
                <w:rStyle w:val="Hyperlink"/>
                <w:noProof/>
              </w:rPr>
              <w:t>Section 9.5: Emergency Protocols</w:t>
            </w:r>
            <w:r>
              <w:rPr>
                <w:noProof/>
                <w:webHidden/>
              </w:rPr>
              <w:tab/>
            </w:r>
            <w:r>
              <w:rPr>
                <w:noProof/>
                <w:webHidden/>
              </w:rPr>
              <w:fldChar w:fldCharType="begin"/>
            </w:r>
            <w:r>
              <w:rPr>
                <w:noProof/>
                <w:webHidden/>
              </w:rPr>
              <w:instrText xml:space="preserve"> PAGEREF _Toc218362220 \h </w:instrText>
            </w:r>
            <w:r>
              <w:rPr>
                <w:noProof/>
                <w:webHidden/>
              </w:rPr>
            </w:r>
            <w:r>
              <w:rPr>
                <w:noProof/>
                <w:webHidden/>
              </w:rPr>
              <w:fldChar w:fldCharType="separate"/>
            </w:r>
            <w:r>
              <w:rPr>
                <w:noProof/>
                <w:webHidden/>
              </w:rPr>
              <w:t>56</w:t>
            </w:r>
            <w:r>
              <w:rPr>
                <w:noProof/>
                <w:webHidden/>
              </w:rPr>
              <w:fldChar w:fldCharType="end"/>
            </w:r>
          </w:hyperlink>
        </w:p>
        <w:p w14:paraId="315F8C15" w14:textId="6196525E" w:rsidR="00DD43E2" w:rsidRDefault="00DD43E2">
          <w:pPr>
            <w:pStyle w:val="TOC2"/>
            <w:tabs>
              <w:tab w:val="right" w:leader="underscore" w:pos="9016"/>
            </w:tabs>
            <w:rPr>
              <w:b w:val="0"/>
              <w:bCs w:val="0"/>
              <w:noProof/>
              <w:kern w:val="2"/>
              <w:sz w:val="24"/>
              <w:szCs w:val="24"/>
              <w14:ligatures w14:val="standardContextual"/>
            </w:rPr>
          </w:pPr>
          <w:hyperlink w:anchor="_Toc218362221" w:history="1">
            <w:r w:rsidRPr="00395547">
              <w:rPr>
                <w:rStyle w:val="Hyperlink"/>
                <w:noProof/>
              </w:rPr>
              <w:t>9.5.1 — The 20-Minute Rule (Stimulus Control)</w:t>
            </w:r>
            <w:r>
              <w:rPr>
                <w:noProof/>
                <w:webHidden/>
              </w:rPr>
              <w:tab/>
            </w:r>
            <w:r>
              <w:rPr>
                <w:noProof/>
                <w:webHidden/>
              </w:rPr>
              <w:fldChar w:fldCharType="begin"/>
            </w:r>
            <w:r>
              <w:rPr>
                <w:noProof/>
                <w:webHidden/>
              </w:rPr>
              <w:instrText xml:space="preserve"> PAGEREF _Toc218362221 \h </w:instrText>
            </w:r>
            <w:r>
              <w:rPr>
                <w:noProof/>
                <w:webHidden/>
              </w:rPr>
            </w:r>
            <w:r>
              <w:rPr>
                <w:noProof/>
                <w:webHidden/>
              </w:rPr>
              <w:fldChar w:fldCharType="separate"/>
            </w:r>
            <w:r>
              <w:rPr>
                <w:noProof/>
                <w:webHidden/>
              </w:rPr>
              <w:t>56</w:t>
            </w:r>
            <w:r>
              <w:rPr>
                <w:noProof/>
                <w:webHidden/>
              </w:rPr>
              <w:fldChar w:fldCharType="end"/>
            </w:r>
          </w:hyperlink>
        </w:p>
        <w:p w14:paraId="398DD6E6" w14:textId="3FCB999E" w:rsidR="00DD43E2" w:rsidRDefault="00DD43E2">
          <w:pPr>
            <w:pStyle w:val="TOC2"/>
            <w:tabs>
              <w:tab w:val="right" w:leader="underscore" w:pos="9016"/>
            </w:tabs>
            <w:rPr>
              <w:b w:val="0"/>
              <w:bCs w:val="0"/>
              <w:noProof/>
              <w:kern w:val="2"/>
              <w:sz w:val="24"/>
              <w:szCs w:val="24"/>
              <w14:ligatures w14:val="standardContextual"/>
            </w:rPr>
          </w:pPr>
          <w:hyperlink w:anchor="_Toc218362222" w:history="1">
            <w:r w:rsidRPr="00395547">
              <w:rPr>
                <w:rStyle w:val="Hyperlink"/>
                <w:noProof/>
              </w:rPr>
              <w:t>9.5.2 — The Cognitive Dump (Racing Thoughts Protocol)</w:t>
            </w:r>
            <w:r>
              <w:rPr>
                <w:noProof/>
                <w:webHidden/>
              </w:rPr>
              <w:tab/>
            </w:r>
            <w:r>
              <w:rPr>
                <w:noProof/>
                <w:webHidden/>
              </w:rPr>
              <w:fldChar w:fldCharType="begin"/>
            </w:r>
            <w:r>
              <w:rPr>
                <w:noProof/>
                <w:webHidden/>
              </w:rPr>
              <w:instrText xml:space="preserve"> PAGEREF _Toc218362222 \h </w:instrText>
            </w:r>
            <w:r>
              <w:rPr>
                <w:noProof/>
                <w:webHidden/>
              </w:rPr>
            </w:r>
            <w:r>
              <w:rPr>
                <w:noProof/>
                <w:webHidden/>
              </w:rPr>
              <w:fldChar w:fldCharType="separate"/>
            </w:r>
            <w:r>
              <w:rPr>
                <w:noProof/>
                <w:webHidden/>
              </w:rPr>
              <w:t>56</w:t>
            </w:r>
            <w:r>
              <w:rPr>
                <w:noProof/>
                <w:webHidden/>
              </w:rPr>
              <w:fldChar w:fldCharType="end"/>
            </w:r>
          </w:hyperlink>
        </w:p>
        <w:p w14:paraId="117A0428" w14:textId="7320ABB7" w:rsidR="00DD43E2" w:rsidRDefault="00DD43E2">
          <w:pPr>
            <w:pStyle w:val="TOC2"/>
            <w:tabs>
              <w:tab w:val="right" w:leader="underscore" w:pos="9016"/>
            </w:tabs>
            <w:rPr>
              <w:b w:val="0"/>
              <w:bCs w:val="0"/>
              <w:noProof/>
              <w:kern w:val="2"/>
              <w:sz w:val="24"/>
              <w:szCs w:val="24"/>
              <w14:ligatures w14:val="standardContextual"/>
            </w:rPr>
          </w:pPr>
          <w:hyperlink w:anchor="_Toc218362223" w:history="1">
            <w:r w:rsidRPr="00395547">
              <w:rPr>
                <w:rStyle w:val="Hyperlink"/>
                <w:noProof/>
              </w:rPr>
              <w:t>9.5.3 — Physiological Sigh (Acute Calm Protocol)</w:t>
            </w:r>
            <w:r>
              <w:rPr>
                <w:noProof/>
                <w:webHidden/>
              </w:rPr>
              <w:tab/>
            </w:r>
            <w:r>
              <w:rPr>
                <w:noProof/>
                <w:webHidden/>
              </w:rPr>
              <w:fldChar w:fldCharType="begin"/>
            </w:r>
            <w:r>
              <w:rPr>
                <w:noProof/>
                <w:webHidden/>
              </w:rPr>
              <w:instrText xml:space="preserve"> PAGEREF _Toc218362223 \h </w:instrText>
            </w:r>
            <w:r>
              <w:rPr>
                <w:noProof/>
                <w:webHidden/>
              </w:rPr>
            </w:r>
            <w:r>
              <w:rPr>
                <w:noProof/>
                <w:webHidden/>
              </w:rPr>
              <w:fldChar w:fldCharType="separate"/>
            </w:r>
            <w:r>
              <w:rPr>
                <w:noProof/>
                <w:webHidden/>
              </w:rPr>
              <w:t>57</w:t>
            </w:r>
            <w:r>
              <w:rPr>
                <w:noProof/>
                <w:webHidden/>
              </w:rPr>
              <w:fldChar w:fldCharType="end"/>
            </w:r>
          </w:hyperlink>
        </w:p>
        <w:p w14:paraId="10FE3AC4" w14:textId="0E930F02" w:rsidR="00DD43E2" w:rsidRDefault="00DD43E2">
          <w:pPr>
            <w:pStyle w:val="TOC2"/>
            <w:tabs>
              <w:tab w:val="right" w:leader="underscore" w:pos="9016"/>
            </w:tabs>
            <w:rPr>
              <w:b w:val="0"/>
              <w:bCs w:val="0"/>
              <w:noProof/>
              <w:kern w:val="2"/>
              <w:sz w:val="24"/>
              <w:szCs w:val="24"/>
              <w14:ligatures w14:val="standardContextual"/>
            </w:rPr>
          </w:pPr>
          <w:hyperlink w:anchor="_Toc218362224" w:history="1">
            <w:r w:rsidRPr="00395547">
              <w:rPr>
                <w:rStyle w:val="Hyperlink"/>
                <w:noProof/>
              </w:rPr>
              <w:t>9.5.4 — The Body Scan (Progressive Relaxation)</w:t>
            </w:r>
            <w:r>
              <w:rPr>
                <w:noProof/>
                <w:webHidden/>
              </w:rPr>
              <w:tab/>
            </w:r>
            <w:r>
              <w:rPr>
                <w:noProof/>
                <w:webHidden/>
              </w:rPr>
              <w:fldChar w:fldCharType="begin"/>
            </w:r>
            <w:r>
              <w:rPr>
                <w:noProof/>
                <w:webHidden/>
              </w:rPr>
              <w:instrText xml:space="preserve"> PAGEREF _Toc218362224 \h </w:instrText>
            </w:r>
            <w:r>
              <w:rPr>
                <w:noProof/>
                <w:webHidden/>
              </w:rPr>
            </w:r>
            <w:r>
              <w:rPr>
                <w:noProof/>
                <w:webHidden/>
              </w:rPr>
              <w:fldChar w:fldCharType="separate"/>
            </w:r>
            <w:r>
              <w:rPr>
                <w:noProof/>
                <w:webHidden/>
              </w:rPr>
              <w:t>57</w:t>
            </w:r>
            <w:r>
              <w:rPr>
                <w:noProof/>
                <w:webHidden/>
              </w:rPr>
              <w:fldChar w:fldCharType="end"/>
            </w:r>
          </w:hyperlink>
        </w:p>
        <w:p w14:paraId="04212894" w14:textId="10D049A5" w:rsidR="00DD43E2" w:rsidRDefault="00DD43E2">
          <w:pPr>
            <w:pStyle w:val="TOC2"/>
            <w:tabs>
              <w:tab w:val="right" w:leader="underscore" w:pos="9016"/>
            </w:tabs>
            <w:rPr>
              <w:b w:val="0"/>
              <w:bCs w:val="0"/>
              <w:noProof/>
              <w:kern w:val="2"/>
              <w:sz w:val="24"/>
              <w:szCs w:val="24"/>
              <w14:ligatures w14:val="standardContextual"/>
            </w:rPr>
          </w:pPr>
          <w:hyperlink w:anchor="_Toc218362225" w:history="1">
            <w:r w:rsidRPr="00395547">
              <w:rPr>
                <w:rStyle w:val="Hyperlink"/>
                <w:noProof/>
              </w:rPr>
              <w:t>9.5.5 — Nuclear Option: Sleep Restriction Therapy</w:t>
            </w:r>
            <w:r>
              <w:rPr>
                <w:noProof/>
                <w:webHidden/>
              </w:rPr>
              <w:tab/>
            </w:r>
            <w:r>
              <w:rPr>
                <w:noProof/>
                <w:webHidden/>
              </w:rPr>
              <w:fldChar w:fldCharType="begin"/>
            </w:r>
            <w:r>
              <w:rPr>
                <w:noProof/>
                <w:webHidden/>
              </w:rPr>
              <w:instrText xml:space="preserve"> PAGEREF _Toc218362225 \h </w:instrText>
            </w:r>
            <w:r>
              <w:rPr>
                <w:noProof/>
                <w:webHidden/>
              </w:rPr>
            </w:r>
            <w:r>
              <w:rPr>
                <w:noProof/>
                <w:webHidden/>
              </w:rPr>
              <w:fldChar w:fldCharType="separate"/>
            </w:r>
            <w:r>
              <w:rPr>
                <w:noProof/>
                <w:webHidden/>
              </w:rPr>
              <w:t>58</w:t>
            </w:r>
            <w:r>
              <w:rPr>
                <w:noProof/>
                <w:webHidden/>
              </w:rPr>
              <w:fldChar w:fldCharType="end"/>
            </w:r>
          </w:hyperlink>
        </w:p>
        <w:p w14:paraId="071E7229" w14:textId="76886215" w:rsidR="00DD43E2" w:rsidRDefault="00DD43E2">
          <w:pPr>
            <w:pStyle w:val="TOC1"/>
            <w:tabs>
              <w:tab w:val="right" w:leader="underscore" w:pos="9016"/>
            </w:tabs>
            <w:rPr>
              <w:b w:val="0"/>
              <w:bCs w:val="0"/>
              <w:i w:val="0"/>
              <w:iCs w:val="0"/>
              <w:noProof/>
              <w:kern w:val="2"/>
              <w14:ligatures w14:val="standardContextual"/>
            </w:rPr>
          </w:pPr>
          <w:hyperlink w:anchor="_Toc218362226" w:history="1">
            <w:r w:rsidRPr="00395547">
              <w:rPr>
                <w:rStyle w:val="Hyperlink"/>
                <w:noProof/>
              </w:rPr>
              <w:t>Section 9.6: Key Takeaways</w:t>
            </w:r>
            <w:r>
              <w:rPr>
                <w:noProof/>
                <w:webHidden/>
              </w:rPr>
              <w:tab/>
            </w:r>
            <w:r>
              <w:rPr>
                <w:noProof/>
                <w:webHidden/>
              </w:rPr>
              <w:fldChar w:fldCharType="begin"/>
            </w:r>
            <w:r>
              <w:rPr>
                <w:noProof/>
                <w:webHidden/>
              </w:rPr>
              <w:instrText xml:space="preserve"> PAGEREF _Toc218362226 \h </w:instrText>
            </w:r>
            <w:r>
              <w:rPr>
                <w:noProof/>
                <w:webHidden/>
              </w:rPr>
            </w:r>
            <w:r>
              <w:rPr>
                <w:noProof/>
                <w:webHidden/>
              </w:rPr>
              <w:fldChar w:fldCharType="separate"/>
            </w:r>
            <w:r>
              <w:rPr>
                <w:noProof/>
                <w:webHidden/>
              </w:rPr>
              <w:t>60</w:t>
            </w:r>
            <w:r>
              <w:rPr>
                <w:noProof/>
                <w:webHidden/>
              </w:rPr>
              <w:fldChar w:fldCharType="end"/>
            </w:r>
          </w:hyperlink>
        </w:p>
        <w:p w14:paraId="360E51CE" w14:textId="34A9838B" w:rsidR="00DD43E2" w:rsidRDefault="00DD43E2">
          <w:pPr>
            <w:pStyle w:val="TOC1"/>
            <w:tabs>
              <w:tab w:val="right" w:leader="underscore" w:pos="9016"/>
            </w:tabs>
            <w:rPr>
              <w:b w:val="0"/>
              <w:bCs w:val="0"/>
              <w:i w:val="0"/>
              <w:iCs w:val="0"/>
              <w:noProof/>
              <w:kern w:val="2"/>
              <w14:ligatures w14:val="standardContextual"/>
            </w:rPr>
          </w:pPr>
          <w:hyperlink w:anchor="_Toc218362227" w:history="1">
            <w:r w:rsidRPr="00395547">
              <w:rPr>
                <w:rStyle w:val="Hyperlink"/>
                <w:noProof/>
              </w:rPr>
              <w:t>Section 10.1: The Relapse Cascade</w:t>
            </w:r>
            <w:r>
              <w:rPr>
                <w:noProof/>
                <w:webHidden/>
              </w:rPr>
              <w:tab/>
            </w:r>
            <w:r>
              <w:rPr>
                <w:noProof/>
                <w:webHidden/>
              </w:rPr>
              <w:fldChar w:fldCharType="begin"/>
            </w:r>
            <w:r>
              <w:rPr>
                <w:noProof/>
                <w:webHidden/>
              </w:rPr>
              <w:instrText xml:space="preserve"> PAGEREF _Toc218362227 \h </w:instrText>
            </w:r>
            <w:r>
              <w:rPr>
                <w:noProof/>
                <w:webHidden/>
              </w:rPr>
            </w:r>
            <w:r>
              <w:rPr>
                <w:noProof/>
                <w:webHidden/>
              </w:rPr>
              <w:fldChar w:fldCharType="separate"/>
            </w:r>
            <w:r>
              <w:rPr>
                <w:noProof/>
                <w:webHidden/>
              </w:rPr>
              <w:t>63</w:t>
            </w:r>
            <w:r>
              <w:rPr>
                <w:noProof/>
                <w:webHidden/>
              </w:rPr>
              <w:fldChar w:fldCharType="end"/>
            </w:r>
          </w:hyperlink>
        </w:p>
        <w:p w14:paraId="5E652D8A" w14:textId="3154ED49" w:rsidR="00DD43E2" w:rsidRDefault="00DD43E2">
          <w:pPr>
            <w:pStyle w:val="TOC2"/>
            <w:tabs>
              <w:tab w:val="right" w:leader="underscore" w:pos="9016"/>
            </w:tabs>
            <w:rPr>
              <w:b w:val="0"/>
              <w:bCs w:val="0"/>
              <w:noProof/>
              <w:kern w:val="2"/>
              <w:sz w:val="24"/>
              <w:szCs w:val="24"/>
              <w14:ligatures w14:val="standardContextual"/>
            </w:rPr>
          </w:pPr>
          <w:hyperlink w:anchor="_Toc218362228" w:history="1">
            <w:r w:rsidRPr="00395547">
              <w:rPr>
                <w:rStyle w:val="Hyperlink"/>
                <w:noProof/>
              </w:rPr>
              <w:t>The Cascade Model: Five Stages of System Destabilization</w:t>
            </w:r>
            <w:r>
              <w:rPr>
                <w:noProof/>
                <w:webHidden/>
              </w:rPr>
              <w:tab/>
            </w:r>
            <w:r>
              <w:rPr>
                <w:noProof/>
                <w:webHidden/>
              </w:rPr>
              <w:fldChar w:fldCharType="begin"/>
            </w:r>
            <w:r>
              <w:rPr>
                <w:noProof/>
                <w:webHidden/>
              </w:rPr>
              <w:instrText xml:space="preserve"> PAGEREF _Toc218362228 \h </w:instrText>
            </w:r>
            <w:r>
              <w:rPr>
                <w:noProof/>
                <w:webHidden/>
              </w:rPr>
            </w:r>
            <w:r>
              <w:rPr>
                <w:noProof/>
                <w:webHidden/>
              </w:rPr>
              <w:fldChar w:fldCharType="separate"/>
            </w:r>
            <w:r>
              <w:rPr>
                <w:noProof/>
                <w:webHidden/>
              </w:rPr>
              <w:t>63</w:t>
            </w:r>
            <w:r>
              <w:rPr>
                <w:noProof/>
                <w:webHidden/>
              </w:rPr>
              <w:fldChar w:fldCharType="end"/>
            </w:r>
          </w:hyperlink>
        </w:p>
        <w:p w14:paraId="6A9101F0" w14:textId="3D05EAB9" w:rsidR="00DD43E2" w:rsidRDefault="00DD43E2">
          <w:pPr>
            <w:pStyle w:val="TOC3"/>
            <w:tabs>
              <w:tab w:val="right" w:leader="underscore" w:pos="9016"/>
            </w:tabs>
            <w:rPr>
              <w:noProof/>
              <w:kern w:val="2"/>
              <w:sz w:val="24"/>
              <w:szCs w:val="24"/>
              <w14:ligatures w14:val="standardContextual"/>
            </w:rPr>
          </w:pPr>
          <w:hyperlink w:anchor="_Toc218362229" w:history="1">
            <w:r w:rsidRPr="00395547">
              <w:rPr>
                <w:rStyle w:val="Hyperlink"/>
                <w:noProof/>
              </w:rPr>
              <w:t>Stage 1: Emotional Destabilization (The Early Warnings)</w:t>
            </w:r>
            <w:r>
              <w:rPr>
                <w:noProof/>
                <w:webHidden/>
              </w:rPr>
              <w:tab/>
            </w:r>
            <w:r>
              <w:rPr>
                <w:noProof/>
                <w:webHidden/>
              </w:rPr>
              <w:fldChar w:fldCharType="begin"/>
            </w:r>
            <w:r>
              <w:rPr>
                <w:noProof/>
                <w:webHidden/>
              </w:rPr>
              <w:instrText xml:space="preserve"> PAGEREF _Toc218362229 \h </w:instrText>
            </w:r>
            <w:r>
              <w:rPr>
                <w:noProof/>
                <w:webHidden/>
              </w:rPr>
            </w:r>
            <w:r>
              <w:rPr>
                <w:noProof/>
                <w:webHidden/>
              </w:rPr>
              <w:fldChar w:fldCharType="separate"/>
            </w:r>
            <w:r>
              <w:rPr>
                <w:noProof/>
                <w:webHidden/>
              </w:rPr>
              <w:t>63</w:t>
            </w:r>
            <w:r>
              <w:rPr>
                <w:noProof/>
                <w:webHidden/>
              </w:rPr>
              <w:fldChar w:fldCharType="end"/>
            </w:r>
          </w:hyperlink>
        </w:p>
        <w:p w14:paraId="58044939" w14:textId="5B3E67F4" w:rsidR="00DD43E2" w:rsidRDefault="00DD43E2">
          <w:pPr>
            <w:pStyle w:val="TOC3"/>
            <w:tabs>
              <w:tab w:val="right" w:leader="underscore" w:pos="9016"/>
            </w:tabs>
            <w:rPr>
              <w:noProof/>
              <w:kern w:val="2"/>
              <w:sz w:val="24"/>
              <w:szCs w:val="24"/>
              <w14:ligatures w14:val="standardContextual"/>
            </w:rPr>
          </w:pPr>
          <w:hyperlink w:anchor="_Toc218362230" w:history="1">
            <w:r w:rsidRPr="00395547">
              <w:rPr>
                <w:rStyle w:val="Hyperlink"/>
                <w:noProof/>
              </w:rPr>
              <w:t>Stage 2: Behavioral Drift (The Slow Slide)</w:t>
            </w:r>
            <w:r>
              <w:rPr>
                <w:noProof/>
                <w:webHidden/>
              </w:rPr>
              <w:tab/>
            </w:r>
            <w:r>
              <w:rPr>
                <w:noProof/>
                <w:webHidden/>
              </w:rPr>
              <w:fldChar w:fldCharType="begin"/>
            </w:r>
            <w:r>
              <w:rPr>
                <w:noProof/>
                <w:webHidden/>
              </w:rPr>
              <w:instrText xml:space="preserve"> PAGEREF _Toc218362230 \h </w:instrText>
            </w:r>
            <w:r>
              <w:rPr>
                <w:noProof/>
                <w:webHidden/>
              </w:rPr>
            </w:r>
            <w:r>
              <w:rPr>
                <w:noProof/>
                <w:webHidden/>
              </w:rPr>
              <w:fldChar w:fldCharType="separate"/>
            </w:r>
            <w:r>
              <w:rPr>
                <w:noProof/>
                <w:webHidden/>
              </w:rPr>
              <w:t>64</w:t>
            </w:r>
            <w:r>
              <w:rPr>
                <w:noProof/>
                <w:webHidden/>
              </w:rPr>
              <w:fldChar w:fldCharType="end"/>
            </w:r>
          </w:hyperlink>
        </w:p>
        <w:p w14:paraId="377A0545" w14:textId="6325E6D8" w:rsidR="00DD43E2" w:rsidRDefault="00DD43E2">
          <w:pPr>
            <w:pStyle w:val="TOC3"/>
            <w:tabs>
              <w:tab w:val="right" w:leader="underscore" w:pos="9016"/>
            </w:tabs>
            <w:rPr>
              <w:noProof/>
              <w:kern w:val="2"/>
              <w:sz w:val="24"/>
              <w:szCs w:val="24"/>
              <w14:ligatures w14:val="standardContextual"/>
            </w:rPr>
          </w:pPr>
          <w:hyperlink w:anchor="_Toc218362231" w:history="1">
            <w:r w:rsidRPr="00395547">
              <w:rPr>
                <w:rStyle w:val="Hyperlink"/>
                <w:noProof/>
              </w:rPr>
              <w:t>Stage 3: Mental Preoccupation (The Obsession)</w:t>
            </w:r>
            <w:r>
              <w:rPr>
                <w:noProof/>
                <w:webHidden/>
              </w:rPr>
              <w:tab/>
            </w:r>
            <w:r>
              <w:rPr>
                <w:noProof/>
                <w:webHidden/>
              </w:rPr>
              <w:fldChar w:fldCharType="begin"/>
            </w:r>
            <w:r>
              <w:rPr>
                <w:noProof/>
                <w:webHidden/>
              </w:rPr>
              <w:instrText xml:space="preserve"> PAGEREF _Toc218362231 \h </w:instrText>
            </w:r>
            <w:r>
              <w:rPr>
                <w:noProof/>
                <w:webHidden/>
              </w:rPr>
            </w:r>
            <w:r>
              <w:rPr>
                <w:noProof/>
                <w:webHidden/>
              </w:rPr>
              <w:fldChar w:fldCharType="separate"/>
            </w:r>
            <w:r>
              <w:rPr>
                <w:noProof/>
                <w:webHidden/>
              </w:rPr>
              <w:t>64</w:t>
            </w:r>
            <w:r>
              <w:rPr>
                <w:noProof/>
                <w:webHidden/>
              </w:rPr>
              <w:fldChar w:fldCharType="end"/>
            </w:r>
          </w:hyperlink>
        </w:p>
        <w:p w14:paraId="5F2901AE" w14:textId="1E34B892" w:rsidR="00DD43E2" w:rsidRDefault="00DD43E2">
          <w:pPr>
            <w:pStyle w:val="TOC3"/>
            <w:tabs>
              <w:tab w:val="right" w:leader="underscore" w:pos="9016"/>
            </w:tabs>
            <w:rPr>
              <w:noProof/>
              <w:kern w:val="2"/>
              <w:sz w:val="24"/>
              <w:szCs w:val="24"/>
              <w14:ligatures w14:val="standardContextual"/>
            </w:rPr>
          </w:pPr>
          <w:hyperlink w:anchor="_Toc218362232" w:history="1">
            <w:r w:rsidRPr="00395547">
              <w:rPr>
                <w:rStyle w:val="Hyperlink"/>
                <w:noProof/>
              </w:rPr>
              <w:t>Stage 4: The "Fuck It" Threshold (Decision Point)</w:t>
            </w:r>
            <w:r>
              <w:rPr>
                <w:noProof/>
                <w:webHidden/>
              </w:rPr>
              <w:tab/>
            </w:r>
            <w:r>
              <w:rPr>
                <w:noProof/>
                <w:webHidden/>
              </w:rPr>
              <w:fldChar w:fldCharType="begin"/>
            </w:r>
            <w:r>
              <w:rPr>
                <w:noProof/>
                <w:webHidden/>
              </w:rPr>
              <w:instrText xml:space="preserve"> PAGEREF _Toc218362232 \h </w:instrText>
            </w:r>
            <w:r>
              <w:rPr>
                <w:noProof/>
                <w:webHidden/>
              </w:rPr>
            </w:r>
            <w:r>
              <w:rPr>
                <w:noProof/>
                <w:webHidden/>
              </w:rPr>
              <w:fldChar w:fldCharType="separate"/>
            </w:r>
            <w:r>
              <w:rPr>
                <w:noProof/>
                <w:webHidden/>
              </w:rPr>
              <w:t>65</w:t>
            </w:r>
            <w:r>
              <w:rPr>
                <w:noProof/>
                <w:webHidden/>
              </w:rPr>
              <w:fldChar w:fldCharType="end"/>
            </w:r>
          </w:hyperlink>
        </w:p>
        <w:p w14:paraId="43325357" w14:textId="08937FB3" w:rsidR="00DD43E2" w:rsidRDefault="00DD43E2">
          <w:pPr>
            <w:pStyle w:val="TOC3"/>
            <w:tabs>
              <w:tab w:val="right" w:leader="underscore" w:pos="9016"/>
            </w:tabs>
            <w:rPr>
              <w:noProof/>
              <w:kern w:val="2"/>
              <w:sz w:val="24"/>
              <w:szCs w:val="24"/>
              <w14:ligatures w14:val="standardContextual"/>
            </w:rPr>
          </w:pPr>
          <w:hyperlink w:anchor="_Toc218362233" w:history="1">
            <w:r w:rsidRPr="00395547">
              <w:rPr>
                <w:rStyle w:val="Hyperlink"/>
                <w:noProof/>
              </w:rPr>
              <w:t>Stage 5: Use (System Crash)</w:t>
            </w:r>
            <w:r>
              <w:rPr>
                <w:noProof/>
                <w:webHidden/>
              </w:rPr>
              <w:tab/>
            </w:r>
            <w:r>
              <w:rPr>
                <w:noProof/>
                <w:webHidden/>
              </w:rPr>
              <w:fldChar w:fldCharType="begin"/>
            </w:r>
            <w:r>
              <w:rPr>
                <w:noProof/>
                <w:webHidden/>
              </w:rPr>
              <w:instrText xml:space="preserve"> PAGEREF _Toc218362233 \h </w:instrText>
            </w:r>
            <w:r>
              <w:rPr>
                <w:noProof/>
                <w:webHidden/>
              </w:rPr>
            </w:r>
            <w:r>
              <w:rPr>
                <w:noProof/>
                <w:webHidden/>
              </w:rPr>
              <w:fldChar w:fldCharType="separate"/>
            </w:r>
            <w:r>
              <w:rPr>
                <w:noProof/>
                <w:webHidden/>
              </w:rPr>
              <w:t>66</w:t>
            </w:r>
            <w:r>
              <w:rPr>
                <w:noProof/>
                <w:webHidden/>
              </w:rPr>
              <w:fldChar w:fldCharType="end"/>
            </w:r>
          </w:hyperlink>
        </w:p>
        <w:p w14:paraId="7CB4165B" w14:textId="390E1EBC" w:rsidR="00DD43E2" w:rsidRDefault="00DD43E2">
          <w:pPr>
            <w:pStyle w:val="TOC1"/>
            <w:tabs>
              <w:tab w:val="right" w:leader="underscore" w:pos="9016"/>
            </w:tabs>
            <w:rPr>
              <w:b w:val="0"/>
              <w:bCs w:val="0"/>
              <w:i w:val="0"/>
              <w:iCs w:val="0"/>
              <w:noProof/>
              <w:kern w:val="2"/>
              <w14:ligatures w14:val="standardContextual"/>
            </w:rPr>
          </w:pPr>
          <w:hyperlink w:anchor="_Toc218362234" w:history="1">
            <w:r w:rsidRPr="00395547">
              <w:rPr>
                <w:rStyle w:val="Hyperlink"/>
                <w:noProof/>
              </w:rPr>
              <w:t>Section 10.2: The Purity Trap</w:t>
            </w:r>
            <w:r>
              <w:rPr>
                <w:noProof/>
                <w:webHidden/>
              </w:rPr>
              <w:tab/>
            </w:r>
            <w:r>
              <w:rPr>
                <w:noProof/>
                <w:webHidden/>
              </w:rPr>
              <w:fldChar w:fldCharType="begin"/>
            </w:r>
            <w:r>
              <w:rPr>
                <w:noProof/>
                <w:webHidden/>
              </w:rPr>
              <w:instrText xml:space="preserve"> PAGEREF _Toc218362234 \h </w:instrText>
            </w:r>
            <w:r>
              <w:rPr>
                <w:noProof/>
                <w:webHidden/>
              </w:rPr>
            </w:r>
            <w:r>
              <w:rPr>
                <w:noProof/>
                <w:webHidden/>
              </w:rPr>
              <w:fldChar w:fldCharType="separate"/>
            </w:r>
            <w:r>
              <w:rPr>
                <w:noProof/>
                <w:webHidden/>
              </w:rPr>
              <w:t>67</w:t>
            </w:r>
            <w:r>
              <w:rPr>
                <w:noProof/>
                <w:webHidden/>
              </w:rPr>
              <w:fldChar w:fldCharType="end"/>
            </w:r>
          </w:hyperlink>
        </w:p>
        <w:p w14:paraId="23CA9486" w14:textId="26615732" w:rsidR="00DD43E2" w:rsidRDefault="00DD43E2">
          <w:pPr>
            <w:pStyle w:val="TOC2"/>
            <w:tabs>
              <w:tab w:val="right" w:leader="underscore" w:pos="9016"/>
            </w:tabs>
            <w:rPr>
              <w:b w:val="0"/>
              <w:bCs w:val="0"/>
              <w:noProof/>
              <w:kern w:val="2"/>
              <w:sz w:val="24"/>
              <w:szCs w:val="24"/>
              <w14:ligatures w14:val="standardContextual"/>
            </w:rPr>
          </w:pPr>
          <w:hyperlink w:anchor="_Toc218362235" w:history="1">
            <w:r w:rsidRPr="00395547">
              <w:rPr>
                <w:rStyle w:val="Hyperlink"/>
                <w:noProof/>
              </w:rPr>
              <w:t>10.2.1 — The Day Counter Problem</w:t>
            </w:r>
            <w:r>
              <w:rPr>
                <w:noProof/>
                <w:webHidden/>
              </w:rPr>
              <w:tab/>
            </w:r>
            <w:r>
              <w:rPr>
                <w:noProof/>
                <w:webHidden/>
              </w:rPr>
              <w:fldChar w:fldCharType="begin"/>
            </w:r>
            <w:r>
              <w:rPr>
                <w:noProof/>
                <w:webHidden/>
              </w:rPr>
              <w:instrText xml:space="preserve"> PAGEREF _Toc218362235 \h </w:instrText>
            </w:r>
            <w:r>
              <w:rPr>
                <w:noProof/>
                <w:webHidden/>
              </w:rPr>
            </w:r>
            <w:r>
              <w:rPr>
                <w:noProof/>
                <w:webHidden/>
              </w:rPr>
              <w:fldChar w:fldCharType="separate"/>
            </w:r>
            <w:r>
              <w:rPr>
                <w:noProof/>
                <w:webHidden/>
              </w:rPr>
              <w:t>67</w:t>
            </w:r>
            <w:r>
              <w:rPr>
                <w:noProof/>
                <w:webHidden/>
              </w:rPr>
              <w:fldChar w:fldCharType="end"/>
            </w:r>
          </w:hyperlink>
        </w:p>
        <w:p w14:paraId="2DB0AF13" w14:textId="5C8E5D0A" w:rsidR="00DD43E2" w:rsidRDefault="00DD43E2">
          <w:pPr>
            <w:pStyle w:val="TOC2"/>
            <w:tabs>
              <w:tab w:val="right" w:leader="underscore" w:pos="9016"/>
            </w:tabs>
            <w:rPr>
              <w:b w:val="0"/>
              <w:bCs w:val="0"/>
              <w:noProof/>
              <w:kern w:val="2"/>
              <w:sz w:val="24"/>
              <w:szCs w:val="24"/>
              <w14:ligatures w14:val="standardContextual"/>
            </w:rPr>
          </w:pPr>
          <w:hyperlink w:anchor="_Toc218362236" w:history="1">
            <w:r w:rsidRPr="00395547">
              <w:rPr>
                <w:rStyle w:val="Hyperlink"/>
                <w:noProof/>
              </w:rPr>
              <w:t>10.2.2 — The Acceptance Trap</w:t>
            </w:r>
            <w:r>
              <w:rPr>
                <w:noProof/>
                <w:webHidden/>
              </w:rPr>
              <w:tab/>
            </w:r>
            <w:r>
              <w:rPr>
                <w:noProof/>
                <w:webHidden/>
              </w:rPr>
              <w:fldChar w:fldCharType="begin"/>
            </w:r>
            <w:r>
              <w:rPr>
                <w:noProof/>
                <w:webHidden/>
              </w:rPr>
              <w:instrText xml:space="preserve"> PAGEREF _Toc218362236 \h </w:instrText>
            </w:r>
            <w:r>
              <w:rPr>
                <w:noProof/>
                <w:webHidden/>
              </w:rPr>
            </w:r>
            <w:r>
              <w:rPr>
                <w:noProof/>
                <w:webHidden/>
              </w:rPr>
              <w:fldChar w:fldCharType="separate"/>
            </w:r>
            <w:r>
              <w:rPr>
                <w:noProof/>
                <w:webHidden/>
              </w:rPr>
              <w:t>68</w:t>
            </w:r>
            <w:r>
              <w:rPr>
                <w:noProof/>
                <w:webHidden/>
              </w:rPr>
              <w:fldChar w:fldCharType="end"/>
            </w:r>
          </w:hyperlink>
        </w:p>
        <w:p w14:paraId="6E392FEF" w14:textId="39771394" w:rsidR="00DD43E2" w:rsidRDefault="00DD43E2">
          <w:pPr>
            <w:pStyle w:val="TOC2"/>
            <w:tabs>
              <w:tab w:val="right" w:leader="underscore" w:pos="9016"/>
            </w:tabs>
            <w:rPr>
              <w:b w:val="0"/>
              <w:bCs w:val="0"/>
              <w:noProof/>
              <w:kern w:val="2"/>
              <w:sz w:val="24"/>
              <w:szCs w:val="24"/>
              <w14:ligatures w14:val="standardContextual"/>
            </w:rPr>
          </w:pPr>
          <w:hyperlink w:anchor="_Toc218362237" w:history="1">
            <w:r w:rsidRPr="00395547">
              <w:rPr>
                <w:rStyle w:val="Hyperlink"/>
                <w:noProof/>
              </w:rPr>
              <w:t>10.2.3 — The Kernel Alternative: System Metrics</w:t>
            </w:r>
            <w:r>
              <w:rPr>
                <w:noProof/>
                <w:webHidden/>
              </w:rPr>
              <w:tab/>
            </w:r>
            <w:r>
              <w:rPr>
                <w:noProof/>
                <w:webHidden/>
              </w:rPr>
              <w:fldChar w:fldCharType="begin"/>
            </w:r>
            <w:r>
              <w:rPr>
                <w:noProof/>
                <w:webHidden/>
              </w:rPr>
              <w:instrText xml:space="preserve"> PAGEREF _Toc218362237 \h </w:instrText>
            </w:r>
            <w:r>
              <w:rPr>
                <w:noProof/>
                <w:webHidden/>
              </w:rPr>
            </w:r>
            <w:r>
              <w:rPr>
                <w:noProof/>
                <w:webHidden/>
              </w:rPr>
              <w:fldChar w:fldCharType="separate"/>
            </w:r>
            <w:r>
              <w:rPr>
                <w:noProof/>
                <w:webHidden/>
              </w:rPr>
              <w:t>68</w:t>
            </w:r>
            <w:r>
              <w:rPr>
                <w:noProof/>
                <w:webHidden/>
              </w:rPr>
              <w:fldChar w:fldCharType="end"/>
            </w:r>
          </w:hyperlink>
        </w:p>
        <w:p w14:paraId="22F0E155" w14:textId="5E0506A2" w:rsidR="00DD43E2" w:rsidRDefault="00DD43E2">
          <w:pPr>
            <w:pStyle w:val="TOC1"/>
            <w:tabs>
              <w:tab w:val="right" w:leader="underscore" w:pos="9016"/>
            </w:tabs>
            <w:rPr>
              <w:b w:val="0"/>
              <w:bCs w:val="0"/>
              <w:i w:val="0"/>
              <w:iCs w:val="0"/>
              <w:noProof/>
              <w:kern w:val="2"/>
              <w14:ligatures w14:val="standardContextual"/>
            </w:rPr>
          </w:pPr>
          <w:hyperlink w:anchor="_Toc218362238" w:history="1">
            <w:r w:rsidRPr="00395547">
              <w:rPr>
                <w:rStyle w:val="Hyperlink"/>
                <w:noProof/>
              </w:rPr>
              <w:t>Section 10.3: The Gotcha Moments</w:t>
            </w:r>
            <w:r>
              <w:rPr>
                <w:noProof/>
                <w:webHidden/>
              </w:rPr>
              <w:tab/>
            </w:r>
            <w:r>
              <w:rPr>
                <w:noProof/>
                <w:webHidden/>
              </w:rPr>
              <w:fldChar w:fldCharType="begin"/>
            </w:r>
            <w:r>
              <w:rPr>
                <w:noProof/>
                <w:webHidden/>
              </w:rPr>
              <w:instrText xml:space="preserve"> PAGEREF _Toc218362238 \h </w:instrText>
            </w:r>
            <w:r>
              <w:rPr>
                <w:noProof/>
                <w:webHidden/>
              </w:rPr>
            </w:r>
            <w:r>
              <w:rPr>
                <w:noProof/>
                <w:webHidden/>
              </w:rPr>
              <w:fldChar w:fldCharType="separate"/>
            </w:r>
            <w:r>
              <w:rPr>
                <w:noProof/>
                <w:webHidden/>
              </w:rPr>
              <w:t>70</w:t>
            </w:r>
            <w:r>
              <w:rPr>
                <w:noProof/>
                <w:webHidden/>
              </w:rPr>
              <w:fldChar w:fldCharType="end"/>
            </w:r>
          </w:hyperlink>
        </w:p>
        <w:p w14:paraId="0E0136F3" w14:textId="00AEB555" w:rsidR="00DD43E2" w:rsidRDefault="00DD43E2">
          <w:pPr>
            <w:pStyle w:val="TOC2"/>
            <w:tabs>
              <w:tab w:val="right" w:leader="underscore" w:pos="9016"/>
            </w:tabs>
            <w:rPr>
              <w:b w:val="0"/>
              <w:bCs w:val="0"/>
              <w:noProof/>
              <w:kern w:val="2"/>
              <w:sz w:val="24"/>
              <w:szCs w:val="24"/>
              <w14:ligatures w14:val="standardContextual"/>
            </w:rPr>
          </w:pPr>
          <w:hyperlink w:anchor="_Toc218362239" w:history="1">
            <w:r w:rsidRPr="00395547">
              <w:rPr>
                <w:rStyle w:val="Hyperlink"/>
                <w:noProof/>
              </w:rPr>
              <w:t>10.3.1 — The HALTS Framework (Classic + Extended)</w:t>
            </w:r>
            <w:r>
              <w:rPr>
                <w:noProof/>
                <w:webHidden/>
              </w:rPr>
              <w:tab/>
            </w:r>
            <w:r>
              <w:rPr>
                <w:noProof/>
                <w:webHidden/>
              </w:rPr>
              <w:fldChar w:fldCharType="begin"/>
            </w:r>
            <w:r>
              <w:rPr>
                <w:noProof/>
                <w:webHidden/>
              </w:rPr>
              <w:instrText xml:space="preserve"> PAGEREF _Toc218362239 \h </w:instrText>
            </w:r>
            <w:r>
              <w:rPr>
                <w:noProof/>
                <w:webHidden/>
              </w:rPr>
            </w:r>
            <w:r>
              <w:rPr>
                <w:noProof/>
                <w:webHidden/>
              </w:rPr>
              <w:fldChar w:fldCharType="separate"/>
            </w:r>
            <w:r>
              <w:rPr>
                <w:noProof/>
                <w:webHidden/>
              </w:rPr>
              <w:t>70</w:t>
            </w:r>
            <w:r>
              <w:rPr>
                <w:noProof/>
                <w:webHidden/>
              </w:rPr>
              <w:fldChar w:fldCharType="end"/>
            </w:r>
          </w:hyperlink>
        </w:p>
        <w:p w14:paraId="5FA5BD2D" w14:textId="49695CDE" w:rsidR="00DD43E2" w:rsidRDefault="00DD43E2">
          <w:pPr>
            <w:pStyle w:val="TOC2"/>
            <w:tabs>
              <w:tab w:val="right" w:leader="underscore" w:pos="9016"/>
            </w:tabs>
            <w:rPr>
              <w:b w:val="0"/>
              <w:bCs w:val="0"/>
              <w:noProof/>
              <w:kern w:val="2"/>
              <w:sz w:val="24"/>
              <w:szCs w:val="24"/>
              <w14:ligatures w14:val="standardContextual"/>
            </w:rPr>
          </w:pPr>
          <w:hyperlink w:anchor="_Toc218362240" w:history="1">
            <w:r w:rsidRPr="00395547">
              <w:rPr>
                <w:rStyle w:val="Hyperlink"/>
                <w:noProof/>
              </w:rPr>
              <w:t>10.3.2 — Your Personal Trigger Map</w:t>
            </w:r>
            <w:r>
              <w:rPr>
                <w:noProof/>
                <w:webHidden/>
              </w:rPr>
              <w:tab/>
            </w:r>
            <w:r>
              <w:rPr>
                <w:noProof/>
                <w:webHidden/>
              </w:rPr>
              <w:fldChar w:fldCharType="begin"/>
            </w:r>
            <w:r>
              <w:rPr>
                <w:noProof/>
                <w:webHidden/>
              </w:rPr>
              <w:instrText xml:space="preserve"> PAGEREF _Toc218362240 \h </w:instrText>
            </w:r>
            <w:r>
              <w:rPr>
                <w:noProof/>
                <w:webHidden/>
              </w:rPr>
            </w:r>
            <w:r>
              <w:rPr>
                <w:noProof/>
                <w:webHidden/>
              </w:rPr>
              <w:fldChar w:fldCharType="separate"/>
            </w:r>
            <w:r>
              <w:rPr>
                <w:noProof/>
                <w:webHidden/>
              </w:rPr>
              <w:t>71</w:t>
            </w:r>
            <w:r>
              <w:rPr>
                <w:noProof/>
                <w:webHidden/>
              </w:rPr>
              <w:fldChar w:fldCharType="end"/>
            </w:r>
          </w:hyperlink>
        </w:p>
        <w:p w14:paraId="74574A53" w14:textId="62338384" w:rsidR="00DD43E2" w:rsidRDefault="00DD43E2">
          <w:pPr>
            <w:pStyle w:val="TOC2"/>
            <w:tabs>
              <w:tab w:val="right" w:leader="underscore" w:pos="9016"/>
            </w:tabs>
            <w:rPr>
              <w:b w:val="0"/>
              <w:bCs w:val="0"/>
              <w:noProof/>
              <w:kern w:val="2"/>
              <w:sz w:val="24"/>
              <w:szCs w:val="24"/>
              <w14:ligatures w14:val="standardContextual"/>
            </w:rPr>
          </w:pPr>
          <w:hyperlink w:anchor="_Toc218362241" w:history="1">
            <w:r w:rsidRPr="00395547">
              <w:rPr>
                <w:rStyle w:val="Hyperlink"/>
                <w:noProof/>
              </w:rPr>
              <w:t>10.3.3 — Installing Interrupt Handlers</w:t>
            </w:r>
            <w:r>
              <w:rPr>
                <w:noProof/>
                <w:webHidden/>
              </w:rPr>
              <w:tab/>
            </w:r>
            <w:r>
              <w:rPr>
                <w:noProof/>
                <w:webHidden/>
              </w:rPr>
              <w:fldChar w:fldCharType="begin"/>
            </w:r>
            <w:r>
              <w:rPr>
                <w:noProof/>
                <w:webHidden/>
              </w:rPr>
              <w:instrText xml:space="preserve"> PAGEREF _Toc218362241 \h </w:instrText>
            </w:r>
            <w:r>
              <w:rPr>
                <w:noProof/>
                <w:webHidden/>
              </w:rPr>
            </w:r>
            <w:r>
              <w:rPr>
                <w:noProof/>
                <w:webHidden/>
              </w:rPr>
              <w:fldChar w:fldCharType="separate"/>
            </w:r>
            <w:r>
              <w:rPr>
                <w:noProof/>
                <w:webHidden/>
              </w:rPr>
              <w:t>72</w:t>
            </w:r>
            <w:r>
              <w:rPr>
                <w:noProof/>
                <w:webHidden/>
              </w:rPr>
              <w:fldChar w:fldCharType="end"/>
            </w:r>
          </w:hyperlink>
        </w:p>
        <w:p w14:paraId="53CB5055" w14:textId="2CDB1802" w:rsidR="00DD43E2" w:rsidRDefault="00DD43E2">
          <w:pPr>
            <w:pStyle w:val="TOC1"/>
            <w:tabs>
              <w:tab w:val="right" w:leader="underscore" w:pos="9016"/>
            </w:tabs>
            <w:rPr>
              <w:b w:val="0"/>
              <w:bCs w:val="0"/>
              <w:i w:val="0"/>
              <w:iCs w:val="0"/>
              <w:noProof/>
              <w:kern w:val="2"/>
              <w14:ligatures w14:val="standardContextual"/>
            </w:rPr>
          </w:pPr>
          <w:hyperlink w:anchor="_Toc218362242" w:history="1">
            <w:r w:rsidRPr="00395547">
              <w:rPr>
                <w:rStyle w:val="Hyperlink"/>
                <w:noProof/>
              </w:rPr>
              <w:t>Section 10.4: The Acute Craving Protocol</w:t>
            </w:r>
            <w:r>
              <w:rPr>
                <w:noProof/>
                <w:webHidden/>
              </w:rPr>
              <w:tab/>
            </w:r>
            <w:r>
              <w:rPr>
                <w:noProof/>
                <w:webHidden/>
              </w:rPr>
              <w:fldChar w:fldCharType="begin"/>
            </w:r>
            <w:r>
              <w:rPr>
                <w:noProof/>
                <w:webHidden/>
              </w:rPr>
              <w:instrText xml:space="preserve"> PAGEREF _Toc218362242 \h </w:instrText>
            </w:r>
            <w:r>
              <w:rPr>
                <w:noProof/>
                <w:webHidden/>
              </w:rPr>
            </w:r>
            <w:r>
              <w:rPr>
                <w:noProof/>
                <w:webHidden/>
              </w:rPr>
              <w:fldChar w:fldCharType="separate"/>
            </w:r>
            <w:r>
              <w:rPr>
                <w:noProof/>
                <w:webHidden/>
              </w:rPr>
              <w:t>73</w:t>
            </w:r>
            <w:r>
              <w:rPr>
                <w:noProof/>
                <w:webHidden/>
              </w:rPr>
              <w:fldChar w:fldCharType="end"/>
            </w:r>
          </w:hyperlink>
        </w:p>
        <w:p w14:paraId="39D5A239" w14:textId="3E54AB83" w:rsidR="00DD43E2" w:rsidRDefault="00DD43E2">
          <w:pPr>
            <w:pStyle w:val="TOC2"/>
            <w:tabs>
              <w:tab w:val="right" w:leader="underscore" w:pos="9016"/>
            </w:tabs>
            <w:rPr>
              <w:b w:val="0"/>
              <w:bCs w:val="0"/>
              <w:noProof/>
              <w:kern w:val="2"/>
              <w:sz w:val="24"/>
              <w:szCs w:val="24"/>
              <w14:ligatures w14:val="standardContextual"/>
            </w:rPr>
          </w:pPr>
          <w:hyperlink w:anchor="_Toc218362243" w:history="1">
            <w:r w:rsidRPr="00395547">
              <w:rPr>
                <w:rStyle w:val="Hyperlink"/>
                <w:noProof/>
              </w:rPr>
              <w:t>10.4.1 — The STOP Protocol (Immediate Response)</w:t>
            </w:r>
            <w:r>
              <w:rPr>
                <w:noProof/>
                <w:webHidden/>
              </w:rPr>
              <w:tab/>
            </w:r>
            <w:r>
              <w:rPr>
                <w:noProof/>
                <w:webHidden/>
              </w:rPr>
              <w:fldChar w:fldCharType="begin"/>
            </w:r>
            <w:r>
              <w:rPr>
                <w:noProof/>
                <w:webHidden/>
              </w:rPr>
              <w:instrText xml:space="preserve"> PAGEREF _Toc218362243 \h </w:instrText>
            </w:r>
            <w:r>
              <w:rPr>
                <w:noProof/>
                <w:webHidden/>
              </w:rPr>
            </w:r>
            <w:r>
              <w:rPr>
                <w:noProof/>
                <w:webHidden/>
              </w:rPr>
              <w:fldChar w:fldCharType="separate"/>
            </w:r>
            <w:r>
              <w:rPr>
                <w:noProof/>
                <w:webHidden/>
              </w:rPr>
              <w:t>73</w:t>
            </w:r>
            <w:r>
              <w:rPr>
                <w:noProof/>
                <w:webHidden/>
              </w:rPr>
              <w:fldChar w:fldCharType="end"/>
            </w:r>
          </w:hyperlink>
        </w:p>
        <w:p w14:paraId="53BD3A46" w14:textId="4CD762CF" w:rsidR="00DD43E2" w:rsidRDefault="00DD43E2">
          <w:pPr>
            <w:pStyle w:val="TOC2"/>
            <w:tabs>
              <w:tab w:val="right" w:leader="underscore" w:pos="9016"/>
            </w:tabs>
            <w:rPr>
              <w:b w:val="0"/>
              <w:bCs w:val="0"/>
              <w:noProof/>
              <w:kern w:val="2"/>
              <w:sz w:val="24"/>
              <w:szCs w:val="24"/>
              <w14:ligatures w14:val="standardContextual"/>
            </w:rPr>
          </w:pPr>
          <w:hyperlink w:anchor="_Toc218362244" w:history="1">
            <w:r w:rsidRPr="00395547">
              <w:rPr>
                <w:rStyle w:val="Hyperlink"/>
                <w:noProof/>
              </w:rPr>
              <w:t>10.4.2 — Urge Surfing (Riding the Wave)</w:t>
            </w:r>
            <w:r>
              <w:rPr>
                <w:noProof/>
                <w:webHidden/>
              </w:rPr>
              <w:tab/>
            </w:r>
            <w:r>
              <w:rPr>
                <w:noProof/>
                <w:webHidden/>
              </w:rPr>
              <w:fldChar w:fldCharType="begin"/>
            </w:r>
            <w:r>
              <w:rPr>
                <w:noProof/>
                <w:webHidden/>
              </w:rPr>
              <w:instrText xml:space="preserve"> PAGEREF _Toc218362244 \h </w:instrText>
            </w:r>
            <w:r>
              <w:rPr>
                <w:noProof/>
                <w:webHidden/>
              </w:rPr>
            </w:r>
            <w:r>
              <w:rPr>
                <w:noProof/>
                <w:webHidden/>
              </w:rPr>
              <w:fldChar w:fldCharType="separate"/>
            </w:r>
            <w:r>
              <w:rPr>
                <w:noProof/>
                <w:webHidden/>
              </w:rPr>
              <w:t>73</w:t>
            </w:r>
            <w:r>
              <w:rPr>
                <w:noProof/>
                <w:webHidden/>
              </w:rPr>
              <w:fldChar w:fldCharType="end"/>
            </w:r>
          </w:hyperlink>
        </w:p>
        <w:p w14:paraId="1D7179E8" w14:textId="74BEF898" w:rsidR="00DD43E2" w:rsidRDefault="00DD43E2">
          <w:pPr>
            <w:pStyle w:val="TOC2"/>
            <w:tabs>
              <w:tab w:val="right" w:leader="underscore" w:pos="9016"/>
            </w:tabs>
            <w:rPr>
              <w:b w:val="0"/>
              <w:bCs w:val="0"/>
              <w:noProof/>
              <w:kern w:val="2"/>
              <w:sz w:val="24"/>
              <w:szCs w:val="24"/>
              <w14:ligatures w14:val="standardContextual"/>
            </w:rPr>
          </w:pPr>
          <w:hyperlink w:anchor="_Toc218362245" w:history="1">
            <w:r w:rsidRPr="00395547">
              <w:rPr>
                <w:rStyle w:val="Hyperlink"/>
                <w:noProof/>
              </w:rPr>
              <w:t>10.4.3 — The Five Senses Grounding</w:t>
            </w:r>
            <w:r>
              <w:rPr>
                <w:noProof/>
                <w:webHidden/>
              </w:rPr>
              <w:tab/>
            </w:r>
            <w:r>
              <w:rPr>
                <w:noProof/>
                <w:webHidden/>
              </w:rPr>
              <w:fldChar w:fldCharType="begin"/>
            </w:r>
            <w:r>
              <w:rPr>
                <w:noProof/>
                <w:webHidden/>
              </w:rPr>
              <w:instrText xml:space="preserve"> PAGEREF _Toc218362245 \h </w:instrText>
            </w:r>
            <w:r>
              <w:rPr>
                <w:noProof/>
                <w:webHidden/>
              </w:rPr>
            </w:r>
            <w:r>
              <w:rPr>
                <w:noProof/>
                <w:webHidden/>
              </w:rPr>
              <w:fldChar w:fldCharType="separate"/>
            </w:r>
            <w:r>
              <w:rPr>
                <w:noProof/>
                <w:webHidden/>
              </w:rPr>
              <w:t>74</w:t>
            </w:r>
            <w:r>
              <w:rPr>
                <w:noProof/>
                <w:webHidden/>
              </w:rPr>
              <w:fldChar w:fldCharType="end"/>
            </w:r>
          </w:hyperlink>
        </w:p>
        <w:p w14:paraId="255E7108" w14:textId="73649E5C" w:rsidR="00DD43E2" w:rsidRDefault="00DD43E2">
          <w:pPr>
            <w:pStyle w:val="TOC2"/>
            <w:tabs>
              <w:tab w:val="right" w:leader="underscore" w:pos="9016"/>
            </w:tabs>
            <w:rPr>
              <w:b w:val="0"/>
              <w:bCs w:val="0"/>
              <w:noProof/>
              <w:kern w:val="2"/>
              <w:sz w:val="24"/>
              <w:szCs w:val="24"/>
              <w14:ligatures w14:val="standardContextual"/>
            </w:rPr>
          </w:pPr>
          <w:hyperlink w:anchor="_Toc218362246" w:history="1">
            <w:r w:rsidRPr="00395547">
              <w:rPr>
                <w:rStyle w:val="Hyperlink"/>
                <w:noProof/>
              </w:rPr>
              <w:t>10.4.4 — Emergency Contact Protocol</w:t>
            </w:r>
            <w:r>
              <w:rPr>
                <w:noProof/>
                <w:webHidden/>
              </w:rPr>
              <w:tab/>
            </w:r>
            <w:r>
              <w:rPr>
                <w:noProof/>
                <w:webHidden/>
              </w:rPr>
              <w:fldChar w:fldCharType="begin"/>
            </w:r>
            <w:r>
              <w:rPr>
                <w:noProof/>
                <w:webHidden/>
              </w:rPr>
              <w:instrText xml:space="preserve"> PAGEREF _Toc218362246 \h </w:instrText>
            </w:r>
            <w:r>
              <w:rPr>
                <w:noProof/>
                <w:webHidden/>
              </w:rPr>
            </w:r>
            <w:r>
              <w:rPr>
                <w:noProof/>
                <w:webHidden/>
              </w:rPr>
              <w:fldChar w:fldCharType="separate"/>
            </w:r>
            <w:r>
              <w:rPr>
                <w:noProof/>
                <w:webHidden/>
              </w:rPr>
              <w:t>74</w:t>
            </w:r>
            <w:r>
              <w:rPr>
                <w:noProof/>
                <w:webHidden/>
              </w:rPr>
              <w:fldChar w:fldCharType="end"/>
            </w:r>
          </w:hyperlink>
        </w:p>
        <w:p w14:paraId="3322F8C7" w14:textId="32D7793D" w:rsidR="00DD43E2" w:rsidRDefault="00DD43E2">
          <w:pPr>
            <w:pStyle w:val="TOC2"/>
            <w:tabs>
              <w:tab w:val="right" w:leader="underscore" w:pos="9016"/>
            </w:tabs>
            <w:rPr>
              <w:b w:val="0"/>
              <w:bCs w:val="0"/>
              <w:noProof/>
              <w:kern w:val="2"/>
              <w:sz w:val="24"/>
              <w:szCs w:val="24"/>
              <w14:ligatures w14:val="standardContextual"/>
            </w:rPr>
          </w:pPr>
          <w:hyperlink w:anchor="_Toc218362247" w:history="1">
            <w:r w:rsidRPr="00395547">
              <w:rPr>
                <w:rStyle w:val="Hyperlink"/>
                <w:noProof/>
              </w:rPr>
              <w:t>10.4.5 — The Cognitive Challenge</w:t>
            </w:r>
            <w:r>
              <w:rPr>
                <w:noProof/>
                <w:webHidden/>
              </w:rPr>
              <w:tab/>
            </w:r>
            <w:r>
              <w:rPr>
                <w:noProof/>
                <w:webHidden/>
              </w:rPr>
              <w:fldChar w:fldCharType="begin"/>
            </w:r>
            <w:r>
              <w:rPr>
                <w:noProof/>
                <w:webHidden/>
              </w:rPr>
              <w:instrText xml:space="preserve"> PAGEREF _Toc218362247 \h </w:instrText>
            </w:r>
            <w:r>
              <w:rPr>
                <w:noProof/>
                <w:webHidden/>
              </w:rPr>
            </w:r>
            <w:r>
              <w:rPr>
                <w:noProof/>
                <w:webHidden/>
              </w:rPr>
              <w:fldChar w:fldCharType="separate"/>
            </w:r>
            <w:r>
              <w:rPr>
                <w:noProof/>
                <w:webHidden/>
              </w:rPr>
              <w:t>75</w:t>
            </w:r>
            <w:r>
              <w:rPr>
                <w:noProof/>
                <w:webHidden/>
              </w:rPr>
              <w:fldChar w:fldCharType="end"/>
            </w:r>
          </w:hyperlink>
        </w:p>
        <w:p w14:paraId="5FAEBEF6" w14:textId="78A38250" w:rsidR="00DD43E2" w:rsidRDefault="00DD43E2">
          <w:pPr>
            <w:pStyle w:val="TOC1"/>
            <w:tabs>
              <w:tab w:val="right" w:leader="underscore" w:pos="9016"/>
            </w:tabs>
            <w:rPr>
              <w:b w:val="0"/>
              <w:bCs w:val="0"/>
              <w:i w:val="0"/>
              <w:iCs w:val="0"/>
              <w:noProof/>
              <w:kern w:val="2"/>
              <w14:ligatures w14:val="standardContextual"/>
            </w:rPr>
          </w:pPr>
          <w:hyperlink w:anchor="_Toc218362248" w:history="1">
            <w:r w:rsidRPr="00395547">
              <w:rPr>
                <w:rStyle w:val="Hyperlink"/>
                <w:noProof/>
              </w:rPr>
              <w:t>Section 10.5: When Relapse Happens</w:t>
            </w:r>
            <w:r>
              <w:rPr>
                <w:noProof/>
                <w:webHidden/>
              </w:rPr>
              <w:tab/>
            </w:r>
            <w:r>
              <w:rPr>
                <w:noProof/>
                <w:webHidden/>
              </w:rPr>
              <w:fldChar w:fldCharType="begin"/>
            </w:r>
            <w:r>
              <w:rPr>
                <w:noProof/>
                <w:webHidden/>
              </w:rPr>
              <w:instrText xml:space="preserve"> PAGEREF _Toc218362248 \h </w:instrText>
            </w:r>
            <w:r>
              <w:rPr>
                <w:noProof/>
                <w:webHidden/>
              </w:rPr>
            </w:r>
            <w:r>
              <w:rPr>
                <w:noProof/>
                <w:webHidden/>
              </w:rPr>
              <w:fldChar w:fldCharType="separate"/>
            </w:r>
            <w:r>
              <w:rPr>
                <w:noProof/>
                <w:webHidden/>
              </w:rPr>
              <w:t>76</w:t>
            </w:r>
            <w:r>
              <w:rPr>
                <w:noProof/>
                <w:webHidden/>
              </w:rPr>
              <w:fldChar w:fldCharType="end"/>
            </w:r>
          </w:hyperlink>
        </w:p>
        <w:p w14:paraId="4DE0C6F2" w14:textId="13A71963" w:rsidR="00DD43E2" w:rsidRDefault="00DD43E2">
          <w:pPr>
            <w:pStyle w:val="TOC2"/>
            <w:tabs>
              <w:tab w:val="right" w:leader="underscore" w:pos="9016"/>
            </w:tabs>
            <w:rPr>
              <w:b w:val="0"/>
              <w:bCs w:val="0"/>
              <w:noProof/>
              <w:kern w:val="2"/>
              <w:sz w:val="24"/>
              <w:szCs w:val="24"/>
              <w14:ligatures w14:val="standardContextual"/>
            </w:rPr>
          </w:pPr>
          <w:hyperlink w:anchor="_Toc218362249" w:history="1">
            <w:r w:rsidRPr="00395547">
              <w:rPr>
                <w:rStyle w:val="Hyperlink"/>
                <w:noProof/>
              </w:rPr>
              <w:t>10.5.1 — Immediate Post-Use Protocol</w:t>
            </w:r>
            <w:r>
              <w:rPr>
                <w:noProof/>
                <w:webHidden/>
              </w:rPr>
              <w:tab/>
            </w:r>
            <w:r>
              <w:rPr>
                <w:noProof/>
                <w:webHidden/>
              </w:rPr>
              <w:fldChar w:fldCharType="begin"/>
            </w:r>
            <w:r>
              <w:rPr>
                <w:noProof/>
                <w:webHidden/>
              </w:rPr>
              <w:instrText xml:space="preserve"> PAGEREF _Toc218362249 \h </w:instrText>
            </w:r>
            <w:r>
              <w:rPr>
                <w:noProof/>
                <w:webHidden/>
              </w:rPr>
            </w:r>
            <w:r>
              <w:rPr>
                <w:noProof/>
                <w:webHidden/>
              </w:rPr>
              <w:fldChar w:fldCharType="separate"/>
            </w:r>
            <w:r>
              <w:rPr>
                <w:noProof/>
                <w:webHidden/>
              </w:rPr>
              <w:t>76</w:t>
            </w:r>
            <w:r>
              <w:rPr>
                <w:noProof/>
                <w:webHidden/>
              </w:rPr>
              <w:fldChar w:fldCharType="end"/>
            </w:r>
          </w:hyperlink>
        </w:p>
        <w:p w14:paraId="433D1B1D" w14:textId="7F412E05" w:rsidR="00DD43E2" w:rsidRDefault="00DD43E2">
          <w:pPr>
            <w:pStyle w:val="TOC2"/>
            <w:tabs>
              <w:tab w:val="right" w:leader="underscore" w:pos="9016"/>
            </w:tabs>
            <w:rPr>
              <w:b w:val="0"/>
              <w:bCs w:val="0"/>
              <w:noProof/>
              <w:kern w:val="2"/>
              <w:sz w:val="24"/>
              <w:szCs w:val="24"/>
              <w14:ligatures w14:val="standardContextual"/>
            </w:rPr>
          </w:pPr>
          <w:hyperlink w:anchor="_Toc218362250" w:history="1">
            <w:r w:rsidRPr="00395547">
              <w:rPr>
                <w:rStyle w:val="Hyperlink"/>
                <w:noProof/>
              </w:rPr>
              <w:t>10.5.2 — The 24-Hour Window</w:t>
            </w:r>
            <w:r>
              <w:rPr>
                <w:noProof/>
                <w:webHidden/>
              </w:rPr>
              <w:tab/>
            </w:r>
            <w:r>
              <w:rPr>
                <w:noProof/>
                <w:webHidden/>
              </w:rPr>
              <w:fldChar w:fldCharType="begin"/>
            </w:r>
            <w:r>
              <w:rPr>
                <w:noProof/>
                <w:webHidden/>
              </w:rPr>
              <w:instrText xml:space="preserve"> PAGEREF _Toc218362250 \h </w:instrText>
            </w:r>
            <w:r>
              <w:rPr>
                <w:noProof/>
                <w:webHidden/>
              </w:rPr>
            </w:r>
            <w:r>
              <w:rPr>
                <w:noProof/>
                <w:webHidden/>
              </w:rPr>
              <w:fldChar w:fldCharType="separate"/>
            </w:r>
            <w:r>
              <w:rPr>
                <w:noProof/>
                <w:webHidden/>
              </w:rPr>
              <w:t>76</w:t>
            </w:r>
            <w:r>
              <w:rPr>
                <w:noProof/>
                <w:webHidden/>
              </w:rPr>
              <w:fldChar w:fldCharType="end"/>
            </w:r>
          </w:hyperlink>
        </w:p>
        <w:p w14:paraId="1A460247" w14:textId="51A47289" w:rsidR="00DD43E2" w:rsidRDefault="00DD43E2">
          <w:pPr>
            <w:pStyle w:val="TOC2"/>
            <w:tabs>
              <w:tab w:val="right" w:leader="underscore" w:pos="9016"/>
            </w:tabs>
            <w:rPr>
              <w:b w:val="0"/>
              <w:bCs w:val="0"/>
              <w:noProof/>
              <w:kern w:val="2"/>
              <w:sz w:val="24"/>
              <w:szCs w:val="24"/>
              <w14:ligatures w14:val="standardContextual"/>
            </w:rPr>
          </w:pPr>
          <w:hyperlink w:anchor="_Toc218362251" w:history="1">
            <w:r w:rsidRPr="00395547">
              <w:rPr>
                <w:rStyle w:val="Hyperlink"/>
                <w:noProof/>
              </w:rPr>
              <w:t>10.5.3 — Rejecting the Shame Spiral</w:t>
            </w:r>
            <w:r>
              <w:rPr>
                <w:noProof/>
                <w:webHidden/>
              </w:rPr>
              <w:tab/>
            </w:r>
            <w:r>
              <w:rPr>
                <w:noProof/>
                <w:webHidden/>
              </w:rPr>
              <w:fldChar w:fldCharType="begin"/>
            </w:r>
            <w:r>
              <w:rPr>
                <w:noProof/>
                <w:webHidden/>
              </w:rPr>
              <w:instrText xml:space="preserve"> PAGEREF _Toc218362251 \h </w:instrText>
            </w:r>
            <w:r>
              <w:rPr>
                <w:noProof/>
                <w:webHidden/>
              </w:rPr>
            </w:r>
            <w:r>
              <w:rPr>
                <w:noProof/>
                <w:webHidden/>
              </w:rPr>
              <w:fldChar w:fldCharType="separate"/>
            </w:r>
            <w:r>
              <w:rPr>
                <w:noProof/>
                <w:webHidden/>
              </w:rPr>
              <w:t>77</w:t>
            </w:r>
            <w:r>
              <w:rPr>
                <w:noProof/>
                <w:webHidden/>
              </w:rPr>
              <w:fldChar w:fldCharType="end"/>
            </w:r>
          </w:hyperlink>
        </w:p>
        <w:p w14:paraId="0AD21000" w14:textId="7B84A1BF" w:rsidR="00DD43E2" w:rsidRDefault="00DD43E2">
          <w:pPr>
            <w:pStyle w:val="TOC2"/>
            <w:tabs>
              <w:tab w:val="right" w:leader="underscore" w:pos="9016"/>
            </w:tabs>
            <w:rPr>
              <w:b w:val="0"/>
              <w:bCs w:val="0"/>
              <w:noProof/>
              <w:kern w:val="2"/>
              <w:sz w:val="24"/>
              <w:szCs w:val="24"/>
              <w14:ligatures w14:val="standardContextual"/>
            </w:rPr>
          </w:pPr>
          <w:hyperlink w:anchor="_Toc218362252" w:history="1">
            <w:r w:rsidRPr="00395547">
              <w:rPr>
                <w:rStyle w:val="Hyperlink"/>
                <w:noProof/>
              </w:rPr>
              <w:t>10.5.4 — The "Not Starting Over" Principle</w:t>
            </w:r>
            <w:r>
              <w:rPr>
                <w:noProof/>
                <w:webHidden/>
              </w:rPr>
              <w:tab/>
            </w:r>
            <w:r>
              <w:rPr>
                <w:noProof/>
                <w:webHidden/>
              </w:rPr>
              <w:fldChar w:fldCharType="begin"/>
            </w:r>
            <w:r>
              <w:rPr>
                <w:noProof/>
                <w:webHidden/>
              </w:rPr>
              <w:instrText xml:space="preserve"> PAGEREF _Toc218362252 \h </w:instrText>
            </w:r>
            <w:r>
              <w:rPr>
                <w:noProof/>
                <w:webHidden/>
              </w:rPr>
            </w:r>
            <w:r>
              <w:rPr>
                <w:noProof/>
                <w:webHidden/>
              </w:rPr>
              <w:fldChar w:fldCharType="separate"/>
            </w:r>
            <w:r>
              <w:rPr>
                <w:noProof/>
                <w:webHidden/>
              </w:rPr>
              <w:t>77</w:t>
            </w:r>
            <w:r>
              <w:rPr>
                <w:noProof/>
                <w:webHidden/>
              </w:rPr>
              <w:fldChar w:fldCharType="end"/>
            </w:r>
          </w:hyperlink>
        </w:p>
        <w:p w14:paraId="37BC77F0" w14:textId="2D6E0C80" w:rsidR="00DD43E2" w:rsidRDefault="00DD43E2">
          <w:pPr>
            <w:pStyle w:val="TOC1"/>
            <w:tabs>
              <w:tab w:val="right" w:leader="underscore" w:pos="9016"/>
            </w:tabs>
            <w:rPr>
              <w:b w:val="0"/>
              <w:bCs w:val="0"/>
              <w:i w:val="0"/>
              <w:iCs w:val="0"/>
              <w:noProof/>
              <w:kern w:val="2"/>
              <w14:ligatures w14:val="standardContextual"/>
            </w:rPr>
          </w:pPr>
          <w:hyperlink w:anchor="_Toc218362253" w:history="1">
            <w:r w:rsidRPr="00395547">
              <w:rPr>
                <w:rStyle w:val="Hyperlink"/>
                <w:noProof/>
              </w:rPr>
              <w:t>Section 10.6: The Reboot Protocol</w:t>
            </w:r>
            <w:r>
              <w:rPr>
                <w:noProof/>
                <w:webHidden/>
              </w:rPr>
              <w:tab/>
            </w:r>
            <w:r>
              <w:rPr>
                <w:noProof/>
                <w:webHidden/>
              </w:rPr>
              <w:fldChar w:fldCharType="begin"/>
            </w:r>
            <w:r>
              <w:rPr>
                <w:noProof/>
                <w:webHidden/>
              </w:rPr>
              <w:instrText xml:space="preserve"> PAGEREF _Toc218362253 \h </w:instrText>
            </w:r>
            <w:r>
              <w:rPr>
                <w:noProof/>
                <w:webHidden/>
              </w:rPr>
            </w:r>
            <w:r>
              <w:rPr>
                <w:noProof/>
                <w:webHidden/>
              </w:rPr>
              <w:fldChar w:fldCharType="separate"/>
            </w:r>
            <w:r>
              <w:rPr>
                <w:noProof/>
                <w:webHidden/>
              </w:rPr>
              <w:t>79</w:t>
            </w:r>
            <w:r>
              <w:rPr>
                <w:noProof/>
                <w:webHidden/>
              </w:rPr>
              <w:fldChar w:fldCharType="end"/>
            </w:r>
          </w:hyperlink>
        </w:p>
        <w:p w14:paraId="545204E8" w14:textId="103108D5" w:rsidR="00DD43E2" w:rsidRDefault="00DD43E2">
          <w:pPr>
            <w:pStyle w:val="TOC2"/>
            <w:tabs>
              <w:tab w:val="right" w:leader="underscore" w:pos="9016"/>
            </w:tabs>
            <w:rPr>
              <w:b w:val="0"/>
              <w:bCs w:val="0"/>
              <w:noProof/>
              <w:kern w:val="2"/>
              <w:sz w:val="24"/>
              <w:szCs w:val="24"/>
              <w14:ligatures w14:val="standardContextual"/>
            </w:rPr>
          </w:pPr>
          <w:hyperlink w:anchor="_Toc218362254" w:history="1">
            <w:r w:rsidRPr="00395547">
              <w:rPr>
                <w:rStyle w:val="Hyperlink"/>
                <w:noProof/>
              </w:rPr>
              <w:t>10.6.1 — The Forensic Analysis</w:t>
            </w:r>
            <w:r>
              <w:rPr>
                <w:noProof/>
                <w:webHidden/>
              </w:rPr>
              <w:tab/>
            </w:r>
            <w:r>
              <w:rPr>
                <w:noProof/>
                <w:webHidden/>
              </w:rPr>
              <w:fldChar w:fldCharType="begin"/>
            </w:r>
            <w:r>
              <w:rPr>
                <w:noProof/>
                <w:webHidden/>
              </w:rPr>
              <w:instrText xml:space="preserve"> PAGEREF _Toc218362254 \h </w:instrText>
            </w:r>
            <w:r>
              <w:rPr>
                <w:noProof/>
                <w:webHidden/>
              </w:rPr>
            </w:r>
            <w:r>
              <w:rPr>
                <w:noProof/>
                <w:webHidden/>
              </w:rPr>
              <w:fldChar w:fldCharType="separate"/>
            </w:r>
            <w:r>
              <w:rPr>
                <w:noProof/>
                <w:webHidden/>
              </w:rPr>
              <w:t>79</w:t>
            </w:r>
            <w:r>
              <w:rPr>
                <w:noProof/>
                <w:webHidden/>
              </w:rPr>
              <w:fldChar w:fldCharType="end"/>
            </w:r>
          </w:hyperlink>
        </w:p>
        <w:p w14:paraId="69932680" w14:textId="7A0D9EF0" w:rsidR="00DD43E2" w:rsidRDefault="00DD43E2">
          <w:pPr>
            <w:pStyle w:val="TOC2"/>
            <w:tabs>
              <w:tab w:val="right" w:leader="underscore" w:pos="9016"/>
            </w:tabs>
            <w:rPr>
              <w:b w:val="0"/>
              <w:bCs w:val="0"/>
              <w:noProof/>
              <w:kern w:val="2"/>
              <w:sz w:val="24"/>
              <w:szCs w:val="24"/>
              <w14:ligatures w14:val="standardContextual"/>
            </w:rPr>
          </w:pPr>
          <w:hyperlink w:anchor="_Toc218362255" w:history="1">
            <w:r w:rsidRPr="00395547">
              <w:rPr>
                <w:rStyle w:val="Hyperlink"/>
                <w:noProof/>
              </w:rPr>
              <w:t>10.6.2 — The Patch Installation</w:t>
            </w:r>
            <w:r>
              <w:rPr>
                <w:noProof/>
                <w:webHidden/>
              </w:rPr>
              <w:tab/>
            </w:r>
            <w:r>
              <w:rPr>
                <w:noProof/>
                <w:webHidden/>
              </w:rPr>
              <w:fldChar w:fldCharType="begin"/>
            </w:r>
            <w:r>
              <w:rPr>
                <w:noProof/>
                <w:webHidden/>
              </w:rPr>
              <w:instrText xml:space="preserve"> PAGEREF _Toc218362255 \h </w:instrText>
            </w:r>
            <w:r>
              <w:rPr>
                <w:noProof/>
                <w:webHidden/>
              </w:rPr>
            </w:r>
            <w:r>
              <w:rPr>
                <w:noProof/>
                <w:webHidden/>
              </w:rPr>
              <w:fldChar w:fldCharType="separate"/>
            </w:r>
            <w:r>
              <w:rPr>
                <w:noProof/>
                <w:webHidden/>
              </w:rPr>
              <w:t>79</w:t>
            </w:r>
            <w:r>
              <w:rPr>
                <w:noProof/>
                <w:webHidden/>
              </w:rPr>
              <w:fldChar w:fldCharType="end"/>
            </w:r>
          </w:hyperlink>
        </w:p>
        <w:p w14:paraId="4D38DDC2" w14:textId="014EC077" w:rsidR="00DD43E2" w:rsidRDefault="00DD43E2">
          <w:pPr>
            <w:pStyle w:val="TOC2"/>
            <w:tabs>
              <w:tab w:val="right" w:leader="underscore" w:pos="9016"/>
            </w:tabs>
            <w:rPr>
              <w:b w:val="0"/>
              <w:bCs w:val="0"/>
              <w:noProof/>
              <w:kern w:val="2"/>
              <w:sz w:val="24"/>
              <w:szCs w:val="24"/>
              <w14:ligatures w14:val="standardContextual"/>
            </w:rPr>
          </w:pPr>
          <w:hyperlink w:anchor="_Toc218362256" w:history="1">
            <w:r w:rsidRPr="00395547">
              <w:rPr>
                <w:rStyle w:val="Hyperlink"/>
                <w:noProof/>
              </w:rPr>
              <w:t>10.6.3 — The Stability Sprint</w:t>
            </w:r>
            <w:r>
              <w:rPr>
                <w:noProof/>
                <w:webHidden/>
              </w:rPr>
              <w:tab/>
            </w:r>
            <w:r>
              <w:rPr>
                <w:noProof/>
                <w:webHidden/>
              </w:rPr>
              <w:fldChar w:fldCharType="begin"/>
            </w:r>
            <w:r>
              <w:rPr>
                <w:noProof/>
                <w:webHidden/>
              </w:rPr>
              <w:instrText xml:space="preserve"> PAGEREF _Toc218362256 \h </w:instrText>
            </w:r>
            <w:r>
              <w:rPr>
                <w:noProof/>
                <w:webHidden/>
              </w:rPr>
            </w:r>
            <w:r>
              <w:rPr>
                <w:noProof/>
                <w:webHidden/>
              </w:rPr>
              <w:fldChar w:fldCharType="separate"/>
            </w:r>
            <w:r>
              <w:rPr>
                <w:noProof/>
                <w:webHidden/>
              </w:rPr>
              <w:t>80</w:t>
            </w:r>
            <w:r>
              <w:rPr>
                <w:noProof/>
                <w:webHidden/>
              </w:rPr>
              <w:fldChar w:fldCharType="end"/>
            </w:r>
          </w:hyperlink>
        </w:p>
        <w:p w14:paraId="19A02C7A" w14:textId="6569376E" w:rsidR="00DD43E2" w:rsidRDefault="00DD43E2">
          <w:pPr>
            <w:pStyle w:val="TOC2"/>
            <w:tabs>
              <w:tab w:val="right" w:leader="underscore" w:pos="9016"/>
            </w:tabs>
            <w:rPr>
              <w:b w:val="0"/>
              <w:bCs w:val="0"/>
              <w:noProof/>
              <w:kern w:val="2"/>
              <w:sz w:val="24"/>
              <w:szCs w:val="24"/>
              <w14:ligatures w14:val="standardContextual"/>
            </w:rPr>
          </w:pPr>
          <w:hyperlink w:anchor="_Toc218362257" w:history="1">
            <w:r w:rsidRPr="00395547">
              <w:rPr>
                <w:rStyle w:val="Hyperlink"/>
                <w:noProof/>
              </w:rPr>
              <w:t>10.6.4 — Long-Term System Upgrade</w:t>
            </w:r>
            <w:r>
              <w:rPr>
                <w:noProof/>
                <w:webHidden/>
              </w:rPr>
              <w:tab/>
            </w:r>
            <w:r>
              <w:rPr>
                <w:noProof/>
                <w:webHidden/>
              </w:rPr>
              <w:fldChar w:fldCharType="begin"/>
            </w:r>
            <w:r>
              <w:rPr>
                <w:noProof/>
                <w:webHidden/>
              </w:rPr>
              <w:instrText xml:space="preserve"> PAGEREF _Toc218362257 \h </w:instrText>
            </w:r>
            <w:r>
              <w:rPr>
                <w:noProof/>
                <w:webHidden/>
              </w:rPr>
            </w:r>
            <w:r>
              <w:rPr>
                <w:noProof/>
                <w:webHidden/>
              </w:rPr>
              <w:fldChar w:fldCharType="separate"/>
            </w:r>
            <w:r>
              <w:rPr>
                <w:noProof/>
                <w:webHidden/>
              </w:rPr>
              <w:t>81</w:t>
            </w:r>
            <w:r>
              <w:rPr>
                <w:noProof/>
                <w:webHidden/>
              </w:rPr>
              <w:fldChar w:fldCharType="end"/>
            </w:r>
          </w:hyperlink>
        </w:p>
        <w:p w14:paraId="30D7055C" w14:textId="26DC2C4F" w:rsidR="00DD43E2" w:rsidRDefault="00DD43E2">
          <w:pPr>
            <w:pStyle w:val="TOC1"/>
            <w:tabs>
              <w:tab w:val="right" w:leader="underscore" w:pos="9016"/>
            </w:tabs>
            <w:rPr>
              <w:b w:val="0"/>
              <w:bCs w:val="0"/>
              <w:i w:val="0"/>
              <w:iCs w:val="0"/>
              <w:noProof/>
              <w:kern w:val="2"/>
              <w14:ligatures w14:val="standardContextual"/>
            </w:rPr>
          </w:pPr>
          <w:hyperlink w:anchor="_Toc218362258" w:history="1">
            <w:r w:rsidRPr="00395547">
              <w:rPr>
                <w:rStyle w:val="Hyperlink"/>
                <w:noProof/>
              </w:rPr>
              <w:t>Section 10.7: Key Takeaways</w:t>
            </w:r>
            <w:r>
              <w:rPr>
                <w:noProof/>
                <w:webHidden/>
              </w:rPr>
              <w:tab/>
            </w:r>
            <w:r>
              <w:rPr>
                <w:noProof/>
                <w:webHidden/>
              </w:rPr>
              <w:fldChar w:fldCharType="begin"/>
            </w:r>
            <w:r>
              <w:rPr>
                <w:noProof/>
                <w:webHidden/>
              </w:rPr>
              <w:instrText xml:space="preserve"> PAGEREF _Toc218362258 \h </w:instrText>
            </w:r>
            <w:r>
              <w:rPr>
                <w:noProof/>
                <w:webHidden/>
              </w:rPr>
            </w:r>
            <w:r>
              <w:rPr>
                <w:noProof/>
                <w:webHidden/>
              </w:rPr>
              <w:fldChar w:fldCharType="separate"/>
            </w:r>
            <w:r>
              <w:rPr>
                <w:noProof/>
                <w:webHidden/>
              </w:rPr>
              <w:t>82</w:t>
            </w:r>
            <w:r>
              <w:rPr>
                <w:noProof/>
                <w:webHidden/>
              </w:rPr>
              <w:fldChar w:fldCharType="end"/>
            </w:r>
          </w:hyperlink>
        </w:p>
        <w:p w14:paraId="43F56760" w14:textId="7DAB7D4C" w:rsidR="00DD43E2" w:rsidRDefault="00DD43E2">
          <w:pPr>
            <w:pStyle w:val="TOC1"/>
            <w:tabs>
              <w:tab w:val="right" w:leader="underscore" w:pos="9016"/>
            </w:tabs>
            <w:rPr>
              <w:b w:val="0"/>
              <w:bCs w:val="0"/>
              <w:i w:val="0"/>
              <w:iCs w:val="0"/>
              <w:noProof/>
              <w:kern w:val="2"/>
              <w14:ligatures w14:val="standardContextual"/>
            </w:rPr>
          </w:pPr>
          <w:hyperlink w:anchor="_Toc218362259" w:history="1">
            <w:r w:rsidRPr="00395547">
              <w:rPr>
                <w:rStyle w:val="Hyperlink"/>
                <w:noProof/>
              </w:rPr>
              <w:t>Section 11.1: The Excess Pattern</w:t>
            </w:r>
            <w:r>
              <w:rPr>
                <w:noProof/>
                <w:webHidden/>
              </w:rPr>
              <w:tab/>
            </w:r>
            <w:r>
              <w:rPr>
                <w:noProof/>
                <w:webHidden/>
              </w:rPr>
              <w:fldChar w:fldCharType="begin"/>
            </w:r>
            <w:r>
              <w:rPr>
                <w:noProof/>
                <w:webHidden/>
              </w:rPr>
              <w:instrText xml:space="preserve"> PAGEREF _Toc218362259 \h </w:instrText>
            </w:r>
            <w:r>
              <w:rPr>
                <w:noProof/>
                <w:webHidden/>
              </w:rPr>
            </w:r>
            <w:r>
              <w:rPr>
                <w:noProof/>
                <w:webHidden/>
              </w:rPr>
              <w:fldChar w:fldCharType="separate"/>
            </w:r>
            <w:r>
              <w:rPr>
                <w:noProof/>
                <w:webHidden/>
              </w:rPr>
              <w:t>85</w:t>
            </w:r>
            <w:r>
              <w:rPr>
                <w:noProof/>
                <w:webHidden/>
              </w:rPr>
              <w:fldChar w:fldCharType="end"/>
            </w:r>
          </w:hyperlink>
        </w:p>
        <w:p w14:paraId="388B9642" w14:textId="1A9145C8" w:rsidR="00DD43E2" w:rsidRDefault="00DD43E2">
          <w:pPr>
            <w:pStyle w:val="TOC2"/>
            <w:tabs>
              <w:tab w:val="right" w:leader="underscore" w:pos="9016"/>
            </w:tabs>
            <w:rPr>
              <w:b w:val="0"/>
              <w:bCs w:val="0"/>
              <w:noProof/>
              <w:kern w:val="2"/>
              <w:sz w:val="24"/>
              <w:szCs w:val="24"/>
              <w14:ligatures w14:val="standardContextual"/>
            </w:rPr>
          </w:pPr>
          <w:hyperlink w:anchor="_Toc218362260" w:history="1">
            <w:r w:rsidRPr="00395547">
              <w:rPr>
                <w:rStyle w:val="Hyperlink"/>
                <w:noProof/>
              </w:rPr>
              <w:t>11.1.1 — The Neurogenomic Root of Excess</w:t>
            </w:r>
            <w:r>
              <w:rPr>
                <w:noProof/>
                <w:webHidden/>
              </w:rPr>
              <w:tab/>
            </w:r>
            <w:r>
              <w:rPr>
                <w:noProof/>
                <w:webHidden/>
              </w:rPr>
              <w:fldChar w:fldCharType="begin"/>
            </w:r>
            <w:r>
              <w:rPr>
                <w:noProof/>
                <w:webHidden/>
              </w:rPr>
              <w:instrText xml:space="preserve"> PAGEREF _Toc218362260 \h </w:instrText>
            </w:r>
            <w:r>
              <w:rPr>
                <w:noProof/>
                <w:webHidden/>
              </w:rPr>
            </w:r>
            <w:r>
              <w:rPr>
                <w:noProof/>
                <w:webHidden/>
              </w:rPr>
              <w:fldChar w:fldCharType="separate"/>
            </w:r>
            <w:r>
              <w:rPr>
                <w:noProof/>
                <w:webHidden/>
              </w:rPr>
              <w:t>85</w:t>
            </w:r>
            <w:r>
              <w:rPr>
                <w:noProof/>
                <w:webHidden/>
              </w:rPr>
              <w:fldChar w:fldCharType="end"/>
            </w:r>
          </w:hyperlink>
        </w:p>
        <w:p w14:paraId="5E102749" w14:textId="687357FE" w:rsidR="00DD43E2" w:rsidRDefault="00DD43E2">
          <w:pPr>
            <w:pStyle w:val="TOC2"/>
            <w:tabs>
              <w:tab w:val="right" w:leader="underscore" w:pos="9016"/>
            </w:tabs>
            <w:rPr>
              <w:b w:val="0"/>
              <w:bCs w:val="0"/>
              <w:noProof/>
              <w:kern w:val="2"/>
              <w:sz w:val="24"/>
              <w:szCs w:val="24"/>
              <w14:ligatures w14:val="standardContextual"/>
            </w:rPr>
          </w:pPr>
          <w:hyperlink w:anchor="_Toc218362261" w:history="1">
            <w:r w:rsidRPr="00395547">
              <w:rPr>
                <w:rStyle w:val="Hyperlink"/>
                <w:noProof/>
              </w:rPr>
              <w:t>11.1.2 — The Process Addictions</w:t>
            </w:r>
            <w:r>
              <w:rPr>
                <w:noProof/>
                <w:webHidden/>
              </w:rPr>
              <w:tab/>
            </w:r>
            <w:r>
              <w:rPr>
                <w:noProof/>
                <w:webHidden/>
              </w:rPr>
              <w:fldChar w:fldCharType="begin"/>
            </w:r>
            <w:r>
              <w:rPr>
                <w:noProof/>
                <w:webHidden/>
              </w:rPr>
              <w:instrText xml:space="preserve"> PAGEREF _Toc218362261 \h </w:instrText>
            </w:r>
            <w:r>
              <w:rPr>
                <w:noProof/>
                <w:webHidden/>
              </w:rPr>
            </w:r>
            <w:r>
              <w:rPr>
                <w:noProof/>
                <w:webHidden/>
              </w:rPr>
              <w:fldChar w:fldCharType="separate"/>
            </w:r>
            <w:r>
              <w:rPr>
                <w:noProof/>
                <w:webHidden/>
              </w:rPr>
              <w:t>86</w:t>
            </w:r>
            <w:r>
              <w:rPr>
                <w:noProof/>
                <w:webHidden/>
              </w:rPr>
              <w:fldChar w:fldCharType="end"/>
            </w:r>
          </w:hyperlink>
        </w:p>
        <w:p w14:paraId="2CBFF609" w14:textId="212CF7A5" w:rsidR="00DD43E2" w:rsidRDefault="00DD43E2">
          <w:pPr>
            <w:pStyle w:val="TOC2"/>
            <w:tabs>
              <w:tab w:val="right" w:leader="underscore" w:pos="9016"/>
            </w:tabs>
            <w:rPr>
              <w:b w:val="0"/>
              <w:bCs w:val="0"/>
              <w:noProof/>
              <w:kern w:val="2"/>
              <w:sz w:val="24"/>
              <w:szCs w:val="24"/>
              <w14:ligatures w14:val="standardContextual"/>
            </w:rPr>
          </w:pPr>
          <w:hyperlink w:anchor="_Toc218362262" w:history="1">
            <w:r w:rsidRPr="00395547">
              <w:rPr>
                <w:rStyle w:val="Hyperlink"/>
                <w:noProof/>
              </w:rPr>
              <w:t>11.1.3 — The "Healthy" Excess Trap</w:t>
            </w:r>
            <w:r>
              <w:rPr>
                <w:noProof/>
                <w:webHidden/>
              </w:rPr>
              <w:tab/>
            </w:r>
            <w:r>
              <w:rPr>
                <w:noProof/>
                <w:webHidden/>
              </w:rPr>
              <w:fldChar w:fldCharType="begin"/>
            </w:r>
            <w:r>
              <w:rPr>
                <w:noProof/>
                <w:webHidden/>
              </w:rPr>
              <w:instrText xml:space="preserve"> PAGEREF _Toc218362262 \h </w:instrText>
            </w:r>
            <w:r>
              <w:rPr>
                <w:noProof/>
                <w:webHidden/>
              </w:rPr>
            </w:r>
            <w:r>
              <w:rPr>
                <w:noProof/>
                <w:webHidden/>
              </w:rPr>
              <w:fldChar w:fldCharType="separate"/>
            </w:r>
            <w:r>
              <w:rPr>
                <w:noProof/>
                <w:webHidden/>
              </w:rPr>
              <w:t>86</w:t>
            </w:r>
            <w:r>
              <w:rPr>
                <w:noProof/>
                <w:webHidden/>
              </w:rPr>
              <w:fldChar w:fldCharType="end"/>
            </w:r>
          </w:hyperlink>
        </w:p>
        <w:p w14:paraId="5B4E7AEE" w14:textId="101EA4EE" w:rsidR="00DD43E2" w:rsidRDefault="00DD43E2">
          <w:pPr>
            <w:pStyle w:val="TOC2"/>
            <w:tabs>
              <w:tab w:val="right" w:leader="underscore" w:pos="9016"/>
            </w:tabs>
            <w:rPr>
              <w:b w:val="0"/>
              <w:bCs w:val="0"/>
              <w:noProof/>
              <w:kern w:val="2"/>
              <w:sz w:val="24"/>
              <w:szCs w:val="24"/>
              <w14:ligatures w14:val="standardContextual"/>
            </w:rPr>
          </w:pPr>
          <w:hyperlink w:anchor="_Toc218362263" w:history="1">
            <w:r w:rsidRPr="00395547">
              <w:rPr>
                <w:rStyle w:val="Hyperlink"/>
                <w:noProof/>
              </w:rPr>
              <w:t>11.1.4 — Recovery as Addiction</w:t>
            </w:r>
            <w:r>
              <w:rPr>
                <w:noProof/>
                <w:webHidden/>
              </w:rPr>
              <w:tab/>
            </w:r>
            <w:r>
              <w:rPr>
                <w:noProof/>
                <w:webHidden/>
              </w:rPr>
              <w:fldChar w:fldCharType="begin"/>
            </w:r>
            <w:r>
              <w:rPr>
                <w:noProof/>
                <w:webHidden/>
              </w:rPr>
              <w:instrText xml:space="preserve"> PAGEREF _Toc218362263 \h </w:instrText>
            </w:r>
            <w:r>
              <w:rPr>
                <w:noProof/>
                <w:webHidden/>
              </w:rPr>
            </w:r>
            <w:r>
              <w:rPr>
                <w:noProof/>
                <w:webHidden/>
              </w:rPr>
              <w:fldChar w:fldCharType="separate"/>
            </w:r>
            <w:r>
              <w:rPr>
                <w:noProof/>
                <w:webHidden/>
              </w:rPr>
              <w:t>87</w:t>
            </w:r>
            <w:r>
              <w:rPr>
                <w:noProof/>
                <w:webHidden/>
              </w:rPr>
              <w:fldChar w:fldCharType="end"/>
            </w:r>
          </w:hyperlink>
        </w:p>
        <w:p w14:paraId="6CCED71F" w14:textId="4EEF5C1F" w:rsidR="00DD43E2" w:rsidRDefault="00DD43E2">
          <w:pPr>
            <w:pStyle w:val="TOC1"/>
            <w:tabs>
              <w:tab w:val="right" w:leader="underscore" w:pos="9016"/>
            </w:tabs>
            <w:rPr>
              <w:b w:val="0"/>
              <w:bCs w:val="0"/>
              <w:i w:val="0"/>
              <w:iCs w:val="0"/>
              <w:noProof/>
              <w:kern w:val="2"/>
              <w14:ligatures w14:val="standardContextual"/>
            </w:rPr>
          </w:pPr>
          <w:hyperlink w:anchor="_Toc218362264" w:history="1">
            <w:r w:rsidRPr="00395547">
              <w:rPr>
                <w:rStyle w:val="Hyperlink"/>
                <w:noProof/>
              </w:rPr>
              <w:t>Section 11.2: The Excess Diagnostic</w:t>
            </w:r>
            <w:r>
              <w:rPr>
                <w:noProof/>
                <w:webHidden/>
              </w:rPr>
              <w:tab/>
            </w:r>
            <w:r>
              <w:rPr>
                <w:noProof/>
                <w:webHidden/>
              </w:rPr>
              <w:fldChar w:fldCharType="begin"/>
            </w:r>
            <w:r>
              <w:rPr>
                <w:noProof/>
                <w:webHidden/>
              </w:rPr>
              <w:instrText xml:space="preserve"> PAGEREF _Toc218362264 \h </w:instrText>
            </w:r>
            <w:r>
              <w:rPr>
                <w:noProof/>
                <w:webHidden/>
              </w:rPr>
            </w:r>
            <w:r>
              <w:rPr>
                <w:noProof/>
                <w:webHidden/>
              </w:rPr>
              <w:fldChar w:fldCharType="separate"/>
            </w:r>
            <w:r>
              <w:rPr>
                <w:noProof/>
                <w:webHidden/>
              </w:rPr>
              <w:t>89</w:t>
            </w:r>
            <w:r>
              <w:rPr>
                <w:noProof/>
                <w:webHidden/>
              </w:rPr>
              <w:fldChar w:fldCharType="end"/>
            </w:r>
          </w:hyperlink>
        </w:p>
        <w:p w14:paraId="561FB839" w14:textId="61A4E4A4" w:rsidR="00DD43E2" w:rsidRDefault="00DD43E2">
          <w:pPr>
            <w:pStyle w:val="TOC2"/>
            <w:tabs>
              <w:tab w:val="right" w:leader="underscore" w:pos="9016"/>
            </w:tabs>
            <w:rPr>
              <w:b w:val="0"/>
              <w:bCs w:val="0"/>
              <w:noProof/>
              <w:kern w:val="2"/>
              <w:sz w:val="24"/>
              <w:szCs w:val="24"/>
              <w14:ligatures w14:val="standardContextual"/>
            </w:rPr>
          </w:pPr>
          <w:hyperlink w:anchor="_Toc218362265" w:history="1">
            <w:r w:rsidRPr="00395547">
              <w:rPr>
                <w:rStyle w:val="Hyperlink"/>
                <w:noProof/>
              </w:rPr>
              <w:t>11.2.1 — The Five Markers of Excess</w:t>
            </w:r>
            <w:r>
              <w:rPr>
                <w:noProof/>
                <w:webHidden/>
              </w:rPr>
              <w:tab/>
            </w:r>
            <w:r>
              <w:rPr>
                <w:noProof/>
                <w:webHidden/>
              </w:rPr>
              <w:fldChar w:fldCharType="begin"/>
            </w:r>
            <w:r>
              <w:rPr>
                <w:noProof/>
                <w:webHidden/>
              </w:rPr>
              <w:instrText xml:space="preserve"> PAGEREF _Toc218362265 \h </w:instrText>
            </w:r>
            <w:r>
              <w:rPr>
                <w:noProof/>
                <w:webHidden/>
              </w:rPr>
            </w:r>
            <w:r>
              <w:rPr>
                <w:noProof/>
                <w:webHidden/>
              </w:rPr>
              <w:fldChar w:fldCharType="separate"/>
            </w:r>
            <w:r>
              <w:rPr>
                <w:noProof/>
                <w:webHidden/>
              </w:rPr>
              <w:t>89</w:t>
            </w:r>
            <w:r>
              <w:rPr>
                <w:noProof/>
                <w:webHidden/>
              </w:rPr>
              <w:fldChar w:fldCharType="end"/>
            </w:r>
          </w:hyperlink>
        </w:p>
        <w:p w14:paraId="19EB3535" w14:textId="096C2F03" w:rsidR="00DD43E2" w:rsidRDefault="00DD43E2">
          <w:pPr>
            <w:pStyle w:val="TOC2"/>
            <w:tabs>
              <w:tab w:val="right" w:leader="underscore" w:pos="9016"/>
            </w:tabs>
            <w:rPr>
              <w:b w:val="0"/>
              <w:bCs w:val="0"/>
              <w:noProof/>
              <w:kern w:val="2"/>
              <w:sz w:val="24"/>
              <w:szCs w:val="24"/>
              <w14:ligatures w14:val="standardContextual"/>
            </w:rPr>
          </w:pPr>
          <w:hyperlink w:anchor="_Toc218362266" w:history="1">
            <w:r w:rsidRPr="00395547">
              <w:rPr>
                <w:rStyle w:val="Hyperlink"/>
                <w:noProof/>
              </w:rPr>
              <w:t>11.2.2 — The Function Test</w:t>
            </w:r>
            <w:r>
              <w:rPr>
                <w:noProof/>
                <w:webHidden/>
              </w:rPr>
              <w:tab/>
            </w:r>
            <w:r>
              <w:rPr>
                <w:noProof/>
                <w:webHidden/>
              </w:rPr>
              <w:fldChar w:fldCharType="begin"/>
            </w:r>
            <w:r>
              <w:rPr>
                <w:noProof/>
                <w:webHidden/>
              </w:rPr>
              <w:instrText xml:space="preserve"> PAGEREF _Toc218362266 \h </w:instrText>
            </w:r>
            <w:r>
              <w:rPr>
                <w:noProof/>
                <w:webHidden/>
              </w:rPr>
            </w:r>
            <w:r>
              <w:rPr>
                <w:noProof/>
                <w:webHidden/>
              </w:rPr>
              <w:fldChar w:fldCharType="separate"/>
            </w:r>
            <w:r>
              <w:rPr>
                <w:noProof/>
                <w:webHidden/>
              </w:rPr>
              <w:t>89</w:t>
            </w:r>
            <w:r>
              <w:rPr>
                <w:noProof/>
                <w:webHidden/>
              </w:rPr>
              <w:fldChar w:fldCharType="end"/>
            </w:r>
          </w:hyperlink>
        </w:p>
        <w:p w14:paraId="6F64E534" w14:textId="379BC813" w:rsidR="00DD43E2" w:rsidRDefault="00DD43E2">
          <w:pPr>
            <w:pStyle w:val="TOC2"/>
            <w:tabs>
              <w:tab w:val="right" w:leader="underscore" w:pos="9016"/>
            </w:tabs>
            <w:rPr>
              <w:b w:val="0"/>
              <w:bCs w:val="0"/>
              <w:noProof/>
              <w:kern w:val="2"/>
              <w:sz w:val="24"/>
              <w:szCs w:val="24"/>
              <w14:ligatures w14:val="standardContextual"/>
            </w:rPr>
          </w:pPr>
          <w:hyperlink w:anchor="_Toc218362267" w:history="1">
            <w:r w:rsidRPr="00395547">
              <w:rPr>
                <w:rStyle w:val="Hyperlink"/>
                <w:noProof/>
              </w:rPr>
              <w:t>11.2.3 — The Inversion Test</w:t>
            </w:r>
            <w:r>
              <w:rPr>
                <w:noProof/>
                <w:webHidden/>
              </w:rPr>
              <w:tab/>
            </w:r>
            <w:r>
              <w:rPr>
                <w:noProof/>
                <w:webHidden/>
              </w:rPr>
              <w:fldChar w:fldCharType="begin"/>
            </w:r>
            <w:r>
              <w:rPr>
                <w:noProof/>
                <w:webHidden/>
              </w:rPr>
              <w:instrText xml:space="preserve"> PAGEREF _Toc218362267 \h </w:instrText>
            </w:r>
            <w:r>
              <w:rPr>
                <w:noProof/>
                <w:webHidden/>
              </w:rPr>
            </w:r>
            <w:r>
              <w:rPr>
                <w:noProof/>
                <w:webHidden/>
              </w:rPr>
              <w:fldChar w:fldCharType="separate"/>
            </w:r>
            <w:r>
              <w:rPr>
                <w:noProof/>
                <w:webHidden/>
              </w:rPr>
              <w:t>90</w:t>
            </w:r>
            <w:r>
              <w:rPr>
                <w:noProof/>
                <w:webHidden/>
              </w:rPr>
              <w:fldChar w:fldCharType="end"/>
            </w:r>
          </w:hyperlink>
        </w:p>
        <w:p w14:paraId="0CB9E984" w14:textId="25CE58E4" w:rsidR="00DD43E2" w:rsidRDefault="00DD43E2">
          <w:pPr>
            <w:pStyle w:val="TOC1"/>
            <w:tabs>
              <w:tab w:val="right" w:leader="underscore" w:pos="9016"/>
            </w:tabs>
            <w:rPr>
              <w:b w:val="0"/>
              <w:bCs w:val="0"/>
              <w:i w:val="0"/>
              <w:iCs w:val="0"/>
              <w:noProof/>
              <w:kern w:val="2"/>
              <w14:ligatures w14:val="standardContextual"/>
            </w:rPr>
          </w:pPr>
          <w:hyperlink w:anchor="_Toc218362268" w:history="1">
            <w:r w:rsidRPr="00395547">
              <w:rPr>
                <w:rStyle w:val="Hyperlink"/>
                <w:noProof/>
              </w:rPr>
              <w:t>Section 11.3: Managing the Excess Pattern</w:t>
            </w:r>
            <w:r>
              <w:rPr>
                <w:noProof/>
                <w:webHidden/>
              </w:rPr>
              <w:tab/>
            </w:r>
            <w:r>
              <w:rPr>
                <w:noProof/>
                <w:webHidden/>
              </w:rPr>
              <w:fldChar w:fldCharType="begin"/>
            </w:r>
            <w:r>
              <w:rPr>
                <w:noProof/>
                <w:webHidden/>
              </w:rPr>
              <w:instrText xml:space="preserve"> PAGEREF _Toc218362268 \h </w:instrText>
            </w:r>
            <w:r>
              <w:rPr>
                <w:noProof/>
                <w:webHidden/>
              </w:rPr>
            </w:r>
            <w:r>
              <w:rPr>
                <w:noProof/>
                <w:webHidden/>
              </w:rPr>
              <w:fldChar w:fldCharType="separate"/>
            </w:r>
            <w:r>
              <w:rPr>
                <w:noProof/>
                <w:webHidden/>
              </w:rPr>
              <w:t>91</w:t>
            </w:r>
            <w:r>
              <w:rPr>
                <w:noProof/>
                <w:webHidden/>
              </w:rPr>
              <w:fldChar w:fldCharType="end"/>
            </w:r>
          </w:hyperlink>
        </w:p>
        <w:p w14:paraId="5340168A" w14:textId="2064251C" w:rsidR="00DD43E2" w:rsidRDefault="00DD43E2">
          <w:pPr>
            <w:pStyle w:val="TOC2"/>
            <w:tabs>
              <w:tab w:val="right" w:leader="underscore" w:pos="9016"/>
            </w:tabs>
            <w:rPr>
              <w:b w:val="0"/>
              <w:bCs w:val="0"/>
              <w:noProof/>
              <w:kern w:val="2"/>
              <w:sz w:val="24"/>
              <w:szCs w:val="24"/>
              <w14:ligatures w14:val="standardContextual"/>
            </w:rPr>
          </w:pPr>
          <w:hyperlink w:anchor="_Toc218362269" w:history="1">
            <w:r w:rsidRPr="00395547">
              <w:rPr>
                <w:rStyle w:val="Hyperlink"/>
                <w:noProof/>
              </w:rPr>
              <w:t>11.3.1 — The Intentional Use Protocol</w:t>
            </w:r>
            <w:r>
              <w:rPr>
                <w:noProof/>
                <w:webHidden/>
              </w:rPr>
              <w:tab/>
            </w:r>
            <w:r>
              <w:rPr>
                <w:noProof/>
                <w:webHidden/>
              </w:rPr>
              <w:fldChar w:fldCharType="begin"/>
            </w:r>
            <w:r>
              <w:rPr>
                <w:noProof/>
                <w:webHidden/>
              </w:rPr>
              <w:instrText xml:space="preserve"> PAGEREF _Toc218362269 \h </w:instrText>
            </w:r>
            <w:r>
              <w:rPr>
                <w:noProof/>
                <w:webHidden/>
              </w:rPr>
            </w:r>
            <w:r>
              <w:rPr>
                <w:noProof/>
                <w:webHidden/>
              </w:rPr>
              <w:fldChar w:fldCharType="separate"/>
            </w:r>
            <w:r>
              <w:rPr>
                <w:noProof/>
                <w:webHidden/>
              </w:rPr>
              <w:t>91</w:t>
            </w:r>
            <w:r>
              <w:rPr>
                <w:noProof/>
                <w:webHidden/>
              </w:rPr>
              <w:fldChar w:fldCharType="end"/>
            </w:r>
          </w:hyperlink>
        </w:p>
        <w:p w14:paraId="5CAD7EB4" w14:textId="6EED854C" w:rsidR="00DD43E2" w:rsidRDefault="00DD43E2">
          <w:pPr>
            <w:pStyle w:val="TOC2"/>
            <w:tabs>
              <w:tab w:val="right" w:leader="underscore" w:pos="9016"/>
            </w:tabs>
            <w:rPr>
              <w:b w:val="0"/>
              <w:bCs w:val="0"/>
              <w:noProof/>
              <w:kern w:val="2"/>
              <w:sz w:val="24"/>
              <w:szCs w:val="24"/>
              <w14:ligatures w14:val="standardContextual"/>
            </w:rPr>
          </w:pPr>
          <w:hyperlink w:anchor="_Toc218362270" w:history="1">
            <w:r w:rsidRPr="00395547">
              <w:rPr>
                <w:rStyle w:val="Hyperlink"/>
                <w:noProof/>
              </w:rPr>
              <w:t>11.3.2 — Environmental Architecture</w:t>
            </w:r>
            <w:r>
              <w:rPr>
                <w:noProof/>
                <w:webHidden/>
              </w:rPr>
              <w:tab/>
            </w:r>
            <w:r>
              <w:rPr>
                <w:noProof/>
                <w:webHidden/>
              </w:rPr>
              <w:fldChar w:fldCharType="begin"/>
            </w:r>
            <w:r>
              <w:rPr>
                <w:noProof/>
                <w:webHidden/>
              </w:rPr>
              <w:instrText xml:space="preserve"> PAGEREF _Toc218362270 \h </w:instrText>
            </w:r>
            <w:r>
              <w:rPr>
                <w:noProof/>
                <w:webHidden/>
              </w:rPr>
            </w:r>
            <w:r>
              <w:rPr>
                <w:noProof/>
                <w:webHidden/>
              </w:rPr>
              <w:fldChar w:fldCharType="separate"/>
            </w:r>
            <w:r>
              <w:rPr>
                <w:noProof/>
                <w:webHidden/>
              </w:rPr>
              <w:t>91</w:t>
            </w:r>
            <w:r>
              <w:rPr>
                <w:noProof/>
                <w:webHidden/>
              </w:rPr>
              <w:fldChar w:fldCharType="end"/>
            </w:r>
          </w:hyperlink>
        </w:p>
        <w:p w14:paraId="06E29FAD" w14:textId="3DC1FFD5" w:rsidR="00DD43E2" w:rsidRDefault="00DD43E2">
          <w:pPr>
            <w:pStyle w:val="TOC2"/>
            <w:tabs>
              <w:tab w:val="right" w:leader="underscore" w:pos="9016"/>
            </w:tabs>
            <w:rPr>
              <w:b w:val="0"/>
              <w:bCs w:val="0"/>
              <w:noProof/>
              <w:kern w:val="2"/>
              <w:sz w:val="24"/>
              <w:szCs w:val="24"/>
              <w14:ligatures w14:val="standardContextual"/>
            </w:rPr>
          </w:pPr>
          <w:hyperlink w:anchor="_Toc218362271" w:history="1">
            <w:r w:rsidRPr="00395547">
              <w:rPr>
                <w:rStyle w:val="Hyperlink"/>
                <w:noProof/>
              </w:rPr>
              <w:t>11.3.3 — The Replacement Protocol</w:t>
            </w:r>
            <w:r>
              <w:rPr>
                <w:noProof/>
                <w:webHidden/>
              </w:rPr>
              <w:tab/>
            </w:r>
            <w:r>
              <w:rPr>
                <w:noProof/>
                <w:webHidden/>
              </w:rPr>
              <w:fldChar w:fldCharType="begin"/>
            </w:r>
            <w:r>
              <w:rPr>
                <w:noProof/>
                <w:webHidden/>
              </w:rPr>
              <w:instrText xml:space="preserve"> PAGEREF _Toc218362271 \h </w:instrText>
            </w:r>
            <w:r>
              <w:rPr>
                <w:noProof/>
                <w:webHidden/>
              </w:rPr>
            </w:r>
            <w:r>
              <w:rPr>
                <w:noProof/>
                <w:webHidden/>
              </w:rPr>
              <w:fldChar w:fldCharType="separate"/>
            </w:r>
            <w:r>
              <w:rPr>
                <w:noProof/>
                <w:webHidden/>
              </w:rPr>
              <w:t>92</w:t>
            </w:r>
            <w:r>
              <w:rPr>
                <w:noProof/>
                <w:webHidden/>
              </w:rPr>
              <w:fldChar w:fldCharType="end"/>
            </w:r>
          </w:hyperlink>
        </w:p>
        <w:p w14:paraId="3F1472FC" w14:textId="146ABDB4" w:rsidR="00DD43E2" w:rsidRDefault="00DD43E2">
          <w:pPr>
            <w:pStyle w:val="TOC1"/>
            <w:tabs>
              <w:tab w:val="right" w:leader="underscore" w:pos="9016"/>
            </w:tabs>
            <w:rPr>
              <w:b w:val="0"/>
              <w:bCs w:val="0"/>
              <w:i w:val="0"/>
              <w:iCs w:val="0"/>
              <w:noProof/>
              <w:kern w:val="2"/>
              <w14:ligatures w14:val="standardContextual"/>
            </w:rPr>
          </w:pPr>
          <w:hyperlink w:anchor="_Toc218362272" w:history="1">
            <w:r w:rsidRPr="00395547">
              <w:rPr>
                <w:rStyle w:val="Hyperlink"/>
                <w:noProof/>
              </w:rPr>
              <w:t>Section 11.4: Social Encounters</w:t>
            </w:r>
            <w:r>
              <w:rPr>
                <w:noProof/>
                <w:webHidden/>
              </w:rPr>
              <w:tab/>
            </w:r>
            <w:r>
              <w:rPr>
                <w:noProof/>
                <w:webHidden/>
              </w:rPr>
              <w:fldChar w:fldCharType="begin"/>
            </w:r>
            <w:r>
              <w:rPr>
                <w:noProof/>
                <w:webHidden/>
              </w:rPr>
              <w:instrText xml:space="preserve"> PAGEREF _Toc218362272 \h </w:instrText>
            </w:r>
            <w:r>
              <w:rPr>
                <w:noProof/>
                <w:webHidden/>
              </w:rPr>
            </w:r>
            <w:r>
              <w:rPr>
                <w:noProof/>
                <w:webHidden/>
              </w:rPr>
              <w:fldChar w:fldCharType="separate"/>
            </w:r>
            <w:r>
              <w:rPr>
                <w:noProof/>
                <w:webHidden/>
              </w:rPr>
              <w:t>94</w:t>
            </w:r>
            <w:r>
              <w:rPr>
                <w:noProof/>
                <w:webHidden/>
              </w:rPr>
              <w:fldChar w:fldCharType="end"/>
            </w:r>
          </w:hyperlink>
        </w:p>
        <w:p w14:paraId="0E8BFDCC" w14:textId="363A4304" w:rsidR="00DD43E2" w:rsidRDefault="00DD43E2">
          <w:pPr>
            <w:pStyle w:val="TOC2"/>
            <w:tabs>
              <w:tab w:val="right" w:leader="underscore" w:pos="9016"/>
            </w:tabs>
            <w:rPr>
              <w:b w:val="0"/>
              <w:bCs w:val="0"/>
              <w:noProof/>
              <w:kern w:val="2"/>
              <w:sz w:val="24"/>
              <w:szCs w:val="24"/>
              <w14:ligatures w14:val="standardContextual"/>
            </w:rPr>
          </w:pPr>
          <w:hyperlink w:anchor="_Toc218362273" w:history="1">
            <w:r w:rsidRPr="00395547">
              <w:rPr>
                <w:rStyle w:val="Hyperlink"/>
                <w:noProof/>
              </w:rPr>
              <w:t>11.4.1 — The Non-Preachy Principle</w:t>
            </w:r>
            <w:r>
              <w:rPr>
                <w:noProof/>
                <w:webHidden/>
              </w:rPr>
              <w:tab/>
            </w:r>
            <w:r>
              <w:rPr>
                <w:noProof/>
                <w:webHidden/>
              </w:rPr>
              <w:fldChar w:fldCharType="begin"/>
            </w:r>
            <w:r>
              <w:rPr>
                <w:noProof/>
                <w:webHidden/>
              </w:rPr>
              <w:instrText xml:space="preserve"> PAGEREF _Toc218362273 \h </w:instrText>
            </w:r>
            <w:r>
              <w:rPr>
                <w:noProof/>
                <w:webHidden/>
              </w:rPr>
            </w:r>
            <w:r>
              <w:rPr>
                <w:noProof/>
                <w:webHidden/>
              </w:rPr>
              <w:fldChar w:fldCharType="separate"/>
            </w:r>
            <w:r>
              <w:rPr>
                <w:noProof/>
                <w:webHidden/>
              </w:rPr>
              <w:t>94</w:t>
            </w:r>
            <w:r>
              <w:rPr>
                <w:noProof/>
                <w:webHidden/>
              </w:rPr>
              <w:fldChar w:fldCharType="end"/>
            </w:r>
          </w:hyperlink>
        </w:p>
        <w:p w14:paraId="2B944331" w14:textId="02F788C6" w:rsidR="00DD43E2" w:rsidRDefault="00DD43E2">
          <w:pPr>
            <w:pStyle w:val="TOC2"/>
            <w:tabs>
              <w:tab w:val="right" w:leader="underscore" w:pos="9016"/>
            </w:tabs>
            <w:rPr>
              <w:b w:val="0"/>
              <w:bCs w:val="0"/>
              <w:noProof/>
              <w:kern w:val="2"/>
              <w:sz w:val="24"/>
              <w:szCs w:val="24"/>
              <w14:ligatures w14:val="standardContextual"/>
            </w:rPr>
          </w:pPr>
          <w:hyperlink w:anchor="_Toc218362274" w:history="1">
            <w:r w:rsidRPr="00395547">
              <w:rPr>
                <w:rStyle w:val="Hyperlink"/>
                <w:noProof/>
              </w:rPr>
              <w:t>11.4.2 — Recognizing Readiness</w:t>
            </w:r>
            <w:r>
              <w:rPr>
                <w:noProof/>
                <w:webHidden/>
              </w:rPr>
              <w:tab/>
            </w:r>
            <w:r>
              <w:rPr>
                <w:noProof/>
                <w:webHidden/>
              </w:rPr>
              <w:fldChar w:fldCharType="begin"/>
            </w:r>
            <w:r>
              <w:rPr>
                <w:noProof/>
                <w:webHidden/>
              </w:rPr>
              <w:instrText xml:space="preserve"> PAGEREF _Toc218362274 \h </w:instrText>
            </w:r>
            <w:r>
              <w:rPr>
                <w:noProof/>
                <w:webHidden/>
              </w:rPr>
            </w:r>
            <w:r>
              <w:rPr>
                <w:noProof/>
                <w:webHidden/>
              </w:rPr>
              <w:fldChar w:fldCharType="separate"/>
            </w:r>
            <w:r>
              <w:rPr>
                <w:noProof/>
                <w:webHidden/>
              </w:rPr>
              <w:t>95</w:t>
            </w:r>
            <w:r>
              <w:rPr>
                <w:noProof/>
                <w:webHidden/>
              </w:rPr>
              <w:fldChar w:fldCharType="end"/>
            </w:r>
          </w:hyperlink>
        </w:p>
        <w:p w14:paraId="71E27E99" w14:textId="50A463B6" w:rsidR="00DD43E2" w:rsidRDefault="00DD43E2">
          <w:pPr>
            <w:pStyle w:val="TOC2"/>
            <w:tabs>
              <w:tab w:val="right" w:leader="underscore" w:pos="9016"/>
            </w:tabs>
            <w:rPr>
              <w:b w:val="0"/>
              <w:bCs w:val="0"/>
              <w:noProof/>
              <w:kern w:val="2"/>
              <w:sz w:val="24"/>
              <w:szCs w:val="24"/>
              <w14:ligatures w14:val="standardContextual"/>
            </w:rPr>
          </w:pPr>
          <w:hyperlink w:anchor="_Toc218362275" w:history="1">
            <w:r w:rsidRPr="00395547">
              <w:rPr>
                <w:rStyle w:val="Hyperlink"/>
                <w:noProof/>
              </w:rPr>
              <w:t>11.4.3 — Scripts for Common Scenarios</w:t>
            </w:r>
            <w:r>
              <w:rPr>
                <w:noProof/>
                <w:webHidden/>
              </w:rPr>
              <w:tab/>
            </w:r>
            <w:r>
              <w:rPr>
                <w:noProof/>
                <w:webHidden/>
              </w:rPr>
              <w:fldChar w:fldCharType="begin"/>
            </w:r>
            <w:r>
              <w:rPr>
                <w:noProof/>
                <w:webHidden/>
              </w:rPr>
              <w:instrText xml:space="preserve"> PAGEREF _Toc218362275 \h </w:instrText>
            </w:r>
            <w:r>
              <w:rPr>
                <w:noProof/>
                <w:webHidden/>
              </w:rPr>
            </w:r>
            <w:r>
              <w:rPr>
                <w:noProof/>
                <w:webHidden/>
              </w:rPr>
              <w:fldChar w:fldCharType="separate"/>
            </w:r>
            <w:r>
              <w:rPr>
                <w:noProof/>
                <w:webHidden/>
              </w:rPr>
              <w:t>96</w:t>
            </w:r>
            <w:r>
              <w:rPr>
                <w:noProof/>
                <w:webHidden/>
              </w:rPr>
              <w:fldChar w:fldCharType="end"/>
            </w:r>
          </w:hyperlink>
        </w:p>
        <w:p w14:paraId="191F9E95" w14:textId="7A7BB02B" w:rsidR="00DD43E2" w:rsidRDefault="00DD43E2">
          <w:pPr>
            <w:pStyle w:val="TOC1"/>
            <w:tabs>
              <w:tab w:val="right" w:leader="underscore" w:pos="9016"/>
            </w:tabs>
            <w:rPr>
              <w:b w:val="0"/>
              <w:bCs w:val="0"/>
              <w:i w:val="0"/>
              <w:iCs w:val="0"/>
              <w:noProof/>
              <w:kern w:val="2"/>
              <w14:ligatures w14:val="standardContextual"/>
            </w:rPr>
          </w:pPr>
          <w:hyperlink w:anchor="_Toc218362276" w:history="1">
            <w:r w:rsidRPr="00395547">
              <w:rPr>
                <w:rStyle w:val="Hyperlink"/>
                <w:noProof/>
              </w:rPr>
              <w:t>Section 11.5: Influence Without Control</w:t>
            </w:r>
            <w:r>
              <w:rPr>
                <w:noProof/>
                <w:webHidden/>
              </w:rPr>
              <w:tab/>
            </w:r>
            <w:r>
              <w:rPr>
                <w:noProof/>
                <w:webHidden/>
              </w:rPr>
              <w:fldChar w:fldCharType="begin"/>
            </w:r>
            <w:r>
              <w:rPr>
                <w:noProof/>
                <w:webHidden/>
              </w:rPr>
              <w:instrText xml:space="preserve"> PAGEREF _Toc218362276 \h </w:instrText>
            </w:r>
            <w:r>
              <w:rPr>
                <w:noProof/>
                <w:webHidden/>
              </w:rPr>
            </w:r>
            <w:r>
              <w:rPr>
                <w:noProof/>
                <w:webHidden/>
              </w:rPr>
              <w:fldChar w:fldCharType="separate"/>
            </w:r>
            <w:r>
              <w:rPr>
                <w:noProof/>
                <w:webHidden/>
              </w:rPr>
              <w:t>99</w:t>
            </w:r>
            <w:r>
              <w:rPr>
                <w:noProof/>
                <w:webHidden/>
              </w:rPr>
              <w:fldChar w:fldCharType="end"/>
            </w:r>
          </w:hyperlink>
        </w:p>
        <w:p w14:paraId="6D137C4A" w14:textId="21C499BE" w:rsidR="00DD43E2" w:rsidRDefault="00DD43E2">
          <w:pPr>
            <w:pStyle w:val="TOC2"/>
            <w:tabs>
              <w:tab w:val="right" w:leader="underscore" w:pos="9016"/>
            </w:tabs>
            <w:rPr>
              <w:b w:val="0"/>
              <w:bCs w:val="0"/>
              <w:noProof/>
              <w:kern w:val="2"/>
              <w:sz w:val="24"/>
              <w:szCs w:val="24"/>
              <w14:ligatures w14:val="standardContextual"/>
            </w:rPr>
          </w:pPr>
          <w:hyperlink w:anchor="_Toc218362277" w:history="1">
            <w:r w:rsidRPr="00395547">
              <w:rPr>
                <w:rStyle w:val="Hyperlink"/>
                <w:noProof/>
              </w:rPr>
              <w:t>11.5.1 — The Sphere of Influence Model</w:t>
            </w:r>
            <w:r>
              <w:rPr>
                <w:noProof/>
                <w:webHidden/>
              </w:rPr>
              <w:tab/>
            </w:r>
            <w:r>
              <w:rPr>
                <w:noProof/>
                <w:webHidden/>
              </w:rPr>
              <w:fldChar w:fldCharType="begin"/>
            </w:r>
            <w:r>
              <w:rPr>
                <w:noProof/>
                <w:webHidden/>
              </w:rPr>
              <w:instrText xml:space="preserve"> PAGEREF _Toc218362277 \h </w:instrText>
            </w:r>
            <w:r>
              <w:rPr>
                <w:noProof/>
                <w:webHidden/>
              </w:rPr>
            </w:r>
            <w:r>
              <w:rPr>
                <w:noProof/>
                <w:webHidden/>
              </w:rPr>
              <w:fldChar w:fldCharType="separate"/>
            </w:r>
            <w:r>
              <w:rPr>
                <w:noProof/>
                <w:webHidden/>
              </w:rPr>
              <w:t>99</w:t>
            </w:r>
            <w:r>
              <w:rPr>
                <w:noProof/>
                <w:webHidden/>
              </w:rPr>
              <w:fldChar w:fldCharType="end"/>
            </w:r>
          </w:hyperlink>
        </w:p>
        <w:p w14:paraId="1F940BA3" w14:textId="69C7E54D" w:rsidR="00DD43E2" w:rsidRDefault="00DD43E2">
          <w:pPr>
            <w:pStyle w:val="TOC2"/>
            <w:tabs>
              <w:tab w:val="right" w:leader="underscore" w:pos="9016"/>
            </w:tabs>
            <w:rPr>
              <w:b w:val="0"/>
              <w:bCs w:val="0"/>
              <w:noProof/>
              <w:kern w:val="2"/>
              <w:sz w:val="24"/>
              <w:szCs w:val="24"/>
              <w14:ligatures w14:val="standardContextual"/>
            </w:rPr>
          </w:pPr>
          <w:hyperlink w:anchor="_Toc218362278" w:history="1">
            <w:r w:rsidRPr="00395547">
              <w:rPr>
                <w:rStyle w:val="Hyperlink"/>
                <w:noProof/>
              </w:rPr>
              <w:t>11.5.2 — The Long Game</w:t>
            </w:r>
            <w:r>
              <w:rPr>
                <w:noProof/>
                <w:webHidden/>
              </w:rPr>
              <w:tab/>
            </w:r>
            <w:r>
              <w:rPr>
                <w:noProof/>
                <w:webHidden/>
              </w:rPr>
              <w:fldChar w:fldCharType="begin"/>
            </w:r>
            <w:r>
              <w:rPr>
                <w:noProof/>
                <w:webHidden/>
              </w:rPr>
              <w:instrText xml:space="preserve"> PAGEREF _Toc218362278 \h </w:instrText>
            </w:r>
            <w:r>
              <w:rPr>
                <w:noProof/>
                <w:webHidden/>
              </w:rPr>
            </w:r>
            <w:r>
              <w:rPr>
                <w:noProof/>
                <w:webHidden/>
              </w:rPr>
              <w:fldChar w:fldCharType="separate"/>
            </w:r>
            <w:r>
              <w:rPr>
                <w:noProof/>
                <w:webHidden/>
              </w:rPr>
              <w:t>100</w:t>
            </w:r>
            <w:r>
              <w:rPr>
                <w:noProof/>
                <w:webHidden/>
              </w:rPr>
              <w:fldChar w:fldCharType="end"/>
            </w:r>
          </w:hyperlink>
        </w:p>
        <w:p w14:paraId="0D8F1D25" w14:textId="12165AB3" w:rsidR="00DD43E2" w:rsidRDefault="00DD43E2">
          <w:pPr>
            <w:pStyle w:val="TOC2"/>
            <w:tabs>
              <w:tab w:val="right" w:leader="underscore" w:pos="9016"/>
            </w:tabs>
            <w:rPr>
              <w:b w:val="0"/>
              <w:bCs w:val="0"/>
              <w:noProof/>
              <w:kern w:val="2"/>
              <w:sz w:val="24"/>
              <w:szCs w:val="24"/>
              <w14:ligatures w14:val="standardContextual"/>
            </w:rPr>
          </w:pPr>
          <w:hyperlink w:anchor="_Toc218362279" w:history="1">
            <w:r w:rsidRPr="00395547">
              <w:rPr>
                <w:rStyle w:val="Hyperlink"/>
                <w:noProof/>
              </w:rPr>
              <w:t>11.5.3 — When to Step Back</w:t>
            </w:r>
            <w:r>
              <w:rPr>
                <w:noProof/>
                <w:webHidden/>
              </w:rPr>
              <w:tab/>
            </w:r>
            <w:r>
              <w:rPr>
                <w:noProof/>
                <w:webHidden/>
              </w:rPr>
              <w:fldChar w:fldCharType="begin"/>
            </w:r>
            <w:r>
              <w:rPr>
                <w:noProof/>
                <w:webHidden/>
              </w:rPr>
              <w:instrText xml:space="preserve"> PAGEREF _Toc218362279 \h </w:instrText>
            </w:r>
            <w:r>
              <w:rPr>
                <w:noProof/>
                <w:webHidden/>
              </w:rPr>
            </w:r>
            <w:r>
              <w:rPr>
                <w:noProof/>
                <w:webHidden/>
              </w:rPr>
              <w:fldChar w:fldCharType="separate"/>
            </w:r>
            <w:r>
              <w:rPr>
                <w:noProof/>
                <w:webHidden/>
              </w:rPr>
              <w:t>100</w:t>
            </w:r>
            <w:r>
              <w:rPr>
                <w:noProof/>
                <w:webHidden/>
              </w:rPr>
              <w:fldChar w:fldCharType="end"/>
            </w:r>
          </w:hyperlink>
        </w:p>
        <w:p w14:paraId="465DDF5F" w14:textId="303C0017" w:rsidR="00DD43E2" w:rsidRDefault="00DD43E2">
          <w:pPr>
            <w:pStyle w:val="TOC1"/>
            <w:tabs>
              <w:tab w:val="right" w:leader="underscore" w:pos="9016"/>
            </w:tabs>
            <w:rPr>
              <w:b w:val="0"/>
              <w:bCs w:val="0"/>
              <w:i w:val="0"/>
              <w:iCs w:val="0"/>
              <w:noProof/>
              <w:kern w:val="2"/>
              <w14:ligatures w14:val="standardContextual"/>
            </w:rPr>
          </w:pPr>
          <w:hyperlink w:anchor="_Toc218362280" w:history="1">
            <w:r w:rsidRPr="00395547">
              <w:rPr>
                <w:rStyle w:val="Hyperlink"/>
                <w:noProof/>
              </w:rPr>
              <w:t>Section 11.6: Spreading Neurogenomic Sovereignty</w:t>
            </w:r>
            <w:r>
              <w:rPr>
                <w:noProof/>
                <w:webHidden/>
              </w:rPr>
              <w:tab/>
            </w:r>
            <w:r>
              <w:rPr>
                <w:noProof/>
                <w:webHidden/>
              </w:rPr>
              <w:fldChar w:fldCharType="begin"/>
            </w:r>
            <w:r>
              <w:rPr>
                <w:noProof/>
                <w:webHidden/>
              </w:rPr>
              <w:instrText xml:space="preserve"> PAGEREF _Toc218362280 \h </w:instrText>
            </w:r>
            <w:r>
              <w:rPr>
                <w:noProof/>
                <w:webHidden/>
              </w:rPr>
            </w:r>
            <w:r>
              <w:rPr>
                <w:noProof/>
                <w:webHidden/>
              </w:rPr>
              <w:fldChar w:fldCharType="separate"/>
            </w:r>
            <w:r>
              <w:rPr>
                <w:noProof/>
                <w:webHidden/>
              </w:rPr>
              <w:t>102</w:t>
            </w:r>
            <w:r>
              <w:rPr>
                <w:noProof/>
                <w:webHidden/>
              </w:rPr>
              <w:fldChar w:fldCharType="end"/>
            </w:r>
          </w:hyperlink>
        </w:p>
        <w:p w14:paraId="1A4F0B91" w14:textId="023C5BB1" w:rsidR="00DD43E2" w:rsidRDefault="00DD43E2">
          <w:pPr>
            <w:pStyle w:val="TOC2"/>
            <w:tabs>
              <w:tab w:val="right" w:leader="underscore" w:pos="9016"/>
            </w:tabs>
            <w:rPr>
              <w:b w:val="0"/>
              <w:bCs w:val="0"/>
              <w:noProof/>
              <w:kern w:val="2"/>
              <w:sz w:val="24"/>
              <w:szCs w:val="24"/>
              <w14:ligatures w14:val="standardContextual"/>
            </w:rPr>
          </w:pPr>
          <w:hyperlink w:anchor="_Toc218362281" w:history="1">
            <w:r w:rsidRPr="00395547">
              <w:rPr>
                <w:rStyle w:val="Hyperlink"/>
                <w:noProof/>
              </w:rPr>
              <w:t>11.6.1 — The Entry Points</w:t>
            </w:r>
            <w:r>
              <w:rPr>
                <w:noProof/>
                <w:webHidden/>
              </w:rPr>
              <w:tab/>
            </w:r>
            <w:r>
              <w:rPr>
                <w:noProof/>
                <w:webHidden/>
              </w:rPr>
              <w:fldChar w:fldCharType="begin"/>
            </w:r>
            <w:r>
              <w:rPr>
                <w:noProof/>
                <w:webHidden/>
              </w:rPr>
              <w:instrText xml:space="preserve"> PAGEREF _Toc218362281 \h </w:instrText>
            </w:r>
            <w:r>
              <w:rPr>
                <w:noProof/>
                <w:webHidden/>
              </w:rPr>
            </w:r>
            <w:r>
              <w:rPr>
                <w:noProof/>
                <w:webHidden/>
              </w:rPr>
              <w:fldChar w:fldCharType="separate"/>
            </w:r>
            <w:r>
              <w:rPr>
                <w:noProof/>
                <w:webHidden/>
              </w:rPr>
              <w:t>102</w:t>
            </w:r>
            <w:r>
              <w:rPr>
                <w:noProof/>
                <w:webHidden/>
              </w:rPr>
              <w:fldChar w:fldCharType="end"/>
            </w:r>
          </w:hyperlink>
        </w:p>
        <w:p w14:paraId="657B7B29" w14:textId="7EEBDD8D" w:rsidR="00DD43E2" w:rsidRDefault="00DD43E2">
          <w:pPr>
            <w:pStyle w:val="TOC2"/>
            <w:tabs>
              <w:tab w:val="right" w:leader="underscore" w:pos="9016"/>
            </w:tabs>
            <w:rPr>
              <w:b w:val="0"/>
              <w:bCs w:val="0"/>
              <w:noProof/>
              <w:kern w:val="2"/>
              <w:sz w:val="24"/>
              <w:szCs w:val="24"/>
              <w14:ligatures w14:val="standardContextual"/>
            </w:rPr>
          </w:pPr>
          <w:hyperlink w:anchor="_Toc218362282" w:history="1">
            <w:r w:rsidRPr="00395547">
              <w:rPr>
                <w:rStyle w:val="Hyperlink"/>
                <w:noProof/>
              </w:rPr>
              <w:t>11.6.2 — The Core Message (Simplified)</w:t>
            </w:r>
            <w:r>
              <w:rPr>
                <w:noProof/>
                <w:webHidden/>
              </w:rPr>
              <w:tab/>
            </w:r>
            <w:r>
              <w:rPr>
                <w:noProof/>
                <w:webHidden/>
              </w:rPr>
              <w:fldChar w:fldCharType="begin"/>
            </w:r>
            <w:r>
              <w:rPr>
                <w:noProof/>
                <w:webHidden/>
              </w:rPr>
              <w:instrText xml:space="preserve"> PAGEREF _Toc218362282 \h </w:instrText>
            </w:r>
            <w:r>
              <w:rPr>
                <w:noProof/>
                <w:webHidden/>
              </w:rPr>
            </w:r>
            <w:r>
              <w:rPr>
                <w:noProof/>
                <w:webHidden/>
              </w:rPr>
              <w:fldChar w:fldCharType="separate"/>
            </w:r>
            <w:r>
              <w:rPr>
                <w:noProof/>
                <w:webHidden/>
              </w:rPr>
              <w:t>102</w:t>
            </w:r>
            <w:r>
              <w:rPr>
                <w:noProof/>
                <w:webHidden/>
              </w:rPr>
              <w:fldChar w:fldCharType="end"/>
            </w:r>
          </w:hyperlink>
        </w:p>
        <w:p w14:paraId="4D30CAA8" w14:textId="34E4FC35" w:rsidR="00DD43E2" w:rsidRDefault="00DD43E2">
          <w:pPr>
            <w:pStyle w:val="TOC2"/>
            <w:tabs>
              <w:tab w:val="right" w:leader="underscore" w:pos="9016"/>
            </w:tabs>
            <w:rPr>
              <w:b w:val="0"/>
              <w:bCs w:val="0"/>
              <w:noProof/>
              <w:kern w:val="2"/>
              <w:sz w:val="24"/>
              <w:szCs w:val="24"/>
              <w14:ligatures w14:val="standardContextual"/>
            </w:rPr>
          </w:pPr>
          <w:hyperlink w:anchor="_Toc218362283" w:history="1">
            <w:r w:rsidRPr="00395547">
              <w:rPr>
                <w:rStyle w:val="Hyperlink"/>
                <w:noProof/>
              </w:rPr>
              <w:t>11.6.3 — Practical Next Steps to Offer</w:t>
            </w:r>
            <w:r>
              <w:rPr>
                <w:noProof/>
                <w:webHidden/>
              </w:rPr>
              <w:tab/>
            </w:r>
            <w:r>
              <w:rPr>
                <w:noProof/>
                <w:webHidden/>
              </w:rPr>
              <w:fldChar w:fldCharType="begin"/>
            </w:r>
            <w:r>
              <w:rPr>
                <w:noProof/>
                <w:webHidden/>
              </w:rPr>
              <w:instrText xml:space="preserve"> PAGEREF _Toc218362283 \h </w:instrText>
            </w:r>
            <w:r>
              <w:rPr>
                <w:noProof/>
                <w:webHidden/>
              </w:rPr>
            </w:r>
            <w:r>
              <w:rPr>
                <w:noProof/>
                <w:webHidden/>
              </w:rPr>
              <w:fldChar w:fldCharType="separate"/>
            </w:r>
            <w:r>
              <w:rPr>
                <w:noProof/>
                <w:webHidden/>
              </w:rPr>
              <w:t>103</w:t>
            </w:r>
            <w:r>
              <w:rPr>
                <w:noProof/>
                <w:webHidden/>
              </w:rPr>
              <w:fldChar w:fldCharType="end"/>
            </w:r>
          </w:hyperlink>
        </w:p>
        <w:p w14:paraId="63DB650C" w14:textId="22621C36" w:rsidR="00DD43E2" w:rsidRDefault="00DD43E2">
          <w:pPr>
            <w:pStyle w:val="TOC2"/>
            <w:tabs>
              <w:tab w:val="right" w:leader="underscore" w:pos="9016"/>
            </w:tabs>
            <w:rPr>
              <w:b w:val="0"/>
              <w:bCs w:val="0"/>
              <w:noProof/>
              <w:kern w:val="2"/>
              <w:sz w:val="24"/>
              <w:szCs w:val="24"/>
              <w14:ligatures w14:val="standardContextual"/>
            </w:rPr>
          </w:pPr>
          <w:hyperlink w:anchor="_Toc218362284" w:history="1">
            <w:r w:rsidRPr="00395547">
              <w:rPr>
                <w:rStyle w:val="Hyperlink"/>
                <w:noProof/>
              </w:rPr>
              <w:t>11.6.4 — The Ripple Effect</w:t>
            </w:r>
            <w:r>
              <w:rPr>
                <w:noProof/>
                <w:webHidden/>
              </w:rPr>
              <w:tab/>
            </w:r>
            <w:r>
              <w:rPr>
                <w:noProof/>
                <w:webHidden/>
              </w:rPr>
              <w:fldChar w:fldCharType="begin"/>
            </w:r>
            <w:r>
              <w:rPr>
                <w:noProof/>
                <w:webHidden/>
              </w:rPr>
              <w:instrText xml:space="preserve"> PAGEREF _Toc218362284 \h </w:instrText>
            </w:r>
            <w:r>
              <w:rPr>
                <w:noProof/>
                <w:webHidden/>
              </w:rPr>
            </w:r>
            <w:r>
              <w:rPr>
                <w:noProof/>
                <w:webHidden/>
              </w:rPr>
              <w:fldChar w:fldCharType="separate"/>
            </w:r>
            <w:r>
              <w:rPr>
                <w:noProof/>
                <w:webHidden/>
              </w:rPr>
              <w:t>103</w:t>
            </w:r>
            <w:r>
              <w:rPr>
                <w:noProof/>
                <w:webHidden/>
              </w:rPr>
              <w:fldChar w:fldCharType="end"/>
            </w:r>
          </w:hyperlink>
        </w:p>
        <w:p w14:paraId="72C06B47" w14:textId="5B87ED77" w:rsidR="00DD43E2" w:rsidRDefault="00DD43E2">
          <w:pPr>
            <w:pStyle w:val="TOC1"/>
            <w:tabs>
              <w:tab w:val="right" w:leader="underscore" w:pos="9016"/>
            </w:tabs>
            <w:rPr>
              <w:b w:val="0"/>
              <w:bCs w:val="0"/>
              <w:i w:val="0"/>
              <w:iCs w:val="0"/>
              <w:noProof/>
              <w:kern w:val="2"/>
              <w14:ligatures w14:val="standardContextual"/>
            </w:rPr>
          </w:pPr>
          <w:hyperlink w:anchor="_Toc218362285" w:history="1">
            <w:r w:rsidRPr="00395547">
              <w:rPr>
                <w:rStyle w:val="Hyperlink"/>
                <w:noProof/>
              </w:rPr>
              <w:t>Section 11.7: Key Takeaways</w:t>
            </w:r>
            <w:r>
              <w:rPr>
                <w:noProof/>
                <w:webHidden/>
              </w:rPr>
              <w:tab/>
            </w:r>
            <w:r>
              <w:rPr>
                <w:noProof/>
                <w:webHidden/>
              </w:rPr>
              <w:fldChar w:fldCharType="begin"/>
            </w:r>
            <w:r>
              <w:rPr>
                <w:noProof/>
                <w:webHidden/>
              </w:rPr>
              <w:instrText xml:space="preserve"> PAGEREF _Toc218362285 \h </w:instrText>
            </w:r>
            <w:r>
              <w:rPr>
                <w:noProof/>
                <w:webHidden/>
              </w:rPr>
            </w:r>
            <w:r>
              <w:rPr>
                <w:noProof/>
                <w:webHidden/>
              </w:rPr>
              <w:fldChar w:fldCharType="separate"/>
            </w:r>
            <w:r>
              <w:rPr>
                <w:noProof/>
                <w:webHidden/>
              </w:rPr>
              <w:t>105</w:t>
            </w:r>
            <w:r>
              <w:rPr>
                <w:noProof/>
                <w:webHidden/>
              </w:rPr>
              <w:fldChar w:fldCharType="end"/>
            </w:r>
          </w:hyperlink>
        </w:p>
        <w:p w14:paraId="5AE06E8A" w14:textId="0E8AC496" w:rsidR="00DD43E2" w:rsidRDefault="00DD43E2">
          <w:pPr>
            <w:pStyle w:val="TOC1"/>
            <w:tabs>
              <w:tab w:val="right" w:leader="underscore" w:pos="9016"/>
            </w:tabs>
            <w:rPr>
              <w:b w:val="0"/>
              <w:bCs w:val="0"/>
              <w:i w:val="0"/>
              <w:iCs w:val="0"/>
              <w:noProof/>
              <w:kern w:val="2"/>
              <w14:ligatures w14:val="standardContextual"/>
            </w:rPr>
          </w:pPr>
          <w:hyperlink w:anchor="_Toc218362286" w:history="1">
            <w:r w:rsidRPr="00395547">
              <w:rPr>
                <w:rStyle w:val="Hyperlink"/>
                <w:noProof/>
              </w:rPr>
              <w:t>Section 12.1: The Superbuild Map</w:t>
            </w:r>
            <w:r>
              <w:rPr>
                <w:noProof/>
                <w:webHidden/>
              </w:rPr>
              <w:tab/>
            </w:r>
            <w:r>
              <w:rPr>
                <w:noProof/>
                <w:webHidden/>
              </w:rPr>
              <w:fldChar w:fldCharType="begin"/>
            </w:r>
            <w:r>
              <w:rPr>
                <w:noProof/>
                <w:webHidden/>
              </w:rPr>
              <w:instrText xml:space="preserve"> PAGEREF _Toc218362286 \h </w:instrText>
            </w:r>
            <w:r>
              <w:rPr>
                <w:noProof/>
                <w:webHidden/>
              </w:rPr>
            </w:r>
            <w:r>
              <w:rPr>
                <w:noProof/>
                <w:webHidden/>
              </w:rPr>
              <w:fldChar w:fldCharType="separate"/>
            </w:r>
            <w:r>
              <w:rPr>
                <w:noProof/>
                <w:webHidden/>
              </w:rPr>
              <w:t>108</w:t>
            </w:r>
            <w:r>
              <w:rPr>
                <w:noProof/>
                <w:webHidden/>
              </w:rPr>
              <w:fldChar w:fldCharType="end"/>
            </w:r>
          </w:hyperlink>
        </w:p>
        <w:p w14:paraId="6EFD859D" w14:textId="474CAFEA" w:rsidR="00DD43E2" w:rsidRDefault="00DD43E2">
          <w:pPr>
            <w:pStyle w:val="TOC2"/>
            <w:tabs>
              <w:tab w:val="right" w:leader="underscore" w:pos="9016"/>
            </w:tabs>
            <w:rPr>
              <w:b w:val="0"/>
              <w:bCs w:val="0"/>
              <w:noProof/>
              <w:kern w:val="2"/>
              <w:sz w:val="24"/>
              <w:szCs w:val="24"/>
              <w14:ligatures w14:val="standardContextual"/>
            </w:rPr>
          </w:pPr>
          <w:hyperlink w:anchor="_Toc218362287" w:history="1">
            <w:r w:rsidRPr="00395547">
              <w:rPr>
                <w:rStyle w:val="Hyperlink"/>
                <w:noProof/>
              </w:rPr>
              <w:t>THE SUPERBUILD: QUICK REFERENCE</w:t>
            </w:r>
            <w:r>
              <w:rPr>
                <w:noProof/>
                <w:webHidden/>
              </w:rPr>
              <w:tab/>
            </w:r>
            <w:r>
              <w:rPr>
                <w:noProof/>
                <w:webHidden/>
              </w:rPr>
              <w:fldChar w:fldCharType="begin"/>
            </w:r>
            <w:r>
              <w:rPr>
                <w:noProof/>
                <w:webHidden/>
              </w:rPr>
              <w:instrText xml:space="preserve"> PAGEREF _Toc218362287 \h </w:instrText>
            </w:r>
            <w:r>
              <w:rPr>
                <w:noProof/>
                <w:webHidden/>
              </w:rPr>
            </w:r>
            <w:r>
              <w:rPr>
                <w:noProof/>
                <w:webHidden/>
              </w:rPr>
              <w:fldChar w:fldCharType="separate"/>
            </w:r>
            <w:r>
              <w:rPr>
                <w:noProof/>
                <w:webHidden/>
              </w:rPr>
              <w:t>108</w:t>
            </w:r>
            <w:r>
              <w:rPr>
                <w:noProof/>
                <w:webHidden/>
              </w:rPr>
              <w:fldChar w:fldCharType="end"/>
            </w:r>
          </w:hyperlink>
        </w:p>
        <w:p w14:paraId="0EFBBDF1" w14:textId="42FBB105" w:rsidR="00DD43E2" w:rsidRDefault="00DD43E2">
          <w:pPr>
            <w:pStyle w:val="TOC1"/>
            <w:tabs>
              <w:tab w:val="right" w:leader="underscore" w:pos="9016"/>
            </w:tabs>
            <w:rPr>
              <w:b w:val="0"/>
              <w:bCs w:val="0"/>
              <w:i w:val="0"/>
              <w:iCs w:val="0"/>
              <w:noProof/>
              <w:kern w:val="2"/>
              <w14:ligatures w14:val="standardContextual"/>
            </w:rPr>
          </w:pPr>
          <w:hyperlink w:anchor="_Toc218362288" w:history="1">
            <w:r w:rsidRPr="00395547">
              <w:rPr>
                <w:rStyle w:val="Hyperlink"/>
                <w:noProof/>
              </w:rPr>
              <w:t>Section 12.2: The Circadian Sound Map</w:t>
            </w:r>
            <w:r>
              <w:rPr>
                <w:noProof/>
                <w:webHidden/>
              </w:rPr>
              <w:tab/>
            </w:r>
            <w:r>
              <w:rPr>
                <w:noProof/>
                <w:webHidden/>
              </w:rPr>
              <w:fldChar w:fldCharType="begin"/>
            </w:r>
            <w:r>
              <w:rPr>
                <w:noProof/>
                <w:webHidden/>
              </w:rPr>
              <w:instrText xml:space="preserve"> PAGEREF _Toc218362288 \h </w:instrText>
            </w:r>
            <w:r>
              <w:rPr>
                <w:noProof/>
                <w:webHidden/>
              </w:rPr>
            </w:r>
            <w:r>
              <w:rPr>
                <w:noProof/>
                <w:webHidden/>
              </w:rPr>
              <w:fldChar w:fldCharType="separate"/>
            </w:r>
            <w:r>
              <w:rPr>
                <w:noProof/>
                <w:webHidden/>
              </w:rPr>
              <w:t>110</w:t>
            </w:r>
            <w:r>
              <w:rPr>
                <w:noProof/>
                <w:webHidden/>
              </w:rPr>
              <w:fldChar w:fldCharType="end"/>
            </w:r>
          </w:hyperlink>
        </w:p>
        <w:p w14:paraId="6AB27B39" w14:textId="6BD84F8C" w:rsidR="00DD43E2" w:rsidRDefault="00DD43E2">
          <w:pPr>
            <w:pStyle w:val="TOC2"/>
            <w:tabs>
              <w:tab w:val="right" w:leader="underscore" w:pos="9016"/>
            </w:tabs>
            <w:rPr>
              <w:b w:val="0"/>
              <w:bCs w:val="0"/>
              <w:noProof/>
              <w:kern w:val="2"/>
              <w:sz w:val="24"/>
              <w:szCs w:val="24"/>
              <w14:ligatures w14:val="standardContextual"/>
            </w:rPr>
          </w:pPr>
          <w:hyperlink w:anchor="_Toc218362289" w:history="1">
            <w:r w:rsidRPr="00395547">
              <w:rPr>
                <w:rStyle w:val="Hyperlink"/>
                <w:noProof/>
              </w:rPr>
              <w:t>12.2.1 — The Daily Sound Schedule</w:t>
            </w:r>
            <w:r>
              <w:rPr>
                <w:noProof/>
                <w:webHidden/>
              </w:rPr>
              <w:tab/>
            </w:r>
            <w:r>
              <w:rPr>
                <w:noProof/>
                <w:webHidden/>
              </w:rPr>
              <w:fldChar w:fldCharType="begin"/>
            </w:r>
            <w:r>
              <w:rPr>
                <w:noProof/>
                <w:webHidden/>
              </w:rPr>
              <w:instrText xml:space="preserve"> PAGEREF _Toc218362289 \h </w:instrText>
            </w:r>
            <w:r>
              <w:rPr>
                <w:noProof/>
                <w:webHidden/>
              </w:rPr>
            </w:r>
            <w:r>
              <w:rPr>
                <w:noProof/>
                <w:webHidden/>
              </w:rPr>
              <w:fldChar w:fldCharType="separate"/>
            </w:r>
            <w:r>
              <w:rPr>
                <w:noProof/>
                <w:webHidden/>
              </w:rPr>
              <w:t>110</w:t>
            </w:r>
            <w:r>
              <w:rPr>
                <w:noProof/>
                <w:webHidden/>
              </w:rPr>
              <w:fldChar w:fldCharType="end"/>
            </w:r>
          </w:hyperlink>
        </w:p>
        <w:p w14:paraId="5C2E2E25" w14:textId="4E18187F" w:rsidR="00DD43E2" w:rsidRDefault="00DD43E2">
          <w:pPr>
            <w:pStyle w:val="TOC1"/>
            <w:tabs>
              <w:tab w:val="right" w:leader="underscore" w:pos="9016"/>
            </w:tabs>
            <w:rPr>
              <w:b w:val="0"/>
              <w:bCs w:val="0"/>
              <w:i w:val="0"/>
              <w:iCs w:val="0"/>
              <w:noProof/>
              <w:kern w:val="2"/>
              <w14:ligatures w14:val="standardContextual"/>
            </w:rPr>
          </w:pPr>
          <w:hyperlink w:anchor="_Toc218362290" w:history="1">
            <w:r w:rsidRPr="00395547">
              <w:rPr>
                <w:rStyle w:val="Hyperlink"/>
                <w:noProof/>
              </w:rPr>
              <w:t>Section 12.3: Genre Functions</w:t>
            </w:r>
            <w:r>
              <w:rPr>
                <w:noProof/>
                <w:webHidden/>
              </w:rPr>
              <w:tab/>
            </w:r>
            <w:r>
              <w:rPr>
                <w:noProof/>
                <w:webHidden/>
              </w:rPr>
              <w:fldChar w:fldCharType="begin"/>
            </w:r>
            <w:r>
              <w:rPr>
                <w:noProof/>
                <w:webHidden/>
              </w:rPr>
              <w:instrText xml:space="preserve"> PAGEREF _Toc218362290 \h </w:instrText>
            </w:r>
            <w:r>
              <w:rPr>
                <w:noProof/>
                <w:webHidden/>
              </w:rPr>
            </w:r>
            <w:r>
              <w:rPr>
                <w:noProof/>
                <w:webHidden/>
              </w:rPr>
              <w:fldChar w:fldCharType="separate"/>
            </w:r>
            <w:r>
              <w:rPr>
                <w:noProof/>
                <w:webHidden/>
              </w:rPr>
              <w:t>112</w:t>
            </w:r>
            <w:r>
              <w:rPr>
                <w:noProof/>
                <w:webHidden/>
              </w:rPr>
              <w:fldChar w:fldCharType="end"/>
            </w:r>
          </w:hyperlink>
        </w:p>
        <w:p w14:paraId="72AD259E" w14:textId="32DB887C" w:rsidR="00DD43E2" w:rsidRDefault="00DD43E2">
          <w:pPr>
            <w:pStyle w:val="TOC2"/>
            <w:tabs>
              <w:tab w:val="right" w:leader="underscore" w:pos="9016"/>
            </w:tabs>
            <w:rPr>
              <w:b w:val="0"/>
              <w:bCs w:val="0"/>
              <w:noProof/>
              <w:kern w:val="2"/>
              <w:sz w:val="24"/>
              <w:szCs w:val="24"/>
              <w14:ligatures w14:val="standardContextual"/>
            </w:rPr>
          </w:pPr>
          <w:hyperlink w:anchor="_Toc218362291" w:history="1">
            <w:r w:rsidRPr="00395547">
              <w:rPr>
                <w:rStyle w:val="Hyperlink"/>
                <w:noProof/>
              </w:rPr>
              <w:t>12.3.1 — The Genre Pharmacy</w:t>
            </w:r>
            <w:r>
              <w:rPr>
                <w:noProof/>
                <w:webHidden/>
              </w:rPr>
              <w:tab/>
            </w:r>
            <w:r>
              <w:rPr>
                <w:noProof/>
                <w:webHidden/>
              </w:rPr>
              <w:fldChar w:fldCharType="begin"/>
            </w:r>
            <w:r>
              <w:rPr>
                <w:noProof/>
                <w:webHidden/>
              </w:rPr>
              <w:instrText xml:space="preserve"> PAGEREF _Toc218362291 \h </w:instrText>
            </w:r>
            <w:r>
              <w:rPr>
                <w:noProof/>
                <w:webHidden/>
              </w:rPr>
            </w:r>
            <w:r>
              <w:rPr>
                <w:noProof/>
                <w:webHidden/>
              </w:rPr>
              <w:fldChar w:fldCharType="separate"/>
            </w:r>
            <w:r>
              <w:rPr>
                <w:noProof/>
                <w:webHidden/>
              </w:rPr>
              <w:t>112</w:t>
            </w:r>
            <w:r>
              <w:rPr>
                <w:noProof/>
                <w:webHidden/>
              </w:rPr>
              <w:fldChar w:fldCharType="end"/>
            </w:r>
          </w:hyperlink>
        </w:p>
        <w:p w14:paraId="778918FA" w14:textId="1A62EC40" w:rsidR="00DD43E2" w:rsidRDefault="00DD43E2">
          <w:pPr>
            <w:pStyle w:val="TOC1"/>
            <w:tabs>
              <w:tab w:val="right" w:leader="underscore" w:pos="9016"/>
            </w:tabs>
            <w:rPr>
              <w:b w:val="0"/>
              <w:bCs w:val="0"/>
              <w:i w:val="0"/>
              <w:iCs w:val="0"/>
              <w:noProof/>
              <w:kern w:val="2"/>
              <w14:ligatures w14:val="standardContextual"/>
            </w:rPr>
          </w:pPr>
          <w:hyperlink w:anchor="_Toc218362292" w:history="1">
            <w:r w:rsidRPr="00395547">
              <w:rPr>
                <w:rStyle w:val="Hyperlink"/>
                <w:noProof/>
              </w:rPr>
              <w:t>Section 12.4: Substance-Specific Sonic Protocols</w:t>
            </w:r>
            <w:r>
              <w:rPr>
                <w:noProof/>
                <w:webHidden/>
              </w:rPr>
              <w:tab/>
            </w:r>
            <w:r>
              <w:rPr>
                <w:noProof/>
                <w:webHidden/>
              </w:rPr>
              <w:fldChar w:fldCharType="begin"/>
            </w:r>
            <w:r>
              <w:rPr>
                <w:noProof/>
                <w:webHidden/>
              </w:rPr>
              <w:instrText xml:space="preserve"> PAGEREF _Toc218362292 \h </w:instrText>
            </w:r>
            <w:r>
              <w:rPr>
                <w:noProof/>
                <w:webHidden/>
              </w:rPr>
            </w:r>
            <w:r>
              <w:rPr>
                <w:noProof/>
                <w:webHidden/>
              </w:rPr>
              <w:fldChar w:fldCharType="separate"/>
            </w:r>
            <w:r>
              <w:rPr>
                <w:noProof/>
                <w:webHidden/>
              </w:rPr>
              <w:t>115</w:t>
            </w:r>
            <w:r>
              <w:rPr>
                <w:noProof/>
                <w:webHidden/>
              </w:rPr>
              <w:fldChar w:fldCharType="end"/>
            </w:r>
          </w:hyperlink>
        </w:p>
        <w:p w14:paraId="61903551" w14:textId="17A5E268" w:rsidR="00DD43E2" w:rsidRDefault="00DD43E2">
          <w:pPr>
            <w:pStyle w:val="TOC2"/>
            <w:tabs>
              <w:tab w:val="right" w:leader="underscore" w:pos="9016"/>
            </w:tabs>
            <w:rPr>
              <w:b w:val="0"/>
              <w:bCs w:val="0"/>
              <w:noProof/>
              <w:kern w:val="2"/>
              <w:sz w:val="24"/>
              <w:szCs w:val="24"/>
              <w14:ligatures w14:val="standardContextual"/>
            </w:rPr>
          </w:pPr>
          <w:hyperlink w:anchor="_Toc218362293" w:history="1">
            <w:r w:rsidRPr="00395547">
              <w:rPr>
                <w:rStyle w:val="Hyperlink"/>
                <w:noProof/>
              </w:rPr>
              <w:t>12.4.1 — Depressant Withdrawal (Alcohol, Benzos, GHB)</w:t>
            </w:r>
            <w:r>
              <w:rPr>
                <w:noProof/>
                <w:webHidden/>
              </w:rPr>
              <w:tab/>
            </w:r>
            <w:r>
              <w:rPr>
                <w:noProof/>
                <w:webHidden/>
              </w:rPr>
              <w:fldChar w:fldCharType="begin"/>
            </w:r>
            <w:r>
              <w:rPr>
                <w:noProof/>
                <w:webHidden/>
              </w:rPr>
              <w:instrText xml:space="preserve"> PAGEREF _Toc218362293 \h </w:instrText>
            </w:r>
            <w:r>
              <w:rPr>
                <w:noProof/>
                <w:webHidden/>
              </w:rPr>
            </w:r>
            <w:r>
              <w:rPr>
                <w:noProof/>
                <w:webHidden/>
              </w:rPr>
              <w:fldChar w:fldCharType="separate"/>
            </w:r>
            <w:r>
              <w:rPr>
                <w:noProof/>
                <w:webHidden/>
              </w:rPr>
              <w:t>115</w:t>
            </w:r>
            <w:r>
              <w:rPr>
                <w:noProof/>
                <w:webHidden/>
              </w:rPr>
              <w:fldChar w:fldCharType="end"/>
            </w:r>
          </w:hyperlink>
        </w:p>
        <w:p w14:paraId="745A400F" w14:textId="4E7C8A73" w:rsidR="00DD43E2" w:rsidRDefault="00DD43E2">
          <w:pPr>
            <w:pStyle w:val="TOC2"/>
            <w:tabs>
              <w:tab w:val="right" w:leader="underscore" w:pos="9016"/>
            </w:tabs>
            <w:rPr>
              <w:b w:val="0"/>
              <w:bCs w:val="0"/>
              <w:noProof/>
              <w:kern w:val="2"/>
              <w:sz w:val="24"/>
              <w:szCs w:val="24"/>
              <w14:ligatures w14:val="standardContextual"/>
            </w:rPr>
          </w:pPr>
          <w:hyperlink w:anchor="_Toc218362294" w:history="1">
            <w:r w:rsidRPr="00395547">
              <w:rPr>
                <w:rStyle w:val="Hyperlink"/>
                <w:noProof/>
              </w:rPr>
              <w:t>12.4.2 — Stimulant Withdrawal (Cocaine, Meth, Adderall)</w:t>
            </w:r>
            <w:r>
              <w:rPr>
                <w:noProof/>
                <w:webHidden/>
              </w:rPr>
              <w:tab/>
            </w:r>
            <w:r>
              <w:rPr>
                <w:noProof/>
                <w:webHidden/>
              </w:rPr>
              <w:fldChar w:fldCharType="begin"/>
            </w:r>
            <w:r>
              <w:rPr>
                <w:noProof/>
                <w:webHidden/>
              </w:rPr>
              <w:instrText xml:space="preserve"> PAGEREF _Toc218362294 \h </w:instrText>
            </w:r>
            <w:r>
              <w:rPr>
                <w:noProof/>
                <w:webHidden/>
              </w:rPr>
            </w:r>
            <w:r>
              <w:rPr>
                <w:noProof/>
                <w:webHidden/>
              </w:rPr>
              <w:fldChar w:fldCharType="separate"/>
            </w:r>
            <w:r>
              <w:rPr>
                <w:noProof/>
                <w:webHidden/>
              </w:rPr>
              <w:t>115</w:t>
            </w:r>
            <w:r>
              <w:rPr>
                <w:noProof/>
                <w:webHidden/>
              </w:rPr>
              <w:fldChar w:fldCharType="end"/>
            </w:r>
          </w:hyperlink>
        </w:p>
        <w:p w14:paraId="45588545" w14:textId="74C90F55" w:rsidR="00DD43E2" w:rsidRDefault="00DD43E2">
          <w:pPr>
            <w:pStyle w:val="TOC2"/>
            <w:tabs>
              <w:tab w:val="right" w:leader="underscore" w:pos="9016"/>
            </w:tabs>
            <w:rPr>
              <w:b w:val="0"/>
              <w:bCs w:val="0"/>
              <w:noProof/>
              <w:kern w:val="2"/>
              <w:sz w:val="24"/>
              <w:szCs w:val="24"/>
              <w14:ligatures w14:val="standardContextual"/>
            </w:rPr>
          </w:pPr>
          <w:hyperlink w:anchor="_Toc218362295" w:history="1">
            <w:r w:rsidRPr="00395547">
              <w:rPr>
                <w:rStyle w:val="Hyperlink"/>
                <w:noProof/>
              </w:rPr>
              <w:t>12.4.3 — Opioid Withdrawal (Heroin, Fentanyl, Oxy, Kratom)</w:t>
            </w:r>
            <w:r>
              <w:rPr>
                <w:noProof/>
                <w:webHidden/>
              </w:rPr>
              <w:tab/>
            </w:r>
            <w:r>
              <w:rPr>
                <w:noProof/>
                <w:webHidden/>
              </w:rPr>
              <w:fldChar w:fldCharType="begin"/>
            </w:r>
            <w:r>
              <w:rPr>
                <w:noProof/>
                <w:webHidden/>
              </w:rPr>
              <w:instrText xml:space="preserve"> PAGEREF _Toc218362295 \h </w:instrText>
            </w:r>
            <w:r>
              <w:rPr>
                <w:noProof/>
                <w:webHidden/>
              </w:rPr>
            </w:r>
            <w:r>
              <w:rPr>
                <w:noProof/>
                <w:webHidden/>
              </w:rPr>
              <w:fldChar w:fldCharType="separate"/>
            </w:r>
            <w:r>
              <w:rPr>
                <w:noProof/>
                <w:webHidden/>
              </w:rPr>
              <w:t>116</w:t>
            </w:r>
            <w:r>
              <w:rPr>
                <w:noProof/>
                <w:webHidden/>
              </w:rPr>
              <w:fldChar w:fldCharType="end"/>
            </w:r>
          </w:hyperlink>
        </w:p>
        <w:p w14:paraId="6FFD91A3" w14:textId="18D1C285" w:rsidR="00DD43E2" w:rsidRDefault="00DD43E2">
          <w:pPr>
            <w:pStyle w:val="TOC2"/>
            <w:tabs>
              <w:tab w:val="right" w:leader="underscore" w:pos="9016"/>
            </w:tabs>
            <w:rPr>
              <w:b w:val="0"/>
              <w:bCs w:val="0"/>
              <w:noProof/>
              <w:kern w:val="2"/>
              <w:sz w:val="24"/>
              <w:szCs w:val="24"/>
              <w14:ligatures w14:val="standardContextual"/>
            </w:rPr>
          </w:pPr>
          <w:hyperlink w:anchor="_Toc218362296" w:history="1">
            <w:r w:rsidRPr="00395547">
              <w:rPr>
                <w:rStyle w:val="Hyperlink"/>
                <w:noProof/>
              </w:rPr>
              <w:t>12.4.4 — Cannabis Withdrawal</w:t>
            </w:r>
            <w:r>
              <w:rPr>
                <w:noProof/>
                <w:webHidden/>
              </w:rPr>
              <w:tab/>
            </w:r>
            <w:r>
              <w:rPr>
                <w:noProof/>
                <w:webHidden/>
              </w:rPr>
              <w:fldChar w:fldCharType="begin"/>
            </w:r>
            <w:r>
              <w:rPr>
                <w:noProof/>
                <w:webHidden/>
              </w:rPr>
              <w:instrText xml:space="preserve"> PAGEREF _Toc218362296 \h </w:instrText>
            </w:r>
            <w:r>
              <w:rPr>
                <w:noProof/>
                <w:webHidden/>
              </w:rPr>
            </w:r>
            <w:r>
              <w:rPr>
                <w:noProof/>
                <w:webHidden/>
              </w:rPr>
              <w:fldChar w:fldCharType="separate"/>
            </w:r>
            <w:r>
              <w:rPr>
                <w:noProof/>
                <w:webHidden/>
              </w:rPr>
              <w:t>117</w:t>
            </w:r>
            <w:r>
              <w:rPr>
                <w:noProof/>
                <w:webHidden/>
              </w:rPr>
              <w:fldChar w:fldCharType="end"/>
            </w:r>
          </w:hyperlink>
        </w:p>
        <w:p w14:paraId="6DC917CB" w14:textId="64EB2B83" w:rsidR="00DD43E2" w:rsidRDefault="00DD43E2">
          <w:pPr>
            <w:pStyle w:val="TOC2"/>
            <w:tabs>
              <w:tab w:val="right" w:leader="underscore" w:pos="9016"/>
            </w:tabs>
            <w:rPr>
              <w:b w:val="0"/>
              <w:bCs w:val="0"/>
              <w:noProof/>
              <w:kern w:val="2"/>
              <w:sz w:val="24"/>
              <w:szCs w:val="24"/>
              <w14:ligatures w14:val="standardContextual"/>
            </w:rPr>
          </w:pPr>
          <w:hyperlink w:anchor="_Toc218362297" w:history="1">
            <w:r w:rsidRPr="00395547">
              <w:rPr>
                <w:rStyle w:val="Hyperlink"/>
                <w:noProof/>
              </w:rPr>
              <w:t>12.4.5 — Poly-Substance Withdrawal</w:t>
            </w:r>
            <w:r>
              <w:rPr>
                <w:noProof/>
                <w:webHidden/>
              </w:rPr>
              <w:tab/>
            </w:r>
            <w:r>
              <w:rPr>
                <w:noProof/>
                <w:webHidden/>
              </w:rPr>
              <w:fldChar w:fldCharType="begin"/>
            </w:r>
            <w:r>
              <w:rPr>
                <w:noProof/>
                <w:webHidden/>
              </w:rPr>
              <w:instrText xml:space="preserve"> PAGEREF _Toc218362297 \h </w:instrText>
            </w:r>
            <w:r>
              <w:rPr>
                <w:noProof/>
                <w:webHidden/>
              </w:rPr>
            </w:r>
            <w:r>
              <w:rPr>
                <w:noProof/>
                <w:webHidden/>
              </w:rPr>
              <w:fldChar w:fldCharType="separate"/>
            </w:r>
            <w:r>
              <w:rPr>
                <w:noProof/>
                <w:webHidden/>
              </w:rPr>
              <w:t>118</w:t>
            </w:r>
            <w:r>
              <w:rPr>
                <w:noProof/>
                <w:webHidden/>
              </w:rPr>
              <w:fldChar w:fldCharType="end"/>
            </w:r>
          </w:hyperlink>
        </w:p>
        <w:p w14:paraId="56A2B111" w14:textId="39EB8FFC" w:rsidR="00DD43E2" w:rsidRDefault="00DD43E2">
          <w:pPr>
            <w:pStyle w:val="TOC1"/>
            <w:tabs>
              <w:tab w:val="right" w:leader="underscore" w:pos="9016"/>
            </w:tabs>
            <w:rPr>
              <w:b w:val="0"/>
              <w:bCs w:val="0"/>
              <w:i w:val="0"/>
              <w:iCs w:val="0"/>
              <w:noProof/>
              <w:kern w:val="2"/>
              <w14:ligatures w14:val="standardContextual"/>
            </w:rPr>
          </w:pPr>
          <w:hyperlink w:anchor="_Toc218362298" w:history="1">
            <w:r w:rsidRPr="00395547">
              <w:rPr>
                <w:rStyle w:val="Hyperlink"/>
                <w:noProof/>
              </w:rPr>
              <w:t>Section 12.5: The Complete Substance-Music Map</w:t>
            </w:r>
            <w:r>
              <w:rPr>
                <w:noProof/>
                <w:webHidden/>
              </w:rPr>
              <w:tab/>
            </w:r>
            <w:r>
              <w:rPr>
                <w:noProof/>
                <w:webHidden/>
              </w:rPr>
              <w:fldChar w:fldCharType="begin"/>
            </w:r>
            <w:r>
              <w:rPr>
                <w:noProof/>
                <w:webHidden/>
              </w:rPr>
              <w:instrText xml:space="preserve"> PAGEREF _Toc218362298 \h </w:instrText>
            </w:r>
            <w:r>
              <w:rPr>
                <w:noProof/>
                <w:webHidden/>
              </w:rPr>
            </w:r>
            <w:r>
              <w:rPr>
                <w:noProof/>
                <w:webHidden/>
              </w:rPr>
              <w:fldChar w:fldCharType="separate"/>
            </w:r>
            <w:r>
              <w:rPr>
                <w:noProof/>
                <w:webHidden/>
              </w:rPr>
              <w:t>119</w:t>
            </w:r>
            <w:r>
              <w:rPr>
                <w:noProof/>
                <w:webHidden/>
              </w:rPr>
              <w:fldChar w:fldCharType="end"/>
            </w:r>
          </w:hyperlink>
        </w:p>
        <w:p w14:paraId="3A6FCFCA" w14:textId="13449849" w:rsidR="00DD43E2" w:rsidRDefault="00DD43E2">
          <w:pPr>
            <w:pStyle w:val="TOC1"/>
            <w:tabs>
              <w:tab w:val="right" w:leader="underscore" w:pos="9016"/>
            </w:tabs>
            <w:rPr>
              <w:b w:val="0"/>
              <w:bCs w:val="0"/>
              <w:i w:val="0"/>
              <w:iCs w:val="0"/>
              <w:noProof/>
              <w:kern w:val="2"/>
              <w14:ligatures w14:val="standardContextual"/>
            </w:rPr>
          </w:pPr>
          <w:hyperlink w:anchor="_Toc218362299" w:history="1">
            <w:r w:rsidRPr="00395547">
              <w:rPr>
                <w:rStyle w:val="Hyperlink"/>
                <w:noProof/>
              </w:rPr>
              <w:t>Section 12.6: Advanced Sonic Techniques</w:t>
            </w:r>
            <w:r>
              <w:rPr>
                <w:noProof/>
                <w:webHidden/>
              </w:rPr>
              <w:tab/>
            </w:r>
            <w:r>
              <w:rPr>
                <w:noProof/>
                <w:webHidden/>
              </w:rPr>
              <w:fldChar w:fldCharType="begin"/>
            </w:r>
            <w:r>
              <w:rPr>
                <w:noProof/>
                <w:webHidden/>
              </w:rPr>
              <w:instrText xml:space="preserve"> PAGEREF _Toc218362299 \h </w:instrText>
            </w:r>
            <w:r>
              <w:rPr>
                <w:noProof/>
                <w:webHidden/>
              </w:rPr>
            </w:r>
            <w:r>
              <w:rPr>
                <w:noProof/>
                <w:webHidden/>
              </w:rPr>
              <w:fldChar w:fldCharType="separate"/>
            </w:r>
            <w:r>
              <w:rPr>
                <w:noProof/>
                <w:webHidden/>
              </w:rPr>
              <w:t>121</w:t>
            </w:r>
            <w:r>
              <w:rPr>
                <w:noProof/>
                <w:webHidden/>
              </w:rPr>
              <w:fldChar w:fldCharType="end"/>
            </w:r>
          </w:hyperlink>
        </w:p>
        <w:p w14:paraId="6E834076" w14:textId="2513D486" w:rsidR="00DD43E2" w:rsidRDefault="00DD43E2">
          <w:pPr>
            <w:pStyle w:val="TOC2"/>
            <w:tabs>
              <w:tab w:val="right" w:leader="underscore" w:pos="9016"/>
            </w:tabs>
            <w:rPr>
              <w:b w:val="0"/>
              <w:bCs w:val="0"/>
              <w:noProof/>
              <w:kern w:val="2"/>
              <w:sz w:val="24"/>
              <w:szCs w:val="24"/>
              <w14:ligatures w14:val="standardContextual"/>
            </w:rPr>
          </w:pPr>
          <w:hyperlink w:anchor="_Toc218362300" w:history="1">
            <w:r w:rsidRPr="00395547">
              <w:rPr>
                <w:rStyle w:val="Hyperlink"/>
                <w:noProof/>
              </w:rPr>
              <w:t>12.6.1 — Binaural Beats</w:t>
            </w:r>
            <w:r>
              <w:rPr>
                <w:noProof/>
                <w:webHidden/>
              </w:rPr>
              <w:tab/>
            </w:r>
            <w:r>
              <w:rPr>
                <w:noProof/>
                <w:webHidden/>
              </w:rPr>
              <w:fldChar w:fldCharType="begin"/>
            </w:r>
            <w:r>
              <w:rPr>
                <w:noProof/>
                <w:webHidden/>
              </w:rPr>
              <w:instrText xml:space="preserve"> PAGEREF _Toc218362300 \h </w:instrText>
            </w:r>
            <w:r>
              <w:rPr>
                <w:noProof/>
                <w:webHidden/>
              </w:rPr>
            </w:r>
            <w:r>
              <w:rPr>
                <w:noProof/>
                <w:webHidden/>
              </w:rPr>
              <w:fldChar w:fldCharType="separate"/>
            </w:r>
            <w:r>
              <w:rPr>
                <w:noProof/>
                <w:webHidden/>
              </w:rPr>
              <w:t>121</w:t>
            </w:r>
            <w:r>
              <w:rPr>
                <w:noProof/>
                <w:webHidden/>
              </w:rPr>
              <w:fldChar w:fldCharType="end"/>
            </w:r>
          </w:hyperlink>
        </w:p>
        <w:p w14:paraId="3C4CE508" w14:textId="40480620" w:rsidR="00DD43E2" w:rsidRDefault="00DD43E2">
          <w:pPr>
            <w:pStyle w:val="TOC2"/>
            <w:tabs>
              <w:tab w:val="right" w:leader="underscore" w:pos="9016"/>
            </w:tabs>
            <w:rPr>
              <w:b w:val="0"/>
              <w:bCs w:val="0"/>
              <w:noProof/>
              <w:kern w:val="2"/>
              <w:sz w:val="24"/>
              <w:szCs w:val="24"/>
              <w14:ligatures w14:val="standardContextual"/>
            </w:rPr>
          </w:pPr>
          <w:hyperlink w:anchor="_Toc218362301" w:history="1">
            <w:r w:rsidRPr="00395547">
              <w:rPr>
                <w:rStyle w:val="Hyperlink"/>
                <w:noProof/>
              </w:rPr>
              <w:t>12.6.2 — Solfeggio Frequencies</w:t>
            </w:r>
            <w:r>
              <w:rPr>
                <w:noProof/>
                <w:webHidden/>
              </w:rPr>
              <w:tab/>
            </w:r>
            <w:r>
              <w:rPr>
                <w:noProof/>
                <w:webHidden/>
              </w:rPr>
              <w:fldChar w:fldCharType="begin"/>
            </w:r>
            <w:r>
              <w:rPr>
                <w:noProof/>
                <w:webHidden/>
              </w:rPr>
              <w:instrText xml:space="preserve"> PAGEREF _Toc218362301 \h </w:instrText>
            </w:r>
            <w:r>
              <w:rPr>
                <w:noProof/>
                <w:webHidden/>
              </w:rPr>
            </w:r>
            <w:r>
              <w:rPr>
                <w:noProof/>
                <w:webHidden/>
              </w:rPr>
              <w:fldChar w:fldCharType="separate"/>
            </w:r>
            <w:r>
              <w:rPr>
                <w:noProof/>
                <w:webHidden/>
              </w:rPr>
              <w:t>121</w:t>
            </w:r>
            <w:r>
              <w:rPr>
                <w:noProof/>
                <w:webHidden/>
              </w:rPr>
              <w:fldChar w:fldCharType="end"/>
            </w:r>
          </w:hyperlink>
        </w:p>
        <w:p w14:paraId="6CFB289D" w14:textId="2DA731EA" w:rsidR="00DD43E2" w:rsidRDefault="00DD43E2">
          <w:pPr>
            <w:pStyle w:val="TOC2"/>
            <w:tabs>
              <w:tab w:val="right" w:leader="underscore" w:pos="9016"/>
            </w:tabs>
            <w:rPr>
              <w:b w:val="0"/>
              <w:bCs w:val="0"/>
              <w:noProof/>
              <w:kern w:val="2"/>
              <w:sz w:val="24"/>
              <w:szCs w:val="24"/>
              <w14:ligatures w14:val="standardContextual"/>
            </w:rPr>
          </w:pPr>
          <w:hyperlink w:anchor="_Toc218362302" w:history="1">
            <w:r w:rsidRPr="00395547">
              <w:rPr>
                <w:rStyle w:val="Hyperlink"/>
                <w:noProof/>
              </w:rPr>
              <w:t>12.6.3 — The Iso-Principle (Match → Lead)</w:t>
            </w:r>
            <w:r>
              <w:rPr>
                <w:noProof/>
                <w:webHidden/>
              </w:rPr>
              <w:tab/>
            </w:r>
            <w:r>
              <w:rPr>
                <w:noProof/>
                <w:webHidden/>
              </w:rPr>
              <w:fldChar w:fldCharType="begin"/>
            </w:r>
            <w:r>
              <w:rPr>
                <w:noProof/>
                <w:webHidden/>
              </w:rPr>
              <w:instrText xml:space="preserve"> PAGEREF _Toc218362302 \h </w:instrText>
            </w:r>
            <w:r>
              <w:rPr>
                <w:noProof/>
                <w:webHidden/>
              </w:rPr>
            </w:r>
            <w:r>
              <w:rPr>
                <w:noProof/>
                <w:webHidden/>
              </w:rPr>
              <w:fldChar w:fldCharType="separate"/>
            </w:r>
            <w:r>
              <w:rPr>
                <w:noProof/>
                <w:webHidden/>
              </w:rPr>
              <w:t>123</w:t>
            </w:r>
            <w:r>
              <w:rPr>
                <w:noProof/>
                <w:webHidden/>
              </w:rPr>
              <w:fldChar w:fldCharType="end"/>
            </w:r>
          </w:hyperlink>
        </w:p>
        <w:p w14:paraId="7A51FE86" w14:textId="6AD89EA3" w:rsidR="00DD43E2" w:rsidRDefault="00DD43E2">
          <w:pPr>
            <w:pStyle w:val="TOC1"/>
            <w:tabs>
              <w:tab w:val="right" w:leader="underscore" w:pos="9016"/>
            </w:tabs>
            <w:rPr>
              <w:b w:val="0"/>
              <w:bCs w:val="0"/>
              <w:i w:val="0"/>
              <w:iCs w:val="0"/>
              <w:noProof/>
              <w:kern w:val="2"/>
              <w14:ligatures w14:val="standardContextual"/>
            </w:rPr>
          </w:pPr>
          <w:hyperlink w:anchor="_Toc218362303" w:history="1">
            <w:r w:rsidRPr="00395547">
              <w:rPr>
                <w:rStyle w:val="Hyperlink"/>
                <w:noProof/>
              </w:rPr>
              <w:t>Section 12.7: Building Your Personal Sound Protocol</w:t>
            </w:r>
            <w:r>
              <w:rPr>
                <w:noProof/>
                <w:webHidden/>
              </w:rPr>
              <w:tab/>
            </w:r>
            <w:r>
              <w:rPr>
                <w:noProof/>
                <w:webHidden/>
              </w:rPr>
              <w:fldChar w:fldCharType="begin"/>
            </w:r>
            <w:r>
              <w:rPr>
                <w:noProof/>
                <w:webHidden/>
              </w:rPr>
              <w:instrText xml:space="preserve"> PAGEREF _Toc218362303 \h </w:instrText>
            </w:r>
            <w:r>
              <w:rPr>
                <w:noProof/>
                <w:webHidden/>
              </w:rPr>
            </w:r>
            <w:r>
              <w:rPr>
                <w:noProof/>
                <w:webHidden/>
              </w:rPr>
              <w:fldChar w:fldCharType="separate"/>
            </w:r>
            <w:r>
              <w:rPr>
                <w:noProof/>
                <w:webHidden/>
              </w:rPr>
              <w:t>124</w:t>
            </w:r>
            <w:r>
              <w:rPr>
                <w:noProof/>
                <w:webHidden/>
              </w:rPr>
              <w:fldChar w:fldCharType="end"/>
            </w:r>
          </w:hyperlink>
        </w:p>
        <w:p w14:paraId="369E65AC" w14:textId="359E1B01" w:rsidR="00DD43E2" w:rsidRDefault="00DD43E2">
          <w:pPr>
            <w:pStyle w:val="TOC2"/>
            <w:tabs>
              <w:tab w:val="right" w:leader="underscore" w:pos="9016"/>
            </w:tabs>
            <w:rPr>
              <w:b w:val="0"/>
              <w:bCs w:val="0"/>
              <w:noProof/>
              <w:kern w:val="2"/>
              <w:sz w:val="24"/>
              <w:szCs w:val="24"/>
              <w14:ligatures w14:val="standardContextual"/>
            </w:rPr>
          </w:pPr>
          <w:hyperlink w:anchor="_Toc218362304" w:history="1">
            <w:r w:rsidRPr="00395547">
              <w:rPr>
                <w:rStyle w:val="Hyperlink"/>
                <w:noProof/>
              </w:rPr>
              <w:t>12.7.1 — The Core Playlists to Build</w:t>
            </w:r>
            <w:r>
              <w:rPr>
                <w:noProof/>
                <w:webHidden/>
              </w:rPr>
              <w:tab/>
            </w:r>
            <w:r>
              <w:rPr>
                <w:noProof/>
                <w:webHidden/>
              </w:rPr>
              <w:fldChar w:fldCharType="begin"/>
            </w:r>
            <w:r>
              <w:rPr>
                <w:noProof/>
                <w:webHidden/>
              </w:rPr>
              <w:instrText xml:space="preserve"> PAGEREF _Toc218362304 \h </w:instrText>
            </w:r>
            <w:r>
              <w:rPr>
                <w:noProof/>
                <w:webHidden/>
              </w:rPr>
            </w:r>
            <w:r>
              <w:rPr>
                <w:noProof/>
                <w:webHidden/>
              </w:rPr>
              <w:fldChar w:fldCharType="separate"/>
            </w:r>
            <w:r>
              <w:rPr>
                <w:noProof/>
                <w:webHidden/>
              </w:rPr>
              <w:t>124</w:t>
            </w:r>
            <w:r>
              <w:rPr>
                <w:noProof/>
                <w:webHidden/>
              </w:rPr>
              <w:fldChar w:fldCharType="end"/>
            </w:r>
          </w:hyperlink>
        </w:p>
        <w:p w14:paraId="75AF4F39" w14:textId="5092E118" w:rsidR="00DD43E2" w:rsidRDefault="00DD43E2">
          <w:pPr>
            <w:pStyle w:val="TOC2"/>
            <w:tabs>
              <w:tab w:val="right" w:leader="underscore" w:pos="9016"/>
            </w:tabs>
            <w:rPr>
              <w:b w:val="0"/>
              <w:bCs w:val="0"/>
              <w:noProof/>
              <w:kern w:val="2"/>
              <w:sz w:val="24"/>
              <w:szCs w:val="24"/>
              <w14:ligatures w14:val="standardContextual"/>
            </w:rPr>
          </w:pPr>
          <w:hyperlink w:anchor="_Toc218362305" w:history="1">
            <w:r w:rsidRPr="00395547">
              <w:rPr>
                <w:rStyle w:val="Hyperlink"/>
                <w:noProof/>
              </w:rPr>
              <w:t>12.7.2 — Music Hygiene Rules</w:t>
            </w:r>
            <w:r>
              <w:rPr>
                <w:noProof/>
                <w:webHidden/>
              </w:rPr>
              <w:tab/>
            </w:r>
            <w:r>
              <w:rPr>
                <w:noProof/>
                <w:webHidden/>
              </w:rPr>
              <w:fldChar w:fldCharType="begin"/>
            </w:r>
            <w:r>
              <w:rPr>
                <w:noProof/>
                <w:webHidden/>
              </w:rPr>
              <w:instrText xml:space="preserve"> PAGEREF _Toc218362305 \h </w:instrText>
            </w:r>
            <w:r>
              <w:rPr>
                <w:noProof/>
                <w:webHidden/>
              </w:rPr>
            </w:r>
            <w:r>
              <w:rPr>
                <w:noProof/>
                <w:webHidden/>
              </w:rPr>
              <w:fldChar w:fldCharType="separate"/>
            </w:r>
            <w:r>
              <w:rPr>
                <w:noProof/>
                <w:webHidden/>
              </w:rPr>
              <w:t>124</w:t>
            </w:r>
            <w:r>
              <w:rPr>
                <w:noProof/>
                <w:webHidden/>
              </w:rPr>
              <w:fldChar w:fldCharType="end"/>
            </w:r>
          </w:hyperlink>
        </w:p>
        <w:p w14:paraId="617F3272" w14:textId="7437E9F4" w:rsidR="00DD43E2" w:rsidRDefault="00DD43E2">
          <w:pPr>
            <w:pStyle w:val="TOC2"/>
            <w:tabs>
              <w:tab w:val="right" w:leader="underscore" w:pos="9016"/>
            </w:tabs>
            <w:rPr>
              <w:b w:val="0"/>
              <w:bCs w:val="0"/>
              <w:noProof/>
              <w:kern w:val="2"/>
              <w:sz w:val="24"/>
              <w:szCs w:val="24"/>
              <w14:ligatures w14:val="standardContextual"/>
            </w:rPr>
          </w:pPr>
          <w:hyperlink w:anchor="_Toc218362306" w:history="1">
            <w:r w:rsidRPr="00395547">
              <w:rPr>
                <w:rStyle w:val="Hyperlink"/>
                <w:noProof/>
              </w:rPr>
              <w:t>12.7.3 — Implementation Checklist</w:t>
            </w:r>
            <w:r>
              <w:rPr>
                <w:noProof/>
                <w:webHidden/>
              </w:rPr>
              <w:tab/>
            </w:r>
            <w:r>
              <w:rPr>
                <w:noProof/>
                <w:webHidden/>
              </w:rPr>
              <w:fldChar w:fldCharType="begin"/>
            </w:r>
            <w:r>
              <w:rPr>
                <w:noProof/>
                <w:webHidden/>
              </w:rPr>
              <w:instrText xml:space="preserve"> PAGEREF _Toc218362306 \h </w:instrText>
            </w:r>
            <w:r>
              <w:rPr>
                <w:noProof/>
                <w:webHidden/>
              </w:rPr>
            </w:r>
            <w:r>
              <w:rPr>
                <w:noProof/>
                <w:webHidden/>
              </w:rPr>
              <w:fldChar w:fldCharType="separate"/>
            </w:r>
            <w:r>
              <w:rPr>
                <w:noProof/>
                <w:webHidden/>
              </w:rPr>
              <w:t>125</w:t>
            </w:r>
            <w:r>
              <w:rPr>
                <w:noProof/>
                <w:webHidden/>
              </w:rPr>
              <w:fldChar w:fldCharType="end"/>
            </w:r>
          </w:hyperlink>
        </w:p>
        <w:p w14:paraId="67BF191A" w14:textId="3445DEFB" w:rsidR="00DD43E2" w:rsidRDefault="00DD43E2">
          <w:pPr>
            <w:pStyle w:val="TOC1"/>
            <w:tabs>
              <w:tab w:val="right" w:leader="underscore" w:pos="9016"/>
            </w:tabs>
            <w:rPr>
              <w:b w:val="0"/>
              <w:bCs w:val="0"/>
              <w:i w:val="0"/>
              <w:iCs w:val="0"/>
              <w:noProof/>
              <w:kern w:val="2"/>
              <w14:ligatures w14:val="standardContextual"/>
            </w:rPr>
          </w:pPr>
          <w:hyperlink w:anchor="_Toc218362307" w:history="1">
            <w:r w:rsidRPr="00395547">
              <w:rPr>
                <w:rStyle w:val="Hyperlink"/>
                <w:noProof/>
              </w:rPr>
              <w:t>Section 12.8: Key Takeaways</w:t>
            </w:r>
            <w:r>
              <w:rPr>
                <w:noProof/>
                <w:webHidden/>
              </w:rPr>
              <w:tab/>
            </w:r>
            <w:r>
              <w:rPr>
                <w:noProof/>
                <w:webHidden/>
              </w:rPr>
              <w:fldChar w:fldCharType="begin"/>
            </w:r>
            <w:r>
              <w:rPr>
                <w:noProof/>
                <w:webHidden/>
              </w:rPr>
              <w:instrText xml:space="preserve"> PAGEREF _Toc218362307 \h </w:instrText>
            </w:r>
            <w:r>
              <w:rPr>
                <w:noProof/>
                <w:webHidden/>
              </w:rPr>
            </w:r>
            <w:r>
              <w:rPr>
                <w:noProof/>
                <w:webHidden/>
              </w:rPr>
              <w:fldChar w:fldCharType="separate"/>
            </w:r>
            <w:r>
              <w:rPr>
                <w:noProof/>
                <w:webHidden/>
              </w:rPr>
              <w:t>126</w:t>
            </w:r>
            <w:r>
              <w:rPr>
                <w:noProof/>
                <w:webHidden/>
              </w:rPr>
              <w:fldChar w:fldCharType="end"/>
            </w:r>
          </w:hyperlink>
        </w:p>
        <w:p w14:paraId="2932E48C" w14:textId="38D48320" w:rsidR="00DD43E2" w:rsidRDefault="00DD43E2">
          <w:pPr>
            <w:pStyle w:val="TOC1"/>
            <w:tabs>
              <w:tab w:val="right" w:leader="underscore" w:pos="9016"/>
            </w:tabs>
            <w:rPr>
              <w:b w:val="0"/>
              <w:bCs w:val="0"/>
              <w:i w:val="0"/>
              <w:iCs w:val="0"/>
              <w:noProof/>
              <w:kern w:val="2"/>
              <w14:ligatures w14:val="standardContextual"/>
            </w:rPr>
          </w:pPr>
          <w:hyperlink w:anchor="_Toc218362308" w:history="1">
            <w:r w:rsidRPr="00395547">
              <w:rPr>
                <w:rStyle w:val="Hyperlink"/>
                <w:noProof/>
              </w:rPr>
              <w:t>Section 13.1: The Meeting Myth</w:t>
            </w:r>
            <w:r>
              <w:rPr>
                <w:noProof/>
                <w:webHidden/>
              </w:rPr>
              <w:tab/>
            </w:r>
            <w:r>
              <w:rPr>
                <w:noProof/>
                <w:webHidden/>
              </w:rPr>
              <w:fldChar w:fldCharType="begin"/>
            </w:r>
            <w:r>
              <w:rPr>
                <w:noProof/>
                <w:webHidden/>
              </w:rPr>
              <w:instrText xml:space="preserve"> PAGEREF _Toc218362308 \h </w:instrText>
            </w:r>
            <w:r>
              <w:rPr>
                <w:noProof/>
                <w:webHidden/>
              </w:rPr>
            </w:r>
            <w:r>
              <w:rPr>
                <w:noProof/>
                <w:webHidden/>
              </w:rPr>
              <w:fldChar w:fldCharType="separate"/>
            </w:r>
            <w:r>
              <w:rPr>
                <w:noProof/>
                <w:webHidden/>
              </w:rPr>
              <w:t>129</w:t>
            </w:r>
            <w:r>
              <w:rPr>
                <w:noProof/>
                <w:webHidden/>
              </w:rPr>
              <w:fldChar w:fldCharType="end"/>
            </w:r>
          </w:hyperlink>
        </w:p>
        <w:p w14:paraId="20768A21" w14:textId="4C7856DB" w:rsidR="00DD43E2" w:rsidRDefault="00DD43E2">
          <w:pPr>
            <w:pStyle w:val="TOC2"/>
            <w:tabs>
              <w:tab w:val="right" w:leader="underscore" w:pos="9016"/>
            </w:tabs>
            <w:rPr>
              <w:b w:val="0"/>
              <w:bCs w:val="0"/>
              <w:noProof/>
              <w:kern w:val="2"/>
              <w:sz w:val="24"/>
              <w:szCs w:val="24"/>
              <w14:ligatures w14:val="standardContextual"/>
            </w:rPr>
          </w:pPr>
          <w:hyperlink w:anchor="_Toc218362309" w:history="1">
            <w:r w:rsidRPr="00395547">
              <w:rPr>
                <w:rStyle w:val="Hyperlink"/>
                <w:noProof/>
              </w:rPr>
              <w:t>13.1.1 — What Meetings Actually Provide</w:t>
            </w:r>
            <w:r>
              <w:rPr>
                <w:noProof/>
                <w:webHidden/>
              </w:rPr>
              <w:tab/>
            </w:r>
            <w:r>
              <w:rPr>
                <w:noProof/>
                <w:webHidden/>
              </w:rPr>
              <w:fldChar w:fldCharType="begin"/>
            </w:r>
            <w:r>
              <w:rPr>
                <w:noProof/>
                <w:webHidden/>
              </w:rPr>
              <w:instrText xml:space="preserve"> PAGEREF _Toc218362309 \h </w:instrText>
            </w:r>
            <w:r>
              <w:rPr>
                <w:noProof/>
                <w:webHidden/>
              </w:rPr>
            </w:r>
            <w:r>
              <w:rPr>
                <w:noProof/>
                <w:webHidden/>
              </w:rPr>
              <w:fldChar w:fldCharType="separate"/>
            </w:r>
            <w:r>
              <w:rPr>
                <w:noProof/>
                <w:webHidden/>
              </w:rPr>
              <w:t>129</w:t>
            </w:r>
            <w:r>
              <w:rPr>
                <w:noProof/>
                <w:webHidden/>
              </w:rPr>
              <w:fldChar w:fldCharType="end"/>
            </w:r>
          </w:hyperlink>
        </w:p>
        <w:p w14:paraId="7E9DE176" w14:textId="4D34498E" w:rsidR="00DD43E2" w:rsidRDefault="00DD43E2">
          <w:pPr>
            <w:pStyle w:val="TOC2"/>
            <w:tabs>
              <w:tab w:val="right" w:leader="underscore" w:pos="9016"/>
            </w:tabs>
            <w:rPr>
              <w:b w:val="0"/>
              <w:bCs w:val="0"/>
              <w:noProof/>
              <w:kern w:val="2"/>
              <w:sz w:val="24"/>
              <w:szCs w:val="24"/>
              <w14:ligatures w14:val="standardContextual"/>
            </w:rPr>
          </w:pPr>
          <w:hyperlink w:anchor="_Toc218362310" w:history="1">
            <w:r w:rsidRPr="00395547">
              <w:rPr>
                <w:rStyle w:val="Hyperlink"/>
                <w:noProof/>
              </w:rPr>
              <w:t>13.1.2 — What Meetings Claim vs. Reality</w:t>
            </w:r>
            <w:r>
              <w:rPr>
                <w:noProof/>
                <w:webHidden/>
              </w:rPr>
              <w:tab/>
            </w:r>
            <w:r>
              <w:rPr>
                <w:noProof/>
                <w:webHidden/>
              </w:rPr>
              <w:fldChar w:fldCharType="begin"/>
            </w:r>
            <w:r>
              <w:rPr>
                <w:noProof/>
                <w:webHidden/>
              </w:rPr>
              <w:instrText xml:space="preserve"> PAGEREF _Toc218362310 \h </w:instrText>
            </w:r>
            <w:r>
              <w:rPr>
                <w:noProof/>
                <w:webHidden/>
              </w:rPr>
            </w:r>
            <w:r>
              <w:rPr>
                <w:noProof/>
                <w:webHidden/>
              </w:rPr>
              <w:fldChar w:fldCharType="separate"/>
            </w:r>
            <w:r>
              <w:rPr>
                <w:noProof/>
                <w:webHidden/>
              </w:rPr>
              <w:t>130</w:t>
            </w:r>
            <w:r>
              <w:rPr>
                <w:noProof/>
                <w:webHidden/>
              </w:rPr>
              <w:fldChar w:fldCharType="end"/>
            </w:r>
          </w:hyperlink>
        </w:p>
        <w:p w14:paraId="09DF6508" w14:textId="373BAB2F" w:rsidR="00DD43E2" w:rsidRDefault="00DD43E2">
          <w:pPr>
            <w:pStyle w:val="TOC2"/>
            <w:tabs>
              <w:tab w:val="right" w:leader="underscore" w:pos="9016"/>
            </w:tabs>
            <w:rPr>
              <w:b w:val="0"/>
              <w:bCs w:val="0"/>
              <w:noProof/>
              <w:kern w:val="2"/>
              <w:sz w:val="24"/>
              <w:szCs w:val="24"/>
              <w14:ligatures w14:val="standardContextual"/>
            </w:rPr>
          </w:pPr>
          <w:hyperlink w:anchor="_Toc218362311" w:history="1">
            <w:r w:rsidRPr="00395547">
              <w:rPr>
                <w:rStyle w:val="Hyperlink"/>
                <w:noProof/>
              </w:rPr>
              <w:t>13.1.3 — The Content Problem</w:t>
            </w:r>
            <w:r>
              <w:rPr>
                <w:noProof/>
                <w:webHidden/>
              </w:rPr>
              <w:tab/>
            </w:r>
            <w:r>
              <w:rPr>
                <w:noProof/>
                <w:webHidden/>
              </w:rPr>
              <w:fldChar w:fldCharType="begin"/>
            </w:r>
            <w:r>
              <w:rPr>
                <w:noProof/>
                <w:webHidden/>
              </w:rPr>
              <w:instrText xml:space="preserve"> PAGEREF _Toc218362311 \h </w:instrText>
            </w:r>
            <w:r>
              <w:rPr>
                <w:noProof/>
                <w:webHidden/>
              </w:rPr>
            </w:r>
            <w:r>
              <w:rPr>
                <w:noProof/>
                <w:webHidden/>
              </w:rPr>
              <w:fldChar w:fldCharType="separate"/>
            </w:r>
            <w:r>
              <w:rPr>
                <w:noProof/>
                <w:webHidden/>
              </w:rPr>
              <w:t>131</w:t>
            </w:r>
            <w:r>
              <w:rPr>
                <w:noProof/>
                <w:webHidden/>
              </w:rPr>
              <w:fldChar w:fldCharType="end"/>
            </w:r>
          </w:hyperlink>
        </w:p>
        <w:p w14:paraId="5A338C71" w14:textId="631B138B" w:rsidR="00DD43E2" w:rsidRDefault="00DD43E2">
          <w:pPr>
            <w:pStyle w:val="TOC2"/>
            <w:tabs>
              <w:tab w:val="right" w:leader="underscore" w:pos="9016"/>
            </w:tabs>
            <w:rPr>
              <w:b w:val="0"/>
              <w:bCs w:val="0"/>
              <w:noProof/>
              <w:kern w:val="2"/>
              <w:sz w:val="24"/>
              <w:szCs w:val="24"/>
              <w14:ligatures w14:val="standardContextual"/>
            </w:rPr>
          </w:pPr>
          <w:hyperlink w:anchor="_Toc218362312" w:history="1">
            <w:r w:rsidRPr="00395547">
              <w:rPr>
                <w:rStyle w:val="Hyperlink"/>
                <w:noProof/>
              </w:rPr>
              <w:t>13.1.4 — Who Meetings Help (And Who They Harm)</w:t>
            </w:r>
            <w:r>
              <w:rPr>
                <w:noProof/>
                <w:webHidden/>
              </w:rPr>
              <w:tab/>
            </w:r>
            <w:r>
              <w:rPr>
                <w:noProof/>
                <w:webHidden/>
              </w:rPr>
              <w:fldChar w:fldCharType="begin"/>
            </w:r>
            <w:r>
              <w:rPr>
                <w:noProof/>
                <w:webHidden/>
              </w:rPr>
              <w:instrText xml:space="preserve"> PAGEREF _Toc218362312 \h </w:instrText>
            </w:r>
            <w:r>
              <w:rPr>
                <w:noProof/>
                <w:webHidden/>
              </w:rPr>
            </w:r>
            <w:r>
              <w:rPr>
                <w:noProof/>
                <w:webHidden/>
              </w:rPr>
              <w:fldChar w:fldCharType="separate"/>
            </w:r>
            <w:r>
              <w:rPr>
                <w:noProof/>
                <w:webHidden/>
              </w:rPr>
              <w:t>131</w:t>
            </w:r>
            <w:r>
              <w:rPr>
                <w:noProof/>
                <w:webHidden/>
              </w:rPr>
              <w:fldChar w:fldCharType="end"/>
            </w:r>
          </w:hyperlink>
        </w:p>
        <w:p w14:paraId="069FAF29" w14:textId="732A769D" w:rsidR="00DD43E2" w:rsidRDefault="00DD43E2">
          <w:pPr>
            <w:pStyle w:val="TOC1"/>
            <w:tabs>
              <w:tab w:val="right" w:leader="underscore" w:pos="9016"/>
            </w:tabs>
            <w:rPr>
              <w:b w:val="0"/>
              <w:bCs w:val="0"/>
              <w:i w:val="0"/>
              <w:iCs w:val="0"/>
              <w:noProof/>
              <w:kern w:val="2"/>
              <w14:ligatures w14:val="standardContextual"/>
            </w:rPr>
          </w:pPr>
          <w:hyperlink w:anchor="_Toc218362313" w:history="1">
            <w:r w:rsidRPr="00395547">
              <w:rPr>
                <w:rStyle w:val="Hyperlink"/>
                <w:noProof/>
              </w:rPr>
              <w:t>Section 13.2: What Your Nervous System Actually Needs</w:t>
            </w:r>
            <w:r>
              <w:rPr>
                <w:noProof/>
                <w:webHidden/>
              </w:rPr>
              <w:tab/>
            </w:r>
            <w:r>
              <w:rPr>
                <w:noProof/>
                <w:webHidden/>
              </w:rPr>
              <w:fldChar w:fldCharType="begin"/>
            </w:r>
            <w:r>
              <w:rPr>
                <w:noProof/>
                <w:webHidden/>
              </w:rPr>
              <w:instrText xml:space="preserve"> PAGEREF _Toc218362313 \h </w:instrText>
            </w:r>
            <w:r>
              <w:rPr>
                <w:noProof/>
                <w:webHidden/>
              </w:rPr>
            </w:r>
            <w:r>
              <w:rPr>
                <w:noProof/>
                <w:webHidden/>
              </w:rPr>
              <w:fldChar w:fldCharType="separate"/>
            </w:r>
            <w:r>
              <w:rPr>
                <w:noProof/>
                <w:webHidden/>
              </w:rPr>
              <w:t>133</w:t>
            </w:r>
            <w:r>
              <w:rPr>
                <w:noProof/>
                <w:webHidden/>
              </w:rPr>
              <w:fldChar w:fldCharType="end"/>
            </w:r>
          </w:hyperlink>
        </w:p>
        <w:p w14:paraId="370F5EC8" w14:textId="32CE276D" w:rsidR="00DD43E2" w:rsidRDefault="00DD43E2">
          <w:pPr>
            <w:pStyle w:val="TOC2"/>
            <w:tabs>
              <w:tab w:val="right" w:leader="underscore" w:pos="9016"/>
            </w:tabs>
            <w:rPr>
              <w:b w:val="0"/>
              <w:bCs w:val="0"/>
              <w:noProof/>
              <w:kern w:val="2"/>
              <w:sz w:val="24"/>
              <w:szCs w:val="24"/>
              <w14:ligatures w14:val="standardContextual"/>
            </w:rPr>
          </w:pPr>
          <w:hyperlink w:anchor="_Toc218362314" w:history="1">
            <w:r w:rsidRPr="00395547">
              <w:rPr>
                <w:rStyle w:val="Hyperlink"/>
                <w:noProof/>
              </w:rPr>
              <w:t>13.2.1 — Nature Exposure (The Original Medicine)</w:t>
            </w:r>
            <w:r>
              <w:rPr>
                <w:noProof/>
                <w:webHidden/>
              </w:rPr>
              <w:tab/>
            </w:r>
            <w:r>
              <w:rPr>
                <w:noProof/>
                <w:webHidden/>
              </w:rPr>
              <w:fldChar w:fldCharType="begin"/>
            </w:r>
            <w:r>
              <w:rPr>
                <w:noProof/>
                <w:webHidden/>
              </w:rPr>
              <w:instrText xml:space="preserve"> PAGEREF _Toc218362314 \h </w:instrText>
            </w:r>
            <w:r>
              <w:rPr>
                <w:noProof/>
                <w:webHidden/>
              </w:rPr>
            </w:r>
            <w:r>
              <w:rPr>
                <w:noProof/>
                <w:webHidden/>
              </w:rPr>
              <w:fldChar w:fldCharType="separate"/>
            </w:r>
            <w:r>
              <w:rPr>
                <w:noProof/>
                <w:webHidden/>
              </w:rPr>
              <w:t>133</w:t>
            </w:r>
            <w:r>
              <w:rPr>
                <w:noProof/>
                <w:webHidden/>
              </w:rPr>
              <w:fldChar w:fldCharType="end"/>
            </w:r>
          </w:hyperlink>
        </w:p>
        <w:p w14:paraId="63B402E9" w14:textId="770C06DE" w:rsidR="00DD43E2" w:rsidRDefault="00DD43E2">
          <w:pPr>
            <w:pStyle w:val="TOC2"/>
            <w:tabs>
              <w:tab w:val="right" w:leader="underscore" w:pos="9016"/>
            </w:tabs>
            <w:rPr>
              <w:b w:val="0"/>
              <w:bCs w:val="0"/>
              <w:noProof/>
              <w:kern w:val="2"/>
              <w:sz w:val="24"/>
              <w:szCs w:val="24"/>
              <w14:ligatures w14:val="standardContextual"/>
            </w:rPr>
          </w:pPr>
          <w:hyperlink w:anchor="_Toc218362315" w:history="1">
            <w:r w:rsidRPr="00395547">
              <w:rPr>
                <w:rStyle w:val="Hyperlink"/>
                <w:noProof/>
              </w:rPr>
              <w:t>13.2.2 — Playing Music (Active Neuroplasticity)</w:t>
            </w:r>
            <w:r>
              <w:rPr>
                <w:noProof/>
                <w:webHidden/>
              </w:rPr>
              <w:tab/>
            </w:r>
            <w:r>
              <w:rPr>
                <w:noProof/>
                <w:webHidden/>
              </w:rPr>
              <w:fldChar w:fldCharType="begin"/>
            </w:r>
            <w:r>
              <w:rPr>
                <w:noProof/>
                <w:webHidden/>
              </w:rPr>
              <w:instrText xml:space="preserve"> PAGEREF _Toc218362315 \h </w:instrText>
            </w:r>
            <w:r>
              <w:rPr>
                <w:noProof/>
                <w:webHidden/>
              </w:rPr>
            </w:r>
            <w:r>
              <w:rPr>
                <w:noProof/>
                <w:webHidden/>
              </w:rPr>
              <w:fldChar w:fldCharType="separate"/>
            </w:r>
            <w:r>
              <w:rPr>
                <w:noProof/>
                <w:webHidden/>
              </w:rPr>
              <w:t>134</w:t>
            </w:r>
            <w:r>
              <w:rPr>
                <w:noProof/>
                <w:webHidden/>
              </w:rPr>
              <w:fldChar w:fldCharType="end"/>
            </w:r>
          </w:hyperlink>
        </w:p>
        <w:p w14:paraId="0BE07FD6" w14:textId="2C014639" w:rsidR="00DD43E2" w:rsidRDefault="00DD43E2">
          <w:pPr>
            <w:pStyle w:val="TOC2"/>
            <w:tabs>
              <w:tab w:val="right" w:leader="underscore" w:pos="9016"/>
            </w:tabs>
            <w:rPr>
              <w:b w:val="0"/>
              <w:bCs w:val="0"/>
              <w:noProof/>
              <w:kern w:val="2"/>
              <w:sz w:val="24"/>
              <w:szCs w:val="24"/>
              <w14:ligatures w14:val="standardContextual"/>
            </w:rPr>
          </w:pPr>
          <w:hyperlink w:anchor="_Toc218362316" w:history="1">
            <w:r w:rsidRPr="00395547">
              <w:rPr>
                <w:rStyle w:val="Hyperlink"/>
                <w:noProof/>
              </w:rPr>
              <w:t>13.2.3 — Movement Practices (Restoring Body Connection)</w:t>
            </w:r>
            <w:r>
              <w:rPr>
                <w:noProof/>
                <w:webHidden/>
              </w:rPr>
              <w:tab/>
            </w:r>
            <w:r>
              <w:rPr>
                <w:noProof/>
                <w:webHidden/>
              </w:rPr>
              <w:fldChar w:fldCharType="begin"/>
            </w:r>
            <w:r>
              <w:rPr>
                <w:noProof/>
                <w:webHidden/>
              </w:rPr>
              <w:instrText xml:space="preserve"> PAGEREF _Toc218362316 \h </w:instrText>
            </w:r>
            <w:r>
              <w:rPr>
                <w:noProof/>
                <w:webHidden/>
              </w:rPr>
            </w:r>
            <w:r>
              <w:rPr>
                <w:noProof/>
                <w:webHidden/>
              </w:rPr>
              <w:fldChar w:fldCharType="separate"/>
            </w:r>
            <w:r>
              <w:rPr>
                <w:noProof/>
                <w:webHidden/>
              </w:rPr>
              <w:t>135</w:t>
            </w:r>
            <w:r>
              <w:rPr>
                <w:noProof/>
                <w:webHidden/>
              </w:rPr>
              <w:fldChar w:fldCharType="end"/>
            </w:r>
          </w:hyperlink>
        </w:p>
        <w:p w14:paraId="3E94EA64" w14:textId="53455ADF" w:rsidR="00DD43E2" w:rsidRDefault="00DD43E2">
          <w:pPr>
            <w:pStyle w:val="TOC1"/>
            <w:tabs>
              <w:tab w:val="right" w:leader="underscore" w:pos="9016"/>
            </w:tabs>
            <w:rPr>
              <w:b w:val="0"/>
              <w:bCs w:val="0"/>
              <w:i w:val="0"/>
              <w:iCs w:val="0"/>
              <w:noProof/>
              <w:kern w:val="2"/>
              <w14:ligatures w14:val="standardContextual"/>
            </w:rPr>
          </w:pPr>
          <w:hyperlink w:anchor="_Toc218362317" w:history="1">
            <w:r w:rsidRPr="00395547">
              <w:rPr>
                <w:rStyle w:val="Hyperlink"/>
                <w:noProof/>
              </w:rPr>
              <w:t>Section 13.3: Substance-Specific Activity Mapping</w:t>
            </w:r>
            <w:r>
              <w:rPr>
                <w:noProof/>
                <w:webHidden/>
              </w:rPr>
              <w:tab/>
            </w:r>
            <w:r>
              <w:rPr>
                <w:noProof/>
                <w:webHidden/>
              </w:rPr>
              <w:fldChar w:fldCharType="begin"/>
            </w:r>
            <w:r>
              <w:rPr>
                <w:noProof/>
                <w:webHidden/>
              </w:rPr>
              <w:instrText xml:space="preserve"> PAGEREF _Toc218362317 \h </w:instrText>
            </w:r>
            <w:r>
              <w:rPr>
                <w:noProof/>
                <w:webHidden/>
              </w:rPr>
            </w:r>
            <w:r>
              <w:rPr>
                <w:noProof/>
                <w:webHidden/>
              </w:rPr>
              <w:fldChar w:fldCharType="separate"/>
            </w:r>
            <w:r>
              <w:rPr>
                <w:noProof/>
                <w:webHidden/>
              </w:rPr>
              <w:t>137</w:t>
            </w:r>
            <w:r>
              <w:rPr>
                <w:noProof/>
                <w:webHidden/>
              </w:rPr>
              <w:fldChar w:fldCharType="end"/>
            </w:r>
          </w:hyperlink>
        </w:p>
        <w:p w14:paraId="71F0DA43" w14:textId="14F9AF5C" w:rsidR="00DD43E2" w:rsidRDefault="00DD43E2">
          <w:pPr>
            <w:pStyle w:val="TOC2"/>
            <w:tabs>
              <w:tab w:val="right" w:leader="underscore" w:pos="9016"/>
            </w:tabs>
            <w:rPr>
              <w:b w:val="0"/>
              <w:bCs w:val="0"/>
              <w:noProof/>
              <w:kern w:val="2"/>
              <w:sz w:val="24"/>
              <w:szCs w:val="24"/>
              <w14:ligatures w14:val="standardContextual"/>
            </w:rPr>
          </w:pPr>
          <w:hyperlink w:anchor="_Toc218362318" w:history="1">
            <w:r w:rsidRPr="00395547">
              <w:rPr>
                <w:rStyle w:val="Hyperlink"/>
                <w:noProof/>
              </w:rPr>
              <w:t>13.3.1 — The Master Activity Map</w:t>
            </w:r>
            <w:r>
              <w:rPr>
                <w:noProof/>
                <w:webHidden/>
              </w:rPr>
              <w:tab/>
            </w:r>
            <w:r>
              <w:rPr>
                <w:noProof/>
                <w:webHidden/>
              </w:rPr>
              <w:fldChar w:fldCharType="begin"/>
            </w:r>
            <w:r>
              <w:rPr>
                <w:noProof/>
                <w:webHidden/>
              </w:rPr>
              <w:instrText xml:space="preserve"> PAGEREF _Toc218362318 \h </w:instrText>
            </w:r>
            <w:r>
              <w:rPr>
                <w:noProof/>
                <w:webHidden/>
              </w:rPr>
            </w:r>
            <w:r>
              <w:rPr>
                <w:noProof/>
                <w:webHidden/>
              </w:rPr>
              <w:fldChar w:fldCharType="separate"/>
            </w:r>
            <w:r>
              <w:rPr>
                <w:noProof/>
                <w:webHidden/>
              </w:rPr>
              <w:t>137</w:t>
            </w:r>
            <w:r>
              <w:rPr>
                <w:noProof/>
                <w:webHidden/>
              </w:rPr>
              <w:fldChar w:fldCharType="end"/>
            </w:r>
          </w:hyperlink>
        </w:p>
        <w:p w14:paraId="3FF237AC" w14:textId="43E93FE7" w:rsidR="00DD43E2" w:rsidRDefault="00DD43E2">
          <w:pPr>
            <w:pStyle w:val="TOC2"/>
            <w:tabs>
              <w:tab w:val="right" w:leader="underscore" w:pos="9016"/>
            </w:tabs>
            <w:rPr>
              <w:b w:val="0"/>
              <w:bCs w:val="0"/>
              <w:noProof/>
              <w:kern w:val="2"/>
              <w:sz w:val="24"/>
              <w:szCs w:val="24"/>
              <w14:ligatures w14:val="standardContextual"/>
            </w:rPr>
          </w:pPr>
          <w:hyperlink w:anchor="_Toc218362319" w:history="1">
            <w:r w:rsidRPr="00395547">
              <w:rPr>
                <w:rStyle w:val="Hyperlink"/>
                <w:noProof/>
              </w:rPr>
              <w:t>13.3.2 — Stimulant Recovery: Rebuilding Dopamine</w:t>
            </w:r>
            <w:r>
              <w:rPr>
                <w:noProof/>
                <w:webHidden/>
              </w:rPr>
              <w:tab/>
            </w:r>
            <w:r>
              <w:rPr>
                <w:noProof/>
                <w:webHidden/>
              </w:rPr>
              <w:fldChar w:fldCharType="begin"/>
            </w:r>
            <w:r>
              <w:rPr>
                <w:noProof/>
                <w:webHidden/>
              </w:rPr>
              <w:instrText xml:space="preserve"> PAGEREF _Toc218362319 \h </w:instrText>
            </w:r>
            <w:r>
              <w:rPr>
                <w:noProof/>
                <w:webHidden/>
              </w:rPr>
            </w:r>
            <w:r>
              <w:rPr>
                <w:noProof/>
                <w:webHidden/>
              </w:rPr>
              <w:fldChar w:fldCharType="separate"/>
            </w:r>
            <w:r>
              <w:rPr>
                <w:noProof/>
                <w:webHidden/>
              </w:rPr>
              <w:t>137</w:t>
            </w:r>
            <w:r>
              <w:rPr>
                <w:noProof/>
                <w:webHidden/>
              </w:rPr>
              <w:fldChar w:fldCharType="end"/>
            </w:r>
          </w:hyperlink>
        </w:p>
        <w:p w14:paraId="4A4E9A93" w14:textId="1060D780" w:rsidR="00DD43E2" w:rsidRDefault="00DD43E2">
          <w:pPr>
            <w:pStyle w:val="TOC2"/>
            <w:tabs>
              <w:tab w:val="right" w:leader="underscore" w:pos="9016"/>
            </w:tabs>
            <w:rPr>
              <w:b w:val="0"/>
              <w:bCs w:val="0"/>
              <w:noProof/>
              <w:kern w:val="2"/>
              <w:sz w:val="24"/>
              <w:szCs w:val="24"/>
              <w14:ligatures w14:val="standardContextual"/>
            </w:rPr>
          </w:pPr>
          <w:hyperlink w:anchor="_Toc218362320" w:history="1">
            <w:r w:rsidRPr="00395547">
              <w:rPr>
                <w:rStyle w:val="Hyperlink"/>
                <w:noProof/>
              </w:rPr>
              <w:t>13.3.3 — Opioid Recovery: Replacing the Buffer</w:t>
            </w:r>
            <w:r>
              <w:rPr>
                <w:noProof/>
                <w:webHidden/>
              </w:rPr>
              <w:tab/>
            </w:r>
            <w:r>
              <w:rPr>
                <w:noProof/>
                <w:webHidden/>
              </w:rPr>
              <w:fldChar w:fldCharType="begin"/>
            </w:r>
            <w:r>
              <w:rPr>
                <w:noProof/>
                <w:webHidden/>
              </w:rPr>
              <w:instrText xml:space="preserve"> PAGEREF _Toc218362320 \h </w:instrText>
            </w:r>
            <w:r>
              <w:rPr>
                <w:noProof/>
                <w:webHidden/>
              </w:rPr>
            </w:r>
            <w:r>
              <w:rPr>
                <w:noProof/>
                <w:webHidden/>
              </w:rPr>
              <w:fldChar w:fldCharType="separate"/>
            </w:r>
            <w:r>
              <w:rPr>
                <w:noProof/>
                <w:webHidden/>
              </w:rPr>
              <w:t>138</w:t>
            </w:r>
            <w:r>
              <w:rPr>
                <w:noProof/>
                <w:webHidden/>
              </w:rPr>
              <w:fldChar w:fldCharType="end"/>
            </w:r>
          </w:hyperlink>
        </w:p>
        <w:p w14:paraId="448CD21E" w14:textId="77FBD171" w:rsidR="00DD43E2" w:rsidRDefault="00DD43E2">
          <w:pPr>
            <w:pStyle w:val="TOC2"/>
            <w:tabs>
              <w:tab w:val="right" w:leader="underscore" w:pos="9016"/>
            </w:tabs>
            <w:rPr>
              <w:b w:val="0"/>
              <w:bCs w:val="0"/>
              <w:noProof/>
              <w:kern w:val="2"/>
              <w:sz w:val="24"/>
              <w:szCs w:val="24"/>
              <w14:ligatures w14:val="standardContextual"/>
            </w:rPr>
          </w:pPr>
          <w:hyperlink w:anchor="_Toc218362321" w:history="1">
            <w:r w:rsidRPr="00395547">
              <w:rPr>
                <w:rStyle w:val="Hyperlink"/>
                <w:noProof/>
              </w:rPr>
              <w:t>13.3.4 — Depressant Recovery: Calming the Storm</w:t>
            </w:r>
            <w:r>
              <w:rPr>
                <w:noProof/>
                <w:webHidden/>
              </w:rPr>
              <w:tab/>
            </w:r>
            <w:r>
              <w:rPr>
                <w:noProof/>
                <w:webHidden/>
              </w:rPr>
              <w:fldChar w:fldCharType="begin"/>
            </w:r>
            <w:r>
              <w:rPr>
                <w:noProof/>
                <w:webHidden/>
              </w:rPr>
              <w:instrText xml:space="preserve"> PAGEREF _Toc218362321 \h </w:instrText>
            </w:r>
            <w:r>
              <w:rPr>
                <w:noProof/>
                <w:webHidden/>
              </w:rPr>
            </w:r>
            <w:r>
              <w:rPr>
                <w:noProof/>
                <w:webHidden/>
              </w:rPr>
              <w:fldChar w:fldCharType="separate"/>
            </w:r>
            <w:r>
              <w:rPr>
                <w:noProof/>
                <w:webHidden/>
              </w:rPr>
              <w:t>139</w:t>
            </w:r>
            <w:r>
              <w:rPr>
                <w:noProof/>
                <w:webHidden/>
              </w:rPr>
              <w:fldChar w:fldCharType="end"/>
            </w:r>
          </w:hyperlink>
        </w:p>
        <w:p w14:paraId="6965A522" w14:textId="72C24360" w:rsidR="00DD43E2" w:rsidRDefault="00DD43E2">
          <w:pPr>
            <w:pStyle w:val="TOC2"/>
            <w:tabs>
              <w:tab w:val="right" w:leader="underscore" w:pos="9016"/>
            </w:tabs>
            <w:rPr>
              <w:b w:val="0"/>
              <w:bCs w:val="0"/>
              <w:noProof/>
              <w:kern w:val="2"/>
              <w:sz w:val="24"/>
              <w:szCs w:val="24"/>
              <w14:ligatures w14:val="standardContextual"/>
            </w:rPr>
          </w:pPr>
          <w:hyperlink w:anchor="_Toc218362322" w:history="1">
            <w:r w:rsidRPr="00395547">
              <w:rPr>
                <w:rStyle w:val="Hyperlink"/>
                <w:noProof/>
              </w:rPr>
              <w:t>13.3.5 — Cannabis Recovery: Filling the Void</w:t>
            </w:r>
            <w:r>
              <w:rPr>
                <w:noProof/>
                <w:webHidden/>
              </w:rPr>
              <w:tab/>
            </w:r>
            <w:r>
              <w:rPr>
                <w:noProof/>
                <w:webHidden/>
              </w:rPr>
              <w:fldChar w:fldCharType="begin"/>
            </w:r>
            <w:r>
              <w:rPr>
                <w:noProof/>
                <w:webHidden/>
              </w:rPr>
              <w:instrText xml:space="preserve"> PAGEREF _Toc218362322 \h </w:instrText>
            </w:r>
            <w:r>
              <w:rPr>
                <w:noProof/>
                <w:webHidden/>
              </w:rPr>
            </w:r>
            <w:r>
              <w:rPr>
                <w:noProof/>
                <w:webHidden/>
              </w:rPr>
              <w:fldChar w:fldCharType="separate"/>
            </w:r>
            <w:r>
              <w:rPr>
                <w:noProof/>
                <w:webHidden/>
              </w:rPr>
              <w:t>140</w:t>
            </w:r>
            <w:r>
              <w:rPr>
                <w:noProof/>
                <w:webHidden/>
              </w:rPr>
              <w:fldChar w:fldCharType="end"/>
            </w:r>
          </w:hyperlink>
        </w:p>
        <w:p w14:paraId="7B7CFA31" w14:textId="06B84E31" w:rsidR="00DD43E2" w:rsidRDefault="00DD43E2">
          <w:pPr>
            <w:pStyle w:val="TOC1"/>
            <w:tabs>
              <w:tab w:val="right" w:leader="underscore" w:pos="9016"/>
            </w:tabs>
            <w:rPr>
              <w:b w:val="0"/>
              <w:bCs w:val="0"/>
              <w:i w:val="0"/>
              <w:iCs w:val="0"/>
              <w:noProof/>
              <w:kern w:val="2"/>
              <w14:ligatures w14:val="standardContextual"/>
            </w:rPr>
          </w:pPr>
          <w:hyperlink w:anchor="_Toc218362323" w:history="1">
            <w:r w:rsidRPr="00395547">
              <w:rPr>
                <w:rStyle w:val="Hyperlink"/>
                <w:noProof/>
              </w:rPr>
              <w:t>Section 13.4: The Vibration Recalibration</w:t>
            </w:r>
            <w:r>
              <w:rPr>
                <w:noProof/>
                <w:webHidden/>
              </w:rPr>
              <w:tab/>
            </w:r>
            <w:r>
              <w:rPr>
                <w:noProof/>
                <w:webHidden/>
              </w:rPr>
              <w:fldChar w:fldCharType="begin"/>
            </w:r>
            <w:r>
              <w:rPr>
                <w:noProof/>
                <w:webHidden/>
              </w:rPr>
              <w:instrText xml:space="preserve"> PAGEREF _Toc218362323 \h </w:instrText>
            </w:r>
            <w:r>
              <w:rPr>
                <w:noProof/>
                <w:webHidden/>
              </w:rPr>
            </w:r>
            <w:r>
              <w:rPr>
                <w:noProof/>
                <w:webHidden/>
              </w:rPr>
              <w:fldChar w:fldCharType="separate"/>
            </w:r>
            <w:r>
              <w:rPr>
                <w:noProof/>
                <w:webHidden/>
              </w:rPr>
              <w:t>142</w:t>
            </w:r>
            <w:r>
              <w:rPr>
                <w:noProof/>
                <w:webHidden/>
              </w:rPr>
              <w:fldChar w:fldCharType="end"/>
            </w:r>
          </w:hyperlink>
        </w:p>
        <w:p w14:paraId="049718C6" w14:textId="77383C59" w:rsidR="00DD43E2" w:rsidRDefault="00DD43E2">
          <w:pPr>
            <w:pStyle w:val="TOC2"/>
            <w:tabs>
              <w:tab w:val="right" w:leader="underscore" w:pos="9016"/>
            </w:tabs>
            <w:rPr>
              <w:b w:val="0"/>
              <w:bCs w:val="0"/>
              <w:noProof/>
              <w:kern w:val="2"/>
              <w:sz w:val="24"/>
              <w:szCs w:val="24"/>
              <w14:ligatures w14:val="standardContextual"/>
            </w:rPr>
          </w:pPr>
          <w:hyperlink w:anchor="_Toc218362324" w:history="1">
            <w:r w:rsidRPr="00395547">
              <w:rPr>
                <w:rStyle w:val="Hyperlink"/>
                <w:noProof/>
              </w:rPr>
              <w:t>13.4.1 — Somatic Recalibration Practices</w:t>
            </w:r>
            <w:r>
              <w:rPr>
                <w:noProof/>
                <w:webHidden/>
              </w:rPr>
              <w:tab/>
            </w:r>
            <w:r>
              <w:rPr>
                <w:noProof/>
                <w:webHidden/>
              </w:rPr>
              <w:fldChar w:fldCharType="begin"/>
            </w:r>
            <w:r>
              <w:rPr>
                <w:noProof/>
                <w:webHidden/>
              </w:rPr>
              <w:instrText xml:space="preserve"> PAGEREF _Toc218362324 \h </w:instrText>
            </w:r>
            <w:r>
              <w:rPr>
                <w:noProof/>
                <w:webHidden/>
              </w:rPr>
            </w:r>
            <w:r>
              <w:rPr>
                <w:noProof/>
                <w:webHidden/>
              </w:rPr>
              <w:fldChar w:fldCharType="separate"/>
            </w:r>
            <w:r>
              <w:rPr>
                <w:noProof/>
                <w:webHidden/>
              </w:rPr>
              <w:t>142</w:t>
            </w:r>
            <w:r>
              <w:rPr>
                <w:noProof/>
                <w:webHidden/>
              </w:rPr>
              <w:fldChar w:fldCharType="end"/>
            </w:r>
          </w:hyperlink>
        </w:p>
        <w:p w14:paraId="339E17DB" w14:textId="3DB92CA9" w:rsidR="00DD43E2" w:rsidRDefault="00DD43E2">
          <w:pPr>
            <w:pStyle w:val="TOC2"/>
            <w:tabs>
              <w:tab w:val="right" w:leader="underscore" w:pos="9016"/>
            </w:tabs>
            <w:rPr>
              <w:b w:val="0"/>
              <w:bCs w:val="0"/>
              <w:noProof/>
              <w:kern w:val="2"/>
              <w:sz w:val="24"/>
              <w:szCs w:val="24"/>
              <w14:ligatures w14:val="standardContextual"/>
            </w:rPr>
          </w:pPr>
          <w:hyperlink w:anchor="_Toc218362325" w:history="1">
            <w:r w:rsidRPr="00395547">
              <w:rPr>
                <w:rStyle w:val="Hyperlink"/>
                <w:noProof/>
              </w:rPr>
              <w:t>13.4.2 — What Each Substance Numbed</w:t>
            </w:r>
            <w:r>
              <w:rPr>
                <w:noProof/>
                <w:webHidden/>
              </w:rPr>
              <w:tab/>
            </w:r>
            <w:r>
              <w:rPr>
                <w:noProof/>
                <w:webHidden/>
              </w:rPr>
              <w:fldChar w:fldCharType="begin"/>
            </w:r>
            <w:r>
              <w:rPr>
                <w:noProof/>
                <w:webHidden/>
              </w:rPr>
              <w:instrText xml:space="preserve"> PAGEREF _Toc218362325 \h </w:instrText>
            </w:r>
            <w:r>
              <w:rPr>
                <w:noProof/>
                <w:webHidden/>
              </w:rPr>
            </w:r>
            <w:r>
              <w:rPr>
                <w:noProof/>
                <w:webHidden/>
              </w:rPr>
              <w:fldChar w:fldCharType="separate"/>
            </w:r>
            <w:r>
              <w:rPr>
                <w:noProof/>
                <w:webHidden/>
              </w:rPr>
              <w:t>143</w:t>
            </w:r>
            <w:r>
              <w:rPr>
                <w:noProof/>
                <w:webHidden/>
              </w:rPr>
              <w:fldChar w:fldCharType="end"/>
            </w:r>
          </w:hyperlink>
        </w:p>
        <w:p w14:paraId="530601AD" w14:textId="2222D8BD" w:rsidR="00DD43E2" w:rsidRDefault="00DD43E2">
          <w:pPr>
            <w:pStyle w:val="TOC1"/>
            <w:tabs>
              <w:tab w:val="right" w:leader="underscore" w:pos="9016"/>
            </w:tabs>
            <w:rPr>
              <w:b w:val="0"/>
              <w:bCs w:val="0"/>
              <w:i w:val="0"/>
              <w:iCs w:val="0"/>
              <w:noProof/>
              <w:kern w:val="2"/>
              <w14:ligatures w14:val="standardContextual"/>
            </w:rPr>
          </w:pPr>
          <w:hyperlink w:anchor="_Toc218362326" w:history="1">
            <w:r w:rsidRPr="00395547">
              <w:rPr>
                <w:rStyle w:val="Hyperlink"/>
                <w:noProof/>
              </w:rPr>
              <w:t>Section 13.5: Building Your Alternative Protocol</w:t>
            </w:r>
            <w:r>
              <w:rPr>
                <w:noProof/>
                <w:webHidden/>
              </w:rPr>
              <w:tab/>
            </w:r>
            <w:r>
              <w:rPr>
                <w:noProof/>
                <w:webHidden/>
              </w:rPr>
              <w:fldChar w:fldCharType="begin"/>
            </w:r>
            <w:r>
              <w:rPr>
                <w:noProof/>
                <w:webHidden/>
              </w:rPr>
              <w:instrText xml:space="preserve"> PAGEREF _Toc218362326 \h </w:instrText>
            </w:r>
            <w:r>
              <w:rPr>
                <w:noProof/>
                <w:webHidden/>
              </w:rPr>
            </w:r>
            <w:r>
              <w:rPr>
                <w:noProof/>
                <w:webHidden/>
              </w:rPr>
              <w:fldChar w:fldCharType="separate"/>
            </w:r>
            <w:r>
              <w:rPr>
                <w:noProof/>
                <w:webHidden/>
              </w:rPr>
              <w:t>145</w:t>
            </w:r>
            <w:r>
              <w:rPr>
                <w:noProof/>
                <w:webHidden/>
              </w:rPr>
              <w:fldChar w:fldCharType="end"/>
            </w:r>
          </w:hyperlink>
        </w:p>
        <w:p w14:paraId="287B30E0" w14:textId="41C19315" w:rsidR="00DD43E2" w:rsidRDefault="00DD43E2">
          <w:pPr>
            <w:pStyle w:val="TOC2"/>
            <w:tabs>
              <w:tab w:val="right" w:leader="underscore" w:pos="9016"/>
            </w:tabs>
            <w:rPr>
              <w:b w:val="0"/>
              <w:bCs w:val="0"/>
              <w:noProof/>
              <w:kern w:val="2"/>
              <w:sz w:val="24"/>
              <w:szCs w:val="24"/>
              <w14:ligatures w14:val="standardContextual"/>
            </w:rPr>
          </w:pPr>
          <w:hyperlink w:anchor="_Toc218362327" w:history="1">
            <w:r w:rsidRPr="00395547">
              <w:rPr>
                <w:rStyle w:val="Hyperlink"/>
                <w:noProof/>
              </w:rPr>
              <w:t>13.5.1 — Replacing Meeting Functions</w:t>
            </w:r>
            <w:r>
              <w:rPr>
                <w:noProof/>
                <w:webHidden/>
              </w:rPr>
              <w:tab/>
            </w:r>
            <w:r>
              <w:rPr>
                <w:noProof/>
                <w:webHidden/>
              </w:rPr>
              <w:fldChar w:fldCharType="begin"/>
            </w:r>
            <w:r>
              <w:rPr>
                <w:noProof/>
                <w:webHidden/>
              </w:rPr>
              <w:instrText xml:space="preserve"> PAGEREF _Toc218362327 \h </w:instrText>
            </w:r>
            <w:r>
              <w:rPr>
                <w:noProof/>
                <w:webHidden/>
              </w:rPr>
            </w:r>
            <w:r>
              <w:rPr>
                <w:noProof/>
                <w:webHidden/>
              </w:rPr>
              <w:fldChar w:fldCharType="separate"/>
            </w:r>
            <w:r>
              <w:rPr>
                <w:noProof/>
                <w:webHidden/>
              </w:rPr>
              <w:t>145</w:t>
            </w:r>
            <w:r>
              <w:rPr>
                <w:noProof/>
                <w:webHidden/>
              </w:rPr>
              <w:fldChar w:fldCharType="end"/>
            </w:r>
          </w:hyperlink>
        </w:p>
        <w:p w14:paraId="190ED1DA" w14:textId="055A91A5" w:rsidR="00DD43E2" w:rsidRDefault="00DD43E2">
          <w:pPr>
            <w:pStyle w:val="TOC2"/>
            <w:tabs>
              <w:tab w:val="right" w:leader="underscore" w:pos="9016"/>
            </w:tabs>
            <w:rPr>
              <w:b w:val="0"/>
              <w:bCs w:val="0"/>
              <w:noProof/>
              <w:kern w:val="2"/>
              <w:sz w:val="24"/>
              <w:szCs w:val="24"/>
              <w14:ligatures w14:val="standardContextual"/>
            </w:rPr>
          </w:pPr>
          <w:hyperlink w:anchor="_Toc218362328" w:history="1">
            <w:r w:rsidRPr="00395547">
              <w:rPr>
                <w:rStyle w:val="Hyperlink"/>
                <w:noProof/>
              </w:rPr>
              <w:t>13.5.2 — The Weekly Protocol Template</w:t>
            </w:r>
            <w:r>
              <w:rPr>
                <w:noProof/>
                <w:webHidden/>
              </w:rPr>
              <w:tab/>
            </w:r>
            <w:r>
              <w:rPr>
                <w:noProof/>
                <w:webHidden/>
              </w:rPr>
              <w:fldChar w:fldCharType="begin"/>
            </w:r>
            <w:r>
              <w:rPr>
                <w:noProof/>
                <w:webHidden/>
              </w:rPr>
              <w:instrText xml:space="preserve"> PAGEREF _Toc218362328 \h </w:instrText>
            </w:r>
            <w:r>
              <w:rPr>
                <w:noProof/>
                <w:webHidden/>
              </w:rPr>
            </w:r>
            <w:r>
              <w:rPr>
                <w:noProof/>
                <w:webHidden/>
              </w:rPr>
              <w:fldChar w:fldCharType="separate"/>
            </w:r>
            <w:r>
              <w:rPr>
                <w:noProof/>
                <w:webHidden/>
              </w:rPr>
              <w:t>145</w:t>
            </w:r>
            <w:r>
              <w:rPr>
                <w:noProof/>
                <w:webHidden/>
              </w:rPr>
              <w:fldChar w:fldCharType="end"/>
            </w:r>
          </w:hyperlink>
        </w:p>
        <w:p w14:paraId="68954ED1" w14:textId="4396C8DE" w:rsidR="00DD43E2" w:rsidRDefault="00DD43E2">
          <w:pPr>
            <w:pStyle w:val="TOC2"/>
            <w:tabs>
              <w:tab w:val="right" w:leader="underscore" w:pos="9016"/>
            </w:tabs>
            <w:rPr>
              <w:b w:val="0"/>
              <w:bCs w:val="0"/>
              <w:noProof/>
              <w:kern w:val="2"/>
              <w:sz w:val="24"/>
              <w:szCs w:val="24"/>
              <w14:ligatures w14:val="standardContextual"/>
            </w:rPr>
          </w:pPr>
          <w:hyperlink w:anchor="_Toc218362329" w:history="1">
            <w:r w:rsidRPr="00395547">
              <w:rPr>
                <w:rStyle w:val="Hyperlink"/>
                <w:noProof/>
              </w:rPr>
              <w:t>13.5.3 — Alternative Recovery Communities</w:t>
            </w:r>
            <w:r>
              <w:rPr>
                <w:noProof/>
                <w:webHidden/>
              </w:rPr>
              <w:tab/>
            </w:r>
            <w:r>
              <w:rPr>
                <w:noProof/>
                <w:webHidden/>
              </w:rPr>
              <w:fldChar w:fldCharType="begin"/>
            </w:r>
            <w:r>
              <w:rPr>
                <w:noProof/>
                <w:webHidden/>
              </w:rPr>
              <w:instrText xml:space="preserve"> PAGEREF _Toc218362329 \h </w:instrText>
            </w:r>
            <w:r>
              <w:rPr>
                <w:noProof/>
                <w:webHidden/>
              </w:rPr>
            </w:r>
            <w:r>
              <w:rPr>
                <w:noProof/>
                <w:webHidden/>
              </w:rPr>
              <w:fldChar w:fldCharType="separate"/>
            </w:r>
            <w:r>
              <w:rPr>
                <w:noProof/>
                <w:webHidden/>
              </w:rPr>
              <w:t>146</w:t>
            </w:r>
            <w:r>
              <w:rPr>
                <w:noProof/>
                <w:webHidden/>
              </w:rPr>
              <w:fldChar w:fldCharType="end"/>
            </w:r>
          </w:hyperlink>
        </w:p>
        <w:p w14:paraId="42FD91BA" w14:textId="6B969B27" w:rsidR="00DD43E2" w:rsidRDefault="00DD43E2">
          <w:pPr>
            <w:pStyle w:val="TOC1"/>
            <w:tabs>
              <w:tab w:val="right" w:leader="underscore" w:pos="9016"/>
            </w:tabs>
            <w:rPr>
              <w:b w:val="0"/>
              <w:bCs w:val="0"/>
              <w:i w:val="0"/>
              <w:iCs w:val="0"/>
              <w:noProof/>
              <w:kern w:val="2"/>
              <w14:ligatures w14:val="standardContextual"/>
            </w:rPr>
          </w:pPr>
          <w:hyperlink w:anchor="_Toc218362330" w:history="1">
            <w:r w:rsidRPr="00395547">
              <w:rPr>
                <w:rStyle w:val="Hyperlink"/>
                <w:noProof/>
              </w:rPr>
              <w:t>Section 13.6: Key Takeaways</w:t>
            </w:r>
            <w:r>
              <w:rPr>
                <w:noProof/>
                <w:webHidden/>
              </w:rPr>
              <w:tab/>
            </w:r>
            <w:r>
              <w:rPr>
                <w:noProof/>
                <w:webHidden/>
              </w:rPr>
              <w:fldChar w:fldCharType="begin"/>
            </w:r>
            <w:r>
              <w:rPr>
                <w:noProof/>
                <w:webHidden/>
              </w:rPr>
              <w:instrText xml:space="preserve"> PAGEREF _Toc218362330 \h </w:instrText>
            </w:r>
            <w:r>
              <w:rPr>
                <w:noProof/>
                <w:webHidden/>
              </w:rPr>
            </w:r>
            <w:r>
              <w:rPr>
                <w:noProof/>
                <w:webHidden/>
              </w:rPr>
              <w:fldChar w:fldCharType="separate"/>
            </w:r>
            <w:r>
              <w:rPr>
                <w:noProof/>
                <w:webHidden/>
              </w:rPr>
              <w:t>148</w:t>
            </w:r>
            <w:r>
              <w:rPr>
                <w:noProof/>
                <w:webHidden/>
              </w:rPr>
              <w:fldChar w:fldCharType="end"/>
            </w:r>
          </w:hyperlink>
        </w:p>
        <w:p w14:paraId="14CC5255" w14:textId="099011D6" w:rsidR="00DD43E2" w:rsidRDefault="00DD43E2">
          <w:pPr>
            <w:pStyle w:val="TOC1"/>
            <w:tabs>
              <w:tab w:val="right" w:leader="underscore" w:pos="9016"/>
            </w:tabs>
            <w:rPr>
              <w:b w:val="0"/>
              <w:bCs w:val="0"/>
              <w:i w:val="0"/>
              <w:iCs w:val="0"/>
              <w:noProof/>
              <w:kern w:val="2"/>
              <w14:ligatures w14:val="standardContextual"/>
            </w:rPr>
          </w:pPr>
          <w:hyperlink w:anchor="_Toc218362331" w:history="1">
            <w:r w:rsidRPr="00395547">
              <w:rPr>
                <w:rStyle w:val="Hyperlink"/>
                <w:noProof/>
              </w:rPr>
              <w:t>Section 14.1: The Co-Addiction Architecture</w:t>
            </w:r>
            <w:r>
              <w:rPr>
                <w:noProof/>
                <w:webHidden/>
              </w:rPr>
              <w:tab/>
            </w:r>
            <w:r>
              <w:rPr>
                <w:noProof/>
                <w:webHidden/>
              </w:rPr>
              <w:fldChar w:fldCharType="begin"/>
            </w:r>
            <w:r>
              <w:rPr>
                <w:noProof/>
                <w:webHidden/>
              </w:rPr>
              <w:instrText xml:space="preserve"> PAGEREF _Toc218362331 \h </w:instrText>
            </w:r>
            <w:r>
              <w:rPr>
                <w:noProof/>
                <w:webHidden/>
              </w:rPr>
            </w:r>
            <w:r>
              <w:rPr>
                <w:noProof/>
                <w:webHidden/>
              </w:rPr>
              <w:fldChar w:fldCharType="separate"/>
            </w:r>
            <w:r>
              <w:rPr>
                <w:noProof/>
                <w:webHidden/>
              </w:rPr>
              <w:t>151</w:t>
            </w:r>
            <w:r>
              <w:rPr>
                <w:noProof/>
                <w:webHidden/>
              </w:rPr>
              <w:fldChar w:fldCharType="end"/>
            </w:r>
          </w:hyperlink>
        </w:p>
        <w:p w14:paraId="7D7F3E79" w14:textId="2AD71BD3" w:rsidR="00DD43E2" w:rsidRDefault="00DD43E2">
          <w:pPr>
            <w:pStyle w:val="TOC2"/>
            <w:tabs>
              <w:tab w:val="right" w:leader="underscore" w:pos="9016"/>
            </w:tabs>
            <w:rPr>
              <w:b w:val="0"/>
              <w:bCs w:val="0"/>
              <w:noProof/>
              <w:kern w:val="2"/>
              <w:sz w:val="24"/>
              <w:szCs w:val="24"/>
              <w14:ligatures w14:val="standardContextual"/>
            </w:rPr>
          </w:pPr>
          <w:hyperlink w:anchor="_Toc218362332" w:history="1">
            <w:r w:rsidRPr="00395547">
              <w:rPr>
                <w:rStyle w:val="Hyperlink"/>
                <w:noProof/>
              </w:rPr>
              <w:t>14.1.1 — The Neurogenomic Intersection</w:t>
            </w:r>
            <w:r>
              <w:rPr>
                <w:noProof/>
                <w:webHidden/>
              </w:rPr>
              <w:tab/>
            </w:r>
            <w:r>
              <w:rPr>
                <w:noProof/>
                <w:webHidden/>
              </w:rPr>
              <w:fldChar w:fldCharType="begin"/>
            </w:r>
            <w:r>
              <w:rPr>
                <w:noProof/>
                <w:webHidden/>
              </w:rPr>
              <w:instrText xml:space="preserve"> PAGEREF _Toc218362332 \h </w:instrText>
            </w:r>
            <w:r>
              <w:rPr>
                <w:noProof/>
                <w:webHidden/>
              </w:rPr>
            </w:r>
            <w:r>
              <w:rPr>
                <w:noProof/>
                <w:webHidden/>
              </w:rPr>
              <w:fldChar w:fldCharType="separate"/>
            </w:r>
            <w:r>
              <w:rPr>
                <w:noProof/>
                <w:webHidden/>
              </w:rPr>
              <w:t>151</w:t>
            </w:r>
            <w:r>
              <w:rPr>
                <w:noProof/>
                <w:webHidden/>
              </w:rPr>
              <w:fldChar w:fldCharType="end"/>
            </w:r>
          </w:hyperlink>
        </w:p>
        <w:p w14:paraId="158C9F9F" w14:textId="25A93AF9" w:rsidR="00DD43E2" w:rsidRDefault="00DD43E2">
          <w:pPr>
            <w:pStyle w:val="TOC2"/>
            <w:tabs>
              <w:tab w:val="right" w:leader="underscore" w:pos="9016"/>
            </w:tabs>
            <w:rPr>
              <w:b w:val="0"/>
              <w:bCs w:val="0"/>
              <w:noProof/>
              <w:kern w:val="2"/>
              <w:sz w:val="24"/>
              <w:szCs w:val="24"/>
              <w14:ligatures w14:val="standardContextual"/>
            </w:rPr>
          </w:pPr>
          <w:hyperlink w:anchor="_Toc218362333" w:history="1">
            <w:r w:rsidRPr="00395547">
              <w:rPr>
                <w:rStyle w:val="Hyperlink"/>
                <w:noProof/>
              </w:rPr>
              <w:t>14.1.2 — The Compounding Effect</w:t>
            </w:r>
            <w:r>
              <w:rPr>
                <w:noProof/>
                <w:webHidden/>
              </w:rPr>
              <w:tab/>
            </w:r>
            <w:r>
              <w:rPr>
                <w:noProof/>
                <w:webHidden/>
              </w:rPr>
              <w:fldChar w:fldCharType="begin"/>
            </w:r>
            <w:r>
              <w:rPr>
                <w:noProof/>
                <w:webHidden/>
              </w:rPr>
              <w:instrText xml:space="preserve"> PAGEREF _Toc218362333 \h </w:instrText>
            </w:r>
            <w:r>
              <w:rPr>
                <w:noProof/>
                <w:webHidden/>
              </w:rPr>
            </w:r>
            <w:r>
              <w:rPr>
                <w:noProof/>
                <w:webHidden/>
              </w:rPr>
              <w:fldChar w:fldCharType="separate"/>
            </w:r>
            <w:r>
              <w:rPr>
                <w:noProof/>
                <w:webHidden/>
              </w:rPr>
              <w:t>152</w:t>
            </w:r>
            <w:r>
              <w:rPr>
                <w:noProof/>
                <w:webHidden/>
              </w:rPr>
              <w:fldChar w:fldCharType="end"/>
            </w:r>
          </w:hyperlink>
        </w:p>
        <w:p w14:paraId="4ED44D62" w14:textId="31FF722B" w:rsidR="00DD43E2" w:rsidRDefault="00DD43E2">
          <w:pPr>
            <w:pStyle w:val="TOC1"/>
            <w:tabs>
              <w:tab w:val="right" w:leader="underscore" w:pos="9016"/>
            </w:tabs>
            <w:rPr>
              <w:b w:val="0"/>
              <w:bCs w:val="0"/>
              <w:i w:val="0"/>
              <w:iCs w:val="0"/>
              <w:noProof/>
              <w:kern w:val="2"/>
              <w14:ligatures w14:val="standardContextual"/>
            </w:rPr>
          </w:pPr>
          <w:hyperlink w:anchor="_Toc218362334" w:history="1">
            <w:r w:rsidRPr="00395547">
              <w:rPr>
                <w:rStyle w:val="Hyperlink"/>
                <w:noProof/>
              </w:rPr>
              <w:t>Section 14.2: The Self-Help Trap</w:t>
            </w:r>
            <w:r>
              <w:rPr>
                <w:noProof/>
                <w:webHidden/>
              </w:rPr>
              <w:tab/>
            </w:r>
            <w:r>
              <w:rPr>
                <w:noProof/>
                <w:webHidden/>
              </w:rPr>
              <w:fldChar w:fldCharType="begin"/>
            </w:r>
            <w:r>
              <w:rPr>
                <w:noProof/>
                <w:webHidden/>
              </w:rPr>
              <w:instrText xml:space="preserve"> PAGEREF _Toc218362334 \h </w:instrText>
            </w:r>
            <w:r>
              <w:rPr>
                <w:noProof/>
                <w:webHidden/>
              </w:rPr>
            </w:r>
            <w:r>
              <w:rPr>
                <w:noProof/>
                <w:webHidden/>
              </w:rPr>
              <w:fldChar w:fldCharType="separate"/>
            </w:r>
            <w:r>
              <w:rPr>
                <w:noProof/>
                <w:webHidden/>
              </w:rPr>
              <w:t>154</w:t>
            </w:r>
            <w:r>
              <w:rPr>
                <w:noProof/>
                <w:webHidden/>
              </w:rPr>
              <w:fldChar w:fldCharType="end"/>
            </w:r>
          </w:hyperlink>
        </w:p>
        <w:p w14:paraId="41A99267" w14:textId="32A75C71" w:rsidR="00DD43E2" w:rsidRDefault="00DD43E2">
          <w:pPr>
            <w:pStyle w:val="TOC2"/>
            <w:tabs>
              <w:tab w:val="right" w:leader="underscore" w:pos="9016"/>
            </w:tabs>
            <w:rPr>
              <w:b w:val="0"/>
              <w:bCs w:val="0"/>
              <w:noProof/>
              <w:kern w:val="2"/>
              <w:sz w:val="24"/>
              <w:szCs w:val="24"/>
              <w14:ligatures w14:val="standardContextual"/>
            </w:rPr>
          </w:pPr>
          <w:hyperlink w:anchor="_Toc218362335" w:history="1">
            <w:r w:rsidRPr="00395547">
              <w:rPr>
                <w:rStyle w:val="Hyperlink"/>
                <w:noProof/>
              </w:rPr>
              <w:t>14.2.1 — The Consumption-vs-Action Problem</w:t>
            </w:r>
            <w:r>
              <w:rPr>
                <w:noProof/>
                <w:webHidden/>
              </w:rPr>
              <w:tab/>
            </w:r>
            <w:r>
              <w:rPr>
                <w:noProof/>
                <w:webHidden/>
              </w:rPr>
              <w:fldChar w:fldCharType="begin"/>
            </w:r>
            <w:r>
              <w:rPr>
                <w:noProof/>
                <w:webHidden/>
              </w:rPr>
              <w:instrText xml:space="preserve"> PAGEREF _Toc218362335 \h </w:instrText>
            </w:r>
            <w:r>
              <w:rPr>
                <w:noProof/>
                <w:webHidden/>
              </w:rPr>
            </w:r>
            <w:r>
              <w:rPr>
                <w:noProof/>
                <w:webHidden/>
              </w:rPr>
              <w:fldChar w:fldCharType="separate"/>
            </w:r>
            <w:r>
              <w:rPr>
                <w:noProof/>
                <w:webHidden/>
              </w:rPr>
              <w:t>154</w:t>
            </w:r>
            <w:r>
              <w:rPr>
                <w:noProof/>
                <w:webHidden/>
              </w:rPr>
              <w:fldChar w:fldCharType="end"/>
            </w:r>
          </w:hyperlink>
        </w:p>
        <w:p w14:paraId="21623F2E" w14:textId="552CCCBA" w:rsidR="00DD43E2" w:rsidRDefault="00DD43E2">
          <w:pPr>
            <w:pStyle w:val="TOC2"/>
            <w:tabs>
              <w:tab w:val="right" w:leader="underscore" w:pos="9016"/>
            </w:tabs>
            <w:rPr>
              <w:b w:val="0"/>
              <w:bCs w:val="0"/>
              <w:noProof/>
              <w:kern w:val="2"/>
              <w:sz w:val="24"/>
              <w:szCs w:val="24"/>
              <w14:ligatures w14:val="standardContextual"/>
            </w:rPr>
          </w:pPr>
          <w:hyperlink w:anchor="_Toc218362336" w:history="1">
            <w:r w:rsidRPr="00395547">
              <w:rPr>
                <w:rStyle w:val="Hyperlink"/>
                <w:noProof/>
              </w:rPr>
              <w:t>14.2.2 — The Victim Identity Trap</w:t>
            </w:r>
            <w:r>
              <w:rPr>
                <w:noProof/>
                <w:webHidden/>
              </w:rPr>
              <w:tab/>
            </w:r>
            <w:r>
              <w:rPr>
                <w:noProof/>
                <w:webHidden/>
              </w:rPr>
              <w:fldChar w:fldCharType="begin"/>
            </w:r>
            <w:r>
              <w:rPr>
                <w:noProof/>
                <w:webHidden/>
              </w:rPr>
              <w:instrText xml:space="preserve"> PAGEREF _Toc218362336 \h </w:instrText>
            </w:r>
            <w:r>
              <w:rPr>
                <w:noProof/>
                <w:webHidden/>
              </w:rPr>
            </w:r>
            <w:r>
              <w:rPr>
                <w:noProof/>
                <w:webHidden/>
              </w:rPr>
              <w:fldChar w:fldCharType="separate"/>
            </w:r>
            <w:r>
              <w:rPr>
                <w:noProof/>
                <w:webHidden/>
              </w:rPr>
              <w:t>155</w:t>
            </w:r>
            <w:r>
              <w:rPr>
                <w:noProof/>
                <w:webHidden/>
              </w:rPr>
              <w:fldChar w:fldCharType="end"/>
            </w:r>
          </w:hyperlink>
        </w:p>
        <w:p w14:paraId="511E7F4F" w14:textId="2F533EB5" w:rsidR="00DD43E2" w:rsidRDefault="00DD43E2">
          <w:pPr>
            <w:pStyle w:val="TOC1"/>
            <w:tabs>
              <w:tab w:val="right" w:leader="underscore" w:pos="9016"/>
            </w:tabs>
            <w:rPr>
              <w:b w:val="0"/>
              <w:bCs w:val="0"/>
              <w:i w:val="0"/>
              <w:iCs w:val="0"/>
              <w:noProof/>
              <w:kern w:val="2"/>
              <w14:ligatures w14:val="standardContextual"/>
            </w:rPr>
          </w:pPr>
          <w:hyperlink w:anchor="_Toc218362337" w:history="1">
            <w:r w:rsidRPr="00395547">
              <w:rPr>
                <w:rStyle w:val="Hyperlink"/>
                <w:noProof/>
              </w:rPr>
              <w:t>Section 14.3: The Leveraged Security Risks</w:t>
            </w:r>
            <w:r>
              <w:rPr>
                <w:noProof/>
                <w:webHidden/>
              </w:rPr>
              <w:tab/>
            </w:r>
            <w:r>
              <w:rPr>
                <w:noProof/>
                <w:webHidden/>
              </w:rPr>
              <w:fldChar w:fldCharType="begin"/>
            </w:r>
            <w:r>
              <w:rPr>
                <w:noProof/>
                <w:webHidden/>
              </w:rPr>
              <w:instrText xml:space="preserve"> PAGEREF _Toc218362337 \h </w:instrText>
            </w:r>
            <w:r>
              <w:rPr>
                <w:noProof/>
                <w:webHidden/>
              </w:rPr>
            </w:r>
            <w:r>
              <w:rPr>
                <w:noProof/>
                <w:webHidden/>
              </w:rPr>
              <w:fldChar w:fldCharType="separate"/>
            </w:r>
            <w:r>
              <w:rPr>
                <w:noProof/>
                <w:webHidden/>
              </w:rPr>
              <w:t>157</w:t>
            </w:r>
            <w:r>
              <w:rPr>
                <w:noProof/>
                <w:webHidden/>
              </w:rPr>
              <w:fldChar w:fldCharType="end"/>
            </w:r>
          </w:hyperlink>
        </w:p>
        <w:p w14:paraId="1A06CB00" w14:textId="46E8FA14" w:rsidR="00DD43E2" w:rsidRDefault="00DD43E2">
          <w:pPr>
            <w:pStyle w:val="TOC2"/>
            <w:tabs>
              <w:tab w:val="right" w:leader="underscore" w:pos="9016"/>
            </w:tabs>
            <w:rPr>
              <w:b w:val="0"/>
              <w:bCs w:val="0"/>
              <w:noProof/>
              <w:kern w:val="2"/>
              <w:sz w:val="24"/>
              <w:szCs w:val="24"/>
              <w14:ligatures w14:val="standardContextual"/>
            </w:rPr>
          </w:pPr>
          <w:hyperlink w:anchor="_Toc218362338" w:history="1">
            <w:r w:rsidRPr="00395547">
              <w:rPr>
                <w:rStyle w:val="Hyperlink"/>
                <w:noProof/>
              </w:rPr>
              <w:t>14.3.1 — Risks Amplified by Withdrawal</w:t>
            </w:r>
            <w:r>
              <w:rPr>
                <w:noProof/>
                <w:webHidden/>
              </w:rPr>
              <w:tab/>
            </w:r>
            <w:r>
              <w:rPr>
                <w:noProof/>
                <w:webHidden/>
              </w:rPr>
              <w:fldChar w:fldCharType="begin"/>
            </w:r>
            <w:r>
              <w:rPr>
                <w:noProof/>
                <w:webHidden/>
              </w:rPr>
              <w:instrText xml:space="preserve"> PAGEREF _Toc218362338 \h </w:instrText>
            </w:r>
            <w:r>
              <w:rPr>
                <w:noProof/>
                <w:webHidden/>
              </w:rPr>
            </w:r>
            <w:r>
              <w:rPr>
                <w:noProof/>
                <w:webHidden/>
              </w:rPr>
              <w:fldChar w:fldCharType="separate"/>
            </w:r>
            <w:r>
              <w:rPr>
                <w:noProof/>
                <w:webHidden/>
              </w:rPr>
              <w:t>157</w:t>
            </w:r>
            <w:r>
              <w:rPr>
                <w:noProof/>
                <w:webHidden/>
              </w:rPr>
              <w:fldChar w:fldCharType="end"/>
            </w:r>
          </w:hyperlink>
        </w:p>
        <w:p w14:paraId="11A6758D" w14:textId="004FDC69" w:rsidR="00DD43E2" w:rsidRDefault="00DD43E2">
          <w:pPr>
            <w:pStyle w:val="TOC2"/>
            <w:tabs>
              <w:tab w:val="right" w:leader="underscore" w:pos="9016"/>
            </w:tabs>
            <w:rPr>
              <w:b w:val="0"/>
              <w:bCs w:val="0"/>
              <w:noProof/>
              <w:kern w:val="2"/>
              <w:sz w:val="24"/>
              <w:szCs w:val="24"/>
              <w14:ligatures w14:val="standardContextual"/>
            </w:rPr>
          </w:pPr>
          <w:hyperlink w:anchor="_Toc218362339" w:history="1">
            <w:r w:rsidRPr="00395547">
              <w:rPr>
                <w:rStyle w:val="Hyperlink"/>
                <w:noProof/>
              </w:rPr>
              <w:t>14.3.2 — The Comment Section Singularity</w:t>
            </w:r>
            <w:r>
              <w:rPr>
                <w:noProof/>
                <w:webHidden/>
              </w:rPr>
              <w:tab/>
            </w:r>
            <w:r>
              <w:rPr>
                <w:noProof/>
                <w:webHidden/>
              </w:rPr>
              <w:fldChar w:fldCharType="begin"/>
            </w:r>
            <w:r>
              <w:rPr>
                <w:noProof/>
                <w:webHidden/>
              </w:rPr>
              <w:instrText xml:space="preserve"> PAGEREF _Toc218362339 \h </w:instrText>
            </w:r>
            <w:r>
              <w:rPr>
                <w:noProof/>
                <w:webHidden/>
              </w:rPr>
            </w:r>
            <w:r>
              <w:rPr>
                <w:noProof/>
                <w:webHidden/>
              </w:rPr>
              <w:fldChar w:fldCharType="separate"/>
            </w:r>
            <w:r>
              <w:rPr>
                <w:noProof/>
                <w:webHidden/>
              </w:rPr>
              <w:t>157</w:t>
            </w:r>
            <w:r>
              <w:rPr>
                <w:noProof/>
                <w:webHidden/>
              </w:rPr>
              <w:fldChar w:fldCharType="end"/>
            </w:r>
          </w:hyperlink>
        </w:p>
        <w:p w14:paraId="39F85EB1" w14:textId="07125D6B" w:rsidR="00DD43E2" w:rsidRDefault="00DD43E2">
          <w:pPr>
            <w:pStyle w:val="TOC1"/>
            <w:tabs>
              <w:tab w:val="right" w:leader="underscore" w:pos="9016"/>
            </w:tabs>
            <w:rPr>
              <w:b w:val="0"/>
              <w:bCs w:val="0"/>
              <w:i w:val="0"/>
              <w:iCs w:val="0"/>
              <w:noProof/>
              <w:kern w:val="2"/>
              <w14:ligatures w14:val="standardContextual"/>
            </w:rPr>
          </w:pPr>
          <w:hyperlink w:anchor="_Toc218362340" w:history="1">
            <w:r w:rsidRPr="00395547">
              <w:rPr>
                <w:rStyle w:val="Hyperlink"/>
                <w:noProof/>
              </w:rPr>
              <w:t>Section 14.4: Breaking the Relationship</w:t>
            </w:r>
            <w:r>
              <w:rPr>
                <w:noProof/>
                <w:webHidden/>
              </w:rPr>
              <w:tab/>
            </w:r>
            <w:r>
              <w:rPr>
                <w:noProof/>
                <w:webHidden/>
              </w:rPr>
              <w:fldChar w:fldCharType="begin"/>
            </w:r>
            <w:r>
              <w:rPr>
                <w:noProof/>
                <w:webHidden/>
              </w:rPr>
              <w:instrText xml:space="preserve"> PAGEREF _Toc218362340 \h </w:instrText>
            </w:r>
            <w:r>
              <w:rPr>
                <w:noProof/>
                <w:webHidden/>
              </w:rPr>
            </w:r>
            <w:r>
              <w:rPr>
                <w:noProof/>
                <w:webHidden/>
              </w:rPr>
              <w:fldChar w:fldCharType="separate"/>
            </w:r>
            <w:r>
              <w:rPr>
                <w:noProof/>
                <w:webHidden/>
              </w:rPr>
              <w:t>159</w:t>
            </w:r>
            <w:r>
              <w:rPr>
                <w:noProof/>
                <w:webHidden/>
              </w:rPr>
              <w:fldChar w:fldCharType="end"/>
            </w:r>
          </w:hyperlink>
        </w:p>
        <w:p w14:paraId="0855762F" w14:textId="38EA3100" w:rsidR="00DD43E2" w:rsidRDefault="00DD43E2">
          <w:pPr>
            <w:pStyle w:val="TOC2"/>
            <w:tabs>
              <w:tab w:val="right" w:leader="underscore" w:pos="9016"/>
            </w:tabs>
            <w:rPr>
              <w:b w:val="0"/>
              <w:bCs w:val="0"/>
              <w:noProof/>
              <w:kern w:val="2"/>
              <w:sz w:val="24"/>
              <w:szCs w:val="24"/>
              <w14:ligatures w14:val="standardContextual"/>
            </w:rPr>
          </w:pPr>
          <w:hyperlink w:anchor="_Toc218362341" w:history="1">
            <w:r w:rsidRPr="00395547">
              <w:rPr>
                <w:rStyle w:val="Hyperlink"/>
                <w:noProof/>
              </w:rPr>
              <w:t>14.4.1 — The Cold Turkey Problem</w:t>
            </w:r>
            <w:r>
              <w:rPr>
                <w:noProof/>
                <w:webHidden/>
              </w:rPr>
              <w:tab/>
            </w:r>
            <w:r>
              <w:rPr>
                <w:noProof/>
                <w:webHidden/>
              </w:rPr>
              <w:fldChar w:fldCharType="begin"/>
            </w:r>
            <w:r>
              <w:rPr>
                <w:noProof/>
                <w:webHidden/>
              </w:rPr>
              <w:instrText xml:space="preserve"> PAGEREF _Toc218362341 \h </w:instrText>
            </w:r>
            <w:r>
              <w:rPr>
                <w:noProof/>
                <w:webHidden/>
              </w:rPr>
            </w:r>
            <w:r>
              <w:rPr>
                <w:noProof/>
                <w:webHidden/>
              </w:rPr>
              <w:fldChar w:fldCharType="separate"/>
            </w:r>
            <w:r>
              <w:rPr>
                <w:noProof/>
                <w:webHidden/>
              </w:rPr>
              <w:t>159</w:t>
            </w:r>
            <w:r>
              <w:rPr>
                <w:noProof/>
                <w:webHidden/>
              </w:rPr>
              <w:fldChar w:fldCharType="end"/>
            </w:r>
          </w:hyperlink>
        </w:p>
        <w:p w14:paraId="51A3A04C" w14:textId="7BCADB65" w:rsidR="00DD43E2" w:rsidRDefault="00DD43E2">
          <w:pPr>
            <w:pStyle w:val="TOC2"/>
            <w:tabs>
              <w:tab w:val="right" w:leader="underscore" w:pos="9016"/>
            </w:tabs>
            <w:rPr>
              <w:b w:val="0"/>
              <w:bCs w:val="0"/>
              <w:noProof/>
              <w:kern w:val="2"/>
              <w:sz w:val="24"/>
              <w:szCs w:val="24"/>
              <w14:ligatures w14:val="standardContextual"/>
            </w:rPr>
          </w:pPr>
          <w:hyperlink w:anchor="_Toc218362342" w:history="1">
            <w:r w:rsidRPr="00395547">
              <w:rPr>
                <w:rStyle w:val="Hyperlink"/>
                <w:noProof/>
              </w:rPr>
              <w:t>14.4.2 — The Surgical Extraction Protocol</w:t>
            </w:r>
            <w:r>
              <w:rPr>
                <w:noProof/>
                <w:webHidden/>
              </w:rPr>
              <w:tab/>
            </w:r>
            <w:r>
              <w:rPr>
                <w:noProof/>
                <w:webHidden/>
              </w:rPr>
              <w:fldChar w:fldCharType="begin"/>
            </w:r>
            <w:r>
              <w:rPr>
                <w:noProof/>
                <w:webHidden/>
              </w:rPr>
              <w:instrText xml:space="preserve"> PAGEREF _Toc218362342 \h </w:instrText>
            </w:r>
            <w:r>
              <w:rPr>
                <w:noProof/>
                <w:webHidden/>
              </w:rPr>
            </w:r>
            <w:r>
              <w:rPr>
                <w:noProof/>
                <w:webHidden/>
              </w:rPr>
              <w:fldChar w:fldCharType="separate"/>
            </w:r>
            <w:r>
              <w:rPr>
                <w:noProof/>
                <w:webHidden/>
              </w:rPr>
              <w:t>159</w:t>
            </w:r>
            <w:r>
              <w:rPr>
                <w:noProof/>
                <w:webHidden/>
              </w:rPr>
              <w:fldChar w:fldCharType="end"/>
            </w:r>
          </w:hyperlink>
        </w:p>
        <w:p w14:paraId="0D49586E" w14:textId="7C62B032" w:rsidR="00DD43E2" w:rsidRDefault="00DD43E2">
          <w:pPr>
            <w:pStyle w:val="TOC2"/>
            <w:tabs>
              <w:tab w:val="right" w:leader="underscore" w:pos="9016"/>
            </w:tabs>
            <w:rPr>
              <w:b w:val="0"/>
              <w:bCs w:val="0"/>
              <w:noProof/>
              <w:kern w:val="2"/>
              <w:sz w:val="24"/>
              <w:szCs w:val="24"/>
              <w14:ligatures w14:val="standardContextual"/>
            </w:rPr>
          </w:pPr>
          <w:hyperlink w:anchor="_Toc218362343" w:history="1">
            <w:r w:rsidRPr="00395547">
              <w:rPr>
                <w:rStyle w:val="Hyperlink"/>
                <w:noProof/>
              </w:rPr>
              <w:t>14.4.3 — The Replacement Protocol</w:t>
            </w:r>
            <w:r>
              <w:rPr>
                <w:noProof/>
                <w:webHidden/>
              </w:rPr>
              <w:tab/>
            </w:r>
            <w:r>
              <w:rPr>
                <w:noProof/>
                <w:webHidden/>
              </w:rPr>
              <w:fldChar w:fldCharType="begin"/>
            </w:r>
            <w:r>
              <w:rPr>
                <w:noProof/>
                <w:webHidden/>
              </w:rPr>
              <w:instrText xml:space="preserve"> PAGEREF _Toc218362343 \h </w:instrText>
            </w:r>
            <w:r>
              <w:rPr>
                <w:noProof/>
                <w:webHidden/>
              </w:rPr>
            </w:r>
            <w:r>
              <w:rPr>
                <w:noProof/>
                <w:webHidden/>
              </w:rPr>
              <w:fldChar w:fldCharType="separate"/>
            </w:r>
            <w:r>
              <w:rPr>
                <w:noProof/>
                <w:webHidden/>
              </w:rPr>
              <w:t>161</w:t>
            </w:r>
            <w:r>
              <w:rPr>
                <w:noProof/>
                <w:webHidden/>
              </w:rPr>
              <w:fldChar w:fldCharType="end"/>
            </w:r>
          </w:hyperlink>
        </w:p>
        <w:p w14:paraId="51D23F1D" w14:textId="4E23668F" w:rsidR="00DD43E2" w:rsidRDefault="00DD43E2">
          <w:pPr>
            <w:pStyle w:val="TOC1"/>
            <w:tabs>
              <w:tab w:val="right" w:leader="underscore" w:pos="9016"/>
            </w:tabs>
            <w:rPr>
              <w:b w:val="0"/>
              <w:bCs w:val="0"/>
              <w:i w:val="0"/>
              <w:iCs w:val="0"/>
              <w:noProof/>
              <w:kern w:val="2"/>
              <w14:ligatures w14:val="standardContextual"/>
            </w:rPr>
          </w:pPr>
          <w:hyperlink w:anchor="_Toc218362344" w:history="1">
            <w:r w:rsidRPr="00395547">
              <w:rPr>
                <w:rStyle w:val="Hyperlink"/>
                <w:noProof/>
              </w:rPr>
              <w:t>Section 14.5: Return to Homeostasis</w:t>
            </w:r>
            <w:r>
              <w:rPr>
                <w:noProof/>
                <w:webHidden/>
              </w:rPr>
              <w:tab/>
            </w:r>
            <w:r>
              <w:rPr>
                <w:noProof/>
                <w:webHidden/>
              </w:rPr>
              <w:fldChar w:fldCharType="begin"/>
            </w:r>
            <w:r>
              <w:rPr>
                <w:noProof/>
                <w:webHidden/>
              </w:rPr>
              <w:instrText xml:space="preserve"> PAGEREF _Toc218362344 \h </w:instrText>
            </w:r>
            <w:r>
              <w:rPr>
                <w:noProof/>
                <w:webHidden/>
              </w:rPr>
            </w:r>
            <w:r>
              <w:rPr>
                <w:noProof/>
                <w:webHidden/>
              </w:rPr>
              <w:fldChar w:fldCharType="separate"/>
            </w:r>
            <w:r>
              <w:rPr>
                <w:noProof/>
                <w:webHidden/>
              </w:rPr>
              <w:t>162</w:t>
            </w:r>
            <w:r>
              <w:rPr>
                <w:noProof/>
                <w:webHidden/>
              </w:rPr>
              <w:fldChar w:fldCharType="end"/>
            </w:r>
          </w:hyperlink>
        </w:p>
        <w:p w14:paraId="09CC1C7F" w14:textId="22450370" w:rsidR="00DD43E2" w:rsidRDefault="00DD43E2">
          <w:pPr>
            <w:pStyle w:val="TOC2"/>
            <w:tabs>
              <w:tab w:val="right" w:leader="underscore" w:pos="9016"/>
            </w:tabs>
            <w:rPr>
              <w:b w:val="0"/>
              <w:bCs w:val="0"/>
              <w:noProof/>
              <w:kern w:val="2"/>
              <w:sz w:val="24"/>
              <w:szCs w:val="24"/>
              <w14:ligatures w14:val="standardContextual"/>
            </w:rPr>
          </w:pPr>
          <w:hyperlink w:anchor="_Toc218362345" w:history="1">
            <w:r w:rsidRPr="00395547">
              <w:rPr>
                <w:rStyle w:val="Hyperlink"/>
                <w:noProof/>
              </w:rPr>
              <w:t>14.5.1 — The Restoration Map</w:t>
            </w:r>
            <w:r>
              <w:rPr>
                <w:noProof/>
                <w:webHidden/>
              </w:rPr>
              <w:tab/>
            </w:r>
            <w:r>
              <w:rPr>
                <w:noProof/>
                <w:webHidden/>
              </w:rPr>
              <w:fldChar w:fldCharType="begin"/>
            </w:r>
            <w:r>
              <w:rPr>
                <w:noProof/>
                <w:webHidden/>
              </w:rPr>
              <w:instrText xml:space="preserve"> PAGEREF _Toc218362345 \h </w:instrText>
            </w:r>
            <w:r>
              <w:rPr>
                <w:noProof/>
                <w:webHidden/>
              </w:rPr>
            </w:r>
            <w:r>
              <w:rPr>
                <w:noProof/>
                <w:webHidden/>
              </w:rPr>
              <w:fldChar w:fldCharType="separate"/>
            </w:r>
            <w:r>
              <w:rPr>
                <w:noProof/>
                <w:webHidden/>
              </w:rPr>
              <w:t>162</w:t>
            </w:r>
            <w:r>
              <w:rPr>
                <w:noProof/>
                <w:webHidden/>
              </w:rPr>
              <w:fldChar w:fldCharType="end"/>
            </w:r>
          </w:hyperlink>
        </w:p>
        <w:p w14:paraId="766DE942" w14:textId="702126B3" w:rsidR="00DD43E2" w:rsidRDefault="00DD43E2">
          <w:pPr>
            <w:pStyle w:val="TOC2"/>
            <w:tabs>
              <w:tab w:val="right" w:leader="underscore" w:pos="9016"/>
            </w:tabs>
            <w:rPr>
              <w:b w:val="0"/>
              <w:bCs w:val="0"/>
              <w:noProof/>
              <w:kern w:val="2"/>
              <w:sz w:val="24"/>
              <w:szCs w:val="24"/>
              <w14:ligatures w14:val="standardContextual"/>
            </w:rPr>
          </w:pPr>
          <w:hyperlink w:anchor="_Toc218362346" w:history="1">
            <w:r w:rsidRPr="00395547">
              <w:rPr>
                <w:rStyle w:val="Hyperlink"/>
                <w:noProof/>
              </w:rPr>
              <w:t>14.5.2 — Substance-Specific Restoration Priorities</w:t>
            </w:r>
            <w:r>
              <w:rPr>
                <w:noProof/>
                <w:webHidden/>
              </w:rPr>
              <w:tab/>
            </w:r>
            <w:r>
              <w:rPr>
                <w:noProof/>
                <w:webHidden/>
              </w:rPr>
              <w:fldChar w:fldCharType="begin"/>
            </w:r>
            <w:r>
              <w:rPr>
                <w:noProof/>
                <w:webHidden/>
              </w:rPr>
              <w:instrText xml:space="preserve"> PAGEREF _Toc218362346 \h </w:instrText>
            </w:r>
            <w:r>
              <w:rPr>
                <w:noProof/>
                <w:webHidden/>
              </w:rPr>
            </w:r>
            <w:r>
              <w:rPr>
                <w:noProof/>
                <w:webHidden/>
              </w:rPr>
              <w:fldChar w:fldCharType="separate"/>
            </w:r>
            <w:r>
              <w:rPr>
                <w:noProof/>
                <w:webHidden/>
              </w:rPr>
              <w:t>163</w:t>
            </w:r>
            <w:r>
              <w:rPr>
                <w:noProof/>
                <w:webHidden/>
              </w:rPr>
              <w:fldChar w:fldCharType="end"/>
            </w:r>
          </w:hyperlink>
        </w:p>
        <w:p w14:paraId="719A80DC" w14:textId="3D4AB952" w:rsidR="00DD43E2" w:rsidRDefault="00DD43E2">
          <w:pPr>
            <w:pStyle w:val="TOC1"/>
            <w:tabs>
              <w:tab w:val="right" w:leader="underscore" w:pos="9016"/>
            </w:tabs>
            <w:rPr>
              <w:b w:val="0"/>
              <w:bCs w:val="0"/>
              <w:i w:val="0"/>
              <w:iCs w:val="0"/>
              <w:noProof/>
              <w:kern w:val="2"/>
              <w14:ligatures w14:val="standardContextual"/>
            </w:rPr>
          </w:pPr>
          <w:hyperlink w:anchor="_Toc218362347" w:history="1">
            <w:r w:rsidRPr="00395547">
              <w:rPr>
                <w:rStyle w:val="Hyperlink"/>
                <w:noProof/>
              </w:rPr>
              <w:t>Section 14.6: The 30-Day Digital Detox Protocol</w:t>
            </w:r>
            <w:r>
              <w:rPr>
                <w:noProof/>
                <w:webHidden/>
              </w:rPr>
              <w:tab/>
            </w:r>
            <w:r>
              <w:rPr>
                <w:noProof/>
                <w:webHidden/>
              </w:rPr>
              <w:fldChar w:fldCharType="begin"/>
            </w:r>
            <w:r>
              <w:rPr>
                <w:noProof/>
                <w:webHidden/>
              </w:rPr>
              <w:instrText xml:space="preserve"> PAGEREF _Toc218362347 \h </w:instrText>
            </w:r>
            <w:r>
              <w:rPr>
                <w:noProof/>
                <w:webHidden/>
              </w:rPr>
            </w:r>
            <w:r>
              <w:rPr>
                <w:noProof/>
                <w:webHidden/>
              </w:rPr>
              <w:fldChar w:fldCharType="separate"/>
            </w:r>
            <w:r>
              <w:rPr>
                <w:noProof/>
                <w:webHidden/>
              </w:rPr>
              <w:t>165</w:t>
            </w:r>
            <w:r>
              <w:rPr>
                <w:noProof/>
                <w:webHidden/>
              </w:rPr>
              <w:fldChar w:fldCharType="end"/>
            </w:r>
          </w:hyperlink>
        </w:p>
        <w:p w14:paraId="4F4E69BD" w14:textId="001D85A3" w:rsidR="00DD43E2" w:rsidRDefault="00DD43E2">
          <w:pPr>
            <w:pStyle w:val="TOC2"/>
            <w:tabs>
              <w:tab w:val="right" w:leader="underscore" w:pos="9016"/>
            </w:tabs>
            <w:rPr>
              <w:b w:val="0"/>
              <w:bCs w:val="0"/>
              <w:noProof/>
              <w:kern w:val="2"/>
              <w:sz w:val="24"/>
              <w:szCs w:val="24"/>
              <w14:ligatures w14:val="standardContextual"/>
            </w:rPr>
          </w:pPr>
          <w:hyperlink w:anchor="_Toc218362348" w:history="1">
            <w:r w:rsidRPr="00395547">
              <w:rPr>
                <w:rStyle w:val="Hyperlink"/>
                <w:noProof/>
              </w:rPr>
              <w:t>14.6.1 — Week 1: Extraction</w:t>
            </w:r>
            <w:r>
              <w:rPr>
                <w:noProof/>
                <w:webHidden/>
              </w:rPr>
              <w:tab/>
            </w:r>
            <w:r>
              <w:rPr>
                <w:noProof/>
                <w:webHidden/>
              </w:rPr>
              <w:fldChar w:fldCharType="begin"/>
            </w:r>
            <w:r>
              <w:rPr>
                <w:noProof/>
                <w:webHidden/>
              </w:rPr>
              <w:instrText xml:space="preserve"> PAGEREF _Toc218362348 \h </w:instrText>
            </w:r>
            <w:r>
              <w:rPr>
                <w:noProof/>
                <w:webHidden/>
              </w:rPr>
            </w:r>
            <w:r>
              <w:rPr>
                <w:noProof/>
                <w:webHidden/>
              </w:rPr>
              <w:fldChar w:fldCharType="separate"/>
            </w:r>
            <w:r>
              <w:rPr>
                <w:noProof/>
                <w:webHidden/>
              </w:rPr>
              <w:t>165</w:t>
            </w:r>
            <w:r>
              <w:rPr>
                <w:noProof/>
                <w:webHidden/>
              </w:rPr>
              <w:fldChar w:fldCharType="end"/>
            </w:r>
          </w:hyperlink>
        </w:p>
        <w:p w14:paraId="0E3B4E35" w14:textId="191595B7" w:rsidR="00DD43E2" w:rsidRDefault="00DD43E2">
          <w:pPr>
            <w:pStyle w:val="TOC2"/>
            <w:tabs>
              <w:tab w:val="right" w:leader="underscore" w:pos="9016"/>
            </w:tabs>
            <w:rPr>
              <w:b w:val="0"/>
              <w:bCs w:val="0"/>
              <w:noProof/>
              <w:kern w:val="2"/>
              <w:sz w:val="24"/>
              <w:szCs w:val="24"/>
              <w14:ligatures w14:val="standardContextual"/>
            </w:rPr>
          </w:pPr>
          <w:hyperlink w:anchor="_Toc218362349" w:history="1">
            <w:r w:rsidRPr="00395547">
              <w:rPr>
                <w:rStyle w:val="Hyperlink"/>
                <w:noProof/>
              </w:rPr>
              <w:t>14.6.2 — Week 2: Replacement</w:t>
            </w:r>
            <w:r>
              <w:rPr>
                <w:noProof/>
                <w:webHidden/>
              </w:rPr>
              <w:tab/>
            </w:r>
            <w:r>
              <w:rPr>
                <w:noProof/>
                <w:webHidden/>
              </w:rPr>
              <w:fldChar w:fldCharType="begin"/>
            </w:r>
            <w:r>
              <w:rPr>
                <w:noProof/>
                <w:webHidden/>
              </w:rPr>
              <w:instrText xml:space="preserve"> PAGEREF _Toc218362349 \h </w:instrText>
            </w:r>
            <w:r>
              <w:rPr>
                <w:noProof/>
                <w:webHidden/>
              </w:rPr>
            </w:r>
            <w:r>
              <w:rPr>
                <w:noProof/>
                <w:webHidden/>
              </w:rPr>
              <w:fldChar w:fldCharType="separate"/>
            </w:r>
            <w:r>
              <w:rPr>
                <w:noProof/>
                <w:webHidden/>
              </w:rPr>
              <w:t>165</w:t>
            </w:r>
            <w:r>
              <w:rPr>
                <w:noProof/>
                <w:webHidden/>
              </w:rPr>
              <w:fldChar w:fldCharType="end"/>
            </w:r>
          </w:hyperlink>
        </w:p>
        <w:p w14:paraId="1433F2DD" w14:textId="3D453F2E" w:rsidR="00DD43E2" w:rsidRDefault="00DD43E2">
          <w:pPr>
            <w:pStyle w:val="TOC2"/>
            <w:tabs>
              <w:tab w:val="right" w:leader="underscore" w:pos="9016"/>
            </w:tabs>
            <w:rPr>
              <w:b w:val="0"/>
              <w:bCs w:val="0"/>
              <w:noProof/>
              <w:kern w:val="2"/>
              <w:sz w:val="24"/>
              <w:szCs w:val="24"/>
              <w14:ligatures w14:val="standardContextual"/>
            </w:rPr>
          </w:pPr>
          <w:hyperlink w:anchor="_Toc218362350" w:history="1">
            <w:r w:rsidRPr="00395547">
              <w:rPr>
                <w:rStyle w:val="Hyperlink"/>
                <w:noProof/>
              </w:rPr>
              <w:t>14.6.3 — Week 3: Rebuilding</w:t>
            </w:r>
            <w:r>
              <w:rPr>
                <w:noProof/>
                <w:webHidden/>
              </w:rPr>
              <w:tab/>
            </w:r>
            <w:r>
              <w:rPr>
                <w:noProof/>
                <w:webHidden/>
              </w:rPr>
              <w:fldChar w:fldCharType="begin"/>
            </w:r>
            <w:r>
              <w:rPr>
                <w:noProof/>
                <w:webHidden/>
              </w:rPr>
              <w:instrText xml:space="preserve"> PAGEREF _Toc218362350 \h </w:instrText>
            </w:r>
            <w:r>
              <w:rPr>
                <w:noProof/>
                <w:webHidden/>
              </w:rPr>
            </w:r>
            <w:r>
              <w:rPr>
                <w:noProof/>
                <w:webHidden/>
              </w:rPr>
              <w:fldChar w:fldCharType="separate"/>
            </w:r>
            <w:r>
              <w:rPr>
                <w:noProof/>
                <w:webHidden/>
              </w:rPr>
              <w:t>166</w:t>
            </w:r>
            <w:r>
              <w:rPr>
                <w:noProof/>
                <w:webHidden/>
              </w:rPr>
              <w:fldChar w:fldCharType="end"/>
            </w:r>
          </w:hyperlink>
        </w:p>
        <w:p w14:paraId="27F8D730" w14:textId="19BA030A" w:rsidR="00DD43E2" w:rsidRDefault="00DD43E2">
          <w:pPr>
            <w:pStyle w:val="TOC2"/>
            <w:tabs>
              <w:tab w:val="right" w:leader="underscore" w:pos="9016"/>
            </w:tabs>
            <w:rPr>
              <w:b w:val="0"/>
              <w:bCs w:val="0"/>
              <w:noProof/>
              <w:kern w:val="2"/>
              <w:sz w:val="24"/>
              <w:szCs w:val="24"/>
              <w14:ligatures w14:val="standardContextual"/>
            </w:rPr>
          </w:pPr>
          <w:hyperlink w:anchor="_Toc218362351" w:history="1">
            <w:r w:rsidRPr="00395547">
              <w:rPr>
                <w:rStyle w:val="Hyperlink"/>
                <w:noProof/>
              </w:rPr>
              <w:t>14.6.4 — Week 4: Integration</w:t>
            </w:r>
            <w:r>
              <w:rPr>
                <w:noProof/>
                <w:webHidden/>
              </w:rPr>
              <w:tab/>
            </w:r>
            <w:r>
              <w:rPr>
                <w:noProof/>
                <w:webHidden/>
              </w:rPr>
              <w:fldChar w:fldCharType="begin"/>
            </w:r>
            <w:r>
              <w:rPr>
                <w:noProof/>
                <w:webHidden/>
              </w:rPr>
              <w:instrText xml:space="preserve"> PAGEREF _Toc218362351 \h </w:instrText>
            </w:r>
            <w:r>
              <w:rPr>
                <w:noProof/>
                <w:webHidden/>
              </w:rPr>
            </w:r>
            <w:r>
              <w:rPr>
                <w:noProof/>
                <w:webHidden/>
              </w:rPr>
              <w:fldChar w:fldCharType="separate"/>
            </w:r>
            <w:r>
              <w:rPr>
                <w:noProof/>
                <w:webHidden/>
              </w:rPr>
              <w:t>166</w:t>
            </w:r>
            <w:r>
              <w:rPr>
                <w:noProof/>
                <w:webHidden/>
              </w:rPr>
              <w:fldChar w:fldCharType="end"/>
            </w:r>
          </w:hyperlink>
        </w:p>
        <w:p w14:paraId="10640A2F" w14:textId="4E682D58" w:rsidR="00DD43E2" w:rsidRDefault="00DD43E2">
          <w:pPr>
            <w:pStyle w:val="TOC1"/>
            <w:tabs>
              <w:tab w:val="right" w:leader="underscore" w:pos="9016"/>
            </w:tabs>
            <w:rPr>
              <w:b w:val="0"/>
              <w:bCs w:val="0"/>
              <w:i w:val="0"/>
              <w:iCs w:val="0"/>
              <w:noProof/>
              <w:kern w:val="2"/>
              <w14:ligatures w14:val="standardContextual"/>
            </w:rPr>
          </w:pPr>
          <w:hyperlink w:anchor="_Toc218362352" w:history="1">
            <w:r w:rsidRPr="00395547">
              <w:rPr>
                <w:rStyle w:val="Hyperlink"/>
                <w:noProof/>
              </w:rPr>
              <w:t>Section 14.7: Key Takeaways</w:t>
            </w:r>
            <w:r>
              <w:rPr>
                <w:noProof/>
                <w:webHidden/>
              </w:rPr>
              <w:tab/>
            </w:r>
            <w:r>
              <w:rPr>
                <w:noProof/>
                <w:webHidden/>
              </w:rPr>
              <w:fldChar w:fldCharType="begin"/>
            </w:r>
            <w:r>
              <w:rPr>
                <w:noProof/>
                <w:webHidden/>
              </w:rPr>
              <w:instrText xml:space="preserve"> PAGEREF _Toc218362352 \h </w:instrText>
            </w:r>
            <w:r>
              <w:rPr>
                <w:noProof/>
                <w:webHidden/>
              </w:rPr>
            </w:r>
            <w:r>
              <w:rPr>
                <w:noProof/>
                <w:webHidden/>
              </w:rPr>
              <w:fldChar w:fldCharType="separate"/>
            </w:r>
            <w:r>
              <w:rPr>
                <w:noProof/>
                <w:webHidden/>
              </w:rPr>
              <w:t>168</w:t>
            </w:r>
            <w:r>
              <w:rPr>
                <w:noProof/>
                <w:webHidden/>
              </w:rPr>
              <w:fldChar w:fldCharType="end"/>
            </w:r>
          </w:hyperlink>
        </w:p>
        <w:p w14:paraId="68E753F6" w14:textId="5E3D6263" w:rsidR="00DD43E2" w:rsidRDefault="00DD43E2">
          <w:pPr>
            <w:pStyle w:val="TOC1"/>
            <w:tabs>
              <w:tab w:val="right" w:leader="underscore" w:pos="9016"/>
            </w:tabs>
            <w:rPr>
              <w:b w:val="0"/>
              <w:bCs w:val="0"/>
              <w:i w:val="0"/>
              <w:iCs w:val="0"/>
              <w:noProof/>
              <w:kern w:val="2"/>
              <w14:ligatures w14:val="standardContextual"/>
            </w:rPr>
          </w:pPr>
          <w:hyperlink w:anchor="_Toc218362353" w:history="1">
            <w:r w:rsidRPr="00395547">
              <w:rPr>
                <w:rStyle w:val="Hyperlink"/>
                <w:noProof/>
              </w:rPr>
              <w:t>Section 15.1: The Phenotype Principle</w:t>
            </w:r>
            <w:r>
              <w:rPr>
                <w:noProof/>
                <w:webHidden/>
              </w:rPr>
              <w:tab/>
            </w:r>
            <w:r>
              <w:rPr>
                <w:noProof/>
                <w:webHidden/>
              </w:rPr>
              <w:fldChar w:fldCharType="begin"/>
            </w:r>
            <w:r>
              <w:rPr>
                <w:noProof/>
                <w:webHidden/>
              </w:rPr>
              <w:instrText xml:space="preserve"> PAGEREF _Toc218362353 \h </w:instrText>
            </w:r>
            <w:r>
              <w:rPr>
                <w:noProof/>
                <w:webHidden/>
              </w:rPr>
            </w:r>
            <w:r>
              <w:rPr>
                <w:noProof/>
                <w:webHidden/>
              </w:rPr>
              <w:fldChar w:fldCharType="separate"/>
            </w:r>
            <w:r>
              <w:rPr>
                <w:noProof/>
                <w:webHidden/>
              </w:rPr>
              <w:t>171</w:t>
            </w:r>
            <w:r>
              <w:rPr>
                <w:noProof/>
                <w:webHidden/>
              </w:rPr>
              <w:fldChar w:fldCharType="end"/>
            </w:r>
          </w:hyperlink>
        </w:p>
        <w:p w14:paraId="0D8CE8A0" w14:textId="7D80F859" w:rsidR="00DD43E2" w:rsidRDefault="00DD43E2">
          <w:pPr>
            <w:pStyle w:val="TOC2"/>
            <w:tabs>
              <w:tab w:val="right" w:leader="underscore" w:pos="9016"/>
            </w:tabs>
            <w:rPr>
              <w:b w:val="0"/>
              <w:bCs w:val="0"/>
              <w:noProof/>
              <w:kern w:val="2"/>
              <w:sz w:val="24"/>
              <w:szCs w:val="24"/>
              <w14:ligatures w14:val="standardContextual"/>
            </w:rPr>
          </w:pPr>
          <w:hyperlink w:anchor="_Toc218362354" w:history="1">
            <w:r w:rsidRPr="00395547">
              <w:rPr>
                <w:rStyle w:val="Hyperlink"/>
                <w:noProof/>
              </w:rPr>
              <w:t>15.1.1 — The Three Data Sources</w:t>
            </w:r>
            <w:r>
              <w:rPr>
                <w:noProof/>
                <w:webHidden/>
              </w:rPr>
              <w:tab/>
            </w:r>
            <w:r>
              <w:rPr>
                <w:noProof/>
                <w:webHidden/>
              </w:rPr>
              <w:fldChar w:fldCharType="begin"/>
            </w:r>
            <w:r>
              <w:rPr>
                <w:noProof/>
                <w:webHidden/>
              </w:rPr>
              <w:instrText xml:space="preserve"> PAGEREF _Toc218362354 \h </w:instrText>
            </w:r>
            <w:r>
              <w:rPr>
                <w:noProof/>
                <w:webHidden/>
              </w:rPr>
            </w:r>
            <w:r>
              <w:rPr>
                <w:noProof/>
                <w:webHidden/>
              </w:rPr>
              <w:fldChar w:fldCharType="separate"/>
            </w:r>
            <w:r>
              <w:rPr>
                <w:noProof/>
                <w:webHidden/>
              </w:rPr>
              <w:t>171</w:t>
            </w:r>
            <w:r>
              <w:rPr>
                <w:noProof/>
                <w:webHidden/>
              </w:rPr>
              <w:fldChar w:fldCharType="end"/>
            </w:r>
          </w:hyperlink>
        </w:p>
        <w:p w14:paraId="71C4F6F2" w14:textId="27D6B83D" w:rsidR="00DD43E2" w:rsidRDefault="00DD43E2">
          <w:pPr>
            <w:pStyle w:val="TOC1"/>
            <w:tabs>
              <w:tab w:val="right" w:leader="underscore" w:pos="9016"/>
            </w:tabs>
            <w:rPr>
              <w:b w:val="0"/>
              <w:bCs w:val="0"/>
              <w:i w:val="0"/>
              <w:iCs w:val="0"/>
              <w:noProof/>
              <w:kern w:val="2"/>
              <w14:ligatures w14:val="standardContextual"/>
            </w:rPr>
          </w:pPr>
          <w:hyperlink w:anchor="_Toc218362355" w:history="1">
            <w:r w:rsidRPr="00395547">
              <w:rPr>
                <w:rStyle w:val="Hyperlink"/>
                <w:noProof/>
              </w:rPr>
              <w:t>Section 15.2: MTHFR Self-Assessment</w:t>
            </w:r>
            <w:r>
              <w:rPr>
                <w:noProof/>
                <w:webHidden/>
              </w:rPr>
              <w:tab/>
            </w:r>
            <w:r>
              <w:rPr>
                <w:noProof/>
                <w:webHidden/>
              </w:rPr>
              <w:fldChar w:fldCharType="begin"/>
            </w:r>
            <w:r>
              <w:rPr>
                <w:noProof/>
                <w:webHidden/>
              </w:rPr>
              <w:instrText xml:space="preserve"> PAGEREF _Toc218362355 \h </w:instrText>
            </w:r>
            <w:r>
              <w:rPr>
                <w:noProof/>
                <w:webHidden/>
              </w:rPr>
            </w:r>
            <w:r>
              <w:rPr>
                <w:noProof/>
                <w:webHidden/>
              </w:rPr>
              <w:fldChar w:fldCharType="separate"/>
            </w:r>
            <w:r>
              <w:rPr>
                <w:noProof/>
                <w:webHidden/>
              </w:rPr>
              <w:t>173</w:t>
            </w:r>
            <w:r>
              <w:rPr>
                <w:noProof/>
                <w:webHidden/>
              </w:rPr>
              <w:fldChar w:fldCharType="end"/>
            </w:r>
          </w:hyperlink>
        </w:p>
        <w:p w14:paraId="2C42A44A" w14:textId="4A383AAA" w:rsidR="00DD43E2" w:rsidRDefault="00DD43E2">
          <w:pPr>
            <w:pStyle w:val="TOC1"/>
            <w:tabs>
              <w:tab w:val="right" w:leader="underscore" w:pos="9016"/>
            </w:tabs>
            <w:rPr>
              <w:b w:val="0"/>
              <w:bCs w:val="0"/>
              <w:i w:val="0"/>
              <w:iCs w:val="0"/>
              <w:noProof/>
              <w:kern w:val="2"/>
              <w14:ligatures w14:val="standardContextual"/>
            </w:rPr>
          </w:pPr>
          <w:hyperlink w:anchor="_Toc218362356" w:history="1">
            <w:r w:rsidRPr="00395547">
              <w:rPr>
                <w:rStyle w:val="Hyperlink"/>
                <w:noProof/>
              </w:rPr>
              <w:t>Section 15.3: COMT Self-Assessment</w:t>
            </w:r>
            <w:r>
              <w:rPr>
                <w:noProof/>
                <w:webHidden/>
              </w:rPr>
              <w:tab/>
            </w:r>
            <w:r>
              <w:rPr>
                <w:noProof/>
                <w:webHidden/>
              </w:rPr>
              <w:fldChar w:fldCharType="begin"/>
            </w:r>
            <w:r>
              <w:rPr>
                <w:noProof/>
                <w:webHidden/>
              </w:rPr>
              <w:instrText xml:space="preserve"> PAGEREF _Toc218362356 \h </w:instrText>
            </w:r>
            <w:r>
              <w:rPr>
                <w:noProof/>
                <w:webHidden/>
              </w:rPr>
            </w:r>
            <w:r>
              <w:rPr>
                <w:noProof/>
                <w:webHidden/>
              </w:rPr>
              <w:fldChar w:fldCharType="separate"/>
            </w:r>
            <w:r>
              <w:rPr>
                <w:noProof/>
                <w:webHidden/>
              </w:rPr>
              <w:t>175</w:t>
            </w:r>
            <w:r>
              <w:rPr>
                <w:noProof/>
                <w:webHidden/>
              </w:rPr>
              <w:fldChar w:fldCharType="end"/>
            </w:r>
          </w:hyperlink>
        </w:p>
        <w:p w14:paraId="13A586D3" w14:textId="380BA83D" w:rsidR="00DD43E2" w:rsidRDefault="00DD43E2">
          <w:pPr>
            <w:pStyle w:val="TOC1"/>
            <w:tabs>
              <w:tab w:val="right" w:leader="underscore" w:pos="9016"/>
            </w:tabs>
            <w:rPr>
              <w:b w:val="0"/>
              <w:bCs w:val="0"/>
              <w:i w:val="0"/>
              <w:iCs w:val="0"/>
              <w:noProof/>
              <w:kern w:val="2"/>
              <w14:ligatures w14:val="standardContextual"/>
            </w:rPr>
          </w:pPr>
          <w:hyperlink w:anchor="_Toc218362357" w:history="1">
            <w:r w:rsidRPr="00395547">
              <w:rPr>
                <w:rStyle w:val="Hyperlink"/>
                <w:noProof/>
              </w:rPr>
              <w:t>Section 15.4: CYP450 Self-Assessment</w:t>
            </w:r>
            <w:r>
              <w:rPr>
                <w:noProof/>
                <w:webHidden/>
              </w:rPr>
              <w:tab/>
            </w:r>
            <w:r>
              <w:rPr>
                <w:noProof/>
                <w:webHidden/>
              </w:rPr>
              <w:fldChar w:fldCharType="begin"/>
            </w:r>
            <w:r>
              <w:rPr>
                <w:noProof/>
                <w:webHidden/>
              </w:rPr>
              <w:instrText xml:space="preserve"> PAGEREF _Toc218362357 \h </w:instrText>
            </w:r>
            <w:r>
              <w:rPr>
                <w:noProof/>
                <w:webHidden/>
              </w:rPr>
            </w:r>
            <w:r>
              <w:rPr>
                <w:noProof/>
                <w:webHidden/>
              </w:rPr>
              <w:fldChar w:fldCharType="separate"/>
            </w:r>
            <w:r>
              <w:rPr>
                <w:noProof/>
                <w:webHidden/>
              </w:rPr>
              <w:t>178</w:t>
            </w:r>
            <w:r>
              <w:rPr>
                <w:noProof/>
                <w:webHidden/>
              </w:rPr>
              <w:fldChar w:fldCharType="end"/>
            </w:r>
          </w:hyperlink>
        </w:p>
        <w:p w14:paraId="5031FB42" w14:textId="26102C29" w:rsidR="00DD43E2" w:rsidRDefault="00DD43E2">
          <w:pPr>
            <w:pStyle w:val="TOC1"/>
            <w:tabs>
              <w:tab w:val="right" w:leader="underscore" w:pos="9016"/>
            </w:tabs>
            <w:rPr>
              <w:b w:val="0"/>
              <w:bCs w:val="0"/>
              <w:i w:val="0"/>
              <w:iCs w:val="0"/>
              <w:noProof/>
              <w:kern w:val="2"/>
              <w14:ligatures w14:val="standardContextual"/>
            </w:rPr>
          </w:pPr>
          <w:hyperlink w:anchor="_Toc218362358" w:history="1">
            <w:r w:rsidRPr="00395547">
              <w:rPr>
                <w:rStyle w:val="Hyperlink"/>
                <w:noProof/>
              </w:rPr>
              <w:t>Section 15.5: DRD2 &amp; Reward Deficiency Assessment</w:t>
            </w:r>
            <w:r>
              <w:rPr>
                <w:noProof/>
                <w:webHidden/>
              </w:rPr>
              <w:tab/>
            </w:r>
            <w:r>
              <w:rPr>
                <w:noProof/>
                <w:webHidden/>
              </w:rPr>
              <w:fldChar w:fldCharType="begin"/>
            </w:r>
            <w:r>
              <w:rPr>
                <w:noProof/>
                <w:webHidden/>
              </w:rPr>
              <w:instrText xml:space="preserve"> PAGEREF _Toc218362358 \h </w:instrText>
            </w:r>
            <w:r>
              <w:rPr>
                <w:noProof/>
                <w:webHidden/>
              </w:rPr>
            </w:r>
            <w:r>
              <w:rPr>
                <w:noProof/>
                <w:webHidden/>
              </w:rPr>
              <w:fldChar w:fldCharType="separate"/>
            </w:r>
            <w:r>
              <w:rPr>
                <w:noProof/>
                <w:webHidden/>
              </w:rPr>
              <w:t>181</w:t>
            </w:r>
            <w:r>
              <w:rPr>
                <w:noProof/>
                <w:webHidden/>
              </w:rPr>
              <w:fldChar w:fldCharType="end"/>
            </w:r>
          </w:hyperlink>
        </w:p>
        <w:p w14:paraId="2880EC11" w14:textId="699B93D9" w:rsidR="00DD43E2" w:rsidRDefault="00DD43E2">
          <w:pPr>
            <w:pStyle w:val="TOC1"/>
            <w:tabs>
              <w:tab w:val="right" w:leader="underscore" w:pos="9016"/>
            </w:tabs>
            <w:rPr>
              <w:b w:val="0"/>
              <w:bCs w:val="0"/>
              <w:i w:val="0"/>
              <w:iCs w:val="0"/>
              <w:noProof/>
              <w:kern w:val="2"/>
              <w14:ligatures w14:val="standardContextual"/>
            </w:rPr>
          </w:pPr>
          <w:hyperlink w:anchor="_Toc218362359" w:history="1">
            <w:r w:rsidRPr="00395547">
              <w:rPr>
                <w:rStyle w:val="Hyperlink"/>
                <w:noProof/>
              </w:rPr>
              <w:t>Section 15.6: The Family History Protocol</w:t>
            </w:r>
            <w:r>
              <w:rPr>
                <w:noProof/>
                <w:webHidden/>
              </w:rPr>
              <w:tab/>
            </w:r>
            <w:r>
              <w:rPr>
                <w:noProof/>
                <w:webHidden/>
              </w:rPr>
              <w:fldChar w:fldCharType="begin"/>
            </w:r>
            <w:r>
              <w:rPr>
                <w:noProof/>
                <w:webHidden/>
              </w:rPr>
              <w:instrText xml:space="preserve"> PAGEREF _Toc218362359 \h </w:instrText>
            </w:r>
            <w:r>
              <w:rPr>
                <w:noProof/>
                <w:webHidden/>
              </w:rPr>
            </w:r>
            <w:r>
              <w:rPr>
                <w:noProof/>
                <w:webHidden/>
              </w:rPr>
              <w:fldChar w:fldCharType="separate"/>
            </w:r>
            <w:r>
              <w:rPr>
                <w:noProof/>
                <w:webHidden/>
              </w:rPr>
              <w:t>183</w:t>
            </w:r>
            <w:r>
              <w:rPr>
                <w:noProof/>
                <w:webHidden/>
              </w:rPr>
              <w:fldChar w:fldCharType="end"/>
            </w:r>
          </w:hyperlink>
        </w:p>
        <w:p w14:paraId="74ED20E3" w14:textId="2B799B31" w:rsidR="00DD43E2" w:rsidRDefault="00DD43E2">
          <w:pPr>
            <w:pStyle w:val="TOC1"/>
            <w:tabs>
              <w:tab w:val="right" w:leader="underscore" w:pos="9016"/>
            </w:tabs>
            <w:rPr>
              <w:b w:val="0"/>
              <w:bCs w:val="0"/>
              <w:i w:val="0"/>
              <w:iCs w:val="0"/>
              <w:noProof/>
              <w:kern w:val="2"/>
              <w14:ligatures w14:val="standardContextual"/>
            </w:rPr>
          </w:pPr>
          <w:hyperlink w:anchor="_Toc218362360" w:history="1">
            <w:r w:rsidRPr="00395547">
              <w:rPr>
                <w:rStyle w:val="Hyperlink"/>
                <w:noProof/>
              </w:rPr>
              <w:t>Section 15.7: Building Your Working Profile</w:t>
            </w:r>
            <w:r>
              <w:rPr>
                <w:noProof/>
                <w:webHidden/>
              </w:rPr>
              <w:tab/>
            </w:r>
            <w:r>
              <w:rPr>
                <w:noProof/>
                <w:webHidden/>
              </w:rPr>
              <w:fldChar w:fldCharType="begin"/>
            </w:r>
            <w:r>
              <w:rPr>
                <w:noProof/>
                <w:webHidden/>
              </w:rPr>
              <w:instrText xml:space="preserve"> PAGEREF _Toc218362360 \h </w:instrText>
            </w:r>
            <w:r>
              <w:rPr>
                <w:noProof/>
                <w:webHidden/>
              </w:rPr>
            </w:r>
            <w:r>
              <w:rPr>
                <w:noProof/>
                <w:webHidden/>
              </w:rPr>
              <w:fldChar w:fldCharType="separate"/>
            </w:r>
            <w:r>
              <w:rPr>
                <w:noProof/>
                <w:webHidden/>
              </w:rPr>
              <w:t>185</w:t>
            </w:r>
            <w:r>
              <w:rPr>
                <w:noProof/>
                <w:webHidden/>
              </w:rPr>
              <w:fldChar w:fldCharType="end"/>
            </w:r>
          </w:hyperlink>
        </w:p>
        <w:p w14:paraId="4813A711" w14:textId="7C244DDB" w:rsidR="00DD43E2" w:rsidRDefault="00DD43E2">
          <w:pPr>
            <w:pStyle w:val="TOC2"/>
            <w:tabs>
              <w:tab w:val="right" w:leader="underscore" w:pos="9016"/>
            </w:tabs>
            <w:rPr>
              <w:b w:val="0"/>
              <w:bCs w:val="0"/>
              <w:noProof/>
              <w:kern w:val="2"/>
              <w:sz w:val="24"/>
              <w:szCs w:val="24"/>
              <w14:ligatures w14:val="standardContextual"/>
            </w:rPr>
          </w:pPr>
          <w:hyperlink w:anchor="_Toc218362361" w:history="1">
            <w:r w:rsidRPr="00395547">
              <w:rPr>
                <w:rStyle w:val="Hyperlink"/>
                <w:noProof/>
              </w:rPr>
              <w:t>15.7.1 — The Profile Summary Sheet</w:t>
            </w:r>
            <w:r>
              <w:rPr>
                <w:noProof/>
                <w:webHidden/>
              </w:rPr>
              <w:tab/>
            </w:r>
            <w:r>
              <w:rPr>
                <w:noProof/>
                <w:webHidden/>
              </w:rPr>
              <w:fldChar w:fldCharType="begin"/>
            </w:r>
            <w:r>
              <w:rPr>
                <w:noProof/>
                <w:webHidden/>
              </w:rPr>
              <w:instrText xml:space="preserve"> PAGEREF _Toc218362361 \h </w:instrText>
            </w:r>
            <w:r>
              <w:rPr>
                <w:noProof/>
                <w:webHidden/>
              </w:rPr>
            </w:r>
            <w:r>
              <w:rPr>
                <w:noProof/>
                <w:webHidden/>
              </w:rPr>
              <w:fldChar w:fldCharType="separate"/>
            </w:r>
            <w:r>
              <w:rPr>
                <w:noProof/>
                <w:webHidden/>
              </w:rPr>
              <w:t>185</w:t>
            </w:r>
            <w:r>
              <w:rPr>
                <w:noProof/>
                <w:webHidden/>
              </w:rPr>
              <w:fldChar w:fldCharType="end"/>
            </w:r>
          </w:hyperlink>
        </w:p>
        <w:p w14:paraId="34FD01BB" w14:textId="7E907F35" w:rsidR="00DD43E2" w:rsidRDefault="00DD43E2">
          <w:pPr>
            <w:pStyle w:val="TOC2"/>
            <w:tabs>
              <w:tab w:val="right" w:leader="underscore" w:pos="9016"/>
            </w:tabs>
            <w:rPr>
              <w:b w:val="0"/>
              <w:bCs w:val="0"/>
              <w:noProof/>
              <w:kern w:val="2"/>
              <w:sz w:val="24"/>
              <w:szCs w:val="24"/>
              <w14:ligatures w14:val="standardContextual"/>
            </w:rPr>
          </w:pPr>
          <w:hyperlink w:anchor="_Toc218362362" w:history="1">
            <w:r w:rsidRPr="00395547">
              <w:rPr>
                <w:rStyle w:val="Hyperlink"/>
                <w:noProof/>
              </w:rPr>
              <w:t>15.7.2 — The Common Profiles</w:t>
            </w:r>
            <w:r>
              <w:rPr>
                <w:noProof/>
                <w:webHidden/>
              </w:rPr>
              <w:tab/>
            </w:r>
            <w:r>
              <w:rPr>
                <w:noProof/>
                <w:webHidden/>
              </w:rPr>
              <w:fldChar w:fldCharType="begin"/>
            </w:r>
            <w:r>
              <w:rPr>
                <w:noProof/>
                <w:webHidden/>
              </w:rPr>
              <w:instrText xml:space="preserve"> PAGEREF _Toc218362362 \h </w:instrText>
            </w:r>
            <w:r>
              <w:rPr>
                <w:noProof/>
                <w:webHidden/>
              </w:rPr>
            </w:r>
            <w:r>
              <w:rPr>
                <w:noProof/>
                <w:webHidden/>
              </w:rPr>
              <w:fldChar w:fldCharType="separate"/>
            </w:r>
            <w:r>
              <w:rPr>
                <w:noProof/>
                <w:webHidden/>
              </w:rPr>
              <w:t>185</w:t>
            </w:r>
            <w:r>
              <w:rPr>
                <w:noProof/>
                <w:webHidden/>
              </w:rPr>
              <w:fldChar w:fldCharType="end"/>
            </w:r>
          </w:hyperlink>
        </w:p>
        <w:p w14:paraId="69383281" w14:textId="59A2D61A" w:rsidR="00DD43E2" w:rsidRDefault="00DD43E2">
          <w:pPr>
            <w:pStyle w:val="TOC2"/>
            <w:tabs>
              <w:tab w:val="right" w:leader="underscore" w:pos="9016"/>
            </w:tabs>
            <w:rPr>
              <w:b w:val="0"/>
              <w:bCs w:val="0"/>
              <w:noProof/>
              <w:kern w:val="2"/>
              <w:sz w:val="24"/>
              <w:szCs w:val="24"/>
              <w14:ligatures w14:val="standardContextual"/>
            </w:rPr>
          </w:pPr>
          <w:hyperlink w:anchor="_Toc218362363" w:history="1">
            <w:r w:rsidRPr="00395547">
              <w:rPr>
                <w:rStyle w:val="Hyperlink"/>
                <w:noProof/>
              </w:rPr>
              <w:t>15.7.3 — The Substance-Pathway Connection</w:t>
            </w:r>
            <w:r>
              <w:rPr>
                <w:noProof/>
                <w:webHidden/>
              </w:rPr>
              <w:tab/>
            </w:r>
            <w:r>
              <w:rPr>
                <w:noProof/>
                <w:webHidden/>
              </w:rPr>
              <w:fldChar w:fldCharType="begin"/>
            </w:r>
            <w:r>
              <w:rPr>
                <w:noProof/>
                <w:webHidden/>
              </w:rPr>
              <w:instrText xml:space="preserve"> PAGEREF _Toc218362363 \h </w:instrText>
            </w:r>
            <w:r>
              <w:rPr>
                <w:noProof/>
                <w:webHidden/>
              </w:rPr>
            </w:r>
            <w:r>
              <w:rPr>
                <w:noProof/>
                <w:webHidden/>
              </w:rPr>
              <w:fldChar w:fldCharType="separate"/>
            </w:r>
            <w:r>
              <w:rPr>
                <w:noProof/>
                <w:webHidden/>
              </w:rPr>
              <w:t>186</w:t>
            </w:r>
            <w:r>
              <w:rPr>
                <w:noProof/>
                <w:webHidden/>
              </w:rPr>
              <w:fldChar w:fldCharType="end"/>
            </w:r>
          </w:hyperlink>
        </w:p>
        <w:p w14:paraId="2BF67B52" w14:textId="2E931460" w:rsidR="00DD43E2" w:rsidRDefault="00DD43E2">
          <w:pPr>
            <w:pStyle w:val="TOC1"/>
            <w:tabs>
              <w:tab w:val="right" w:leader="underscore" w:pos="9016"/>
            </w:tabs>
            <w:rPr>
              <w:b w:val="0"/>
              <w:bCs w:val="0"/>
              <w:i w:val="0"/>
              <w:iCs w:val="0"/>
              <w:noProof/>
              <w:kern w:val="2"/>
              <w14:ligatures w14:val="standardContextual"/>
            </w:rPr>
          </w:pPr>
          <w:hyperlink w:anchor="_Toc218362364" w:history="1">
            <w:r w:rsidRPr="00395547">
              <w:rPr>
                <w:rStyle w:val="Hyperlink"/>
                <w:noProof/>
              </w:rPr>
              <w:t>Section 15.8: Immediate Action Protocol</w:t>
            </w:r>
            <w:r>
              <w:rPr>
                <w:noProof/>
                <w:webHidden/>
              </w:rPr>
              <w:tab/>
            </w:r>
            <w:r>
              <w:rPr>
                <w:noProof/>
                <w:webHidden/>
              </w:rPr>
              <w:fldChar w:fldCharType="begin"/>
            </w:r>
            <w:r>
              <w:rPr>
                <w:noProof/>
                <w:webHidden/>
              </w:rPr>
              <w:instrText xml:space="preserve"> PAGEREF _Toc218362364 \h </w:instrText>
            </w:r>
            <w:r>
              <w:rPr>
                <w:noProof/>
                <w:webHidden/>
              </w:rPr>
            </w:r>
            <w:r>
              <w:rPr>
                <w:noProof/>
                <w:webHidden/>
              </w:rPr>
              <w:fldChar w:fldCharType="separate"/>
            </w:r>
            <w:r>
              <w:rPr>
                <w:noProof/>
                <w:webHidden/>
              </w:rPr>
              <w:t>187</w:t>
            </w:r>
            <w:r>
              <w:rPr>
                <w:noProof/>
                <w:webHidden/>
              </w:rPr>
              <w:fldChar w:fldCharType="end"/>
            </w:r>
          </w:hyperlink>
        </w:p>
        <w:p w14:paraId="29E5C751" w14:textId="0FFD77A2" w:rsidR="00DD43E2" w:rsidRDefault="00DD43E2">
          <w:pPr>
            <w:pStyle w:val="TOC2"/>
            <w:tabs>
              <w:tab w:val="right" w:leader="underscore" w:pos="9016"/>
            </w:tabs>
            <w:rPr>
              <w:b w:val="0"/>
              <w:bCs w:val="0"/>
              <w:noProof/>
              <w:kern w:val="2"/>
              <w:sz w:val="24"/>
              <w:szCs w:val="24"/>
              <w14:ligatures w14:val="standardContextual"/>
            </w:rPr>
          </w:pPr>
          <w:hyperlink w:anchor="_Toc218362365" w:history="1">
            <w:r w:rsidRPr="00395547">
              <w:rPr>
                <w:rStyle w:val="Hyperlink"/>
                <w:noProof/>
              </w:rPr>
              <w:t>15.8.1 — The Triage Decision Tree</w:t>
            </w:r>
            <w:r>
              <w:rPr>
                <w:noProof/>
                <w:webHidden/>
              </w:rPr>
              <w:tab/>
            </w:r>
            <w:r>
              <w:rPr>
                <w:noProof/>
                <w:webHidden/>
              </w:rPr>
              <w:fldChar w:fldCharType="begin"/>
            </w:r>
            <w:r>
              <w:rPr>
                <w:noProof/>
                <w:webHidden/>
              </w:rPr>
              <w:instrText xml:space="preserve"> PAGEREF _Toc218362365 \h </w:instrText>
            </w:r>
            <w:r>
              <w:rPr>
                <w:noProof/>
                <w:webHidden/>
              </w:rPr>
            </w:r>
            <w:r>
              <w:rPr>
                <w:noProof/>
                <w:webHidden/>
              </w:rPr>
              <w:fldChar w:fldCharType="separate"/>
            </w:r>
            <w:r>
              <w:rPr>
                <w:noProof/>
                <w:webHidden/>
              </w:rPr>
              <w:t>187</w:t>
            </w:r>
            <w:r>
              <w:rPr>
                <w:noProof/>
                <w:webHidden/>
              </w:rPr>
              <w:fldChar w:fldCharType="end"/>
            </w:r>
          </w:hyperlink>
        </w:p>
        <w:p w14:paraId="6F1C2FB0" w14:textId="6D5EFF3A" w:rsidR="00DD43E2" w:rsidRDefault="00DD43E2">
          <w:pPr>
            <w:pStyle w:val="TOC2"/>
            <w:tabs>
              <w:tab w:val="right" w:leader="underscore" w:pos="9016"/>
            </w:tabs>
            <w:rPr>
              <w:b w:val="0"/>
              <w:bCs w:val="0"/>
              <w:noProof/>
              <w:kern w:val="2"/>
              <w:sz w:val="24"/>
              <w:szCs w:val="24"/>
              <w14:ligatures w14:val="standardContextual"/>
            </w:rPr>
          </w:pPr>
          <w:hyperlink w:anchor="_Toc218362366" w:history="1">
            <w:r w:rsidRPr="00395547">
              <w:rPr>
                <w:rStyle w:val="Hyperlink"/>
                <w:noProof/>
              </w:rPr>
              <w:t>15.8.2 — The Budget Supplement Stack</w:t>
            </w:r>
            <w:r>
              <w:rPr>
                <w:noProof/>
                <w:webHidden/>
              </w:rPr>
              <w:tab/>
            </w:r>
            <w:r>
              <w:rPr>
                <w:noProof/>
                <w:webHidden/>
              </w:rPr>
              <w:fldChar w:fldCharType="begin"/>
            </w:r>
            <w:r>
              <w:rPr>
                <w:noProof/>
                <w:webHidden/>
              </w:rPr>
              <w:instrText xml:space="preserve"> PAGEREF _Toc218362366 \h </w:instrText>
            </w:r>
            <w:r>
              <w:rPr>
                <w:noProof/>
                <w:webHidden/>
              </w:rPr>
            </w:r>
            <w:r>
              <w:rPr>
                <w:noProof/>
                <w:webHidden/>
              </w:rPr>
              <w:fldChar w:fldCharType="separate"/>
            </w:r>
            <w:r>
              <w:rPr>
                <w:noProof/>
                <w:webHidden/>
              </w:rPr>
              <w:t>189</w:t>
            </w:r>
            <w:r>
              <w:rPr>
                <w:noProof/>
                <w:webHidden/>
              </w:rPr>
              <w:fldChar w:fldCharType="end"/>
            </w:r>
          </w:hyperlink>
        </w:p>
        <w:p w14:paraId="275E54CC" w14:textId="6B7705DA" w:rsidR="00DD43E2" w:rsidRDefault="00DD43E2">
          <w:pPr>
            <w:pStyle w:val="TOC1"/>
            <w:tabs>
              <w:tab w:val="right" w:leader="underscore" w:pos="9016"/>
            </w:tabs>
            <w:rPr>
              <w:b w:val="0"/>
              <w:bCs w:val="0"/>
              <w:i w:val="0"/>
              <w:iCs w:val="0"/>
              <w:noProof/>
              <w:kern w:val="2"/>
              <w14:ligatures w14:val="standardContextual"/>
            </w:rPr>
          </w:pPr>
          <w:hyperlink w:anchor="_Toc218362367" w:history="1">
            <w:r w:rsidRPr="00395547">
              <w:rPr>
                <w:rStyle w:val="Hyperlink"/>
                <w:noProof/>
              </w:rPr>
              <w:t>Section 15.9: Path to Actual Testing</w:t>
            </w:r>
            <w:r>
              <w:rPr>
                <w:noProof/>
                <w:webHidden/>
              </w:rPr>
              <w:tab/>
            </w:r>
            <w:r>
              <w:rPr>
                <w:noProof/>
                <w:webHidden/>
              </w:rPr>
              <w:fldChar w:fldCharType="begin"/>
            </w:r>
            <w:r>
              <w:rPr>
                <w:noProof/>
                <w:webHidden/>
              </w:rPr>
              <w:instrText xml:space="preserve"> PAGEREF _Toc218362367 \h </w:instrText>
            </w:r>
            <w:r>
              <w:rPr>
                <w:noProof/>
                <w:webHidden/>
              </w:rPr>
            </w:r>
            <w:r>
              <w:rPr>
                <w:noProof/>
                <w:webHidden/>
              </w:rPr>
              <w:fldChar w:fldCharType="separate"/>
            </w:r>
            <w:r>
              <w:rPr>
                <w:noProof/>
                <w:webHidden/>
              </w:rPr>
              <w:t>190</w:t>
            </w:r>
            <w:r>
              <w:rPr>
                <w:noProof/>
                <w:webHidden/>
              </w:rPr>
              <w:fldChar w:fldCharType="end"/>
            </w:r>
          </w:hyperlink>
        </w:p>
        <w:p w14:paraId="68E7D220" w14:textId="39BB0383" w:rsidR="00DD43E2" w:rsidRDefault="00DD43E2">
          <w:pPr>
            <w:pStyle w:val="TOC1"/>
            <w:tabs>
              <w:tab w:val="right" w:leader="underscore" w:pos="9016"/>
            </w:tabs>
            <w:rPr>
              <w:b w:val="0"/>
              <w:bCs w:val="0"/>
              <w:i w:val="0"/>
              <w:iCs w:val="0"/>
              <w:noProof/>
              <w:kern w:val="2"/>
              <w14:ligatures w14:val="standardContextual"/>
            </w:rPr>
          </w:pPr>
          <w:hyperlink w:anchor="_Toc218362368" w:history="1">
            <w:r w:rsidRPr="00395547">
              <w:rPr>
                <w:rStyle w:val="Hyperlink"/>
                <w:noProof/>
              </w:rPr>
              <w:t>Section 15.10: Key Takeaways</w:t>
            </w:r>
            <w:r>
              <w:rPr>
                <w:noProof/>
                <w:webHidden/>
              </w:rPr>
              <w:tab/>
            </w:r>
            <w:r>
              <w:rPr>
                <w:noProof/>
                <w:webHidden/>
              </w:rPr>
              <w:fldChar w:fldCharType="begin"/>
            </w:r>
            <w:r>
              <w:rPr>
                <w:noProof/>
                <w:webHidden/>
              </w:rPr>
              <w:instrText xml:space="preserve"> PAGEREF _Toc218362368 \h </w:instrText>
            </w:r>
            <w:r>
              <w:rPr>
                <w:noProof/>
                <w:webHidden/>
              </w:rPr>
            </w:r>
            <w:r>
              <w:rPr>
                <w:noProof/>
                <w:webHidden/>
              </w:rPr>
              <w:fldChar w:fldCharType="separate"/>
            </w:r>
            <w:r>
              <w:rPr>
                <w:noProof/>
                <w:webHidden/>
              </w:rPr>
              <w:t>192</w:t>
            </w:r>
            <w:r>
              <w:rPr>
                <w:noProof/>
                <w:webHidden/>
              </w:rPr>
              <w:fldChar w:fldCharType="end"/>
            </w:r>
          </w:hyperlink>
        </w:p>
        <w:p w14:paraId="2075026C" w14:textId="6A523677" w:rsidR="00DD43E2" w:rsidRDefault="00DD43E2">
          <w:pPr>
            <w:pStyle w:val="TOC1"/>
            <w:tabs>
              <w:tab w:val="right" w:leader="underscore" w:pos="9016"/>
            </w:tabs>
            <w:rPr>
              <w:b w:val="0"/>
              <w:bCs w:val="0"/>
              <w:i w:val="0"/>
              <w:iCs w:val="0"/>
              <w:noProof/>
              <w:kern w:val="2"/>
              <w14:ligatures w14:val="standardContextual"/>
            </w:rPr>
          </w:pPr>
          <w:hyperlink w:anchor="_Toc218362369" w:history="1">
            <w:r w:rsidRPr="00395547">
              <w:rPr>
                <w:rStyle w:val="Hyperlink"/>
                <w:noProof/>
              </w:rPr>
              <w:t>Section 16.1: The Permanent Damage Myth</w:t>
            </w:r>
            <w:r>
              <w:rPr>
                <w:noProof/>
                <w:webHidden/>
              </w:rPr>
              <w:tab/>
            </w:r>
            <w:r>
              <w:rPr>
                <w:noProof/>
                <w:webHidden/>
              </w:rPr>
              <w:fldChar w:fldCharType="begin"/>
            </w:r>
            <w:r>
              <w:rPr>
                <w:noProof/>
                <w:webHidden/>
              </w:rPr>
              <w:instrText xml:space="preserve"> PAGEREF _Toc218362369 \h </w:instrText>
            </w:r>
            <w:r>
              <w:rPr>
                <w:noProof/>
                <w:webHidden/>
              </w:rPr>
            </w:r>
            <w:r>
              <w:rPr>
                <w:noProof/>
                <w:webHidden/>
              </w:rPr>
              <w:fldChar w:fldCharType="separate"/>
            </w:r>
            <w:r>
              <w:rPr>
                <w:noProof/>
                <w:webHidden/>
              </w:rPr>
              <w:t>195</w:t>
            </w:r>
            <w:r>
              <w:rPr>
                <w:noProof/>
                <w:webHidden/>
              </w:rPr>
              <w:fldChar w:fldCharType="end"/>
            </w:r>
          </w:hyperlink>
        </w:p>
        <w:p w14:paraId="43EAB92F" w14:textId="7F78D992" w:rsidR="00DD43E2" w:rsidRDefault="00DD43E2">
          <w:pPr>
            <w:pStyle w:val="TOC2"/>
            <w:tabs>
              <w:tab w:val="right" w:leader="underscore" w:pos="9016"/>
            </w:tabs>
            <w:rPr>
              <w:b w:val="0"/>
              <w:bCs w:val="0"/>
              <w:noProof/>
              <w:kern w:val="2"/>
              <w:sz w:val="24"/>
              <w:szCs w:val="24"/>
              <w14:ligatures w14:val="standardContextual"/>
            </w:rPr>
          </w:pPr>
          <w:hyperlink w:anchor="_Toc218362370" w:history="1">
            <w:r w:rsidRPr="00395547">
              <w:rPr>
                <w:rStyle w:val="Hyperlink"/>
                <w:noProof/>
              </w:rPr>
              <w:t>16.1.1 — The Recovery Timeline</w:t>
            </w:r>
            <w:r>
              <w:rPr>
                <w:noProof/>
                <w:webHidden/>
              </w:rPr>
              <w:tab/>
            </w:r>
            <w:r>
              <w:rPr>
                <w:noProof/>
                <w:webHidden/>
              </w:rPr>
              <w:fldChar w:fldCharType="begin"/>
            </w:r>
            <w:r>
              <w:rPr>
                <w:noProof/>
                <w:webHidden/>
              </w:rPr>
              <w:instrText xml:space="preserve"> PAGEREF _Toc218362370 \h </w:instrText>
            </w:r>
            <w:r>
              <w:rPr>
                <w:noProof/>
                <w:webHidden/>
              </w:rPr>
            </w:r>
            <w:r>
              <w:rPr>
                <w:noProof/>
                <w:webHidden/>
              </w:rPr>
              <w:fldChar w:fldCharType="separate"/>
            </w:r>
            <w:r>
              <w:rPr>
                <w:noProof/>
                <w:webHidden/>
              </w:rPr>
              <w:t>196</w:t>
            </w:r>
            <w:r>
              <w:rPr>
                <w:noProof/>
                <w:webHidden/>
              </w:rPr>
              <w:fldChar w:fldCharType="end"/>
            </w:r>
          </w:hyperlink>
        </w:p>
        <w:p w14:paraId="1ECF12A6" w14:textId="582586F1" w:rsidR="00DD43E2" w:rsidRDefault="00DD43E2">
          <w:pPr>
            <w:pStyle w:val="TOC1"/>
            <w:tabs>
              <w:tab w:val="right" w:leader="underscore" w:pos="9016"/>
            </w:tabs>
            <w:rPr>
              <w:b w:val="0"/>
              <w:bCs w:val="0"/>
              <w:i w:val="0"/>
              <w:iCs w:val="0"/>
              <w:noProof/>
              <w:kern w:val="2"/>
              <w14:ligatures w14:val="standardContextual"/>
            </w:rPr>
          </w:pPr>
          <w:hyperlink w:anchor="_Toc218362371" w:history="1">
            <w:r w:rsidRPr="00395547">
              <w:rPr>
                <w:rStyle w:val="Hyperlink"/>
                <w:noProof/>
              </w:rPr>
              <w:t>Section 16.2: BDNF — The Master Repair Molecule</w:t>
            </w:r>
            <w:r>
              <w:rPr>
                <w:noProof/>
                <w:webHidden/>
              </w:rPr>
              <w:tab/>
            </w:r>
            <w:r>
              <w:rPr>
                <w:noProof/>
                <w:webHidden/>
              </w:rPr>
              <w:fldChar w:fldCharType="begin"/>
            </w:r>
            <w:r>
              <w:rPr>
                <w:noProof/>
                <w:webHidden/>
              </w:rPr>
              <w:instrText xml:space="preserve"> PAGEREF _Toc218362371 \h </w:instrText>
            </w:r>
            <w:r>
              <w:rPr>
                <w:noProof/>
                <w:webHidden/>
              </w:rPr>
            </w:r>
            <w:r>
              <w:rPr>
                <w:noProof/>
                <w:webHidden/>
              </w:rPr>
              <w:fldChar w:fldCharType="separate"/>
            </w:r>
            <w:r>
              <w:rPr>
                <w:noProof/>
                <w:webHidden/>
              </w:rPr>
              <w:t>197</w:t>
            </w:r>
            <w:r>
              <w:rPr>
                <w:noProof/>
                <w:webHidden/>
              </w:rPr>
              <w:fldChar w:fldCharType="end"/>
            </w:r>
          </w:hyperlink>
        </w:p>
        <w:p w14:paraId="090B243A" w14:textId="27F5F0D5" w:rsidR="00DD43E2" w:rsidRDefault="00DD43E2">
          <w:pPr>
            <w:pStyle w:val="TOC2"/>
            <w:tabs>
              <w:tab w:val="right" w:leader="underscore" w:pos="9016"/>
            </w:tabs>
            <w:rPr>
              <w:b w:val="0"/>
              <w:bCs w:val="0"/>
              <w:noProof/>
              <w:kern w:val="2"/>
              <w:sz w:val="24"/>
              <w:szCs w:val="24"/>
              <w14:ligatures w14:val="standardContextual"/>
            </w:rPr>
          </w:pPr>
          <w:hyperlink w:anchor="_Toc218362372" w:history="1">
            <w:r w:rsidRPr="00395547">
              <w:rPr>
                <w:rStyle w:val="Hyperlink"/>
                <w:noProof/>
              </w:rPr>
              <w:t>16.2.1 — BDNF Boosters (Evidence-Based)</w:t>
            </w:r>
            <w:r>
              <w:rPr>
                <w:noProof/>
                <w:webHidden/>
              </w:rPr>
              <w:tab/>
            </w:r>
            <w:r>
              <w:rPr>
                <w:noProof/>
                <w:webHidden/>
              </w:rPr>
              <w:fldChar w:fldCharType="begin"/>
            </w:r>
            <w:r>
              <w:rPr>
                <w:noProof/>
                <w:webHidden/>
              </w:rPr>
              <w:instrText xml:space="preserve"> PAGEREF _Toc218362372 \h </w:instrText>
            </w:r>
            <w:r>
              <w:rPr>
                <w:noProof/>
                <w:webHidden/>
              </w:rPr>
            </w:r>
            <w:r>
              <w:rPr>
                <w:noProof/>
                <w:webHidden/>
              </w:rPr>
              <w:fldChar w:fldCharType="separate"/>
            </w:r>
            <w:r>
              <w:rPr>
                <w:noProof/>
                <w:webHidden/>
              </w:rPr>
              <w:t>197</w:t>
            </w:r>
            <w:r>
              <w:rPr>
                <w:noProof/>
                <w:webHidden/>
              </w:rPr>
              <w:fldChar w:fldCharType="end"/>
            </w:r>
          </w:hyperlink>
        </w:p>
        <w:p w14:paraId="0B798836" w14:textId="1FCC6EF1" w:rsidR="00DD43E2" w:rsidRDefault="00DD43E2">
          <w:pPr>
            <w:pStyle w:val="TOC1"/>
            <w:tabs>
              <w:tab w:val="right" w:leader="underscore" w:pos="9016"/>
            </w:tabs>
            <w:rPr>
              <w:b w:val="0"/>
              <w:bCs w:val="0"/>
              <w:i w:val="0"/>
              <w:iCs w:val="0"/>
              <w:noProof/>
              <w:kern w:val="2"/>
              <w14:ligatures w14:val="standardContextual"/>
            </w:rPr>
          </w:pPr>
          <w:hyperlink w:anchor="_Toc218362373" w:history="1">
            <w:r w:rsidRPr="00395547">
              <w:rPr>
                <w:rStyle w:val="Hyperlink"/>
                <w:noProof/>
              </w:rPr>
              <w:t>Section 16.3: The Neurogenesis Protocol</w:t>
            </w:r>
            <w:r>
              <w:rPr>
                <w:noProof/>
                <w:webHidden/>
              </w:rPr>
              <w:tab/>
            </w:r>
            <w:r>
              <w:rPr>
                <w:noProof/>
                <w:webHidden/>
              </w:rPr>
              <w:fldChar w:fldCharType="begin"/>
            </w:r>
            <w:r>
              <w:rPr>
                <w:noProof/>
                <w:webHidden/>
              </w:rPr>
              <w:instrText xml:space="preserve"> PAGEREF _Toc218362373 \h </w:instrText>
            </w:r>
            <w:r>
              <w:rPr>
                <w:noProof/>
                <w:webHidden/>
              </w:rPr>
            </w:r>
            <w:r>
              <w:rPr>
                <w:noProof/>
                <w:webHidden/>
              </w:rPr>
              <w:fldChar w:fldCharType="separate"/>
            </w:r>
            <w:r>
              <w:rPr>
                <w:noProof/>
                <w:webHidden/>
              </w:rPr>
              <w:t>199</w:t>
            </w:r>
            <w:r>
              <w:rPr>
                <w:noProof/>
                <w:webHidden/>
              </w:rPr>
              <w:fldChar w:fldCharType="end"/>
            </w:r>
          </w:hyperlink>
        </w:p>
        <w:p w14:paraId="506B2980" w14:textId="367BD02F" w:rsidR="00DD43E2" w:rsidRDefault="00DD43E2">
          <w:pPr>
            <w:pStyle w:val="TOC2"/>
            <w:tabs>
              <w:tab w:val="right" w:leader="underscore" w:pos="9016"/>
            </w:tabs>
            <w:rPr>
              <w:b w:val="0"/>
              <w:bCs w:val="0"/>
              <w:noProof/>
              <w:kern w:val="2"/>
              <w:sz w:val="24"/>
              <w:szCs w:val="24"/>
              <w14:ligatures w14:val="standardContextual"/>
            </w:rPr>
          </w:pPr>
          <w:hyperlink w:anchor="_Toc218362374" w:history="1">
            <w:r w:rsidRPr="00395547">
              <w:rPr>
                <w:rStyle w:val="Hyperlink"/>
                <w:noProof/>
              </w:rPr>
              <w:t>16.3.1 — The 90-Day Neuroplasticity Sprint</w:t>
            </w:r>
            <w:r>
              <w:rPr>
                <w:noProof/>
                <w:webHidden/>
              </w:rPr>
              <w:tab/>
            </w:r>
            <w:r>
              <w:rPr>
                <w:noProof/>
                <w:webHidden/>
              </w:rPr>
              <w:fldChar w:fldCharType="begin"/>
            </w:r>
            <w:r>
              <w:rPr>
                <w:noProof/>
                <w:webHidden/>
              </w:rPr>
              <w:instrText xml:space="preserve"> PAGEREF _Toc218362374 \h </w:instrText>
            </w:r>
            <w:r>
              <w:rPr>
                <w:noProof/>
                <w:webHidden/>
              </w:rPr>
            </w:r>
            <w:r>
              <w:rPr>
                <w:noProof/>
                <w:webHidden/>
              </w:rPr>
              <w:fldChar w:fldCharType="separate"/>
            </w:r>
            <w:r>
              <w:rPr>
                <w:noProof/>
                <w:webHidden/>
              </w:rPr>
              <w:t>199</w:t>
            </w:r>
            <w:r>
              <w:rPr>
                <w:noProof/>
                <w:webHidden/>
              </w:rPr>
              <w:fldChar w:fldCharType="end"/>
            </w:r>
          </w:hyperlink>
        </w:p>
        <w:p w14:paraId="3A2401F2" w14:textId="42D1CB9F" w:rsidR="00DD43E2" w:rsidRDefault="00DD43E2">
          <w:pPr>
            <w:pStyle w:val="TOC1"/>
            <w:tabs>
              <w:tab w:val="right" w:leader="underscore" w:pos="9016"/>
            </w:tabs>
            <w:rPr>
              <w:b w:val="0"/>
              <w:bCs w:val="0"/>
              <w:i w:val="0"/>
              <w:iCs w:val="0"/>
              <w:noProof/>
              <w:kern w:val="2"/>
              <w14:ligatures w14:val="standardContextual"/>
            </w:rPr>
          </w:pPr>
          <w:hyperlink w:anchor="_Toc218362375" w:history="1">
            <w:r w:rsidRPr="00395547">
              <w:rPr>
                <w:rStyle w:val="Hyperlink"/>
                <w:noProof/>
              </w:rPr>
              <w:t>Section 16.4: Receptor Recovery</w:t>
            </w:r>
            <w:r>
              <w:rPr>
                <w:noProof/>
                <w:webHidden/>
              </w:rPr>
              <w:tab/>
            </w:r>
            <w:r>
              <w:rPr>
                <w:noProof/>
                <w:webHidden/>
              </w:rPr>
              <w:fldChar w:fldCharType="begin"/>
            </w:r>
            <w:r>
              <w:rPr>
                <w:noProof/>
                <w:webHidden/>
              </w:rPr>
              <w:instrText xml:space="preserve"> PAGEREF _Toc218362375 \h </w:instrText>
            </w:r>
            <w:r>
              <w:rPr>
                <w:noProof/>
                <w:webHidden/>
              </w:rPr>
            </w:r>
            <w:r>
              <w:rPr>
                <w:noProof/>
                <w:webHidden/>
              </w:rPr>
              <w:fldChar w:fldCharType="separate"/>
            </w:r>
            <w:r>
              <w:rPr>
                <w:noProof/>
                <w:webHidden/>
              </w:rPr>
              <w:t>202</w:t>
            </w:r>
            <w:r>
              <w:rPr>
                <w:noProof/>
                <w:webHidden/>
              </w:rPr>
              <w:fldChar w:fldCharType="end"/>
            </w:r>
          </w:hyperlink>
        </w:p>
        <w:p w14:paraId="126B70B7" w14:textId="3765E57F" w:rsidR="00DD43E2" w:rsidRDefault="00DD43E2">
          <w:pPr>
            <w:pStyle w:val="TOC1"/>
            <w:tabs>
              <w:tab w:val="right" w:leader="underscore" w:pos="9016"/>
            </w:tabs>
            <w:rPr>
              <w:b w:val="0"/>
              <w:bCs w:val="0"/>
              <w:i w:val="0"/>
              <w:iCs w:val="0"/>
              <w:noProof/>
              <w:kern w:val="2"/>
              <w14:ligatures w14:val="standardContextual"/>
            </w:rPr>
          </w:pPr>
          <w:hyperlink w:anchor="_Toc218362376" w:history="1">
            <w:r w:rsidRPr="00395547">
              <w:rPr>
                <w:rStyle w:val="Hyperlink"/>
                <w:noProof/>
              </w:rPr>
              <w:t>Section 16.5: Beyond "Managing" — Actually Healing</w:t>
            </w:r>
            <w:r>
              <w:rPr>
                <w:noProof/>
                <w:webHidden/>
              </w:rPr>
              <w:tab/>
            </w:r>
            <w:r>
              <w:rPr>
                <w:noProof/>
                <w:webHidden/>
              </w:rPr>
              <w:fldChar w:fldCharType="begin"/>
            </w:r>
            <w:r>
              <w:rPr>
                <w:noProof/>
                <w:webHidden/>
              </w:rPr>
              <w:instrText xml:space="preserve"> PAGEREF _Toc218362376 \h </w:instrText>
            </w:r>
            <w:r>
              <w:rPr>
                <w:noProof/>
                <w:webHidden/>
              </w:rPr>
            </w:r>
            <w:r>
              <w:rPr>
                <w:noProof/>
                <w:webHidden/>
              </w:rPr>
              <w:fldChar w:fldCharType="separate"/>
            </w:r>
            <w:r>
              <w:rPr>
                <w:noProof/>
                <w:webHidden/>
              </w:rPr>
              <w:t>204</w:t>
            </w:r>
            <w:r>
              <w:rPr>
                <w:noProof/>
                <w:webHidden/>
              </w:rPr>
              <w:fldChar w:fldCharType="end"/>
            </w:r>
          </w:hyperlink>
        </w:p>
        <w:p w14:paraId="3ECFE11D" w14:textId="46754486" w:rsidR="00DD43E2" w:rsidRDefault="00DD43E2">
          <w:pPr>
            <w:pStyle w:val="TOC1"/>
            <w:tabs>
              <w:tab w:val="right" w:leader="underscore" w:pos="9016"/>
            </w:tabs>
            <w:rPr>
              <w:b w:val="0"/>
              <w:bCs w:val="0"/>
              <w:i w:val="0"/>
              <w:iCs w:val="0"/>
              <w:noProof/>
              <w:kern w:val="2"/>
              <w14:ligatures w14:val="standardContextual"/>
            </w:rPr>
          </w:pPr>
          <w:hyperlink w:anchor="_Toc218362377" w:history="1">
            <w:r w:rsidRPr="00395547">
              <w:rPr>
                <w:rStyle w:val="Hyperlink"/>
                <w:noProof/>
              </w:rPr>
              <w:t>Section 16.6: Key Takeaways</w:t>
            </w:r>
            <w:r>
              <w:rPr>
                <w:noProof/>
                <w:webHidden/>
              </w:rPr>
              <w:tab/>
            </w:r>
            <w:r>
              <w:rPr>
                <w:noProof/>
                <w:webHidden/>
              </w:rPr>
              <w:fldChar w:fldCharType="begin"/>
            </w:r>
            <w:r>
              <w:rPr>
                <w:noProof/>
                <w:webHidden/>
              </w:rPr>
              <w:instrText xml:space="preserve"> PAGEREF _Toc218362377 \h </w:instrText>
            </w:r>
            <w:r>
              <w:rPr>
                <w:noProof/>
                <w:webHidden/>
              </w:rPr>
            </w:r>
            <w:r>
              <w:rPr>
                <w:noProof/>
                <w:webHidden/>
              </w:rPr>
              <w:fldChar w:fldCharType="separate"/>
            </w:r>
            <w:r>
              <w:rPr>
                <w:noProof/>
                <w:webHidden/>
              </w:rPr>
              <w:t>205</w:t>
            </w:r>
            <w:r>
              <w:rPr>
                <w:noProof/>
                <w:webHidden/>
              </w:rPr>
              <w:fldChar w:fldCharType="end"/>
            </w:r>
          </w:hyperlink>
        </w:p>
        <w:p w14:paraId="47FBFE0F" w14:textId="7CEAC061" w:rsidR="00DD43E2" w:rsidRDefault="00DD43E2">
          <w:pPr>
            <w:pStyle w:val="TOC1"/>
            <w:tabs>
              <w:tab w:val="right" w:leader="underscore" w:pos="9016"/>
            </w:tabs>
            <w:rPr>
              <w:b w:val="0"/>
              <w:bCs w:val="0"/>
              <w:i w:val="0"/>
              <w:iCs w:val="0"/>
              <w:noProof/>
              <w:kern w:val="2"/>
              <w14:ligatures w14:val="standardContextual"/>
            </w:rPr>
          </w:pPr>
          <w:hyperlink w:anchor="_Toc218362378" w:history="1">
            <w:r w:rsidRPr="00395547">
              <w:rPr>
                <w:rStyle w:val="Hyperlink"/>
                <w:noProof/>
              </w:rPr>
              <w:t>Section 17.1: The Mirror Neuron Vulnerability</w:t>
            </w:r>
            <w:r>
              <w:rPr>
                <w:noProof/>
                <w:webHidden/>
              </w:rPr>
              <w:tab/>
            </w:r>
            <w:r>
              <w:rPr>
                <w:noProof/>
                <w:webHidden/>
              </w:rPr>
              <w:fldChar w:fldCharType="begin"/>
            </w:r>
            <w:r>
              <w:rPr>
                <w:noProof/>
                <w:webHidden/>
              </w:rPr>
              <w:instrText xml:space="preserve"> PAGEREF _Toc218362378 \h </w:instrText>
            </w:r>
            <w:r>
              <w:rPr>
                <w:noProof/>
                <w:webHidden/>
              </w:rPr>
            </w:r>
            <w:r>
              <w:rPr>
                <w:noProof/>
                <w:webHidden/>
              </w:rPr>
              <w:fldChar w:fldCharType="separate"/>
            </w:r>
            <w:r>
              <w:rPr>
                <w:noProof/>
                <w:webHidden/>
              </w:rPr>
              <w:t>208</w:t>
            </w:r>
            <w:r>
              <w:rPr>
                <w:noProof/>
                <w:webHidden/>
              </w:rPr>
              <w:fldChar w:fldCharType="end"/>
            </w:r>
          </w:hyperlink>
        </w:p>
        <w:p w14:paraId="294E6E33" w14:textId="2CE7586C" w:rsidR="00DD43E2" w:rsidRDefault="00DD43E2">
          <w:pPr>
            <w:pStyle w:val="TOC1"/>
            <w:tabs>
              <w:tab w:val="right" w:leader="underscore" w:pos="9016"/>
            </w:tabs>
            <w:rPr>
              <w:b w:val="0"/>
              <w:bCs w:val="0"/>
              <w:i w:val="0"/>
              <w:iCs w:val="0"/>
              <w:noProof/>
              <w:kern w:val="2"/>
              <w14:ligatures w14:val="standardContextual"/>
            </w:rPr>
          </w:pPr>
          <w:hyperlink w:anchor="_Toc218362379" w:history="1">
            <w:r w:rsidRPr="00395547">
              <w:rPr>
                <w:rStyle w:val="Hyperlink"/>
                <w:noProof/>
              </w:rPr>
              <w:t>Section 17.2: The Network Security Model</w:t>
            </w:r>
            <w:r>
              <w:rPr>
                <w:noProof/>
                <w:webHidden/>
              </w:rPr>
              <w:tab/>
            </w:r>
            <w:r>
              <w:rPr>
                <w:noProof/>
                <w:webHidden/>
              </w:rPr>
              <w:fldChar w:fldCharType="begin"/>
            </w:r>
            <w:r>
              <w:rPr>
                <w:noProof/>
                <w:webHidden/>
              </w:rPr>
              <w:instrText xml:space="preserve"> PAGEREF _Toc218362379 \h </w:instrText>
            </w:r>
            <w:r>
              <w:rPr>
                <w:noProof/>
                <w:webHidden/>
              </w:rPr>
            </w:r>
            <w:r>
              <w:rPr>
                <w:noProof/>
                <w:webHidden/>
              </w:rPr>
              <w:fldChar w:fldCharType="separate"/>
            </w:r>
            <w:r>
              <w:rPr>
                <w:noProof/>
                <w:webHidden/>
              </w:rPr>
              <w:t>210</w:t>
            </w:r>
            <w:r>
              <w:rPr>
                <w:noProof/>
                <w:webHidden/>
              </w:rPr>
              <w:fldChar w:fldCharType="end"/>
            </w:r>
          </w:hyperlink>
        </w:p>
        <w:p w14:paraId="40E671D2" w14:textId="777A3F7F" w:rsidR="00DD43E2" w:rsidRDefault="00DD43E2">
          <w:pPr>
            <w:pStyle w:val="TOC2"/>
            <w:tabs>
              <w:tab w:val="right" w:leader="underscore" w:pos="9016"/>
            </w:tabs>
            <w:rPr>
              <w:b w:val="0"/>
              <w:bCs w:val="0"/>
              <w:noProof/>
              <w:kern w:val="2"/>
              <w:sz w:val="24"/>
              <w:szCs w:val="24"/>
              <w14:ligatures w14:val="standardContextual"/>
            </w:rPr>
          </w:pPr>
          <w:hyperlink w:anchor="_Toc218362380" w:history="1">
            <w:r w:rsidRPr="00395547">
              <w:rPr>
                <w:rStyle w:val="Hyperlink"/>
                <w:noProof/>
              </w:rPr>
              <w:t>17.2.1 — The Audit Protocol</w:t>
            </w:r>
            <w:r>
              <w:rPr>
                <w:noProof/>
                <w:webHidden/>
              </w:rPr>
              <w:tab/>
            </w:r>
            <w:r>
              <w:rPr>
                <w:noProof/>
                <w:webHidden/>
              </w:rPr>
              <w:fldChar w:fldCharType="begin"/>
            </w:r>
            <w:r>
              <w:rPr>
                <w:noProof/>
                <w:webHidden/>
              </w:rPr>
              <w:instrText xml:space="preserve"> PAGEREF _Toc218362380 \h </w:instrText>
            </w:r>
            <w:r>
              <w:rPr>
                <w:noProof/>
                <w:webHidden/>
              </w:rPr>
            </w:r>
            <w:r>
              <w:rPr>
                <w:noProof/>
                <w:webHidden/>
              </w:rPr>
              <w:fldChar w:fldCharType="separate"/>
            </w:r>
            <w:r>
              <w:rPr>
                <w:noProof/>
                <w:webHidden/>
              </w:rPr>
              <w:t>210</w:t>
            </w:r>
            <w:r>
              <w:rPr>
                <w:noProof/>
                <w:webHidden/>
              </w:rPr>
              <w:fldChar w:fldCharType="end"/>
            </w:r>
          </w:hyperlink>
        </w:p>
        <w:p w14:paraId="63A95037" w14:textId="469F2376" w:rsidR="00DD43E2" w:rsidRDefault="00DD43E2">
          <w:pPr>
            <w:pStyle w:val="TOC1"/>
            <w:tabs>
              <w:tab w:val="right" w:leader="underscore" w:pos="9016"/>
            </w:tabs>
            <w:rPr>
              <w:b w:val="0"/>
              <w:bCs w:val="0"/>
              <w:i w:val="0"/>
              <w:iCs w:val="0"/>
              <w:noProof/>
              <w:kern w:val="2"/>
              <w14:ligatures w14:val="standardContextual"/>
            </w:rPr>
          </w:pPr>
          <w:hyperlink w:anchor="_Toc218362381" w:history="1">
            <w:r w:rsidRPr="00395547">
              <w:rPr>
                <w:rStyle w:val="Hyperlink"/>
                <w:noProof/>
              </w:rPr>
              <w:t>Section 17.3: Navigating Without Victimhood</w:t>
            </w:r>
            <w:r>
              <w:rPr>
                <w:noProof/>
                <w:webHidden/>
              </w:rPr>
              <w:tab/>
            </w:r>
            <w:r>
              <w:rPr>
                <w:noProof/>
                <w:webHidden/>
              </w:rPr>
              <w:fldChar w:fldCharType="begin"/>
            </w:r>
            <w:r>
              <w:rPr>
                <w:noProof/>
                <w:webHidden/>
              </w:rPr>
              <w:instrText xml:space="preserve"> PAGEREF _Toc218362381 \h </w:instrText>
            </w:r>
            <w:r>
              <w:rPr>
                <w:noProof/>
                <w:webHidden/>
              </w:rPr>
            </w:r>
            <w:r>
              <w:rPr>
                <w:noProof/>
                <w:webHidden/>
              </w:rPr>
              <w:fldChar w:fldCharType="separate"/>
            </w:r>
            <w:r>
              <w:rPr>
                <w:noProof/>
                <w:webHidden/>
              </w:rPr>
              <w:t>212</w:t>
            </w:r>
            <w:r>
              <w:rPr>
                <w:noProof/>
                <w:webHidden/>
              </w:rPr>
              <w:fldChar w:fldCharType="end"/>
            </w:r>
          </w:hyperlink>
        </w:p>
        <w:p w14:paraId="71774065" w14:textId="08028DE8" w:rsidR="00DD43E2" w:rsidRDefault="00DD43E2">
          <w:pPr>
            <w:pStyle w:val="TOC2"/>
            <w:tabs>
              <w:tab w:val="right" w:leader="underscore" w:pos="9016"/>
            </w:tabs>
            <w:rPr>
              <w:b w:val="0"/>
              <w:bCs w:val="0"/>
              <w:noProof/>
              <w:kern w:val="2"/>
              <w:sz w:val="24"/>
              <w:szCs w:val="24"/>
              <w14:ligatures w14:val="standardContextual"/>
            </w:rPr>
          </w:pPr>
          <w:hyperlink w:anchor="_Toc218362382" w:history="1">
            <w:r w:rsidRPr="00395547">
              <w:rPr>
                <w:rStyle w:val="Hyperlink"/>
                <w:noProof/>
              </w:rPr>
              <w:t>17.3.1 — Scripts for Common Scenarios</w:t>
            </w:r>
            <w:r>
              <w:rPr>
                <w:noProof/>
                <w:webHidden/>
              </w:rPr>
              <w:tab/>
            </w:r>
            <w:r>
              <w:rPr>
                <w:noProof/>
                <w:webHidden/>
              </w:rPr>
              <w:fldChar w:fldCharType="begin"/>
            </w:r>
            <w:r>
              <w:rPr>
                <w:noProof/>
                <w:webHidden/>
              </w:rPr>
              <w:instrText xml:space="preserve"> PAGEREF _Toc218362382 \h </w:instrText>
            </w:r>
            <w:r>
              <w:rPr>
                <w:noProof/>
                <w:webHidden/>
              </w:rPr>
            </w:r>
            <w:r>
              <w:rPr>
                <w:noProof/>
                <w:webHidden/>
              </w:rPr>
              <w:fldChar w:fldCharType="separate"/>
            </w:r>
            <w:r>
              <w:rPr>
                <w:noProof/>
                <w:webHidden/>
              </w:rPr>
              <w:t>212</w:t>
            </w:r>
            <w:r>
              <w:rPr>
                <w:noProof/>
                <w:webHidden/>
              </w:rPr>
              <w:fldChar w:fldCharType="end"/>
            </w:r>
          </w:hyperlink>
        </w:p>
        <w:p w14:paraId="06EE4A8C" w14:textId="67092A30" w:rsidR="00DD43E2" w:rsidRDefault="00DD43E2">
          <w:pPr>
            <w:pStyle w:val="TOC1"/>
            <w:tabs>
              <w:tab w:val="right" w:leader="underscore" w:pos="9016"/>
            </w:tabs>
            <w:rPr>
              <w:b w:val="0"/>
              <w:bCs w:val="0"/>
              <w:i w:val="0"/>
              <w:iCs w:val="0"/>
              <w:noProof/>
              <w:kern w:val="2"/>
              <w14:ligatures w14:val="standardContextual"/>
            </w:rPr>
          </w:pPr>
          <w:hyperlink w:anchor="_Toc218362383" w:history="1">
            <w:r w:rsidRPr="00395547">
              <w:rPr>
                <w:rStyle w:val="Hyperlink"/>
                <w:noProof/>
              </w:rPr>
              <w:t>Section 17.4: Building the Support Architecture</w:t>
            </w:r>
            <w:r>
              <w:rPr>
                <w:noProof/>
                <w:webHidden/>
              </w:rPr>
              <w:tab/>
            </w:r>
            <w:r>
              <w:rPr>
                <w:noProof/>
                <w:webHidden/>
              </w:rPr>
              <w:fldChar w:fldCharType="begin"/>
            </w:r>
            <w:r>
              <w:rPr>
                <w:noProof/>
                <w:webHidden/>
              </w:rPr>
              <w:instrText xml:space="preserve"> PAGEREF _Toc218362383 \h </w:instrText>
            </w:r>
            <w:r>
              <w:rPr>
                <w:noProof/>
                <w:webHidden/>
              </w:rPr>
            </w:r>
            <w:r>
              <w:rPr>
                <w:noProof/>
                <w:webHidden/>
              </w:rPr>
              <w:fldChar w:fldCharType="separate"/>
            </w:r>
            <w:r>
              <w:rPr>
                <w:noProof/>
                <w:webHidden/>
              </w:rPr>
              <w:t>214</w:t>
            </w:r>
            <w:r>
              <w:rPr>
                <w:noProof/>
                <w:webHidden/>
              </w:rPr>
              <w:fldChar w:fldCharType="end"/>
            </w:r>
          </w:hyperlink>
        </w:p>
        <w:p w14:paraId="7EAE86E4" w14:textId="6F545F00" w:rsidR="00DD43E2" w:rsidRDefault="00DD43E2">
          <w:pPr>
            <w:pStyle w:val="TOC2"/>
            <w:tabs>
              <w:tab w:val="right" w:leader="underscore" w:pos="9016"/>
            </w:tabs>
            <w:rPr>
              <w:b w:val="0"/>
              <w:bCs w:val="0"/>
              <w:noProof/>
              <w:kern w:val="2"/>
              <w:sz w:val="24"/>
              <w:szCs w:val="24"/>
              <w14:ligatures w14:val="standardContextual"/>
            </w:rPr>
          </w:pPr>
          <w:hyperlink w:anchor="_Toc218362384" w:history="1">
            <w:r w:rsidRPr="00395547">
              <w:rPr>
                <w:rStyle w:val="Hyperlink"/>
                <w:noProof/>
              </w:rPr>
              <w:t>17.4.1 — Where to Find Your Network</w:t>
            </w:r>
            <w:r>
              <w:rPr>
                <w:noProof/>
                <w:webHidden/>
              </w:rPr>
              <w:tab/>
            </w:r>
            <w:r>
              <w:rPr>
                <w:noProof/>
                <w:webHidden/>
              </w:rPr>
              <w:fldChar w:fldCharType="begin"/>
            </w:r>
            <w:r>
              <w:rPr>
                <w:noProof/>
                <w:webHidden/>
              </w:rPr>
              <w:instrText xml:space="preserve"> PAGEREF _Toc218362384 \h </w:instrText>
            </w:r>
            <w:r>
              <w:rPr>
                <w:noProof/>
                <w:webHidden/>
              </w:rPr>
            </w:r>
            <w:r>
              <w:rPr>
                <w:noProof/>
                <w:webHidden/>
              </w:rPr>
              <w:fldChar w:fldCharType="separate"/>
            </w:r>
            <w:r>
              <w:rPr>
                <w:noProof/>
                <w:webHidden/>
              </w:rPr>
              <w:t>214</w:t>
            </w:r>
            <w:r>
              <w:rPr>
                <w:noProof/>
                <w:webHidden/>
              </w:rPr>
              <w:fldChar w:fldCharType="end"/>
            </w:r>
          </w:hyperlink>
        </w:p>
        <w:p w14:paraId="0879D536" w14:textId="6EAE3066" w:rsidR="00DD43E2" w:rsidRDefault="00DD43E2">
          <w:pPr>
            <w:pStyle w:val="TOC1"/>
            <w:tabs>
              <w:tab w:val="right" w:leader="underscore" w:pos="9016"/>
            </w:tabs>
            <w:rPr>
              <w:b w:val="0"/>
              <w:bCs w:val="0"/>
              <w:i w:val="0"/>
              <w:iCs w:val="0"/>
              <w:noProof/>
              <w:kern w:val="2"/>
              <w14:ligatures w14:val="standardContextual"/>
            </w:rPr>
          </w:pPr>
          <w:hyperlink w:anchor="_Toc218362385" w:history="1">
            <w:r w:rsidRPr="00395547">
              <w:rPr>
                <w:rStyle w:val="Hyperlink"/>
                <w:noProof/>
              </w:rPr>
              <w:t>Section 17.5: Social Pressure Protocols</w:t>
            </w:r>
            <w:r>
              <w:rPr>
                <w:noProof/>
                <w:webHidden/>
              </w:rPr>
              <w:tab/>
            </w:r>
            <w:r>
              <w:rPr>
                <w:noProof/>
                <w:webHidden/>
              </w:rPr>
              <w:fldChar w:fldCharType="begin"/>
            </w:r>
            <w:r>
              <w:rPr>
                <w:noProof/>
                <w:webHidden/>
              </w:rPr>
              <w:instrText xml:space="preserve"> PAGEREF _Toc218362385 \h </w:instrText>
            </w:r>
            <w:r>
              <w:rPr>
                <w:noProof/>
                <w:webHidden/>
              </w:rPr>
            </w:r>
            <w:r>
              <w:rPr>
                <w:noProof/>
                <w:webHidden/>
              </w:rPr>
              <w:fldChar w:fldCharType="separate"/>
            </w:r>
            <w:r>
              <w:rPr>
                <w:noProof/>
                <w:webHidden/>
              </w:rPr>
              <w:t>216</w:t>
            </w:r>
            <w:r>
              <w:rPr>
                <w:noProof/>
                <w:webHidden/>
              </w:rPr>
              <w:fldChar w:fldCharType="end"/>
            </w:r>
          </w:hyperlink>
        </w:p>
        <w:p w14:paraId="44F5402C" w14:textId="77138E65" w:rsidR="00DD43E2" w:rsidRDefault="00DD43E2">
          <w:pPr>
            <w:pStyle w:val="TOC2"/>
            <w:tabs>
              <w:tab w:val="right" w:leader="underscore" w:pos="9016"/>
            </w:tabs>
            <w:rPr>
              <w:b w:val="0"/>
              <w:bCs w:val="0"/>
              <w:noProof/>
              <w:kern w:val="2"/>
              <w:sz w:val="24"/>
              <w:szCs w:val="24"/>
              <w14:ligatures w14:val="standardContextual"/>
            </w:rPr>
          </w:pPr>
          <w:hyperlink w:anchor="_Toc218362386" w:history="1">
            <w:r w:rsidRPr="00395547">
              <w:rPr>
                <w:rStyle w:val="Hyperlink"/>
                <w:noProof/>
              </w:rPr>
              <w:t>17.5.1 — The Exit Strategy Framework</w:t>
            </w:r>
            <w:r>
              <w:rPr>
                <w:noProof/>
                <w:webHidden/>
              </w:rPr>
              <w:tab/>
            </w:r>
            <w:r>
              <w:rPr>
                <w:noProof/>
                <w:webHidden/>
              </w:rPr>
              <w:fldChar w:fldCharType="begin"/>
            </w:r>
            <w:r>
              <w:rPr>
                <w:noProof/>
                <w:webHidden/>
              </w:rPr>
              <w:instrText xml:space="preserve"> PAGEREF _Toc218362386 \h </w:instrText>
            </w:r>
            <w:r>
              <w:rPr>
                <w:noProof/>
                <w:webHidden/>
              </w:rPr>
            </w:r>
            <w:r>
              <w:rPr>
                <w:noProof/>
                <w:webHidden/>
              </w:rPr>
              <w:fldChar w:fldCharType="separate"/>
            </w:r>
            <w:r>
              <w:rPr>
                <w:noProof/>
                <w:webHidden/>
              </w:rPr>
              <w:t>216</w:t>
            </w:r>
            <w:r>
              <w:rPr>
                <w:noProof/>
                <w:webHidden/>
              </w:rPr>
              <w:fldChar w:fldCharType="end"/>
            </w:r>
          </w:hyperlink>
        </w:p>
        <w:p w14:paraId="0FABC3BC" w14:textId="023C5403" w:rsidR="00DD43E2" w:rsidRDefault="00DD43E2">
          <w:pPr>
            <w:pStyle w:val="TOC2"/>
            <w:tabs>
              <w:tab w:val="right" w:leader="underscore" w:pos="9016"/>
            </w:tabs>
            <w:rPr>
              <w:b w:val="0"/>
              <w:bCs w:val="0"/>
              <w:noProof/>
              <w:kern w:val="2"/>
              <w:sz w:val="24"/>
              <w:szCs w:val="24"/>
              <w14:ligatures w14:val="standardContextual"/>
            </w:rPr>
          </w:pPr>
          <w:hyperlink w:anchor="_Toc218362387" w:history="1">
            <w:r w:rsidRPr="00395547">
              <w:rPr>
                <w:rStyle w:val="Hyperlink"/>
                <w:noProof/>
              </w:rPr>
              <w:t>17.5.2 — The Family Protocol</w:t>
            </w:r>
            <w:r>
              <w:rPr>
                <w:noProof/>
                <w:webHidden/>
              </w:rPr>
              <w:tab/>
            </w:r>
            <w:r>
              <w:rPr>
                <w:noProof/>
                <w:webHidden/>
              </w:rPr>
              <w:fldChar w:fldCharType="begin"/>
            </w:r>
            <w:r>
              <w:rPr>
                <w:noProof/>
                <w:webHidden/>
              </w:rPr>
              <w:instrText xml:space="preserve"> PAGEREF _Toc218362387 \h </w:instrText>
            </w:r>
            <w:r>
              <w:rPr>
                <w:noProof/>
                <w:webHidden/>
              </w:rPr>
            </w:r>
            <w:r>
              <w:rPr>
                <w:noProof/>
                <w:webHidden/>
              </w:rPr>
              <w:fldChar w:fldCharType="separate"/>
            </w:r>
            <w:r>
              <w:rPr>
                <w:noProof/>
                <w:webHidden/>
              </w:rPr>
              <w:t>216</w:t>
            </w:r>
            <w:r>
              <w:rPr>
                <w:noProof/>
                <w:webHidden/>
              </w:rPr>
              <w:fldChar w:fldCharType="end"/>
            </w:r>
          </w:hyperlink>
        </w:p>
        <w:p w14:paraId="4B80BE6A" w14:textId="5BA15AD2" w:rsidR="00DD43E2" w:rsidRDefault="00DD43E2">
          <w:pPr>
            <w:pStyle w:val="TOC1"/>
            <w:tabs>
              <w:tab w:val="right" w:leader="underscore" w:pos="9016"/>
            </w:tabs>
            <w:rPr>
              <w:b w:val="0"/>
              <w:bCs w:val="0"/>
              <w:i w:val="0"/>
              <w:iCs w:val="0"/>
              <w:noProof/>
              <w:kern w:val="2"/>
              <w14:ligatures w14:val="standardContextual"/>
            </w:rPr>
          </w:pPr>
          <w:hyperlink w:anchor="_Toc218362388" w:history="1">
            <w:r w:rsidRPr="00395547">
              <w:rPr>
                <w:rStyle w:val="Hyperlink"/>
                <w:noProof/>
              </w:rPr>
              <w:t>Section 17.6: Key Takeaways</w:t>
            </w:r>
            <w:r>
              <w:rPr>
                <w:noProof/>
                <w:webHidden/>
              </w:rPr>
              <w:tab/>
            </w:r>
            <w:r>
              <w:rPr>
                <w:noProof/>
                <w:webHidden/>
              </w:rPr>
              <w:fldChar w:fldCharType="begin"/>
            </w:r>
            <w:r>
              <w:rPr>
                <w:noProof/>
                <w:webHidden/>
              </w:rPr>
              <w:instrText xml:space="preserve"> PAGEREF _Toc218362388 \h </w:instrText>
            </w:r>
            <w:r>
              <w:rPr>
                <w:noProof/>
                <w:webHidden/>
              </w:rPr>
            </w:r>
            <w:r>
              <w:rPr>
                <w:noProof/>
                <w:webHidden/>
              </w:rPr>
              <w:fldChar w:fldCharType="separate"/>
            </w:r>
            <w:r>
              <w:rPr>
                <w:noProof/>
                <w:webHidden/>
              </w:rPr>
              <w:t>218</w:t>
            </w:r>
            <w:r>
              <w:rPr>
                <w:noProof/>
                <w:webHidden/>
              </w:rPr>
              <w:fldChar w:fldCharType="end"/>
            </w:r>
          </w:hyperlink>
        </w:p>
        <w:p w14:paraId="2515CE6A" w14:textId="47959F59" w:rsidR="00DD43E2" w:rsidRDefault="00DD43E2">
          <w:pPr>
            <w:pStyle w:val="TOC1"/>
            <w:tabs>
              <w:tab w:val="right" w:leader="underscore" w:pos="9016"/>
            </w:tabs>
            <w:rPr>
              <w:b w:val="0"/>
              <w:bCs w:val="0"/>
              <w:i w:val="0"/>
              <w:iCs w:val="0"/>
              <w:noProof/>
              <w:kern w:val="2"/>
              <w14:ligatures w14:val="standardContextual"/>
            </w:rPr>
          </w:pPr>
          <w:hyperlink w:anchor="_Toc218362389" w:history="1">
            <w:r w:rsidRPr="00395547">
              <w:rPr>
                <w:rStyle w:val="Hyperlink"/>
                <w:noProof/>
              </w:rPr>
              <w:t>Section 18.1: The Gut-Brain Axis</w:t>
            </w:r>
            <w:r>
              <w:rPr>
                <w:noProof/>
                <w:webHidden/>
              </w:rPr>
              <w:tab/>
            </w:r>
            <w:r>
              <w:rPr>
                <w:noProof/>
                <w:webHidden/>
              </w:rPr>
              <w:fldChar w:fldCharType="begin"/>
            </w:r>
            <w:r>
              <w:rPr>
                <w:noProof/>
                <w:webHidden/>
              </w:rPr>
              <w:instrText xml:space="preserve"> PAGEREF _Toc218362389 \h </w:instrText>
            </w:r>
            <w:r>
              <w:rPr>
                <w:noProof/>
                <w:webHidden/>
              </w:rPr>
            </w:r>
            <w:r>
              <w:rPr>
                <w:noProof/>
                <w:webHidden/>
              </w:rPr>
              <w:fldChar w:fldCharType="separate"/>
            </w:r>
            <w:r>
              <w:rPr>
                <w:noProof/>
                <w:webHidden/>
              </w:rPr>
              <w:t>221</w:t>
            </w:r>
            <w:r>
              <w:rPr>
                <w:noProof/>
                <w:webHidden/>
              </w:rPr>
              <w:fldChar w:fldCharType="end"/>
            </w:r>
          </w:hyperlink>
        </w:p>
        <w:p w14:paraId="509C6D2F" w14:textId="2162FE5E" w:rsidR="00DD43E2" w:rsidRDefault="00DD43E2">
          <w:pPr>
            <w:pStyle w:val="TOC2"/>
            <w:tabs>
              <w:tab w:val="right" w:leader="underscore" w:pos="9016"/>
            </w:tabs>
            <w:rPr>
              <w:b w:val="0"/>
              <w:bCs w:val="0"/>
              <w:noProof/>
              <w:kern w:val="2"/>
              <w:sz w:val="24"/>
              <w:szCs w:val="24"/>
              <w14:ligatures w14:val="standardContextual"/>
            </w:rPr>
          </w:pPr>
          <w:hyperlink w:anchor="_Toc218362390" w:history="1">
            <w:r w:rsidRPr="00395547">
              <w:rPr>
                <w:rStyle w:val="Hyperlink"/>
                <w:noProof/>
              </w:rPr>
              <w:t>18.1.1 — The 90% Serotonin Fact</w:t>
            </w:r>
            <w:r>
              <w:rPr>
                <w:noProof/>
                <w:webHidden/>
              </w:rPr>
              <w:tab/>
            </w:r>
            <w:r>
              <w:rPr>
                <w:noProof/>
                <w:webHidden/>
              </w:rPr>
              <w:fldChar w:fldCharType="begin"/>
            </w:r>
            <w:r>
              <w:rPr>
                <w:noProof/>
                <w:webHidden/>
              </w:rPr>
              <w:instrText xml:space="preserve"> PAGEREF _Toc218362390 \h </w:instrText>
            </w:r>
            <w:r>
              <w:rPr>
                <w:noProof/>
                <w:webHidden/>
              </w:rPr>
            </w:r>
            <w:r>
              <w:rPr>
                <w:noProof/>
                <w:webHidden/>
              </w:rPr>
              <w:fldChar w:fldCharType="separate"/>
            </w:r>
            <w:r>
              <w:rPr>
                <w:noProof/>
                <w:webHidden/>
              </w:rPr>
              <w:t>222</w:t>
            </w:r>
            <w:r>
              <w:rPr>
                <w:noProof/>
                <w:webHidden/>
              </w:rPr>
              <w:fldChar w:fldCharType="end"/>
            </w:r>
          </w:hyperlink>
        </w:p>
        <w:p w14:paraId="1C157227" w14:textId="3E1D25F7" w:rsidR="00DD43E2" w:rsidRDefault="00DD43E2">
          <w:pPr>
            <w:pStyle w:val="TOC1"/>
            <w:tabs>
              <w:tab w:val="right" w:leader="underscore" w:pos="9016"/>
            </w:tabs>
            <w:rPr>
              <w:b w:val="0"/>
              <w:bCs w:val="0"/>
              <w:i w:val="0"/>
              <w:iCs w:val="0"/>
              <w:noProof/>
              <w:kern w:val="2"/>
              <w14:ligatures w14:val="standardContextual"/>
            </w:rPr>
          </w:pPr>
          <w:hyperlink w:anchor="_Toc218362391" w:history="1">
            <w:r w:rsidRPr="00395547">
              <w:rPr>
                <w:rStyle w:val="Hyperlink"/>
                <w:noProof/>
              </w:rPr>
              <w:t>Section 18.2: The Gut Restoration Protocol</w:t>
            </w:r>
            <w:r>
              <w:rPr>
                <w:noProof/>
                <w:webHidden/>
              </w:rPr>
              <w:tab/>
            </w:r>
            <w:r>
              <w:rPr>
                <w:noProof/>
                <w:webHidden/>
              </w:rPr>
              <w:fldChar w:fldCharType="begin"/>
            </w:r>
            <w:r>
              <w:rPr>
                <w:noProof/>
                <w:webHidden/>
              </w:rPr>
              <w:instrText xml:space="preserve"> PAGEREF _Toc218362391 \h </w:instrText>
            </w:r>
            <w:r>
              <w:rPr>
                <w:noProof/>
                <w:webHidden/>
              </w:rPr>
            </w:r>
            <w:r>
              <w:rPr>
                <w:noProof/>
                <w:webHidden/>
              </w:rPr>
              <w:fldChar w:fldCharType="separate"/>
            </w:r>
            <w:r>
              <w:rPr>
                <w:noProof/>
                <w:webHidden/>
              </w:rPr>
              <w:t>223</w:t>
            </w:r>
            <w:r>
              <w:rPr>
                <w:noProof/>
                <w:webHidden/>
              </w:rPr>
              <w:fldChar w:fldCharType="end"/>
            </w:r>
          </w:hyperlink>
        </w:p>
        <w:p w14:paraId="7DC8FFFB" w14:textId="4957B0A8" w:rsidR="00DD43E2" w:rsidRDefault="00DD43E2">
          <w:pPr>
            <w:pStyle w:val="TOC1"/>
            <w:tabs>
              <w:tab w:val="right" w:leader="underscore" w:pos="9016"/>
            </w:tabs>
            <w:rPr>
              <w:b w:val="0"/>
              <w:bCs w:val="0"/>
              <w:i w:val="0"/>
              <w:iCs w:val="0"/>
              <w:noProof/>
              <w:kern w:val="2"/>
              <w14:ligatures w14:val="standardContextual"/>
            </w:rPr>
          </w:pPr>
          <w:hyperlink w:anchor="_Toc218362392" w:history="1">
            <w:r w:rsidRPr="00395547">
              <w:rPr>
                <w:rStyle w:val="Hyperlink"/>
                <w:noProof/>
              </w:rPr>
              <w:t>Section 18.3: The Craving Connection</w:t>
            </w:r>
            <w:r>
              <w:rPr>
                <w:noProof/>
                <w:webHidden/>
              </w:rPr>
              <w:tab/>
            </w:r>
            <w:r>
              <w:rPr>
                <w:noProof/>
                <w:webHidden/>
              </w:rPr>
              <w:fldChar w:fldCharType="begin"/>
            </w:r>
            <w:r>
              <w:rPr>
                <w:noProof/>
                <w:webHidden/>
              </w:rPr>
              <w:instrText xml:space="preserve"> PAGEREF _Toc218362392 \h </w:instrText>
            </w:r>
            <w:r>
              <w:rPr>
                <w:noProof/>
                <w:webHidden/>
              </w:rPr>
            </w:r>
            <w:r>
              <w:rPr>
                <w:noProof/>
                <w:webHidden/>
              </w:rPr>
              <w:fldChar w:fldCharType="separate"/>
            </w:r>
            <w:r>
              <w:rPr>
                <w:noProof/>
                <w:webHidden/>
              </w:rPr>
              <w:t>225</w:t>
            </w:r>
            <w:r>
              <w:rPr>
                <w:noProof/>
                <w:webHidden/>
              </w:rPr>
              <w:fldChar w:fldCharType="end"/>
            </w:r>
          </w:hyperlink>
        </w:p>
        <w:p w14:paraId="23113AC5" w14:textId="3FB71A2B" w:rsidR="00DD43E2" w:rsidRDefault="00DD43E2">
          <w:pPr>
            <w:pStyle w:val="TOC2"/>
            <w:tabs>
              <w:tab w:val="right" w:leader="underscore" w:pos="9016"/>
            </w:tabs>
            <w:rPr>
              <w:b w:val="0"/>
              <w:bCs w:val="0"/>
              <w:noProof/>
              <w:kern w:val="2"/>
              <w:sz w:val="24"/>
              <w:szCs w:val="24"/>
              <w14:ligatures w14:val="standardContextual"/>
            </w:rPr>
          </w:pPr>
          <w:hyperlink w:anchor="_Toc218362393" w:history="1">
            <w:r w:rsidRPr="00395547">
              <w:rPr>
                <w:rStyle w:val="Hyperlink"/>
                <w:noProof/>
              </w:rPr>
              <w:t>18.3.1 — Acute Craving Protocol</w:t>
            </w:r>
            <w:r>
              <w:rPr>
                <w:noProof/>
                <w:webHidden/>
              </w:rPr>
              <w:tab/>
            </w:r>
            <w:r>
              <w:rPr>
                <w:noProof/>
                <w:webHidden/>
              </w:rPr>
              <w:fldChar w:fldCharType="begin"/>
            </w:r>
            <w:r>
              <w:rPr>
                <w:noProof/>
                <w:webHidden/>
              </w:rPr>
              <w:instrText xml:space="preserve"> PAGEREF _Toc218362393 \h </w:instrText>
            </w:r>
            <w:r>
              <w:rPr>
                <w:noProof/>
                <w:webHidden/>
              </w:rPr>
            </w:r>
            <w:r>
              <w:rPr>
                <w:noProof/>
                <w:webHidden/>
              </w:rPr>
              <w:fldChar w:fldCharType="separate"/>
            </w:r>
            <w:r>
              <w:rPr>
                <w:noProof/>
                <w:webHidden/>
              </w:rPr>
              <w:t>225</w:t>
            </w:r>
            <w:r>
              <w:rPr>
                <w:noProof/>
                <w:webHidden/>
              </w:rPr>
              <w:fldChar w:fldCharType="end"/>
            </w:r>
          </w:hyperlink>
        </w:p>
        <w:p w14:paraId="67085156" w14:textId="66AE86C4" w:rsidR="00DD43E2" w:rsidRDefault="00DD43E2">
          <w:pPr>
            <w:pStyle w:val="TOC1"/>
            <w:tabs>
              <w:tab w:val="right" w:leader="underscore" w:pos="9016"/>
            </w:tabs>
            <w:rPr>
              <w:b w:val="0"/>
              <w:bCs w:val="0"/>
              <w:i w:val="0"/>
              <w:iCs w:val="0"/>
              <w:noProof/>
              <w:kern w:val="2"/>
              <w14:ligatures w14:val="standardContextual"/>
            </w:rPr>
          </w:pPr>
          <w:hyperlink w:anchor="_Toc218362394" w:history="1">
            <w:r w:rsidRPr="00395547">
              <w:rPr>
                <w:rStyle w:val="Hyperlink"/>
                <w:noProof/>
              </w:rPr>
              <w:t>Section 18.4: The Recovery Plate</w:t>
            </w:r>
            <w:r>
              <w:rPr>
                <w:noProof/>
                <w:webHidden/>
              </w:rPr>
              <w:tab/>
            </w:r>
            <w:r>
              <w:rPr>
                <w:noProof/>
                <w:webHidden/>
              </w:rPr>
              <w:fldChar w:fldCharType="begin"/>
            </w:r>
            <w:r>
              <w:rPr>
                <w:noProof/>
                <w:webHidden/>
              </w:rPr>
              <w:instrText xml:space="preserve"> PAGEREF _Toc218362394 \h </w:instrText>
            </w:r>
            <w:r>
              <w:rPr>
                <w:noProof/>
                <w:webHidden/>
              </w:rPr>
            </w:r>
            <w:r>
              <w:rPr>
                <w:noProof/>
                <w:webHidden/>
              </w:rPr>
              <w:fldChar w:fldCharType="separate"/>
            </w:r>
            <w:r>
              <w:rPr>
                <w:noProof/>
                <w:webHidden/>
              </w:rPr>
              <w:t>227</w:t>
            </w:r>
            <w:r>
              <w:rPr>
                <w:noProof/>
                <w:webHidden/>
              </w:rPr>
              <w:fldChar w:fldCharType="end"/>
            </w:r>
          </w:hyperlink>
        </w:p>
        <w:p w14:paraId="45252BCE" w14:textId="31575115" w:rsidR="00DD43E2" w:rsidRDefault="00DD43E2">
          <w:pPr>
            <w:pStyle w:val="TOC1"/>
            <w:tabs>
              <w:tab w:val="right" w:leader="underscore" w:pos="9016"/>
            </w:tabs>
            <w:rPr>
              <w:b w:val="0"/>
              <w:bCs w:val="0"/>
              <w:i w:val="0"/>
              <w:iCs w:val="0"/>
              <w:noProof/>
              <w:kern w:val="2"/>
              <w14:ligatures w14:val="standardContextual"/>
            </w:rPr>
          </w:pPr>
          <w:hyperlink w:anchor="_Toc218362395" w:history="1">
            <w:r w:rsidRPr="00395547">
              <w:rPr>
                <w:rStyle w:val="Hyperlink"/>
                <w:noProof/>
              </w:rPr>
              <w:t>Section 18.5: Supplements for Gut-Brain Repair</w:t>
            </w:r>
            <w:r>
              <w:rPr>
                <w:noProof/>
                <w:webHidden/>
              </w:rPr>
              <w:tab/>
            </w:r>
            <w:r>
              <w:rPr>
                <w:noProof/>
                <w:webHidden/>
              </w:rPr>
              <w:fldChar w:fldCharType="begin"/>
            </w:r>
            <w:r>
              <w:rPr>
                <w:noProof/>
                <w:webHidden/>
              </w:rPr>
              <w:instrText xml:space="preserve"> PAGEREF _Toc218362395 \h </w:instrText>
            </w:r>
            <w:r>
              <w:rPr>
                <w:noProof/>
                <w:webHidden/>
              </w:rPr>
            </w:r>
            <w:r>
              <w:rPr>
                <w:noProof/>
                <w:webHidden/>
              </w:rPr>
              <w:fldChar w:fldCharType="separate"/>
            </w:r>
            <w:r>
              <w:rPr>
                <w:noProof/>
                <w:webHidden/>
              </w:rPr>
              <w:t>229</w:t>
            </w:r>
            <w:r>
              <w:rPr>
                <w:noProof/>
                <w:webHidden/>
              </w:rPr>
              <w:fldChar w:fldCharType="end"/>
            </w:r>
          </w:hyperlink>
        </w:p>
        <w:p w14:paraId="3E0E5654" w14:textId="6F91F263" w:rsidR="00DD43E2" w:rsidRDefault="00DD43E2">
          <w:pPr>
            <w:pStyle w:val="TOC1"/>
            <w:tabs>
              <w:tab w:val="right" w:leader="underscore" w:pos="9016"/>
            </w:tabs>
            <w:rPr>
              <w:b w:val="0"/>
              <w:bCs w:val="0"/>
              <w:i w:val="0"/>
              <w:iCs w:val="0"/>
              <w:noProof/>
              <w:kern w:val="2"/>
              <w14:ligatures w14:val="standardContextual"/>
            </w:rPr>
          </w:pPr>
          <w:hyperlink w:anchor="_Toc218362396" w:history="1">
            <w:r w:rsidRPr="00395547">
              <w:rPr>
                <w:rStyle w:val="Hyperlink"/>
                <w:noProof/>
              </w:rPr>
              <w:t>Section 18.6: Key Takeaways</w:t>
            </w:r>
            <w:r>
              <w:rPr>
                <w:noProof/>
                <w:webHidden/>
              </w:rPr>
              <w:tab/>
            </w:r>
            <w:r>
              <w:rPr>
                <w:noProof/>
                <w:webHidden/>
              </w:rPr>
              <w:fldChar w:fldCharType="begin"/>
            </w:r>
            <w:r>
              <w:rPr>
                <w:noProof/>
                <w:webHidden/>
              </w:rPr>
              <w:instrText xml:space="preserve"> PAGEREF _Toc218362396 \h </w:instrText>
            </w:r>
            <w:r>
              <w:rPr>
                <w:noProof/>
                <w:webHidden/>
              </w:rPr>
            </w:r>
            <w:r>
              <w:rPr>
                <w:noProof/>
                <w:webHidden/>
              </w:rPr>
              <w:fldChar w:fldCharType="separate"/>
            </w:r>
            <w:r>
              <w:rPr>
                <w:noProof/>
                <w:webHidden/>
              </w:rPr>
              <w:t>229</w:t>
            </w:r>
            <w:r>
              <w:rPr>
                <w:noProof/>
                <w:webHidden/>
              </w:rPr>
              <w:fldChar w:fldCharType="end"/>
            </w:r>
          </w:hyperlink>
        </w:p>
        <w:p w14:paraId="47129BD9" w14:textId="7E0F7989" w:rsidR="00DD43E2" w:rsidRDefault="00DD43E2">
          <w:pPr>
            <w:pStyle w:val="TOC1"/>
            <w:tabs>
              <w:tab w:val="right" w:leader="underscore" w:pos="9016"/>
            </w:tabs>
            <w:rPr>
              <w:b w:val="0"/>
              <w:bCs w:val="0"/>
              <w:i w:val="0"/>
              <w:iCs w:val="0"/>
              <w:noProof/>
              <w:kern w:val="2"/>
              <w14:ligatures w14:val="standardContextual"/>
            </w:rPr>
          </w:pPr>
          <w:hyperlink w:anchor="_Toc218362397" w:history="1">
            <w:r w:rsidRPr="00395547">
              <w:rPr>
                <w:rStyle w:val="Hyperlink"/>
                <w:noProof/>
              </w:rPr>
              <w:t>Section 19.1: The Dopamine Economics</w:t>
            </w:r>
            <w:r>
              <w:rPr>
                <w:noProof/>
                <w:webHidden/>
              </w:rPr>
              <w:tab/>
            </w:r>
            <w:r>
              <w:rPr>
                <w:noProof/>
                <w:webHidden/>
              </w:rPr>
              <w:fldChar w:fldCharType="begin"/>
            </w:r>
            <w:r>
              <w:rPr>
                <w:noProof/>
                <w:webHidden/>
              </w:rPr>
              <w:instrText xml:space="preserve"> PAGEREF _Toc218362397 \h </w:instrText>
            </w:r>
            <w:r>
              <w:rPr>
                <w:noProof/>
                <w:webHidden/>
              </w:rPr>
            </w:r>
            <w:r>
              <w:rPr>
                <w:noProof/>
                <w:webHidden/>
              </w:rPr>
              <w:fldChar w:fldCharType="separate"/>
            </w:r>
            <w:r>
              <w:rPr>
                <w:noProof/>
                <w:webHidden/>
              </w:rPr>
              <w:t>233</w:t>
            </w:r>
            <w:r>
              <w:rPr>
                <w:noProof/>
                <w:webHidden/>
              </w:rPr>
              <w:fldChar w:fldCharType="end"/>
            </w:r>
          </w:hyperlink>
        </w:p>
        <w:p w14:paraId="2FF1AAAD" w14:textId="1DEDCDBE" w:rsidR="00DD43E2" w:rsidRDefault="00DD43E2">
          <w:pPr>
            <w:pStyle w:val="TOC2"/>
            <w:tabs>
              <w:tab w:val="right" w:leader="underscore" w:pos="9016"/>
            </w:tabs>
            <w:rPr>
              <w:b w:val="0"/>
              <w:bCs w:val="0"/>
              <w:noProof/>
              <w:kern w:val="2"/>
              <w:sz w:val="24"/>
              <w:szCs w:val="24"/>
              <w14:ligatures w14:val="standardContextual"/>
            </w:rPr>
          </w:pPr>
          <w:hyperlink w:anchor="_Toc218362398" w:history="1">
            <w:r w:rsidRPr="00395547">
              <w:rPr>
                <w:rStyle w:val="Hyperlink"/>
                <w:noProof/>
              </w:rPr>
              <w:t>19.1.1 — The Anticipation Principle</w:t>
            </w:r>
            <w:r>
              <w:rPr>
                <w:noProof/>
                <w:webHidden/>
              </w:rPr>
              <w:tab/>
            </w:r>
            <w:r>
              <w:rPr>
                <w:noProof/>
                <w:webHidden/>
              </w:rPr>
              <w:fldChar w:fldCharType="begin"/>
            </w:r>
            <w:r>
              <w:rPr>
                <w:noProof/>
                <w:webHidden/>
              </w:rPr>
              <w:instrText xml:space="preserve"> PAGEREF _Toc218362398 \h </w:instrText>
            </w:r>
            <w:r>
              <w:rPr>
                <w:noProof/>
                <w:webHidden/>
              </w:rPr>
            </w:r>
            <w:r>
              <w:rPr>
                <w:noProof/>
                <w:webHidden/>
              </w:rPr>
              <w:fldChar w:fldCharType="separate"/>
            </w:r>
            <w:r>
              <w:rPr>
                <w:noProof/>
                <w:webHidden/>
              </w:rPr>
              <w:t>234</w:t>
            </w:r>
            <w:r>
              <w:rPr>
                <w:noProof/>
                <w:webHidden/>
              </w:rPr>
              <w:fldChar w:fldCharType="end"/>
            </w:r>
          </w:hyperlink>
        </w:p>
        <w:p w14:paraId="652D7654" w14:textId="1C802513" w:rsidR="00DD43E2" w:rsidRDefault="00DD43E2">
          <w:pPr>
            <w:pStyle w:val="TOC1"/>
            <w:tabs>
              <w:tab w:val="right" w:leader="underscore" w:pos="9016"/>
            </w:tabs>
            <w:rPr>
              <w:b w:val="0"/>
              <w:bCs w:val="0"/>
              <w:i w:val="0"/>
              <w:iCs w:val="0"/>
              <w:noProof/>
              <w:kern w:val="2"/>
              <w14:ligatures w14:val="standardContextual"/>
            </w:rPr>
          </w:pPr>
          <w:hyperlink w:anchor="_Toc218362399" w:history="1">
            <w:r w:rsidRPr="00395547">
              <w:rPr>
                <w:rStyle w:val="Hyperlink"/>
                <w:noProof/>
              </w:rPr>
              <w:t>Section 19.2: The Dopamine Menu</w:t>
            </w:r>
            <w:r>
              <w:rPr>
                <w:noProof/>
                <w:webHidden/>
              </w:rPr>
              <w:tab/>
            </w:r>
            <w:r>
              <w:rPr>
                <w:noProof/>
                <w:webHidden/>
              </w:rPr>
              <w:fldChar w:fldCharType="begin"/>
            </w:r>
            <w:r>
              <w:rPr>
                <w:noProof/>
                <w:webHidden/>
              </w:rPr>
              <w:instrText xml:space="preserve"> PAGEREF _Toc218362399 \h </w:instrText>
            </w:r>
            <w:r>
              <w:rPr>
                <w:noProof/>
                <w:webHidden/>
              </w:rPr>
            </w:r>
            <w:r>
              <w:rPr>
                <w:noProof/>
                <w:webHidden/>
              </w:rPr>
              <w:fldChar w:fldCharType="separate"/>
            </w:r>
            <w:r>
              <w:rPr>
                <w:noProof/>
                <w:webHidden/>
              </w:rPr>
              <w:t>235</w:t>
            </w:r>
            <w:r>
              <w:rPr>
                <w:noProof/>
                <w:webHidden/>
              </w:rPr>
              <w:fldChar w:fldCharType="end"/>
            </w:r>
          </w:hyperlink>
        </w:p>
        <w:p w14:paraId="1C21594C" w14:textId="57854C3E" w:rsidR="00DD43E2" w:rsidRDefault="00DD43E2">
          <w:pPr>
            <w:pStyle w:val="TOC2"/>
            <w:tabs>
              <w:tab w:val="right" w:leader="underscore" w:pos="9016"/>
            </w:tabs>
            <w:rPr>
              <w:b w:val="0"/>
              <w:bCs w:val="0"/>
              <w:noProof/>
              <w:kern w:val="2"/>
              <w:sz w:val="24"/>
              <w:szCs w:val="24"/>
              <w14:ligatures w14:val="standardContextual"/>
            </w:rPr>
          </w:pPr>
          <w:hyperlink w:anchor="_Toc218362400" w:history="1">
            <w:r w:rsidRPr="00395547">
              <w:rPr>
                <w:rStyle w:val="Hyperlink"/>
                <w:noProof/>
              </w:rPr>
              <w:t>19.2.1 — Appetizers: Quick Dopamine Hits (5-30 minutes)</w:t>
            </w:r>
            <w:r>
              <w:rPr>
                <w:noProof/>
                <w:webHidden/>
              </w:rPr>
              <w:tab/>
            </w:r>
            <w:r>
              <w:rPr>
                <w:noProof/>
                <w:webHidden/>
              </w:rPr>
              <w:fldChar w:fldCharType="begin"/>
            </w:r>
            <w:r>
              <w:rPr>
                <w:noProof/>
                <w:webHidden/>
              </w:rPr>
              <w:instrText xml:space="preserve"> PAGEREF _Toc218362400 \h </w:instrText>
            </w:r>
            <w:r>
              <w:rPr>
                <w:noProof/>
                <w:webHidden/>
              </w:rPr>
            </w:r>
            <w:r>
              <w:rPr>
                <w:noProof/>
                <w:webHidden/>
              </w:rPr>
              <w:fldChar w:fldCharType="separate"/>
            </w:r>
            <w:r>
              <w:rPr>
                <w:noProof/>
                <w:webHidden/>
              </w:rPr>
              <w:t>235</w:t>
            </w:r>
            <w:r>
              <w:rPr>
                <w:noProof/>
                <w:webHidden/>
              </w:rPr>
              <w:fldChar w:fldCharType="end"/>
            </w:r>
          </w:hyperlink>
        </w:p>
        <w:p w14:paraId="466B77D9" w14:textId="122B2B7A" w:rsidR="00DD43E2" w:rsidRDefault="00DD43E2">
          <w:pPr>
            <w:pStyle w:val="TOC2"/>
            <w:tabs>
              <w:tab w:val="right" w:leader="underscore" w:pos="9016"/>
            </w:tabs>
            <w:rPr>
              <w:b w:val="0"/>
              <w:bCs w:val="0"/>
              <w:noProof/>
              <w:kern w:val="2"/>
              <w:sz w:val="24"/>
              <w:szCs w:val="24"/>
              <w14:ligatures w14:val="standardContextual"/>
            </w:rPr>
          </w:pPr>
          <w:hyperlink w:anchor="_Toc218362401" w:history="1">
            <w:r w:rsidRPr="00395547">
              <w:rPr>
                <w:rStyle w:val="Hyperlink"/>
                <w:noProof/>
              </w:rPr>
              <w:t>19.2.2 — Entrees: Deep Satisfaction (1-4 hours)</w:t>
            </w:r>
            <w:r>
              <w:rPr>
                <w:noProof/>
                <w:webHidden/>
              </w:rPr>
              <w:tab/>
            </w:r>
            <w:r>
              <w:rPr>
                <w:noProof/>
                <w:webHidden/>
              </w:rPr>
              <w:fldChar w:fldCharType="begin"/>
            </w:r>
            <w:r>
              <w:rPr>
                <w:noProof/>
                <w:webHidden/>
              </w:rPr>
              <w:instrText xml:space="preserve"> PAGEREF _Toc218362401 \h </w:instrText>
            </w:r>
            <w:r>
              <w:rPr>
                <w:noProof/>
                <w:webHidden/>
              </w:rPr>
            </w:r>
            <w:r>
              <w:rPr>
                <w:noProof/>
                <w:webHidden/>
              </w:rPr>
              <w:fldChar w:fldCharType="separate"/>
            </w:r>
            <w:r>
              <w:rPr>
                <w:noProof/>
                <w:webHidden/>
              </w:rPr>
              <w:t>235</w:t>
            </w:r>
            <w:r>
              <w:rPr>
                <w:noProof/>
                <w:webHidden/>
              </w:rPr>
              <w:fldChar w:fldCharType="end"/>
            </w:r>
          </w:hyperlink>
        </w:p>
        <w:p w14:paraId="23E1A55D" w14:textId="44BFE7E3" w:rsidR="00DD43E2" w:rsidRDefault="00DD43E2">
          <w:pPr>
            <w:pStyle w:val="TOC2"/>
            <w:tabs>
              <w:tab w:val="right" w:leader="underscore" w:pos="9016"/>
            </w:tabs>
            <w:rPr>
              <w:b w:val="0"/>
              <w:bCs w:val="0"/>
              <w:noProof/>
              <w:kern w:val="2"/>
              <w:sz w:val="24"/>
              <w:szCs w:val="24"/>
              <w14:ligatures w14:val="standardContextual"/>
            </w:rPr>
          </w:pPr>
          <w:hyperlink w:anchor="_Toc218362402" w:history="1">
            <w:r w:rsidRPr="00395547">
              <w:rPr>
                <w:rStyle w:val="Hyperlink"/>
                <w:noProof/>
              </w:rPr>
              <w:t>19.2.3 — Desserts: Occasional Treats (Use Mindfully)</w:t>
            </w:r>
            <w:r>
              <w:rPr>
                <w:noProof/>
                <w:webHidden/>
              </w:rPr>
              <w:tab/>
            </w:r>
            <w:r>
              <w:rPr>
                <w:noProof/>
                <w:webHidden/>
              </w:rPr>
              <w:fldChar w:fldCharType="begin"/>
            </w:r>
            <w:r>
              <w:rPr>
                <w:noProof/>
                <w:webHidden/>
              </w:rPr>
              <w:instrText xml:space="preserve"> PAGEREF _Toc218362402 \h </w:instrText>
            </w:r>
            <w:r>
              <w:rPr>
                <w:noProof/>
                <w:webHidden/>
              </w:rPr>
            </w:r>
            <w:r>
              <w:rPr>
                <w:noProof/>
                <w:webHidden/>
              </w:rPr>
              <w:fldChar w:fldCharType="separate"/>
            </w:r>
            <w:r>
              <w:rPr>
                <w:noProof/>
                <w:webHidden/>
              </w:rPr>
              <w:t>236</w:t>
            </w:r>
            <w:r>
              <w:rPr>
                <w:noProof/>
                <w:webHidden/>
              </w:rPr>
              <w:fldChar w:fldCharType="end"/>
            </w:r>
          </w:hyperlink>
        </w:p>
        <w:p w14:paraId="229198FC" w14:textId="7172C532" w:rsidR="00DD43E2" w:rsidRDefault="00DD43E2">
          <w:pPr>
            <w:pStyle w:val="TOC1"/>
            <w:tabs>
              <w:tab w:val="right" w:leader="underscore" w:pos="9016"/>
            </w:tabs>
            <w:rPr>
              <w:b w:val="0"/>
              <w:bCs w:val="0"/>
              <w:i w:val="0"/>
              <w:iCs w:val="0"/>
              <w:noProof/>
              <w:kern w:val="2"/>
              <w14:ligatures w14:val="standardContextual"/>
            </w:rPr>
          </w:pPr>
          <w:hyperlink w:anchor="_Toc218362403" w:history="1">
            <w:r w:rsidRPr="00395547">
              <w:rPr>
                <w:rStyle w:val="Hyperlink"/>
                <w:noProof/>
              </w:rPr>
              <w:t>Section 19.3: Building Your Personal Menu</w:t>
            </w:r>
            <w:r>
              <w:rPr>
                <w:noProof/>
                <w:webHidden/>
              </w:rPr>
              <w:tab/>
            </w:r>
            <w:r>
              <w:rPr>
                <w:noProof/>
                <w:webHidden/>
              </w:rPr>
              <w:fldChar w:fldCharType="begin"/>
            </w:r>
            <w:r>
              <w:rPr>
                <w:noProof/>
                <w:webHidden/>
              </w:rPr>
              <w:instrText xml:space="preserve"> PAGEREF _Toc218362403 \h </w:instrText>
            </w:r>
            <w:r>
              <w:rPr>
                <w:noProof/>
                <w:webHidden/>
              </w:rPr>
            </w:r>
            <w:r>
              <w:rPr>
                <w:noProof/>
                <w:webHidden/>
              </w:rPr>
              <w:fldChar w:fldCharType="separate"/>
            </w:r>
            <w:r>
              <w:rPr>
                <w:noProof/>
                <w:webHidden/>
              </w:rPr>
              <w:t>238</w:t>
            </w:r>
            <w:r>
              <w:rPr>
                <w:noProof/>
                <w:webHidden/>
              </w:rPr>
              <w:fldChar w:fldCharType="end"/>
            </w:r>
          </w:hyperlink>
        </w:p>
        <w:p w14:paraId="46A6B7DD" w14:textId="42D77D0A" w:rsidR="00DD43E2" w:rsidRDefault="00DD43E2">
          <w:pPr>
            <w:pStyle w:val="TOC1"/>
            <w:tabs>
              <w:tab w:val="right" w:leader="underscore" w:pos="9016"/>
            </w:tabs>
            <w:rPr>
              <w:b w:val="0"/>
              <w:bCs w:val="0"/>
              <w:i w:val="0"/>
              <w:iCs w:val="0"/>
              <w:noProof/>
              <w:kern w:val="2"/>
              <w14:ligatures w14:val="standardContextual"/>
            </w:rPr>
          </w:pPr>
          <w:hyperlink w:anchor="_Toc218362404" w:history="1">
            <w:r w:rsidRPr="00395547">
              <w:rPr>
                <w:rStyle w:val="Hyperlink"/>
                <w:noProof/>
              </w:rPr>
              <w:t>Section 19.4: The Weekly Pleasure Protocol</w:t>
            </w:r>
            <w:r>
              <w:rPr>
                <w:noProof/>
                <w:webHidden/>
              </w:rPr>
              <w:tab/>
            </w:r>
            <w:r>
              <w:rPr>
                <w:noProof/>
                <w:webHidden/>
              </w:rPr>
              <w:fldChar w:fldCharType="begin"/>
            </w:r>
            <w:r>
              <w:rPr>
                <w:noProof/>
                <w:webHidden/>
              </w:rPr>
              <w:instrText xml:space="preserve"> PAGEREF _Toc218362404 \h </w:instrText>
            </w:r>
            <w:r>
              <w:rPr>
                <w:noProof/>
                <w:webHidden/>
              </w:rPr>
            </w:r>
            <w:r>
              <w:rPr>
                <w:noProof/>
                <w:webHidden/>
              </w:rPr>
              <w:fldChar w:fldCharType="separate"/>
            </w:r>
            <w:r>
              <w:rPr>
                <w:noProof/>
                <w:webHidden/>
              </w:rPr>
              <w:t>240</w:t>
            </w:r>
            <w:r>
              <w:rPr>
                <w:noProof/>
                <w:webHidden/>
              </w:rPr>
              <w:fldChar w:fldCharType="end"/>
            </w:r>
          </w:hyperlink>
        </w:p>
        <w:p w14:paraId="04E87B98" w14:textId="6350ACCB" w:rsidR="00DD43E2" w:rsidRDefault="00DD43E2">
          <w:pPr>
            <w:pStyle w:val="TOC2"/>
            <w:tabs>
              <w:tab w:val="right" w:leader="underscore" w:pos="9016"/>
            </w:tabs>
            <w:rPr>
              <w:b w:val="0"/>
              <w:bCs w:val="0"/>
              <w:noProof/>
              <w:kern w:val="2"/>
              <w:sz w:val="24"/>
              <w:szCs w:val="24"/>
              <w14:ligatures w14:val="standardContextual"/>
            </w:rPr>
          </w:pPr>
          <w:hyperlink w:anchor="_Toc218362405" w:history="1">
            <w:r w:rsidRPr="00395547">
              <w:rPr>
                <w:rStyle w:val="Hyperlink"/>
                <w:noProof/>
              </w:rPr>
              <w:t>19.4.1 — The Emergency Joy Protocol</w:t>
            </w:r>
            <w:r>
              <w:rPr>
                <w:noProof/>
                <w:webHidden/>
              </w:rPr>
              <w:tab/>
            </w:r>
            <w:r>
              <w:rPr>
                <w:noProof/>
                <w:webHidden/>
              </w:rPr>
              <w:fldChar w:fldCharType="begin"/>
            </w:r>
            <w:r>
              <w:rPr>
                <w:noProof/>
                <w:webHidden/>
              </w:rPr>
              <w:instrText xml:space="preserve"> PAGEREF _Toc218362405 \h </w:instrText>
            </w:r>
            <w:r>
              <w:rPr>
                <w:noProof/>
                <w:webHidden/>
              </w:rPr>
            </w:r>
            <w:r>
              <w:rPr>
                <w:noProof/>
                <w:webHidden/>
              </w:rPr>
              <w:fldChar w:fldCharType="separate"/>
            </w:r>
            <w:r>
              <w:rPr>
                <w:noProof/>
                <w:webHidden/>
              </w:rPr>
              <w:t>240</w:t>
            </w:r>
            <w:r>
              <w:rPr>
                <w:noProof/>
                <w:webHidden/>
              </w:rPr>
              <w:fldChar w:fldCharType="end"/>
            </w:r>
          </w:hyperlink>
        </w:p>
        <w:p w14:paraId="65DA35AE" w14:textId="48770F19" w:rsidR="00DD43E2" w:rsidRDefault="00DD43E2">
          <w:pPr>
            <w:pStyle w:val="TOC1"/>
            <w:tabs>
              <w:tab w:val="right" w:leader="underscore" w:pos="9016"/>
            </w:tabs>
            <w:rPr>
              <w:b w:val="0"/>
              <w:bCs w:val="0"/>
              <w:i w:val="0"/>
              <w:iCs w:val="0"/>
              <w:noProof/>
              <w:kern w:val="2"/>
              <w14:ligatures w14:val="standardContextual"/>
            </w:rPr>
          </w:pPr>
          <w:hyperlink w:anchor="_Toc218362406" w:history="1">
            <w:r w:rsidRPr="00395547">
              <w:rPr>
                <w:rStyle w:val="Hyperlink"/>
                <w:noProof/>
              </w:rPr>
              <w:t>Section 19.5: Key Takeaways</w:t>
            </w:r>
            <w:r>
              <w:rPr>
                <w:noProof/>
                <w:webHidden/>
              </w:rPr>
              <w:tab/>
            </w:r>
            <w:r>
              <w:rPr>
                <w:noProof/>
                <w:webHidden/>
              </w:rPr>
              <w:fldChar w:fldCharType="begin"/>
            </w:r>
            <w:r>
              <w:rPr>
                <w:noProof/>
                <w:webHidden/>
              </w:rPr>
              <w:instrText xml:space="preserve"> PAGEREF _Toc218362406 \h </w:instrText>
            </w:r>
            <w:r>
              <w:rPr>
                <w:noProof/>
                <w:webHidden/>
              </w:rPr>
            </w:r>
            <w:r>
              <w:rPr>
                <w:noProof/>
                <w:webHidden/>
              </w:rPr>
              <w:fldChar w:fldCharType="separate"/>
            </w:r>
            <w:r>
              <w:rPr>
                <w:noProof/>
                <w:webHidden/>
              </w:rPr>
              <w:t>241</w:t>
            </w:r>
            <w:r>
              <w:rPr>
                <w:noProof/>
                <w:webHidden/>
              </w:rPr>
              <w:fldChar w:fldCharType="end"/>
            </w:r>
          </w:hyperlink>
        </w:p>
        <w:p w14:paraId="7F4A4EA4" w14:textId="61EDDE92" w:rsidR="00DD43E2" w:rsidRDefault="00DD43E2">
          <w:pPr>
            <w:pStyle w:val="TOC1"/>
            <w:tabs>
              <w:tab w:val="right" w:leader="underscore" w:pos="9016"/>
            </w:tabs>
            <w:rPr>
              <w:b w:val="0"/>
              <w:bCs w:val="0"/>
              <w:i w:val="0"/>
              <w:iCs w:val="0"/>
              <w:noProof/>
              <w:kern w:val="2"/>
              <w14:ligatures w14:val="standardContextual"/>
            </w:rPr>
          </w:pPr>
          <w:hyperlink w:anchor="_Toc218362407" w:history="1">
            <w:r w:rsidRPr="00395547">
              <w:rPr>
                <w:rStyle w:val="Hyperlink"/>
                <w:noProof/>
              </w:rPr>
              <w:t>Section 20.1: NAD+ Therapy</w:t>
            </w:r>
            <w:r>
              <w:rPr>
                <w:noProof/>
                <w:webHidden/>
              </w:rPr>
              <w:tab/>
            </w:r>
            <w:r>
              <w:rPr>
                <w:noProof/>
                <w:webHidden/>
              </w:rPr>
              <w:fldChar w:fldCharType="begin"/>
            </w:r>
            <w:r>
              <w:rPr>
                <w:noProof/>
                <w:webHidden/>
              </w:rPr>
              <w:instrText xml:space="preserve"> PAGEREF _Toc218362407 \h </w:instrText>
            </w:r>
            <w:r>
              <w:rPr>
                <w:noProof/>
                <w:webHidden/>
              </w:rPr>
            </w:r>
            <w:r>
              <w:rPr>
                <w:noProof/>
                <w:webHidden/>
              </w:rPr>
              <w:fldChar w:fldCharType="separate"/>
            </w:r>
            <w:r>
              <w:rPr>
                <w:noProof/>
                <w:webHidden/>
              </w:rPr>
              <w:t>245</w:t>
            </w:r>
            <w:r>
              <w:rPr>
                <w:noProof/>
                <w:webHidden/>
              </w:rPr>
              <w:fldChar w:fldCharType="end"/>
            </w:r>
          </w:hyperlink>
        </w:p>
        <w:p w14:paraId="60B7E223" w14:textId="4375ADDD" w:rsidR="00DD43E2" w:rsidRDefault="00DD43E2">
          <w:pPr>
            <w:pStyle w:val="TOC1"/>
            <w:tabs>
              <w:tab w:val="right" w:leader="underscore" w:pos="9016"/>
            </w:tabs>
            <w:rPr>
              <w:b w:val="0"/>
              <w:bCs w:val="0"/>
              <w:i w:val="0"/>
              <w:iCs w:val="0"/>
              <w:noProof/>
              <w:kern w:val="2"/>
              <w14:ligatures w14:val="standardContextual"/>
            </w:rPr>
          </w:pPr>
          <w:hyperlink w:anchor="_Toc218362408" w:history="1">
            <w:r w:rsidRPr="00395547">
              <w:rPr>
                <w:rStyle w:val="Hyperlink"/>
                <w:noProof/>
              </w:rPr>
              <w:t>Section 20.2: Peptide Therapies</w:t>
            </w:r>
            <w:r>
              <w:rPr>
                <w:noProof/>
                <w:webHidden/>
              </w:rPr>
              <w:tab/>
            </w:r>
            <w:r>
              <w:rPr>
                <w:noProof/>
                <w:webHidden/>
              </w:rPr>
              <w:fldChar w:fldCharType="begin"/>
            </w:r>
            <w:r>
              <w:rPr>
                <w:noProof/>
                <w:webHidden/>
              </w:rPr>
              <w:instrText xml:space="preserve"> PAGEREF _Toc218362408 \h </w:instrText>
            </w:r>
            <w:r>
              <w:rPr>
                <w:noProof/>
                <w:webHidden/>
              </w:rPr>
            </w:r>
            <w:r>
              <w:rPr>
                <w:noProof/>
                <w:webHidden/>
              </w:rPr>
              <w:fldChar w:fldCharType="separate"/>
            </w:r>
            <w:r>
              <w:rPr>
                <w:noProof/>
                <w:webHidden/>
              </w:rPr>
              <w:t>247</w:t>
            </w:r>
            <w:r>
              <w:rPr>
                <w:noProof/>
                <w:webHidden/>
              </w:rPr>
              <w:fldChar w:fldCharType="end"/>
            </w:r>
          </w:hyperlink>
        </w:p>
        <w:p w14:paraId="096B3C99" w14:textId="3953830E" w:rsidR="00DD43E2" w:rsidRDefault="00DD43E2">
          <w:pPr>
            <w:pStyle w:val="TOC1"/>
            <w:tabs>
              <w:tab w:val="right" w:leader="underscore" w:pos="9016"/>
            </w:tabs>
            <w:rPr>
              <w:b w:val="0"/>
              <w:bCs w:val="0"/>
              <w:i w:val="0"/>
              <w:iCs w:val="0"/>
              <w:noProof/>
              <w:kern w:val="2"/>
              <w14:ligatures w14:val="standardContextual"/>
            </w:rPr>
          </w:pPr>
          <w:hyperlink w:anchor="_Toc218362409" w:history="1">
            <w:r w:rsidRPr="00395547">
              <w:rPr>
                <w:rStyle w:val="Hyperlink"/>
                <w:noProof/>
              </w:rPr>
              <w:t>Section 20.3: Advanced Supplementation</w:t>
            </w:r>
            <w:r>
              <w:rPr>
                <w:noProof/>
                <w:webHidden/>
              </w:rPr>
              <w:tab/>
            </w:r>
            <w:r>
              <w:rPr>
                <w:noProof/>
                <w:webHidden/>
              </w:rPr>
              <w:fldChar w:fldCharType="begin"/>
            </w:r>
            <w:r>
              <w:rPr>
                <w:noProof/>
                <w:webHidden/>
              </w:rPr>
              <w:instrText xml:space="preserve"> PAGEREF _Toc218362409 \h </w:instrText>
            </w:r>
            <w:r>
              <w:rPr>
                <w:noProof/>
                <w:webHidden/>
              </w:rPr>
            </w:r>
            <w:r>
              <w:rPr>
                <w:noProof/>
                <w:webHidden/>
              </w:rPr>
              <w:fldChar w:fldCharType="separate"/>
            </w:r>
            <w:r>
              <w:rPr>
                <w:noProof/>
                <w:webHidden/>
              </w:rPr>
              <w:t>249</w:t>
            </w:r>
            <w:r>
              <w:rPr>
                <w:noProof/>
                <w:webHidden/>
              </w:rPr>
              <w:fldChar w:fldCharType="end"/>
            </w:r>
          </w:hyperlink>
        </w:p>
        <w:p w14:paraId="720071ED" w14:textId="0EAADC95" w:rsidR="00DD43E2" w:rsidRDefault="00DD43E2">
          <w:pPr>
            <w:pStyle w:val="TOC1"/>
            <w:tabs>
              <w:tab w:val="right" w:leader="underscore" w:pos="9016"/>
            </w:tabs>
            <w:rPr>
              <w:b w:val="0"/>
              <w:bCs w:val="0"/>
              <w:i w:val="0"/>
              <w:iCs w:val="0"/>
              <w:noProof/>
              <w:kern w:val="2"/>
              <w14:ligatures w14:val="standardContextual"/>
            </w:rPr>
          </w:pPr>
          <w:hyperlink w:anchor="_Toc218362410" w:history="1">
            <w:r w:rsidRPr="00395547">
              <w:rPr>
                <w:rStyle w:val="Hyperlink"/>
                <w:noProof/>
              </w:rPr>
              <w:t>Section 20.4: Technology-Based Interventions</w:t>
            </w:r>
            <w:r>
              <w:rPr>
                <w:noProof/>
                <w:webHidden/>
              </w:rPr>
              <w:tab/>
            </w:r>
            <w:r>
              <w:rPr>
                <w:noProof/>
                <w:webHidden/>
              </w:rPr>
              <w:fldChar w:fldCharType="begin"/>
            </w:r>
            <w:r>
              <w:rPr>
                <w:noProof/>
                <w:webHidden/>
              </w:rPr>
              <w:instrText xml:space="preserve"> PAGEREF _Toc218362410 \h </w:instrText>
            </w:r>
            <w:r>
              <w:rPr>
                <w:noProof/>
                <w:webHidden/>
              </w:rPr>
            </w:r>
            <w:r>
              <w:rPr>
                <w:noProof/>
                <w:webHidden/>
              </w:rPr>
              <w:fldChar w:fldCharType="separate"/>
            </w:r>
            <w:r>
              <w:rPr>
                <w:noProof/>
                <w:webHidden/>
              </w:rPr>
              <w:t>251</w:t>
            </w:r>
            <w:r>
              <w:rPr>
                <w:noProof/>
                <w:webHidden/>
              </w:rPr>
              <w:fldChar w:fldCharType="end"/>
            </w:r>
          </w:hyperlink>
        </w:p>
        <w:p w14:paraId="161F81B8" w14:textId="794EB263" w:rsidR="00DD43E2" w:rsidRDefault="00DD43E2">
          <w:pPr>
            <w:pStyle w:val="TOC1"/>
            <w:tabs>
              <w:tab w:val="right" w:leader="underscore" w:pos="9016"/>
            </w:tabs>
            <w:rPr>
              <w:b w:val="0"/>
              <w:bCs w:val="0"/>
              <w:i w:val="0"/>
              <w:iCs w:val="0"/>
              <w:noProof/>
              <w:kern w:val="2"/>
              <w14:ligatures w14:val="standardContextual"/>
            </w:rPr>
          </w:pPr>
          <w:hyperlink w:anchor="_Toc218362411" w:history="1">
            <w:r w:rsidRPr="00395547">
              <w:rPr>
                <w:rStyle w:val="Hyperlink"/>
                <w:noProof/>
              </w:rPr>
              <w:t>Section 20.5: The Optimization Hierarchy</w:t>
            </w:r>
            <w:r>
              <w:rPr>
                <w:noProof/>
                <w:webHidden/>
              </w:rPr>
              <w:tab/>
            </w:r>
            <w:r>
              <w:rPr>
                <w:noProof/>
                <w:webHidden/>
              </w:rPr>
              <w:fldChar w:fldCharType="begin"/>
            </w:r>
            <w:r>
              <w:rPr>
                <w:noProof/>
                <w:webHidden/>
              </w:rPr>
              <w:instrText xml:space="preserve"> PAGEREF _Toc218362411 \h </w:instrText>
            </w:r>
            <w:r>
              <w:rPr>
                <w:noProof/>
                <w:webHidden/>
              </w:rPr>
            </w:r>
            <w:r>
              <w:rPr>
                <w:noProof/>
                <w:webHidden/>
              </w:rPr>
              <w:fldChar w:fldCharType="separate"/>
            </w:r>
            <w:r>
              <w:rPr>
                <w:noProof/>
                <w:webHidden/>
              </w:rPr>
              <w:t>253</w:t>
            </w:r>
            <w:r>
              <w:rPr>
                <w:noProof/>
                <w:webHidden/>
              </w:rPr>
              <w:fldChar w:fldCharType="end"/>
            </w:r>
          </w:hyperlink>
        </w:p>
        <w:p w14:paraId="51C0239E" w14:textId="3BAF08CD" w:rsidR="00DD43E2" w:rsidRDefault="00DD43E2">
          <w:pPr>
            <w:pStyle w:val="TOC1"/>
            <w:tabs>
              <w:tab w:val="right" w:leader="underscore" w:pos="9016"/>
            </w:tabs>
            <w:rPr>
              <w:b w:val="0"/>
              <w:bCs w:val="0"/>
              <w:i w:val="0"/>
              <w:iCs w:val="0"/>
              <w:noProof/>
              <w:kern w:val="2"/>
              <w14:ligatures w14:val="standardContextual"/>
            </w:rPr>
          </w:pPr>
          <w:hyperlink w:anchor="_Toc218362412" w:history="1">
            <w:r w:rsidRPr="00395547">
              <w:rPr>
                <w:rStyle w:val="Hyperlink"/>
                <w:noProof/>
              </w:rPr>
              <w:t>Section 20.6: Key Takeaways</w:t>
            </w:r>
            <w:r>
              <w:rPr>
                <w:noProof/>
                <w:webHidden/>
              </w:rPr>
              <w:tab/>
            </w:r>
            <w:r>
              <w:rPr>
                <w:noProof/>
                <w:webHidden/>
              </w:rPr>
              <w:fldChar w:fldCharType="begin"/>
            </w:r>
            <w:r>
              <w:rPr>
                <w:noProof/>
                <w:webHidden/>
              </w:rPr>
              <w:instrText xml:space="preserve"> PAGEREF _Toc218362412 \h </w:instrText>
            </w:r>
            <w:r>
              <w:rPr>
                <w:noProof/>
                <w:webHidden/>
              </w:rPr>
            </w:r>
            <w:r>
              <w:rPr>
                <w:noProof/>
                <w:webHidden/>
              </w:rPr>
              <w:fldChar w:fldCharType="separate"/>
            </w:r>
            <w:r>
              <w:rPr>
                <w:noProof/>
                <w:webHidden/>
              </w:rPr>
              <w:t>254</w:t>
            </w:r>
            <w:r>
              <w:rPr>
                <w:noProof/>
                <w:webHidden/>
              </w:rPr>
              <w:fldChar w:fldCharType="end"/>
            </w:r>
          </w:hyperlink>
        </w:p>
        <w:p w14:paraId="532351F1" w14:textId="7D1995D0" w:rsidR="00DD43E2" w:rsidRDefault="00DD43E2">
          <w:pPr>
            <w:pStyle w:val="TOC1"/>
            <w:tabs>
              <w:tab w:val="right" w:leader="underscore" w:pos="9016"/>
            </w:tabs>
            <w:rPr>
              <w:b w:val="0"/>
              <w:bCs w:val="0"/>
              <w:i w:val="0"/>
              <w:iCs w:val="0"/>
              <w:noProof/>
              <w:kern w:val="2"/>
              <w14:ligatures w14:val="standardContextual"/>
            </w:rPr>
          </w:pPr>
          <w:hyperlink w:anchor="_Toc218362413" w:history="1">
            <w:r w:rsidRPr="00395547">
              <w:rPr>
                <w:rStyle w:val="Hyperlink"/>
                <w:noProof/>
              </w:rPr>
              <w:t>Section 21.1: The Fundamental Distinction</w:t>
            </w:r>
            <w:r>
              <w:rPr>
                <w:noProof/>
                <w:webHidden/>
              </w:rPr>
              <w:tab/>
            </w:r>
            <w:r>
              <w:rPr>
                <w:noProof/>
                <w:webHidden/>
              </w:rPr>
              <w:fldChar w:fldCharType="begin"/>
            </w:r>
            <w:r>
              <w:rPr>
                <w:noProof/>
                <w:webHidden/>
              </w:rPr>
              <w:instrText xml:space="preserve"> PAGEREF _Toc218362413 \h </w:instrText>
            </w:r>
            <w:r>
              <w:rPr>
                <w:noProof/>
                <w:webHidden/>
              </w:rPr>
            </w:r>
            <w:r>
              <w:rPr>
                <w:noProof/>
                <w:webHidden/>
              </w:rPr>
              <w:fldChar w:fldCharType="separate"/>
            </w:r>
            <w:r>
              <w:rPr>
                <w:noProof/>
                <w:webHidden/>
              </w:rPr>
              <w:t>257</w:t>
            </w:r>
            <w:r>
              <w:rPr>
                <w:noProof/>
                <w:webHidden/>
              </w:rPr>
              <w:fldChar w:fldCharType="end"/>
            </w:r>
          </w:hyperlink>
        </w:p>
        <w:p w14:paraId="0D0B79D3" w14:textId="4CCC0E1C" w:rsidR="00DD43E2" w:rsidRDefault="00DD43E2">
          <w:pPr>
            <w:pStyle w:val="TOC1"/>
            <w:tabs>
              <w:tab w:val="right" w:leader="underscore" w:pos="9016"/>
            </w:tabs>
            <w:rPr>
              <w:b w:val="0"/>
              <w:bCs w:val="0"/>
              <w:i w:val="0"/>
              <w:iCs w:val="0"/>
              <w:noProof/>
              <w:kern w:val="2"/>
              <w14:ligatures w14:val="standardContextual"/>
            </w:rPr>
          </w:pPr>
          <w:hyperlink w:anchor="_Toc218362414" w:history="1">
            <w:r w:rsidRPr="00395547">
              <w:rPr>
                <w:rStyle w:val="Hyperlink"/>
                <w:noProof/>
              </w:rPr>
              <w:t>Section 21.2: The Gaunt Mechanism</w:t>
            </w:r>
            <w:r>
              <w:rPr>
                <w:noProof/>
                <w:webHidden/>
              </w:rPr>
              <w:tab/>
            </w:r>
            <w:r>
              <w:rPr>
                <w:noProof/>
                <w:webHidden/>
              </w:rPr>
              <w:fldChar w:fldCharType="begin"/>
            </w:r>
            <w:r>
              <w:rPr>
                <w:noProof/>
                <w:webHidden/>
              </w:rPr>
              <w:instrText xml:space="preserve"> PAGEREF _Toc218362414 \h </w:instrText>
            </w:r>
            <w:r>
              <w:rPr>
                <w:noProof/>
                <w:webHidden/>
              </w:rPr>
            </w:r>
            <w:r>
              <w:rPr>
                <w:noProof/>
                <w:webHidden/>
              </w:rPr>
              <w:fldChar w:fldCharType="separate"/>
            </w:r>
            <w:r>
              <w:rPr>
                <w:noProof/>
                <w:webHidden/>
              </w:rPr>
              <w:t>259</w:t>
            </w:r>
            <w:r>
              <w:rPr>
                <w:noProof/>
                <w:webHidden/>
              </w:rPr>
              <w:fldChar w:fldCharType="end"/>
            </w:r>
          </w:hyperlink>
        </w:p>
        <w:p w14:paraId="0C4D3D04" w14:textId="60005751" w:rsidR="00DD43E2" w:rsidRDefault="00DD43E2">
          <w:pPr>
            <w:pStyle w:val="TOC2"/>
            <w:tabs>
              <w:tab w:val="right" w:leader="underscore" w:pos="9016"/>
            </w:tabs>
            <w:rPr>
              <w:b w:val="0"/>
              <w:bCs w:val="0"/>
              <w:noProof/>
              <w:kern w:val="2"/>
              <w:sz w:val="24"/>
              <w:szCs w:val="24"/>
              <w14:ligatures w14:val="standardContextual"/>
            </w:rPr>
          </w:pPr>
          <w:hyperlink w:anchor="_Toc218362415" w:history="1">
            <w:r w:rsidRPr="00395547">
              <w:rPr>
                <w:rStyle w:val="Hyperlink"/>
                <w:noProof/>
              </w:rPr>
              <w:t>21.2.1 — The Two Dehydration Mechanisms</w:t>
            </w:r>
            <w:r>
              <w:rPr>
                <w:noProof/>
                <w:webHidden/>
              </w:rPr>
              <w:tab/>
            </w:r>
            <w:r>
              <w:rPr>
                <w:noProof/>
                <w:webHidden/>
              </w:rPr>
              <w:fldChar w:fldCharType="begin"/>
            </w:r>
            <w:r>
              <w:rPr>
                <w:noProof/>
                <w:webHidden/>
              </w:rPr>
              <w:instrText xml:space="preserve"> PAGEREF _Toc218362415 \h </w:instrText>
            </w:r>
            <w:r>
              <w:rPr>
                <w:noProof/>
                <w:webHidden/>
              </w:rPr>
            </w:r>
            <w:r>
              <w:rPr>
                <w:noProof/>
                <w:webHidden/>
              </w:rPr>
              <w:fldChar w:fldCharType="separate"/>
            </w:r>
            <w:r>
              <w:rPr>
                <w:noProof/>
                <w:webHidden/>
              </w:rPr>
              <w:t>259</w:t>
            </w:r>
            <w:r>
              <w:rPr>
                <w:noProof/>
                <w:webHidden/>
              </w:rPr>
              <w:fldChar w:fldCharType="end"/>
            </w:r>
          </w:hyperlink>
        </w:p>
        <w:p w14:paraId="0A2A801F" w14:textId="3382CB81" w:rsidR="00DD43E2" w:rsidRDefault="00DD43E2">
          <w:pPr>
            <w:pStyle w:val="TOC1"/>
            <w:tabs>
              <w:tab w:val="right" w:leader="underscore" w:pos="9016"/>
            </w:tabs>
            <w:rPr>
              <w:b w:val="0"/>
              <w:bCs w:val="0"/>
              <w:i w:val="0"/>
              <w:iCs w:val="0"/>
              <w:noProof/>
              <w:kern w:val="2"/>
              <w14:ligatures w14:val="standardContextual"/>
            </w:rPr>
          </w:pPr>
          <w:hyperlink w:anchor="_Toc218362416" w:history="1">
            <w:r w:rsidRPr="00395547">
              <w:rPr>
                <w:rStyle w:val="Hyperlink"/>
                <w:noProof/>
              </w:rPr>
              <w:t>Section 21.3: The MMC Repair Cycle</w:t>
            </w:r>
            <w:r>
              <w:rPr>
                <w:noProof/>
                <w:webHidden/>
              </w:rPr>
              <w:tab/>
            </w:r>
            <w:r>
              <w:rPr>
                <w:noProof/>
                <w:webHidden/>
              </w:rPr>
              <w:fldChar w:fldCharType="begin"/>
            </w:r>
            <w:r>
              <w:rPr>
                <w:noProof/>
                <w:webHidden/>
              </w:rPr>
              <w:instrText xml:space="preserve"> PAGEREF _Toc218362416 \h </w:instrText>
            </w:r>
            <w:r>
              <w:rPr>
                <w:noProof/>
                <w:webHidden/>
              </w:rPr>
            </w:r>
            <w:r>
              <w:rPr>
                <w:noProof/>
                <w:webHidden/>
              </w:rPr>
              <w:fldChar w:fldCharType="separate"/>
            </w:r>
            <w:r>
              <w:rPr>
                <w:noProof/>
                <w:webHidden/>
              </w:rPr>
              <w:t>261</w:t>
            </w:r>
            <w:r>
              <w:rPr>
                <w:noProof/>
                <w:webHidden/>
              </w:rPr>
              <w:fldChar w:fldCharType="end"/>
            </w:r>
          </w:hyperlink>
        </w:p>
        <w:p w14:paraId="1B81EB8C" w14:textId="31235C3F" w:rsidR="00DD43E2" w:rsidRDefault="00DD43E2">
          <w:pPr>
            <w:pStyle w:val="TOC1"/>
            <w:tabs>
              <w:tab w:val="right" w:leader="underscore" w:pos="9016"/>
            </w:tabs>
            <w:rPr>
              <w:b w:val="0"/>
              <w:bCs w:val="0"/>
              <w:i w:val="0"/>
              <w:iCs w:val="0"/>
              <w:noProof/>
              <w:kern w:val="2"/>
              <w14:ligatures w14:val="standardContextual"/>
            </w:rPr>
          </w:pPr>
          <w:hyperlink w:anchor="_Toc218362417" w:history="1">
            <w:r w:rsidRPr="00395547">
              <w:rPr>
                <w:rStyle w:val="Hyperlink"/>
                <w:noProof/>
              </w:rPr>
              <w:t>Section 21.4: Why Ignoring Hunger Heals, Ignoring Thirst Destroys</w:t>
            </w:r>
            <w:r>
              <w:rPr>
                <w:noProof/>
                <w:webHidden/>
              </w:rPr>
              <w:tab/>
            </w:r>
            <w:r>
              <w:rPr>
                <w:noProof/>
                <w:webHidden/>
              </w:rPr>
              <w:fldChar w:fldCharType="begin"/>
            </w:r>
            <w:r>
              <w:rPr>
                <w:noProof/>
                <w:webHidden/>
              </w:rPr>
              <w:instrText xml:space="preserve"> PAGEREF _Toc218362417 \h </w:instrText>
            </w:r>
            <w:r>
              <w:rPr>
                <w:noProof/>
                <w:webHidden/>
              </w:rPr>
            </w:r>
            <w:r>
              <w:rPr>
                <w:noProof/>
                <w:webHidden/>
              </w:rPr>
              <w:fldChar w:fldCharType="separate"/>
            </w:r>
            <w:r>
              <w:rPr>
                <w:noProof/>
                <w:webHidden/>
              </w:rPr>
              <w:t>263</w:t>
            </w:r>
            <w:r>
              <w:rPr>
                <w:noProof/>
                <w:webHidden/>
              </w:rPr>
              <w:fldChar w:fldCharType="end"/>
            </w:r>
          </w:hyperlink>
        </w:p>
        <w:p w14:paraId="62361BDF" w14:textId="155CEA34" w:rsidR="00DD43E2" w:rsidRDefault="00DD43E2">
          <w:pPr>
            <w:pStyle w:val="TOC2"/>
            <w:tabs>
              <w:tab w:val="right" w:leader="underscore" w:pos="9016"/>
            </w:tabs>
            <w:rPr>
              <w:b w:val="0"/>
              <w:bCs w:val="0"/>
              <w:noProof/>
              <w:kern w:val="2"/>
              <w:sz w:val="24"/>
              <w:szCs w:val="24"/>
              <w14:ligatures w14:val="standardContextual"/>
            </w:rPr>
          </w:pPr>
          <w:hyperlink w:anchor="_Toc218362418" w:history="1">
            <w:r w:rsidRPr="00395547">
              <w:rPr>
                <w:rStyle w:val="Hyperlink"/>
                <w:noProof/>
              </w:rPr>
              <w:t>21.4.1 — What Happens When You Ignore HUNGER</w:t>
            </w:r>
            <w:r>
              <w:rPr>
                <w:noProof/>
                <w:webHidden/>
              </w:rPr>
              <w:tab/>
            </w:r>
            <w:r>
              <w:rPr>
                <w:noProof/>
                <w:webHidden/>
              </w:rPr>
              <w:fldChar w:fldCharType="begin"/>
            </w:r>
            <w:r>
              <w:rPr>
                <w:noProof/>
                <w:webHidden/>
              </w:rPr>
              <w:instrText xml:space="preserve"> PAGEREF _Toc218362418 \h </w:instrText>
            </w:r>
            <w:r>
              <w:rPr>
                <w:noProof/>
                <w:webHidden/>
              </w:rPr>
            </w:r>
            <w:r>
              <w:rPr>
                <w:noProof/>
                <w:webHidden/>
              </w:rPr>
              <w:fldChar w:fldCharType="separate"/>
            </w:r>
            <w:r>
              <w:rPr>
                <w:noProof/>
                <w:webHidden/>
              </w:rPr>
              <w:t>263</w:t>
            </w:r>
            <w:r>
              <w:rPr>
                <w:noProof/>
                <w:webHidden/>
              </w:rPr>
              <w:fldChar w:fldCharType="end"/>
            </w:r>
          </w:hyperlink>
        </w:p>
        <w:p w14:paraId="50D814D3" w14:textId="6FCE5523" w:rsidR="00DD43E2" w:rsidRDefault="00DD43E2">
          <w:pPr>
            <w:pStyle w:val="TOC2"/>
            <w:tabs>
              <w:tab w:val="right" w:leader="underscore" w:pos="9016"/>
            </w:tabs>
            <w:rPr>
              <w:b w:val="0"/>
              <w:bCs w:val="0"/>
              <w:noProof/>
              <w:kern w:val="2"/>
              <w:sz w:val="24"/>
              <w:szCs w:val="24"/>
              <w14:ligatures w14:val="standardContextual"/>
            </w:rPr>
          </w:pPr>
          <w:hyperlink w:anchor="_Toc218362419" w:history="1">
            <w:r w:rsidRPr="00395547">
              <w:rPr>
                <w:rStyle w:val="Hyperlink"/>
                <w:noProof/>
              </w:rPr>
              <w:t>21.4.2 — What Happens When You Ignore THIRST</w:t>
            </w:r>
            <w:r>
              <w:rPr>
                <w:noProof/>
                <w:webHidden/>
              </w:rPr>
              <w:tab/>
            </w:r>
            <w:r>
              <w:rPr>
                <w:noProof/>
                <w:webHidden/>
              </w:rPr>
              <w:fldChar w:fldCharType="begin"/>
            </w:r>
            <w:r>
              <w:rPr>
                <w:noProof/>
                <w:webHidden/>
              </w:rPr>
              <w:instrText xml:space="preserve"> PAGEREF _Toc218362419 \h </w:instrText>
            </w:r>
            <w:r>
              <w:rPr>
                <w:noProof/>
                <w:webHidden/>
              </w:rPr>
            </w:r>
            <w:r>
              <w:rPr>
                <w:noProof/>
                <w:webHidden/>
              </w:rPr>
              <w:fldChar w:fldCharType="separate"/>
            </w:r>
            <w:r>
              <w:rPr>
                <w:noProof/>
                <w:webHidden/>
              </w:rPr>
              <w:t>263</w:t>
            </w:r>
            <w:r>
              <w:rPr>
                <w:noProof/>
                <w:webHidden/>
              </w:rPr>
              <w:fldChar w:fldCharType="end"/>
            </w:r>
          </w:hyperlink>
        </w:p>
        <w:p w14:paraId="0CA3C230" w14:textId="2F13E88D" w:rsidR="00DD43E2" w:rsidRDefault="00DD43E2">
          <w:pPr>
            <w:pStyle w:val="TOC1"/>
            <w:tabs>
              <w:tab w:val="right" w:leader="underscore" w:pos="9016"/>
            </w:tabs>
            <w:rPr>
              <w:b w:val="0"/>
              <w:bCs w:val="0"/>
              <w:i w:val="0"/>
              <w:iCs w:val="0"/>
              <w:noProof/>
              <w:kern w:val="2"/>
              <w14:ligatures w14:val="standardContextual"/>
            </w:rPr>
          </w:pPr>
          <w:hyperlink w:anchor="_Toc218362420" w:history="1">
            <w:r w:rsidRPr="00395547">
              <w:rPr>
                <w:rStyle w:val="Hyperlink"/>
                <w:noProof/>
              </w:rPr>
              <w:t>Section 21.5: The Volumetrics Protocol</w:t>
            </w:r>
            <w:r>
              <w:rPr>
                <w:noProof/>
                <w:webHidden/>
              </w:rPr>
              <w:tab/>
            </w:r>
            <w:r>
              <w:rPr>
                <w:noProof/>
                <w:webHidden/>
              </w:rPr>
              <w:fldChar w:fldCharType="begin"/>
            </w:r>
            <w:r>
              <w:rPr>
                <w:noProof/>
                <w:webHidden/>
              </w:rPr>
              <w:instrText xml:space="preserve"> PAGEREF _Toc218362420 \h </w:instrText>
            </w:r>
            <w:r>
              <w:rPr>
                <w:noProof/>
                <w:webHidden/>
              </w:rPr>
            </w:r>
            <w:r>
              <w:rPr>
                <w:noProof/>
                <w:webHidden/>
              </w:rPr>
              <w:fldChar w:fldCharType="separate"/>
            </w:r>
            <w:r>
              <w:rPr>
                <w:noProof/>
                <w:webHidden/>
              </w:rPr>
              <w:t>266</w:t>
            </w:r>
            <w:r>
              <w:rPr>
                <w:noProof/>
                <w:webHidden/>
              </w:rPr>
              <w:fldChar w:fldCharType="end"/>
            </w:r>
          </w:hyperlink>
        </w:p>
        <w:p w14:paraId="015D759F" w14:textId="4313E8AA" w:rsidR="00DD43E2" w:rsidRDefault="00DD43E2">
          <w:pPr>
            <w:pStyle w:val="TOC2"/>
            <w:tabs>
              <w:tab w:val="right" w:leader="underscore" w:pos="9016"/>
            </w:tabs>
            <w:rPr>
              <w:b w:val="0"/>
              <w:bCs w:val="0"/>
              <w:noProof/>
              <w:kern w:val="2"/>
              <w:sz w:val="24"/>
              <w:szCs w:val="24"/>
              <w14:ligatures w14:val="standardContextual"/>
            </w:rPr>
          </w:pPr>
          <w:hyperlink w:anchor="_Toc218362421" w:history="1">
            <w:r w:rsidRPr="00395547">
              <w:rPr>
                <w:rStyle w:val="Hyperlink"/>
                <w:noProof/>
              </w:rPr>
              <w:t>21.5.1 — The Hydration Protocol for Fasting</w:t>
            </w:r>
            <w:r>
              <w:rPr>
                <w:noProof/>
                <w:webHidden/>
              </w:rPr>
              <w:tab/>
            </w:r>
            <w:r>
              <w:rPr>
                <w:noProof/>
                <w:webHidden/>
              </w:rPr>
              <w:fldChar w:fldCharType="begin"/>
            </w:r>
            <w:r>
              <w:rPr>
                <w:noProof/>
                <w:webHidden/>
              </w:rPr>
              <w:instrText xml:space="preserve"> PAGEREF _Toc218362421 \h </w:instrText>
            </w:r>
            <w:r>
              <w:rPr>
                <w:noProof/>
                <w:webHidden/>
              </w:rPr>
            </w:r>
            <w:r>
              <w:rPr>
                <w:noProof/>
                <w:webHidden/>
              </w:rPr>
              <w:fldChar w:fldCharType="separate"/>
            </w:r>
            <w:r>
              <w:rPr>
                <w:noProof/>
                <w:webHidden/>
              </w:rPr>
              <w:t>266</w:t>
            </w:r>
            <w:r>
              <w:rPr>
                <w:noProof/>
                <w:webHidden/>
              </w:rPr>
              <w:fldChar w:fldCharType="end"/>
            </w:r>
          </w:hyperlink>
        </w:p>
        <w:p w14:paraId="7976017E" w14:textId="1E2E240A" w:rsidR="00DD43E2" w:rsidRDefault="00DD43E2">
          <w:pPr>
            <w:pStyle w:val="TOC1"/>
            <w:tabs>
              <w:tab w:val="right" w:leader="underscore" w:pos="9016"/>
            </w:tabs>
            <w:rPr>
              <w:b w:val="0"/>
              <w:bCs w:val="0"/>
              <w:i w:val="0"/>
              <w:iCs w:val="0"/>
              <w:noProof/>
              <w:kern w:val="2"/>
              <w14:ligatures w14:val="standardContextual"/>
            </w:rPr>
          </w:pPr>
          <w:hyperlink w:anchor="_Toc218362422" w:history="1">
            <w:r w:rsidRPr="00395547">
              <w:rPr>
                <w:rStyle w:val="Hyperlink"/>
                <w:noProof/>
              </w:rPr>
              <w:t>Section 21.6: The Complete Protocol</w:t>
            </w:r>
            <w:r>
              <w:rPr>
                <w:noProof/>
                <w:webHidden/>
              </w:rPr>
              <w:tab/>
            </w:r>
            <w:r>
              <w:rPr>
                <w:noProof/>
                <w:webHidden/>
              </w:rPr>
              <w:fldChar w:fldCharType="begin"/>
            </w:r>
            <w:r>
              <w:rPr>
                <w:noProof/>
                <w:webHidden/>
              </w:rPr>
              <w:instrText xml:space="preserve"> PAGEREF _Toc218362422 \h </w:instrText>
            </w:r>
            <w:r>
              <w:rPr>
                <w:noProof/>
                <w:webHidden/>
              </w:rPr>
            </w:r>
            <w:r>
              <w:rPr>
                <w:noProof/>
                <w:webHidden/>
              </w:rPr>
              <w:fldChar w:fldCharType="separate"/>
            </w:r>
            <w:r>
              <w:rPr>
                <w:noProof/>
                <w:webHidden/>
              </w:rPr>
              <w:t>268</w:t>
            </w:r>
            <w:r>
              <w:rPr>
                <w:noProof/>
                <w:webHidden/>
              </w:rPr>
              <w:fldChar w:fldCharType="end"/>
            </w:r>
          </w:hyperlink>
        </w:p>
        <w:p w14:paraId="3F242979" w14:textId="2C7F6D7B" w:rsidR="00DD43E2" w:rsidRDefault="00DD43E2">
          <w:pPr>
            <w:pStyle w:val="TOC2"/>
            <w:tabs>
              <w:tab w:val="right" w:leader="underscore" w:pos="9016"/>
            </w:tabs>
            <w:rPr>
              <w:b w:val="0"/>
              <w:bCs w:val="0"/>
              <w:noProof/>
              <w:kern w:val="2"/>
              <w:sz w:val="24"/>
              <w:szCs w:val="24"/>
              <w14:ligatures w14:val="standardContextual"/>
            </w:rPr>
          </w:pPr>
          <w:hyperlink w:anchor="_Toc218362423" w:history="1">
            <w:r w:rsidRPr="00395547">
              <w:rPr>
                <w:rStyle w:val="Hyperlink"/>
                <w:noProof/>
              </w:rPr>
              <w:t>21.6.1 — The 16:8 Hydrated Fast (Daily)</w:t>
            </w:r>
            <w:r>
              <w:rPr>
                <w:noProof/>
                <w:webHidden/>
              </w:rPr>
              <w:tab/>
            </w:r>
            <w:r>
              <w:rPr>
                <w:noProof/>
                <w:webHidden/>
              </w:rPr>
              <w:fldChar w:fldCharType="begin"/>
            </w:r>
            <w:r>
              <w:rPr>
                <w:noProof/>
                <w:webHidden/>
              </w:rPr>
              <w:instrText xml:space="preserve"> PAGEREF _Toc218362423 \h </w:instrText>
            </w:r>
            <w:r>
              <w:rPr>
                <w:noProof/>
                <w:webHidden/>
              </w:rPr>
            </w:r>
            <w:r>
              <w:rPr>
                <w:noProof/>
                <w:webHidden/>
              </w:rPr>
              <w:fldChar w:fldCharType="separate"/>
            </w:r>
            <w:r>
              <w:rPr>
                <w:noProof/>
                <w:webHidden/>
              </w:rPr>
              <w:t>268</w:t>
            </w:r>
            <w:r>
              <w:rPr>
                <w:noProof/>
                <w:webHidden/>
              </w:rPr>
              <w:fldChar w:fldCharType="end"/>
            </w:r>
          </w:hyperlink>
        </w:p>
        <w:p w14:paraId="6957DF25" w14:textId="6C865375" w:rsidR="00DD43E2" w:rsidRDefault="00DD43E2">
          <w:pPr>
            <w:pStyle w:val="TOC2"/>
            <w:tabs>
              <w:tab w:val="right" w:leader="underscore" w:pos="9016"/>
            </w:tabs>
            <w:rPr>
              <w:b w:val="0"/>
              <w:bCs w:val="0"/>
              <w:noProof/>
              <w:kern w:val="2"/>
              <w:sz w:val="24"/>
              <w:szCs w:val="24"/>
              <w14:ligatures w14:val="standardContextual"/>
            </w:rPr>
          </w:pPr>
          <w:hyperlink w:anchor="_Toc218362424" w:history="1">
            <w:r w:rsidRPr="00395547">
              <w:rPr>
                <w:rStyle w:val="Hyperlink"/>
                <w:noProof/>
              </w:rPr>
              <w:t>21.6.2 — Extended Fast Protocol (24-72 hours)</w:t>
            </w:r>
            <w:r>
              <w:rPr>
                <w:noProof/>
                <w:webHidden/>
              </w:rPr>
              <w:tab/>
            </w:r>
            <w:r>
              <w:rPr>
                <w:noProof/>
                <w:webHidden/>
              </w:rPr>
              <w:fldChar w:fldCharType="begin"/>
            </w:r>
            <w:r>
              <w:rPr>
                <w:noProof/>
                <w:webHidden/>
              </w:rPr>
              <w:instrText xml:space="preserve"> PAGEREF _Toc218362424 \h </w:instrText>
            </w:r>
            <w:r>
              <w:rPr>
                <w:noProof/>
                <w:webHidden/>
              </w:rPr>
            </w:r>
            <w:r>
              <w:rPr>
                <w:noProof/>
                <w:webHidden/>
              </w:rPr>
              <w:fldChar w:fldCharType="separate"/>
            </w:r>
            <w:r>
              <w:rPr>
                <w:noProof/>
                <w:webHidden/>
              </w:rPr>
              <w:t>269</w:t>
            </w:r>
            <w:r>
              <w:rPr>
                <w:noProof/>
                <w:webHidden/>
              </w:rPr>
              <w:fldChar w:fldCharType="end"/>
            </w:r>
          </w:hyperlink>
        </w:p>
        <w:p w14:paraId="6B1886A0" w14:textId="4AE2C7DD" w:rsidR="00DD43E2" w:rsidRDefault="00DD43E2">
          <w:pPr>
            <w:pStyle w:val="TOC2"/>
            <w:tabs>
              <w:tab w:val="right" w:leader="underscore" w:pos="9016"/>
            </w:tabs>
            <w:rPr>
              <w:b w:val="0"/>
              <w:bCs w:val="0"/>
              <w:noProof/>
              <w:kern w:val="2"/>
              <w:sz w:val="24"/>
              <w:szCs w:val="24"/>
              <w14:ligatures w14:val="standardContextual"/>
            </w:rPr>
          </w:pPr>
          <w:hyperlink w:anchor="_Toc218362425" w:history="1">
            <w:r w:rsidRPr="00395547">
              <w:rPr>
                <w:rStyle w:val="Hyperlink"/>
                <w:noProof/>
              </w:rPr>
              <w:t>21.6.3 — The Recovery-Specific Protocol</w:t>
            </w:r>
            <w:r>
              <w:rPr>
                <w:noProof/>
                <w:webHidden/>
              </w:rPr>
              <w:tab/>
            </w:r>
            <w:r>
              <w:rPr>
                <w:noProof/>
                <w:webHidden/>
              </w:rPr>
              <w:fldChar w:fldCharType="begin"/>
            </w:r>
            <w:r>
              <w:rPr>
                <w:noProof/>
                <w:webHidden/>
              </w:rPr>
              <w:instrText xml:space="preserve"> PAGEREF _Toc218362425 \h </w:instrText>
            </w:r>
            <w:r>
              <w:rPr>
                <w:noProof/>
                <w:webHidden/>
              </w:rPr>
            </w:r>
            <w:r>
              <w:rPr>
                <w:noProof/>
                <w:webHidden/>
              </w:rPr>
              <w:fldChar w:fldCharType="separate"/>
            </w:r>
            <w:r>
              <w:rPr>
                <w:noProof/>
                <w:webHidden/>
              </w:rPr>
              <w:t>269</w:t>
            </w:r>
            <w:r>
              <w:rPr>
                <w:noProof/>
                <w:webHidden/>
              </w:rPr>
              <w:fldChar w:fldCharType="end"/>
            </w:r>
          </w:hyperlink>
        </w:p>
        <w:p w14:paraId="26F18F74" w14:textId="7F5A369F" w:rsidR="00DD43E2" w:rsidRDefault="00DD43E2">
          <w:pPr>
            <w:pStyle w:val="TOC1"/>
            <w:tabs>
              <w:tab w:val="right" w:leader="underscore" w:pos="9016"/>
            </w:tabs>
            <w:rPr>
              <w:b w:val="0"/>
              <w:bCs w:val="0"/>
              <w:i w:val="0"/>
              <w:iCs w:val="0"/>
              <w:noProof/>
              <w:kern w:val="2"/>
              <w14:ligatures w14:val="standardContextual"/>
            </w:rPr>
          </w:pPr>
          <w:hyperlink w:anchor="_Toc218362426" w:history="1">
            <w:r w:rsidRPr="00395547">
              <w:rPr>
                <w:rStyle w:val="Hyperlink"/>
                <w:noProof/>
              </w:rPr>
              <w:t>Section 21.7: Key Takeaways</w:t>
            </w:r>
            <w:r>
              <w:rPr>
                <w:noProof/>
                <w:webHidden/>
              </w:rPr>
              <w:tab/>
            </w:r>
            <w:r>
              <w:rPr>
                <w:noProof/>
                <w:webHidden/>
              </w:rPr>
              <w:fldChar w:fldCharType="begin"/>
            </w:r>
            <w:r>
              <w:rPr>
                <w:noProof/>
                <w:webHidden/>
              </w:rPr>
              <w:instrText xml:space="preserve"> PAGEREF _Toc218362426 \h </w:instrText>
            </w:r>
            <w:r>
              <w:rPr>
                <w:noProof/>
                <w:webHidden/>
              </w:rPr>
            </w:r>
            <w:r>
              <w:rPr>
                <w:noProof/>
                <w:webHidden/>
              </w:rPr>
              <w:fldChar w:fldCharType="separate"/>
            </w:r>
            <w:r>
              <w:rPr>
                <w:noProof/>
                <w:webHidden/>
              </w:rPr>
              <w:t>271</w:t>
            </w:r>
            <w:r>
              <w:rPr>
                <w:noProof/>
                <w:webHidden/>
              </w:rPr>
              <w:fldChar w:fldCharType="end"/>
            </w:r>
          </w:hyperlink>
        </w:p>
        <w:p w14:paraId="1C191B33" w14:textId="5023E7A6" w:rsidR="00DD43E2" w:rsidRDefault="00DD43E2">
          <w:pPr>
            <w:pStyle w:val="TOC1"/>
            <w:tabs>
              <w:tab w:val="right" w:leader="underscore" w:pos="9016"/>
            </w:tabs>
            <w:rPr>
              <w:b w:val="0"/>
              <w:bCs w:val="0"/>
              <w:i w:val="0"/>
              <w:iCs w:val="0"/>
              <w:noProof/>
              <w:kern w:val="2"/>
              <w14:ligatures w14:val="standardContextual"/>
            </w:rPr>
          </w:pPr>
          <w:hyperlink w:anchor="_Toc218362427" w:history="1">
            <w:r w:rsidRPr="00395547">
              <w:rPr>
                <w:rStyle w:val="Hyperlink"/>
                <w:noProof/>
              </w:rPr>
              <w:t>Section 22.1: Defining the Pharma-Trap</w:t>
            </w:r>
            <w:r>
              <w:rPr>
                <w:noProof/>
                <w:webHidden/>
              </w:rPr>
              <w:tab/>
            </w:r>
            <w:r>
              <w:rPr>
                <w:noProof/>
                <w:webHidden/>
              </w:rPr>
              <w:fldChar w:fldCharType="begin"/>
            </w:r>
            <w:r>
              <w:rPr>
                <w:noProof/>
                <w:webHidden/>
              </w:rPr>
              <w:instrText xml:space="preserve"> PAGEREF _Toc218362427 \h </w:instrText>
            </w:r>
            <w:r>
              <w:rPr>
                <w:noProof/>
                <w:webHidden/>
              </w:rPr>
            </w:r>
            <w:r>
              <w:rPr>
                <w:noProof/>
                <w:webHidden/>
              </w:rPr>
              <w:fldChar w:fldCharType="separate"/>
            </w:r>
            <w:r>
              <w:rPr>
                <w:noProof/>
                <w:webHidden/>
              </w:rPr>
              <w:t>275</w:t>
            </w:r>
            <w:r>
              <w:rPr>
                <w:noProof/>
                <w:webHidden/>
              </w:rPr>
              <w:fldChar w:fldCharType="end"/>
            </w:r>
          </w:hyperlink>
        </w:p>
        <w:p w14:paraId="0A354700" w14:textId="5ACD4F34" w:rsidR="00DD43E2" w:rsidRDefault="00DD43E2">
          <w:pPr>
            <w:pStyle w:val="TOC2"/>
            <w:tabs>
              <w:tab w:val="right" w:leader="underscore" w:pos="9016"/>
            </w:tabs>
            <w:rPr>
              <w:b w:val="0"/>
              <w:bCs w:val="0"/>
              <w:noProof/>
              <w:kern w:val="2"/>
              <w:sz w:val="24"/>
              <w:szCs w:val="24"/>
              <w14:ligatures w14:val="standardContextual"/>
            </w:rPr>
          </w:pPr>
          <w:hyperlink w:anchor="_Toc218362428" w:history="1">
            <w:r w:rsidRPr="00395547">
              <w:rPr>
                <w:rStyle w:val="Hyperlink"/>
                <w:noProof/>
              </w:rPr>
              <w:t>22.1.1 — The Study Duration Problem</w:t>
            </w:r>
            <w:r>
              <w:rPr>
                <w:noProof/>
                <w:webHidden/>
              </w:rPr>
              <w:tab/>
            </w:r>
            <w:r>
              <w:rPr>
                <w:noProof/>
                <w:webHidden/>
              </w:rPr>
              <w:fldChar w:fldCharType="begin"/>
            </w:r>
            <w:r>
              <w:rPr>
                <w:noProof/>
                <w:webHidden/>
              </w:rPr>
              <w:instrText xml:space="preserve"> PAGEREF _Toc218362428 \h </w:instrText>
            </w:r>
            <w:r>
              <w:rPr>
                <w:noProof/>
                <w:webHidden/>
              </w:rPr>
            </w:r>
            <w:r>
              <w:rPr>
                <w:noProof/>
                <w:webHidden/>
              </w:rPr>
              <w:fldChar w:fldCharType="separate"/>
            </w:r>
            <w:r>
              <w:rPr>
                <w:noProof/>
                <w:webHidden/>
              </w:rPr>
              <w:t>275</w:t>
            </w:r>
            <w:r>
              <w:rPr>
                <w:noProof/>
                <w:webHidden/>
              </w:rPr>
              <w:fldChar w:fldCharType="end"/>
            </w:r>
          </w:hyperlink>
        </w:p>
        <w:p w14:paraId="38F18BD0" w14:textId="53553DC8" w:rsidR="00DD43E2" w:rsidRDefault="00DD43E2">
          <w:pPr>
            <w:pStyle w:val="TOC1"/>
            <w:tabs>
              <w:tab w:val="right" w:leader="underscore" w:pos="9016"/>
            </w:tabs>
            <w:rPr>
              <w:b w:val="0"/>
              <w:bCs w:val="0"/>
              <w:i w:val="0"/>
              <w:iCs w:val="0"/>
              <w:noProof/>
              <w:kern w:val="2"/>
              <w14:ligatures w14:val="standardContextual"/>
            </w:rPr>
          </w:pPr>
          <w:hyperlink w:anchor="_Toc218362429" w:history="1">
            <w:r w:rsidRPr="00395547">
              <w:rPr>
                <w:rStyle w:val="Hyperlink"/>
                <w:noProof/>
              </w:rPr>
              <w:t>Section 22.2: The Hardware Mismatch</w:t>
            </w:r>
            <w:r>
              <w:rPr>
                <w:noProof/>
                <w:webHidden/>
              </w:rPr>
              <w:tab/>
            </w:r>
            <w:r>
              <w:rPr>
                <w:noProof/>
                <w:webHidden/>
              </w:rPr>
              <w:fldChar w:fldCharType="begin"/>
            </w:r>
            <w:r>
              <w:rPr>
                <w:noProof/>
                <w:webHidden/>
              </w:rPr>
              <w:instrText xml:space="preserve"> PAGEREF _Toc218362429 \h </w:instrText>
            </w:r>
            <w:r>
              <w:rPr>
                <w:noProof/>
                <w:webHidden/>
              </w:rPr>
            </w:r>
            <w:r>
              <w:rPr>
                <w:noProof/>
                <w:webHidden/>
              </w:rPr>
              <w:fldChar w:fldCharType="separate"/>
            </w:r>
            <w:r>
              <w:rPr>
                <w:noProof/>
                <w:webHidden/>
              </w:rPr>
              <w:t>277</w:t>
            </w:r>
            <w:r>
              <w:rPr>
                <w:noProof/>
                <w:webHidden/>
              </w:rPr>
              <w:fldChar w:fldCharType="end"/>
            </w:r>
          </w:hyperlink>
        </w:p>
        <w:p w14:paraId="258D88F9" w14:textId="37CC7AE6" w:rsidR="00DD43E2" w:rsidRDefault="00DD43E2">
          <w:pPr>
            <w:pStyle w:val="TOC2"/>
            <w:tabs>
              <w:tab w:val="right" w:leader="underscore" w:pos="9016"/>
            </w:tabs>
            <w:rPr>
              <w:b w:val="0"/>
              <w:bCs w:val="0"/>
              <w:noProof/>
              <w:kern w:val="2"/>
              <w:sz w:val="24"/>
              <w:szCs w:val="24"/>
              <w14:ligatures w14:val="standardContextual"/>
            </w:rPr>
          </w:pPr>
          <w:hyperlink w:anchor="_Toc218362430" w:history="1">
            <w:r w:rsidRPr="00395547">
              <w:rPr>
                <w:rStyle w:val="Hyperlink"/>
                <w:noProof/>
              </w:rPr>
              <w:t>22.2.1 — ADHD &amp; Stimulants: The COMT Conflict</w:t>
            </w:r>
            <w:r>
              <w:rPr>
                <w:noProof/>
                <w:webHidden/>
              </w:rPr>
              <w:tab/>
            </w:r>
            <w:r>
              <w:rPr>
                <w:noProof/>
                <w:webHidden/>
              </w:rPr>
              <w:fldChar w:fldCharType="begin"/>
            </w:r>
            <w:r>
              <w:rPr>
                <w:noProof/>
                <w:webHidden/>
              </w:rPr>
              <w:instrText xml:space="preserve"> PAGEREF _Toc218362430 \h </w:instrText>
            </w:r>
            <w:r>
              <w:rPr>
                <w:noProof/>
                <w:webHidden/>
              </w:rPr>
            </w:r>
            <w:r>
              <w:rPr>
                <w:noProof/>
                <w:webHidden/>
              </w:rPr>
              <w:fldChar w:fldCharType="separate"/>
            </w:r>
            <w:r>
              <w:rPr>
                <w:noProof/>
                <w:webHidden/>
              </w:rPr>
              <w:t>277</w:t>
            </w:r>
            <w:r>
              <w:rPr>
                <w:noProof/>
                <w:webHidden/>
              </w:rPr>
              <w:fldChar w:fldCharType="end"/>
            </w:r>
          </w:hyperlink>
        </w:p>
        <w:p w14:paraId="41CC8D33" w14:textId="4C189510" w:rsidR="00DD43E2" w:rsidRDefault="00DD43E2">
          <w:pPr>
            <w:pStyle w:val="TOC2"/>
            <w:tabs>
              <w:tab w:val="right" w:leader="underscore" w:pos="9016"/>
            </w:tabs>
            <w:rPr>
              <w:b w:val="0"/>
              <w:bCs w:val="0"/>
              <w:noProof/>
              <w:kern w:val="2"/>
              <w:sz w:val="24"/>
              <w:szCs w:val="24"/>
              <w14:ligatures w14:val="standardContextual"/>
            </w:rPr>
          </w:pPr>
          <w:hyperlink w:anchor="_Toc218362431" w:history="1">
            <w:r w:rsidRPr="00395547">
              <w:rPr>
                <w:rStyle w:val="Hyperlink"/>
                <w:noProof/>
              </w:rPr>
              <w:t>22.2.2 — Depression &amp; SSRIs: The MTHFR Ceiling</w:t>
            </w:r>
            <w:r>
              <w:rPr>
                <w:noProof/>
                <w:webHidden/>
              </w:rPr>
              <w:tab/>
            </w:r>
            <w:r>
              <w:rPr>
                <w:noProof/>
                <w:webHidden/>
              </w:rPr>
              <w:fldChar w:fldCharType="begin"/>
            </w:r>
            <w:r>
              <w:rPr>
                <w:noProof/>
                <w:webHidden/>
              </w:rPr>
              <w:instrText xml:space="preserve"> PAGEREF _Toc218362431 \h </w:instrText>
            </w:r>
            <w:r>
              <w:rPr>
                <w:noProof/>
                <w:webHidden/>
              </w:rPr>
            </w:r>
            <w:r>
              <w:rPr>
                <w:noProof/>
                <w:webHidden/>
              </w:rPr>
              <w:fldChar w:fldCharType="separate"/>
            </w:r>
            <w:r>
              <w:rPr>
                <w:noProof/>
                <w:webHidden/>
              </w:rPr>
              <w:t>278</w:t>
            </w:r>
            <w:r>
              <w:rPr>
                <w:noProof/>
                <w:webHidden/>
              </w:rPr>
              <w:fldChar w:fldCharType="end"/>
            </w:r>
          </w:hyperlink>
        </w:p>
        <w:p w14:paraId="5F51C813" w14:textId="4399D55E" w:rsidR="00DD43E2" w:rsidRDefault="00DD43E2">
          <w:pPr>
            <w:pStyle w:val="TOC2"/>
            <w:tabs>
              <w:tab w:val="right" w:leader="underscore" w:pos="9016"/>
            </w:tabs>
            <w:rPr>
              <w:b w:val="0"/>
              <w:bCs w:val="0"/>
              <w:noProof/>
              <w:kern w:val="2"/>
              <w:sz w:val="24"/>
              <w:szCs w:val="24"/>
              <w14:ligatures w14:val="standardContextual"/>
            </w:rPr>
          </w:pPr>
          <w:hyperlink w:anchor="_Toc218362432" w:history="1">
            <w:r w:rsidRPr="00395547">
              <w:rPr>
                <w:rStyle w:val="Hyperlink"/>
                <w:noProof/>
              </w:rPr>
              <w:t>22.2.3 — Psychosis &amp; Antipsychotics: The Emergency Brake Problem</w:t>
            </w:r>
            <w:r>
              <w:rPr>
                <w:noProof/>
                <w:webHidden/>
              </w:rPr>
              <w:tab/>
            </w:r>
            <w:r>
              <w:rPr>
                <w:noProof/>
                <w:webHidden/>
              </w:rPr>
              <w:fldChar w:fldCharType="begin"/>
            </w:r>
            <w:r>
              <w:rPr>
                <w:noProof/>
                <w:webHidden/>
              </w:rPr>
              <w:instrText xml:space="preserve"> PAGEREF _Toc218362432 \h </w:instrText>
            </w:r>
            <w:r>
              <w:rPr>
                <w:noProof/>
                <w:webHidden/>
              </w:rPr>
            </w:r>
            <w:r>
              <w:rPr>
                <w:noProof/>
                <w:webHidden/>
              </w:rPr>
              <w:fldChar w:fldCharType="separate"/>
            </w:r>
            <w:r>
              <w:rPr>
                <w:noProof/>
                <w:webHidden/>
              </w:rPr>
              <w:t>279</w:t>
            </w:r>
            <w:r>
              <w:rPr>
                <w:noProof/>
                <w:webHidden/>
              </w:rPr>
              <w:fldChar w:fldCharType="end"/>
            </w:r>
          </w:hyperlink>
        </w:p>
        <w:p w14:paraId="5F7565FB" w14:textId="01B8CB88" w:rsidR="00DD43E2" w:rsidRDefault="00DD43E2">
          <w:pPr>
            <w:pStyle w:val="TOC2"/>
            <w:tabs>
              <w:tab w:val="right" w:leader="underscore" w:pos="9016"/>
            </w:tabs>
            <w:rPr>
              <w:b w:val="0"/>
              <w:bCs w:val="0"/>
              <w:noProof/>
              <w:kern w:val="2"/>
              <w:sz w:val="24"/>
              <w:szCs w:val="24"/>
              <w14:ligatures w14:val="standardContextual"/>
            </w:rPr>
          </w:pPr>
          <w:hyperlink w:anchor="_Toc218362433" w:history="1">
            <w:r w:rsidRPr="00395547">
              <w:rPr>
                <w:rStyle w:val="Hyperlink"/>
                <w:noProof/>
              </w:rPr>
              <w:t>22.2.4 — Benzodiazepines: The Most Dangerous Trap</w:t>
            </w:r>
            <w:r>
              <w:rPr>
                <w:noProof/>
                <w:webHidden/>
              </w:rPr>
              <w:tab/>
            </w:r>
            <w:r>
              <w:rPr>
                <w:noProof/>
                <w:webHidden/>
              </w:rPr>
              <w:fldChar w:fldCharType="begin"/>
            </w:r>
            <w:r>
              <w:rPr>
                <w:noProof/>
                <w:webHidden/>
              </w:rPr>
              <w:instrText xml:space="preserve"> PAGEREF _Toc218362433 \h </w:instrText>
            </w:r>
            <w:r>
              <w:rPr>
                <w:noProof/>
                <w:webHidden/>
              </w:rPr>
            </w:r>
            <w:r>
              <w:rPr>
                <w:noProof/>
                <w:webHidden/>
              </w:rPr>
              <w:fldChar w:fldCharType="separate"/>
            </w:r>
            <w:r>
              <w:rPr>
                <w:noProof/>
                <w:webHidden/>
              </w:rPr>
              <w:t>280</w:t>
            </w:r>
            <w:r>
              <w:rPr>
                <w:noProof/>
                <w:webHidden/>
              </w:rPr>
              <w:fldChar w:fldCharType="end"/>
            </w:r>
          </w:hyperlink>
        </w:p>
        <w:p w14:paraId="35D6294C" w14:textId="1963F655" w:rsidR="00DD43E2" w:rsidRDefault="00DD43E2">
          <w:pPr>
            <w:pStyle w:val="TOC1"/>
            <w:tabs>
              <w:tab w:val="right" w:leader="underscore" w:pos="9016"/>
            </w:tabs>
            <w:rPr>
              <w:b w:val="0"/>
              <w:bCs w:val="0"/>
              <w:i w:val="0"/>
              <w:iCs w:val="0"/>
              <w:noProof/>
              <w:kern w:val="2"/>
              <w14:ligatures w14:val="standardContextual"/>
            </w:rPr>
          </w:pPr>
          <w:hyperlink w:anchor="_Toc218362434" w:history="1">
            <w:r w:rsidRPr="00395547">
              <w:rPr>
                <w:rStyle w:val="Hyperlink"/>
                <w:noProof/>
              </w:rPr>
              <w:t>Section 22.3: The Boot Disk Model</w:t>
            </w:r>
            <w:r>
              <w:rPr>
                <w:noProof/>
                <w:webHidden/>
              </w:rPr>
              <w:tab/>
            </w:r>
            <w:r>
              <w:rPr>
                <w:noProof/>
                <w:webHidden/>
              </w:rPr>
              <w:fldChar w:fldCharType="begin"/>
            </w:r>
            <w:r>
              <w:rPr>
                <w:noProof/>
                <w:webHidden/>
              </w:rPr>
              <w:instrText xml:space="preserve"> PAGEREF _Toc218362434 \h </w:instrText>
            </w:r>
            <w:r>
              <w:rPr>
                <w:noProof/>
                <w:webHidden/>
              </w:rPr>
            </w:r>
            <w:r>
              <w:rPr>
                <w:noProof/>
                <w:webHidden/>
              </w:rPr>
              <w:fldChar w:fldCharType="separate"/>
            </w:r>
            <w:r>
              <w:rPr>
                <w:noProof/>
                <w:webHidden/>
              </w:rPr>
              <w:t>281</w:t>
            </w:r>
            <w:r>
              <w:rPr>
                <w:noProof/>
                <w:webHidden/>
              </w:rPr>
              <w:fldChar w:fldCharType="end"/>
            </w:r>
          </w:hyperlink>
        </w:p>
        <w:p w14:paraId="73FB1DA6" w14:textId="04A9F5D7" w:rsidR="00DD43E2" w:rsidRDefault="00DD43E2">
          <w:pPr>
            <w:pStyle w:val="TOC1"/>
            <w:tabs>
              <w:tab w:val="right" w:leader="underscore" w:pos="9016"/>
            </w:tabs>
            <w:rPr>
              <w:b w:val="0"/>
              <w:bCs w:val="0"/>
              <w:i w:val="0"/>
              <w:iCs w:val="0"/>
              <w:noProof/>
              <w:kern w:val="2"/>
              <w14:ligatures w14:val="standardContextual"/>
            </w:rPr>
          </w:pPr>
          <w:hyperlink w:anchor="_Toc218362435" w:history="1">
            <w:r w:rsidRPr="00395547">
              <w:rPr>
                <w:rStyle w:val="Hyperlink"/>
                <w:noProof/>
              </w:rPr>
              <w:t>Section 22.4: The Four-Phase Protocol</w:t>
            </w:r>
            <w:r>
              <w:rPr>
                <w:noProof/>
                <w:webHidden/>
              </w:rPr>
              <w:tab/>
            </w:r>
            <w:r>
              <w:rPr>
                <w:noProof/>
                <w:webHidden/>
              </w:rPr>
              <w:fldChar w:fldCharType="begin"/>
            </w:r>
            <w:r>
              <w:rPr>
                <w:noProof/>
                <w:webHidden/>
              </w:rPr>
              <w:instrText xml:space="preserve"> PAGEREF _Toc218362435 \h </w:instrText>
            </w:r>
            <w:r>
              <w:rPr>
                <w:noProof/>
                <w:webHidden/>
              </w:rPr>
            </w:r>
            <w:r>
              <w:rPr>
                <w:noProof/>
                <w:webHidden/>
              </w:rPr>
              <w:fldChar w:fldCharType="separate"/>
            </w:r>
            <w:r>
              <w:rPr>
                <w:noProof/>
                <w:webHidden/>
              </w:rPr>
              <w:t>283</w:t>
            </w:r>
            <w:r>
              <w:rPr>
                <w:noProof/>
                <w:webHidden/>
              </w:rPr>
              <w:fldChar w:fldCharType="end"/>
            </w:r>
          </w:hyperlink>
        </w:p>
        <w:p w14:paraId="03AD6FBB" w14:textId="13F67E50" w:rsidR="00DD43E2" w:rsidRDefault="00DD43E2">
          <w:pPr>
            <w:pStyle w:val="TOC2"/>
            <w:tabs>
              <w:tab w:val="right" w:leader="underscore" w:pos="9016"/>
            </w:tabs>
            <w:rPr>
              <w:b w:val="0"/>
              <w:bCs w:val="0"/>
              <w:noProof/>
              <w:kern w:val="2"/>
              <w:sz w:val="24"/>
              <w:szCs w:val="24"/>
              <w14:ligatures w14:val="standardContextual"/>
            </w:rPr>
          </w:pPr>
          <w:hyperlink w:anchor="_Toc218362436" w:history="1">
            <w:r w:rsidRPr="00395547">
              <w:rPr>
                <w:rStyle w:val="Hyperlink"/>
                <w:noProof/>
              </w:rPr>
              <w:t>PHASE 1: Crisis Stabilization</w:t>
            </w:r>
            <w:r>
              <w:rPr>
                <w:noProof/>
                <w:webHidden/>
              </w:rPr>
              <w:tab/>
            </w:r>
            <w:r>
              <w:rPr>
                <w:noProof/>
                <w:webHidden/>
              </w:rPr>
              <w:fldChar w:fldCharType="begin"/>
            </w:r>
            <w:r>
              <w:rPr>
                <w:noProof/>
                <w:webHidden/>
              </w:rPr>
              <w:instrText xml:space="preserve"> PAGEREF _Toc218362436 \h </w:instrText>
            </w:r>
            <w:r>
              <w:rPr>
                <w:noProof/>
                <w:webHidden/>
              </w:rPr>
            </w:r>
            <w:r>
              <w:rPr>
                <w:noProof/>
                <w:webHidden/>
              </w:rPr>
              <w:fldChar w:fldCharType="separate"/>
            </w:r>
            <w:r>
              <w:rPr>
                <w:noProof/>
                <w:webHidden/>
              </w:rPr>
              <w:t>283</w:t>
            </w:r>
            <w:r>
              <w:rPr>
                <w:noProof/>
                <w:webHidden/>
              </w:rPr>
              <w:fldChar w:fldCharType="end"/>
            </w:r>
          </w:hyperlink>
        </w:p>
        <w:p w14:paraId="2FA4072A" w14:textId="4749B7FC" w:rsidR="00DD43E2" w:rsidRDefault="00DD43E2">
          <w:pPr>
            <w:pStyle w:val="TOC2"/>
            <w:tabs>
              <w:tab w:val="right" w:leader="underscore" w:pos="9016"/>
            </w:tabs>
            <w:rPr>
              <w:b w:val="0"/>
              <w:bCs w:val="0"/>
              <w:noProof/>
              <w:kern w:val="2"/>
              <w:sz w:val="24"/>
              <w:szCs w:val="24"/>
              <w14:ligatures w14:val="standardContextual"/>
            </w:rPr>
          </w:pPr>
          <w:hyperlink w:anchor="_Toc218362437" w:history="1">
            <w:r w:rsidRPr="00395547">
              <w:rPr>
                <w:rStyle w:val="Hyperlink"/>
                <w:noProof/>
              </w:rPr>
              <w:t>PHASE 2: The Biological Audit</w:t>
            </w:r>
            <w:r>
              <w:rPr>
                <w:noProof/>
                <w:webHidden/>
              </w:rPr>
              <w:tab/>
            </w:r>
            <w:r>
              <w:rPr>
                <w:noProof/>
                <w:webHidden/>
              </w:rPr>
              <w:fldChar w:fldCharType="begin"/>
            </w:r>
            <w:r>
              <w:rPr>
                <w:noProof/>
                <w:webHidden/>
              </w:rPr>
              <w:instrText xml:space="preserve"> PAGEREF _Toc218362437 \h </w:instrText>
            </w:r>
            <w:r>
              <w:rPr>
                <w:noProof/>
                <w:webHidden/>
              </w:rPr>
            </w:r>
            <w:r>
              <w:rPr>
                <w:noProof/>
                <w:webHidden/>
              </w:rPr>
              <w:fldChar w:fldCharType="separate"/>
            </w:r>
            <w:r>
              <w:rPr>
                <w:noProof/>
                <w:webHidden/>
              </w:rPr>
              <w:t>283</w:t>
            </w:r>
            <w:r>
              <w:rPr>
                <w:noProof/>
                <w:webHidden/>
              </w:rPr>
              <w:fldChar w:fldCharType="end"/>
            </w:r>
          </w:hyperlink>
        </w:p>
        <w:p w14:paraId="42B3B2DF" w14:textId="6EAE554A" w:rsidR="00DD43E2" w:rsidRDefault="00DD43E2">
          <w:pPr>
            <w:pStyle w:val="TOC2"/>
            <w:tabs>
              <w:tab w:val="right" w:leader="underscore" w:pos="9016"/>
            </w:tabs>
            <w:rPr>
              <w:b w:val="0"/>
              <w:bCs w:val="0"/>
              <w:noProof/>
              <w:kern w:val="2"/>
              <w:sz w:val="24"/>
              <w:szCs w:val="24"/>
              <w14:ligatures w14:val="standardContextual"/>
            </w:rPr>
          </w:pPr>
          <w:hyperlink w:anchor="_Toc218362438" w:history="1">
            <w:r w:rsidRPr="00395547">
              <w:rPr>
                <w:rStyle w:val="Hyperlink"/>
                <w:noProof/>
              </w:rPr>
              <w:t>PHASE 3: Support Stack Implementation</w:t>
            </w:r>
            <w:r>
              <w:rPr>
                <w:noProof/>
                <w:webHidden/>
              </w:rPr>
              <w:tab/>
            </w:r>
            <w:r>
              <w:rPr>
                <w:noProof/>
                <w:webHidden/>
              </w:rPr>
              <w:fldChar w:fldCharType="begin"/>
            </w:r>
            <w:r>
              <w:rPr>
                <w:noProof/>
                <w:webHidden/>
              </w:rPr>
              <w:instrText xml:space="preserve"> PAGEREF _Toc218362438 \h </w:instrText>
            </w:r>
            <w:r>
              <w:rPr>
                <w:noProof/>
                <w:webHidden/>
              </w:rPr>
            </w:r>
            <w:r>
              <w:rPr>
                <w:noProof/>
                <w:webHidden/>
              </w:rPr>
              <w:fldChar w:fldCharType="separate"/>
            </w:r>
            <w:r>
              <w:rPr>
                <w:noProof/>
                <w:webHidden/>
              </w:rPr>
              <w:t>284</w:t>
            </w:r>
            <w:r>
              <w:rPr>
                <w:noProof/>
                <w:webHidden/>
              </w:rPr>
              <w:fldChar w:fldCharType="end"/>
            </w:r>
          </w:hyperlink>
        </w:p>
        <w:p w14:paraId="02E1DBF9" w14:textId="09611DD5" w:rsidR="00DD43E2" w:rsidRDefault="00DD43E2">
          <w:pPr>
            <w:pStyle w:val="TOC2"/>
            <w:tabs>
              <w:tab w:val="right" w:leader="underscore" w:pos="9016"/>
            </w:tabs>
            <w:rPr>
              <w:b w:val="0"/>
              <w:bCs w:val="0"/>
              <w:noProof/>
              <w:kern w:val="2"/>
              <w:sz w:val="24"/>
              <w:szCs w:val="24"/>
              <w14:ligatures w14:val="standardContextual"/>
            </w:rPr>
          </w:pPr>
          <w:hyperlink w:anchor="_Toc218362439" w:history="1">
            <w:r w:rsidRPr="00395547">
              <w:rPr>
                <w:rStyle w:val="Hyperlink"/>
                <w:noProof/>
              </w:rPr>
              <w:t>PHASE 4: The Verified Exit</w:t>
            </w:r>
            <w:r>
              <w:rPr>
                <w:noProof/>
                <w:webHidden/>
              </w:rPr>
              <w:tab/>
            </w:r>
            <w:r>
              <w:rPr>
                <w:noProof/>
                <w:webHidden/>
              </w:rPr>
              <w:fldChar w:fldCharType="begin"/>
            </w:r>
            <w:r>
              <w:rPr>
                <w:noProof/>
                <w:webHidden/>
              </w:rPr>
              <w:instrText xml:space="preserve"> PAGEREF _Toc218362439 \h </w:instrText>
            </w:r>
            <w:r>
              <w:rPr>
                <w:noProof/>
                <w:webHidden/>
              </w:rPr>
            </w:r>
            <w:r>
              <w:rPr>
                <w:noProof/>
                <w:webHidden/>
              </w:rPr>
              <w:fldChar w:fldCharType="separate"/>
            </w:r>
            <w:r>
              <w:rPr>
                <w:noProof/>
                <w:webHidden/>
              </w:rPr>
              <w:t>285</w:t>
            </w:r>
            <w:r>
              <w:rPr>
                <w:noProof/>
                <w:webHidden/>
              </w:rPr>
              <w:fldChar w:fldCharType="end"/>
            </w:r>
          </w:hyperlink>
        </w:p>
        <w:p w14:paraId="2DC09375" w14:textId="4F348F10" w:rsidR="00DD43E2" w:rsidRDefault="00DD43E2">
          <w:pPr>
            <w:pStyle w:val="TOC1"/>
            <w:tabs>
              <w:tab w:val="right" w:leader="underscore" w:pos="9016"/>
            </w:tabs>
            <w:rPr>
              <w:b w:val="0"/>
              <w:bCs w:val="0"/>
              <w:i w:val="0"/>
              <w:iCs w:val="0"/>
              <w:noProof/>
              <w:kern w:val="2"/>
              <w14:ligatures w14:val="standardContextual"/>
            </w:rPr>
          </w:pPr>
          <w:hyperlink w:anchor="_Toc218362440" w:history="1">
            <w:r w:rsidRPr="00395547">
              <w:rPr>
                <w:rStyle w:val="Hyperlink"/>
                <w:noProof/>
              </w:rPr>
              <w:t>Section 22.5: Class-Specific Taper Protocols</w:t>
            </w:r>
            <w:r>
              <w:rPr>
                <w:noProof/>
                <w:webHidden/>
              </w:rPr>
              <w:tab/>
            </w:r>
            <w:r>
              <w:rPr>
                <w:noProof/>
                <w:webHidden/>
              </w:rPr>
              <w:fldChar w:fldCharType="begin"/>
            </w:r>
            <w:r>
              <w:rPr>
                <w:noProof/>
                <w:webHidden/>
              </w:rPr>
              <w:instrText xml:space="preserve"> PAGEREF _Toc218362440 \h </w:instrText>
            </w:r>
            <w:r>
              <w:rPr>
                <w:noProof/>
                <w:webHidden/>
              </w:rPr>
            </w:r>
            <w:r>
              <w:rPr>
                <w:noProof/>
                <w:webHidden/>
              </w:rPr>
              <w:fldChar w:fldCharType="separate"/>
            </w:r>
            <w:r>
              <w:rPr>
                <w:noProof/>
                <w:webHidden/>
              </w:rPr>
              <w:t>286</w:t>
            </w:r>
            <w:r>
              <w:rPr>
                <w:noProof/>
                <w:webHidden/>
              </w:rPr>
              <w:fldChar w:fldCharType="end"/>
            </w:r>
          </w:hyperlink>
        </w:p>
        <w:p w14:paraId="4FE5CB98" w14:textId="62767B9D" w:rsidR="00DD43E2" w:rsidRDefault="00DD43E2">
          <w:pPr>
            <w:pStyle w:val="TOC1"/>
            <w:tabs>
              <w:tab w:val="right" w:leader="underscore" w:pos="9016"/>
            </w:tabs>
            <w:rPr>
              <w:b w:val="0"/>
              <w:bCs w:val="0"/>
              <w:i w:val="0"/>
              <w:iCs w:val="0"/>
              <w:noProof/>
              <w:kern w:val="2"/>
              <w14:ligatures w14:val="standardContextual"/>
            </w:rPr>
          </w:pPr>
          <w:hyperlink w:anchor="_Toc218362441" w:history="1">
            <w:r w:rsidRPr="00395547">
              <w:rPr>
                <w:rStyle w:val="Hyperlink"/>
                <w:noProof/>
              </w:rPr>
              <w:t>Section 22.6: The Questions to Ask</w:t>
            </w:r>
            <w:r>
              <w:rPr>
                <w:noProof/>
                <w:webHidden/>
              </w:rPr>
              <w:tab/>
            </w:r>
            <w:r>
              <w:rPr>
                <w:noProof/>
                <w:webHidden/>
              </w:rPr>
              <w:fldChar w:fldCharType="begin"/>
            </w:r>
            <w:r>
              <w:rPr>
                <w:noProof/>
                <w:webHidden/>
              </w:rPr>
              <w:instrText xml:space="preserve"> PAGEREF _Toc218362441 \h </w:instrText>
            </w:r>
            <w:r>
              <w:rPr>
                <w:noProof/>
                <w:webHidden/>
              </w:rPr>
            </w:r>
            <w:r>
              <w:rPr>
                <w:noProof/>
                <w:webHidden/>
              </w:rPr>
              <w:fldChar w:fldCharType="separate"/>
            </w:r>
            <w:r>
              <w:rPr>
                <w:noProof/>
                <w:webHidden/>
              </w:rPr>
              <w:t>288</w:t>
            </w:r>
            <w:r>
              <w:rPr>
                <w:noProof/>
                <w:webHidden/>
              </w:rPr>
              <w:fldChar w:fldCharType="end"/>
            </w:r>
          </w:hyperlink>
        </w:p>
        <w:p w14:paraId="3DC059C4" w14:textId="6CCAFB67" w:rsidR="00DD43E2" w:rsidRDefault="00DD43E2">
          <w:pPr>
            <w:pStyle w:val="TOC2"/>
            <w:tabs>
              <w:tab w:val="right" w:leader="underscore" w:pos="9016"/>
            </w:tabs>
            <w:rPr>
              <w:b w:val="0"/>
              <w:bCs w:val="0"/>
              <w:noProof/>
              <w:kern w:val="2"/>
              <w:sz w:val="24"/>
              <w:szCs w:val="24"/>
              <w14:ligatures w14:val="standardContextual"/>
            </w:rPr>
          </w:pPr>
          <w:hyperlink w:anchor="_Toc218362442" w:history="1">
            <w:r w:rsidRPr="00395547">
              <w:rPr>
                <w:rStyle w:val="Hyperlink"/>
                <w:noProof/>
              </w:rPr>
              <w:t>22.6.1 — Before Starting Any Psychiatric Medication</w:t>
            </w:r>
            <w:r>
              <w:rPr>
                <w:noProof/>
                <w:webHidden/>
              </w:rPr>
              <w:tab/>
            </w:r>
            <w:r>
              <w:rPr>
                <w:noProof/>
                <w:webHidden/>
              </w:rPr>
              <w:fldChar w:fldCharType="begin"/>
            </w:r>
            <w:r>
              <w:rPr>
                <w:noProof/>
                <w:webHidden/>
              </w:rPr>
              <w:instrText xml:space="preserve"> PAGEREF _Toc218362442 \h </w:instrText>
            </w:r>
            <w:r>
              <w:rPr>
                <w:noProof/>
                <w:webHidden/>
              </w:rPr>
            </w:r>
            <w:r>
              <w:rPr>
                <w:noProof/>
                <w:webHidden/>
              </w:rPr>
              <w:fldChar w:fldCharType="separate"/>
            </w:r>
            <w:r>
              <w:rPr>
                <w:noProof/>
                <w:webHidden/>
              </w:rPr>
              <w:t>288</w:t>
            </w:r>
            <w:r>
              <w:rPr>
                <w:noProof/>
                <w:webHidden/>
              </w:rPr>
              <w:fldChar w:fldCharType="end"/>
            </w:r>
          </w:hyperlink>
        </w:p>
        <w:p w14:paraId="17407BFD" w14:textId="37D214D2" w:rsidR="00DD43E2" w:rsidRDefault="00DD43E2">
          <w:pPr>
            <w:pStyle w:val="TOC2"/>
            <w:tabs>
              <w:tab w:val="right" w:leader="underscore" w:pos="9016"/>
            </w:tabs>
            <w:rPr>
              <w:b w:val="0"/>
              <w:bCs w:val="0"/>
              <w:noProof/>
              <w:kern w:val="2"/>
              <w:sz w:val="24"/>
              <w:szCs w:val="24"/>
              <w14:ligatures w14:val="standardContextual"/>
            </w:rPr>
          </w:pPr>
          <w:hyperlink w:anchor="_Toc218362443" w:history="1">
            <w:r w:rsidRPr="00395547">
              <w:rPr>
                <w:rStyle w:val="Hyperlink"/>
                <w:noProof/>
              </w:rPr>
              <w:t>22.6.2 — If Already on Long-Term Medication</w:t>
            </w:r>
            <w:r>
              <w:rPr>
                <w:noProof/>
                <w:webHidden/>
              </w:rPr>
              <w:tab/>
            </w:r>
            <w:r>
              <w:rPr>
                <w:noProof/>
                <w:webHidden/>
              </w:rPr>
              <w:fldChar w:fldCharType="begin"/>
            </w:r>
            <w:r>
              <w:rPr>
                <w:noProof/>
                <w:webHidden/>
              </w:rPr>
              <w:instrText xml:space="preserve"> PAGEREF _Toc218362443 \h </w:instrText>
            </w:r>
            <w:r>
              <w:rPr>
                <w:noProof/>
                <w:webHidden/>
              </w:rPr>
            </w:r>
            <w:r>
              <w:rPr>
                <w:noProof/>
                <w:webHidden/>
              </w:rPr>
              <w:fldChar w:fldCharType="separate"/>
            </w:r>
            <w:r>
              <w:rPr>
                <w:noProof/>
                <w:webHidden/>
              </w:rPr>
              <w:t>288</w:t>
            </w:r>
            <w:r>
              <w:rPr>
                <w:noProof/>
                <w:webHidden/>
              </w:rPr>
              <w:fldChar w:fldCharType="end"/>
            </w:r>
          </w:hyperlink>
        </w:p>
        <w:p w14:paraId="1FE14CD6" w14:textId="668067FF" w:rsidR="00DD43E2" w:rsidRDefault="00DD43E2">
          <w:pPr>
            <w:pStyle w:val="TOC2"/>
            <w:tabs>
              <w:tab w:val="right" w:leader="underscore" w:pos="9016"/>
            </w:tabs>
            <w:rPr>
              <w:b w:val="0"/>
              <w:bCs w:val="0"/>
              <w:noProof/>
              <w:kern w:val="2"/>
              <w:sz w:val="24"/>
              <w:szCs w:val="24"/>
              <w14:ligatures w14:val="standardContextual"/>
            </w:rPr>
          </w:pPr>
          <w:hyperlink w:anchor="_Toc218362444" w:history="1">
            <w:r w:rsidRPr="00395547">
              <w:rPr>
                <w:rStyle w:val="Hyperlink"/>
                <w:noProof/>
              </w:rPr>
              <w:t>22.6.3 — Responses to Common Provider Objections</w:t>
            </w:r>
            <w:r>
              <w:rPr>
                <w:noProof/>
                <w:webHidden/>
              </w:rPr>
              <w:tab/>
            </w:r>
            <w:r>
              <w:rPr>
                <w:noProof/>
                <w:webHidden/>
              </w:rPr>
              <w:fldChar w:fldCharType="begin"/>
            </w:r>
            <w:r>
              <w:rPr>
                <w:noProof/>
                <w:webHidden/>
              </w:rPr>
              <w:instrText xml:space="preserve"> PAGEREF _Toc218362444 \h </w:instrText>
            </w:r>
            <w:r>
              <w:rPr>
                <w:noProof/>
                <w:webHidden/>
              </w:rPr>
            </w:r>
            <w:r>
              <w:rPr>
                <w:noProof/>
                <w:webHidden/>
              </w:rPr>
              <w:fldChar w:fldCharType="separate"/>
            </w:r>
            <w:r>
              <w:rPr>
                <w:noProof/>
                <w:webHidden/>
              </w:rPr>
              <w:t>289</w:t>
            </w:r>
            <w:r>
              <w:rPr>
                <w:noProof/>
                <w:webHidden/>
              </w:rPr>
              <w:fldChar w:fldCharType="end"/>
            </w:r>
          </w:hyperlink>
        </w:p>
        <w:p w14:paraId="214D82DD" w14:textId="325A984F" w:rsidR="00DD43E2" w:rsidRDefault="00DD43E2">
          <w:pPr>
            <w:pStyle w:val="TOC1"/>
            <w:tabs>
              <w:tab w:val="right" w:leader="underscore" w:pos="9016"/>
            </w:tabs>
            <w:rPr>
              <w:b w:val="0"/>
              <w:bCs w:val="0"/>
              <w:i w:val="0"/>
              <w:iCs w:val="0"/>
              <w:noProof/>
              <w:kern w:val="2"/>
              <w14:ligatures w14:val="standardContextual"/>
            </w:rPr>
          </w:pPr>
          <w:hyperlink w:anchor="_Toc218362445" w:history="1">
            <w:r w:rsidRPr="00395547">
              <w:rPr>
                <w:rStyle w:val="Hyperlink"/>
                <w:noProof/>
              </w:rPr>
              <w:t>Section 22.7: Key Takeaways</w:t>
            </w:r>
            <w:r>
              <w:rPr>
                <w:noProof/>
                <w:webHidden/>
              </w:rPr>
              <w:tab/>
            </w:r>
            <w:r>
              <w:rPr>
                <w:noProof/>
                <w:webHidden/>
              </w:rPr>
              <w:fldChar w:fldCharType="begin"/>
            </w:r>
            <w:r>
              <w:rPr>
                <w:noProof/>
                <w:webHidden/>
              </w:rPr>
              <w:instrText xml:space="preserve"> PAGEREF _Toc218362445 \h </w:instrText>
            </w:r>
            <w:r>
              <w:rPr>
                <w:noProof/>
                <w:webHidden/>
              </w:rPr>
            </w:r>
            <w:r>
              <w:rPr>
                <w:noProof/>
                <w:webHidden/>
              </w:rPr>
              <w:fldChar w:fldCharType="separate"/>
            </w:r>
            <w:r>
              <w:rPr>
                <w:noProof/>
                <w:webHidden/>
              </w:rPr>
              <w:t>290</w:t>
            </w:r>
            <w:r>
              <w:rPr>
                <w:noProof/>
                <w:webHidden/>
              </w:rPr>
              <w:fldChar w:fldCharType="end"/>
            </w:r>
          </w:hyperlink>
        </w:p>
        <w:p w14:paraId="35A218F3" w14:textId="71535F23" w:rsidR="00DD43E2" w:rsidRDefault="00DD43E2">
          <w:pPr>
            <w:pStyle w:val="TOC1"/>
            <w:tabs>
              <w:tab w:val="right" w:leader="underscore" w:pos="9016"/>
            </w:tabs>
            <w:rPr>
              <w:b w:val="0"/>
              <w:bCs w:val="0"/>
              <w:i w:val="0"/>
              <w:iCs w:val="0"/>
              <w:noProof/>
              <w:kern w:val="2"/>
              <w14:ligatures w14:val="standardContextual"/>
            </w:rPr>
          </w:pPr>
          <w:hyperlink w:anchor="_Toc218362446" w:history="1">
            <w:r w:rsidRPr="00395547">
              <w:rPr>
                <w:rStyle w:val="Hyperlink"/>
                <w:noProof/>
              </w:rPr>
              <w:t>Section 23.1: The Three Traps</w:t>
            </w:r>
            <w:r>
              <w:rPr>
                <w:noProof/>
                <w:webHidden/>
              </w:rPr>
              <w:tab/>
            </w:r>
            <w:r>
              <w:rPr>
                <w:noProof/>
                <w:webHidden/>
              </w:rPr>
              <w:fldChar w:fldCharType="begin"/>
            </w:r>
            <w:r>
              <w:rPr>
                <w:noProof/>
                <w:webHidden/>
              </w:rPr>
              <w:instrText xml:space="preserve"> PAGEREF _Toc218362446 \h </w:instrText>
            </w:r>
            <w:r>
              <w:rPr>
                <w:noProof/>
                <w:webHidden/>
              </w:rPr>
            </w:r>
            <w:r>
              <w:rPr>
                <w:noProof/>
                <w:webHidden/>
              </w:rPr>
              <w:fldChar w:fldCharType="separate"/>
            </w:r>
            <w:r>
              <w:rPr>
                <w:noProof/>
                <w:webHidden/>
              </w:rPr>
              <w:t>295</w:t>
            </w:r>
            <w:r>
              <w:rPr>
                <w:noProof/>
                <w:webHidden/>
              </w:rPr>
              <w:fldChar w:fldCharType="end"/>
            </w:r>
          </w:hyperlink>
        </w:p>
        <w:p w14:paraId="26A3F2C1" w14:textId="0D6993E2" w:rsidR="00DD43E2" w:rsidRDefault="00DD43E2">
          <w:pPr>
            <w:pStyle w:val="TOC2"/>
            <w:tabs>
              <w:tab w:val="right" w:leader="underscore" w:pos="9016"/>
            </w:tabs>
            <w:rPr>
              <w:b w:val="0"/>
              <w:bCs w:val="0"/>
              <w:noProof/>
              <w:kern w:val="2"/>
              <w:sz w:val="24"/>
              <w:szCs w:val="24"/>
              <w14:ligatures w14:val="standardContextual"/>
            </w:rPr>
          </w:pPr>
          <w:hyperlink w:anchor="_Toc218362447" w:history="1">
            <w:r w:rsidRPr="00395547">
              <w:rPr>
                <w:rStyle w:val="Hyperlink"/>
                <w:noProof/>
              </w:rPr>
              <w:t>23.1.1 — Trap #1: The Under-Prescription Trap</w:t>
            </w:r>
            <w:r>
              <w:rPr>
                <w:noProof/>
                <w:webHidden/>
              </w:rPr>
              <w:tab/>
            </w:r>
            <w:r>
              <w:rPr>
                <w:noProof/>
                <w:webHidden/>
              </w:rPr>
              <w:fldChar w:fldCharType="begin"/>
            </w:r>
            <w:r>
              <w:rPr>
                <w:noProof/>
                <w:webHidden/>
              </w:rPr>
              <w:instrText xml:space="preserve"> PAGEREF _Toc218362447 \h </w:instrText>
            </w:r>
            <w:r>
              <w:rPr>
                <w:noProof/>
                <w:webHidden/>
              </w:rPr>
            </w:r>
            <w:r>
              <w:rPr>
                <w:noProof/>
                <w:webHidden/>
              </w:rPr>
              <w:fldChar w:fldCharType="separate"/>
            </w:r>
            <w:r>
              <w:rPr>
                <w:noProof/>
                <w:webHidden/>
              </w:rPr>
              <w:t>295</w:t>
            </w:r>
            <w:r>
              <w:rPr>
                <w:noProof/>
                <w:webHidden/>
              </w:rPr>
              <w:fldChar w:fldCharType="end"/>
            </w:r>
          </w:hyperlink>
        </w:p>
        <w:p w14:paraId="7AA48CBC" w14:textId="0DC5177F" w:rsidR="00DD43E2" w:rsidRDefault="00DD43E2">
          <w:pPr>
            <w:pStyle w:val="TOC2"/>
            <w:tabs>
              <w:tab w:val="right" w:leader="underscore" w:pos="9016"/>
            </w:tabs>
            <w:rPr>
              <w:b w:val="0"/>
              <w:bCs w:val="0"/>
              <w:noProof/>
              <w:kern w:val="2"/>
              <w:sz w:val="24"/>
              <w:szCs w:val="24"/>
              <w14:ligatures w14:val="standardContextual"/>
            </w:rPr>
          </w:pPr>
          <w:hyperlink w:anchor="_Toc218362448" w:history="1">
            <w:r w:rsidRPr="00395547">
              <w:rPr>
                <w:rStyle w:val="Hyperlink"/>
                <w:noProof/>
              </w:rPr>
              <w:t>23.1.2 — Trap #2: The Mis-Prescription Trap</w:t>
            </w:r>
            <w:r>
              <w:rPr>
                <w:noProof/>
                <w:webHidden/>
              </w:rPr>
              <w:tab/>
            </w:r>
            <w:r>
              <w:rPr>
                <w:noProof/>
                <w:webHidden/>
              </w:rPr>
              <w:fldChar w:fldCharType="begin"/>
            </w:r>
            <w:r>
              <w:rPr>
                <w:noProof/>
                <w:webHidden/>
              </w:rPr>
              <w:instrText xml:space="preserve"> PAGEREF _Toc218362448 \h </w:instrText>
            </w:r>
            <w:r>
              <w:rPr>
                <w:noProof/>
                <w:webHidden/>
              </w:rPr>
            </w:r>
            <w:r>
              <w:rPr>
                <w:noProof/>
                <w:webHidden/>
              </w:rPr>
              <w:fldChar w:fldCharType="separate"/>
            </w:r>
            <w:r>
              <w:rPr>
                <w:noProof/>
                <w:webHidden/>
              </w:rPr>
              <w:t>295</w:t>
            </w:r>
            <w:r>
              <w:rPr>
                <w:noProof/>
                <w:webHidden/>
              </w:rPr>
              <w:fldChar w:fldCharType="end"/>
            </w:r>
          </w:hyperlink>
        </w:p>
        <w:p w14:paraId="15B7F219" w14:textId="28C51893" w:rsidR="00DD43E2" w:rsidRDefault="00DD43E2">
          <w:pPr>
            <w:pStyle w:val="TOC2"/>
            <w:tabs>
              <w:tab w:val="right" w:leader="underscore" w:pos="9016"/>
            </w:tabs>
            <w:rPr>
              <w:b w:val="0"/>
              <w:bCs w:val="0"/>
              <w:noProof/>
              <w:kern w:val="2"/>
              <w:sz w:val="24"/>
              <w:szCs w:val="24"/>
              <w14:ligatures w14:val="standardContextual"/>
            </w:rPr>
          </w:pPr>
          <w:hyperlink w:anchor="_Toc218362449" w:history="1">
            <w:r w:rsidRPr="00395547">
              <w:rPr>
                <w:rStyle w:val="Hyperlink"/>
                <w:noProof/>
              </w:rPr>
              <w:t>23.1.3 — Trap #3: The Over-Prescription Trap</w:t>
            </w:r>
            <w:r>
              <w:rPr>
                <w:noProof/>
                <w:webHidden/>
              </w:rPr>
              <w:tab/>
            </w:r>
            <w:r>
              <w:rPr>
                <w:noProof/>
                <w:webHidden/>
              </w:rPr>
              <w:fldChar w:fldCharType="begin"/>
            </w:r>
            <w:r>
              <w:rPr>
                <w:noProof/>
                <w:webHidden/>
              </w:rPr>
              <w:instrText xml:space="preserve"> PAGEREF _Toc218362449 \h </w:instrText>
            </w:r>
            <w:r>
              <w:rPr>
                <w:noProof/>
                <w:webHidden/>
              </w:rPr>
            </w:r>
            <w:r>
              <w:rPr>
                <w:noProof/>
                <w:webHidden/>
              </w:rPr>
              <w:fldChar w:fldCharType="separate"/>
            </w:r>
            <w:r>
              <w:rPr>
                <w:noProof/>
                <w:webHidden/>
              </w:rPr>
              <w:t>296</w:t>
            </w:r>
            <w:r>
              <w:rPr>
                <w:noProof/>
                <w:webHidden/>
              </w:rPr>
              <w:fldChar w:fldCharType="end"/>
            </w:r>
          </w:hyperlink>
        </w:p>
        <w:p w14:paraId="4CCF6ED7" w14:textId="116353EA" w:rsidR="00DD43E2" w:rsidRDefault="00DD43E2">
          <w:pPr>
            <w:pStyle w:val="TOC1"/>
            <w:tabs>
              <w:tab w:val="right" w:leader="underscore" w:pos="9016"/>
            </w:tabs>
            <w:rPr>
              <w:b w:val="0"/>
              <w:bCs w:val="0"/>
              <w:i w:val="0"/>
              <w:iCs w:val="0"/>
              <w:noProof/>
              <w:kern w:val="2"/>
              <w14:ligatures w14:val="standardContextual"/>
            </w:rPr>
          </w:pPr>
          <w:hyperlink w:anchor="_Toc218362450" w:history="1">
            <w:r w:rsidRPr="00395547">
              <w:rPr>
                <w:rStyle w:val="Hyperlink"/>
                <w:noProof/>
              </w:rPr>
              <w:t>Section 23.2: The Case Study</w:t>
            </w:r>
            <w:r>
              <w:rPr>
                <w:noProof/>
                <w:webHidden/>
              </w:rPr>
              <w:tab/>
            </w:r>
            <w:r>
              <w:rPr>
                <w:noProof/>
                <w:webHidden/>
              </w:rPr>
              <w:fldChar w:fldCharType="begin"/>
            </w:r>
            <w:r>
              <w:rPr>
                <w:noProof/>
                <w:webHidden/>
              </w:rPr>
              <w:instrText xml:space="preserve"> PAGEREF _Toc218362450 \h </w:instrText>
            </w:r>
            <w:r>
              <w:rPr>
                <w:noProof/>
                <w:webHidden/>
              </w:rPr>
            </w:r>
            <w:r>
              <w:rPr>
                <w:noProof/>
                <w:webHidden/>
              </w:rPr>
              <w:fldChar w:fldCharType="separate"/>
            </w:r>
            <w:r>
              <w:rPr>
                <w:noProof/>
                <w:webHidden/>
              </w:rPr>
              <w:t>298</w:t>
            </w:r>
            <w:r>
              <w:rPr>
                <w:noProof/>
                <w:webHidden/>
              </w:rPr>
              <w:fldChar w:fldCharType="end"/>
            </w:r>
          </w:hyperlink>
        </w:p>
        <w:p w14:paraId="4CDC0C11" w14:textId="7C3C158D" w:rsidR="00DD43E2" w:rsidRDefault="00DD43E2">
          <w:pPr>
            <w:pStyle w:val="TOC2"/>
            <w:tabs>
              <w:tab w:val="right" w:leader="underscore" w:pos="9016"/>
            </w:tabs>
            <w:rPr>
              <w:b w:val="0"/>
              <w:bCs w:val="0"/>
              <w:noProof/>
              <w:kern w:val="2"/>
              <w:sz w:val="24"/>
              <w:szCs w:val="24"/>
              <w14:ligatures w14:val="standardContextual"/>
            </w:rPr>
          </w:pPr>
          <w:hyperlink w:anchor="_Toc218362451" w:history="1">
            <w:r w:rsidRPr="00395547">
              <w:rPr>
                <w:rStyle w:val="Hyperlink"/>
                <w:noProof/>
              </w:rPr>
              <w:t>23.2.1 — The Opioid Sensitivity Profile</w:t>
            </w:r>
            <w:r>
              <w:rPr>
                <w:noProof/>
                <w:webHidden/>
              </w:rPr>
              <w:tab/>
            </w:r>
            <w:r>
              <w:rPr>
                <w:noProof/>
                <w:webHidden/>
              </w:rPr>
              <w:fldChar w:fldCharType="begin"/>
            </w:r>
            <w:r>
              <w:rPr>
                <w:noProof/>
                <w:webHidden/>
              </w:rPr>
              <w:instrText xml:space="preserve"> PAGEREF _Toc218362451 \h </w:instrText>
            </w:r>
            <w:r>
              <w:rPr>
                <w:noProof/>
                <w:webHidden/>
              </w:rPr>
            </w:r>
            <w:r>
              <w:rPr>
                <w:noProof/>
                <w:webHidden/>
              </w:rPr>
              <w:fldChar w:fldCharType="separate"/>
            </w:r>
            <w:r>
              <w:rPr>
                <w:noProof/>
                <w:webHidden/>
              </w:rPr>
              <w:t>298</w:t>
            </w:r>
            <w:r>
              <w:rPr>
                <w:noProof/>
                <w:webHidden/>
              </w:rPr>
              <w:fldChar w:fldCharType="end"/>
            </w:r>
          </w:hyperlink>
        </w:p>
        <w:p w14:paraId="30C7B979" w14:textId="168FDE5F" w:rsidR="00DD43E2" w:rsidRDefault="00DD43E2">
          <w:pPr>
            <w:pStyle w:val="TOC2"/>
            <w:tabs>
              <w:tab w:val="right" w:leader="underscore" w:pos="9016"/>
            </w:tabs>
            <w:rPr>
              <w:b w:val="0"/>
              <w:bCs w:val="0"/>
              <w:noProof/>
              <w:kern w:val="2"/>
              <w:sz w:val="24"/>
              <w:szCs w:val="24"/>
              <w14:ligatures w14:val="standardContextual"/>
            </w:rPr>
          </w:pPr>
          <w:hyperlink w:anchor="_Toc218362452" w:history="1">
            <w:r w:rsidRPr="00395547">
              <w:rPr>
                <w:rStyle w:val="Hyperlink"/>
                <w:noProof/>
              </w:rPr>
              <w:t>23.2.2 — The NSAID Toxicity Profile</w:t>
            </w:r>
            <w:r>
              <w:rPr>
                <w:noProof/>
                <w:webHidden/>
              </w:rPr>
              <w:tab/>
            </w:r>
            <w:r>
              <w:rPr>
                <w:noProof/>
                <w:webHidden/>
              </w:rPr>
              <w:fldChar w:fldCharType="begin"/>
            </w:r>
            <w:r>
              <w:rPr>
                <w:noProof/>
                <w:webHidden/>
              </w:rPr>
              <w:instrText xml:space="preserve"> PAGEREF _Toc218362452 \h </w:instrText>
            </w:r>
            <w:r>
              <w:rPr>
                <w:noProof/>
                <w:webHidden/>
              </w:rPr>
            </w:r>
            <w:r>
              <w:rPr>
                <w:noProof/>
                <w:webHidden/>
              </w:rPr>
              <w:fldChar w:fldCharType="separate"/>
            </w:r>
            <w:r>
              <w:rPr>
                <w:noProof/>
                <w:webHidden/>
              </w:rPr>
              <w:t>299</w:t>
            </w:r>
            <w:r>
              <w:rPr>
                <w:noProof/>
                <w:webHidden/>
              </w:rPr>
              <w:fldChar w:fldCharType="end"/>
            </w:r>
          </w:hyperlink>
        </w:p>
        <w:p w14:paraId="792333DD" w14:textId="0439B21C" w:rsidR="00DD43E2" w:rsidRDefault="00DD43E2">
          <w:pPr>
            <w:pStyle w:val="TOC1"/>
            <w:tabs>
              <w:tab w:val="right" w:leader="underscore" w:pos="9016"/>
            </w:tabs>
            <w:rPr>
              <w:b w:val="0"/>
              <w:bCs w:val="0"/>
              <w:i w:val="0"/>
              <w:iCs w:val="0"/>
              <w:noProof/>
              <w:kern w:val="2"/>
              <w14:ligatures w14:val="standardContextual"/>
            </w:rPr>
          </w:pPr>
          <w:hyperlink w:anchor="_Toc218362453" w:history="1">
            <w:r w:rsidRPr="00395547">
              <w:rPr>
                <w:rStyle w:val="Hyperlink"/>
                <w:noProof/>
              </w:rPr>
              <w:t>Section 23.3: The 'Safety' Illusion</w:t>
            </w:r>
            <w:r>
              <w:rPr>
                <w:noProof/>
                <w:webHidden/>
              </w:rPr>
              <w:tab/>
            </w:r>
            <w:r>
              <w:rPr>
                <w:noProof/>
                <w:webHidden/>
              </w:rPr>
              <w:fldChar w:fldCharType="begin"/>
            </w:r>
            <w:r>
              <w:rPr>
                <w:noProof/>
                <w:webHidden/>
              </w:rPr>
              <w:instrText xml:space="preserve"> PAGEREF _Toc218362453 \h </w:instrText>
            </w:r>
            <w:r>
              <w:rPr>
                <w:noProof/>
                <w:webHidden/>
              </w:rPr>
            </w:r>
            <w:r>
              <w:rPr>
                <w:noProof/>
                <w:webHidden/>
              </w:rPr>
              <w:fldChar w:fldCharType="separate"/>
            </w:r>
            <w:r>
              <w:rPr>
                <w:noProof/>
                <w:webHidden/>
              </w:rPr>
              <w:t>301</w:t>
            </w:r>
            <w:r>
              <w:rPr>
                <w:noProof/>
                <w:webHidden/>
              </w:rPr>
              <w:fldChar w:fldCharType="end"/>
            </w:r>
          </w:hyperlink>
        </w:p>
        <w:p w14:paraId="5689AE7A" w14:textId="2BA431F8" w:rsidR="00DD43E2" w:rsidRDefault="00DD43E2">
          <w:pPr>
            <w:pStyle w:val="TOC1"/>
            <w:tabs>
              <w:tab w:val="right" w:leader="underscore" w:pos="9016"/>
            </w:tabs>
            <w:rPr>
              <w:b w:val="0"/>
              <w:bCs w:val="0"/>
              <w:i w:val="0"/>
              <w:iCs w:val="0"/>
              <w:noProof/>
              <w:kern w:val="2"/>
              <w14:ligatures w14:val="standardContextual"/>
            </w:rPr>
          </w:pPr>
          <w:hyperlink w:anchor="_Toc218362454" w:history="1">
            <w:r w:rsidRPr="00395547">
              <w:rPr>
                <w:rStyle w:val="Hyperlink"/>
                <w:noProof/>
              </w:rPr>
              <w:t>Section 23.4: The 'Addiction' Fallacy</w:t>
            </w:r>
            <w:r>
              <w:rPr>
                <w:noProof/>
                <w:webHidden/>
              </w:rPr>
              <w:tab/>
            </w:r>
            <w:r>
              <w:rPr>
                <w:noProof/>
                <w:webHidden/>
              </w:rPr>
              <w:fldChar w:fldCharType="begin"/>
            </w:r>
            <w:r>
              <w:rPr>
                <w:noProof/>
                <w:webHidden/>
              </w:rPr>
              <w:instrText xml:space="preserve"> PAGEREF _Toc218362454 \h </w:instrText>
            </w:r>
            <w:r>
              <w:rPr>
                <w:noProof/>
                <w:webHidden/>
              </w:rPr>
            </w:r>
            <w:r>
              <w:rPr>
                <w:noProof/>
                <w:webHidden/>
              </w:rPr>
              <w:fldChar w:fldCharType="separate"/>
            </w:r>
            <w:r>
              <w:rPr>
                <w:noProof/>
                <w:webHidden/>
              </w:rPr>
              <w:t>303</w:t>
            </w:r>
            <w:r>
              <w:rPr>
                <w:noProof/>
                <w:webHidden/>
              </w:rPr>
              <w:fldChar w:fldCharType="end"/>
            </w:r>
          </w:hyperlink>
        </w:p>
        <w:p w14:paraId="7AF76EA2" w14:textId="6F47C7A5" w:rsidR="00DD43E2" w:rsidRDefault="00DD43E2">
          <w:pPr>
            <w:pStyle w:val="TOC2"/>
            <w:tabs>
              <w:tab w:val="right" w:leader="underscore" w:pos="9016"/>
            </w:tabs>
            <w:rPr>
              <w:b w:val="0"/>
              <w:bCs w:val="0"/>
              <w:noProof/>
              <w:kern w:val="2"/>
              <w:sz w:val="24"/>
              <w:szCs w:val="24"/>
              <w14:ligatures w14:val="standardContextual"/>
            </w:rPr>
          </w:pPr>
          <w:hyperlink w:anchor="_Toc218362455" w:history="1">
            <w:r w:rsidRPr="00395547">
              <w:rPr>
                <w:rStyle w:val="Hyperlink"/>
                <w:noProof/>
              </w:rPr>
              <w:t>23.4.1 — The Micro-Dose Protocol</w:t>
            </w:r>
            <w:r>
              <w:rPr>
                <w:noProof/>
                <w:webHidden/>
              </w:rPr>
              <w:tab/>
            </w:r>
            <w:r>
              <w:rPr>
                <w:noProof/>
                <w:webHidden/>
              </w:rPr>
              <w:fldChar w:fldCharType="begin"/>
            </w:r>
            <w:r>
              <w:rPr>
                <w:noProof/>
                <w:webHidden/>
              </w:rPr>
              <w:instrText xml:space="preserve"> PAGEREF _Toc218362455 \h </w:instrText>
            </w:r>
            <w:r>
              <w:rPr>
                <w:noProof/>
                <w:webHidden/>
              </w:rPr>
            </w:r>
            <w:r>
              <w:rPr>
                <w:noProof/>
                <w:webHidden/>
              </w:rPr>
              <w:fldChar w:fldCharType="separate"/>
            </w:r>
            <w:r>
              <w:rPr>
                <w:noProof/>
                <w:webHidden/>
              </w:rPr>
              <w:t>303</w:t>
            </w:r>
            <w:r>
              <w:rPr>
                <w:noProof/>
                <w:webHidden/>
              </w:rPr>
              <w:fldChar w:fldCharType="end"/>
            </w:r>
          </w:hyperlink>
        </w:p>
        <w:p w14:paraId="015C47C6" w14:textId="687544EE" w:rsidR="00DD43E2" w:rsidRDefault="00DD43E2">
          <w:pPr>
            <w:pStyle w:val="TOC1"/>
            <w:tabs>
              <w:tab w:val="right" w:leader="underscore" w:pos="9016"/>
            </w:tabs>
            <w:rPr>
              <w:b w:val="0"/>
              <w:bCs w:val="0"/>
              <w:i w:val="0"/>
              <w:iCs w:val="0"/>
              <w:noProof/>
              <w:kern w:val="2"/>
              <w14:ligatures w14:val="standardContextual"/>
            </w:rPr>
          </w:pPr>
          <w:hyperlink w:anchor="_Toc218362456" w:history="1">
            <w:r w:rsidRPr="00395547">
              <w:rPr>
                <w:rStyle w:val="Hyperlink"/>
                <w:noProof/>
              </w:rPr>
              <w:t>Section 23.5: The Subsidized System</w:t>
            </w:r>
            <w:r>
              <w:rPr>
                <w:noProof/>
                <w:webHidden/>
              </w:rPr>
              <w:tab/>
            </w:r>
            <w:r>
              <w:rPr>
                <w:noProof/>
                <w:webHidden/>
              </w:rPr>
              <w:fldChar w:fldCharType="begin"/>
            </w:r>
            <w:r>
              <w:rPr>
                <w:noProof/>
                <w:webHidden/>
              </w:rPr>
              <w:instrText xml:space="preserve"> PAGEREF _Toc218362456 \h </w:instrText>
            </w:r>
            <w:r>
              <w:rPr>
                <w:noProof/>
                <w:webHidden/>
              </w:rPr>
            </w:r>
            <w:r>
              <w:rPr>
                <w:noProof/>
                <w:webHidden/>
              </w:rPr>
              <w:fldChar w:fldCharType="separate"/>
            </w:r>
            <w:r>
              <w:rPr>
                <w:noProof/>
                <w:webHidden/>
              </w:rPr>
              <w:t>305</w:t>
            </w:r>
            <w:r>
              <w:rPr>
                <w:noProof/>
                <w:webHidden/>
              </w:rPr>
              <w:fldChar w:fldCharType="end"/>
            </w:r>
          </w:hyperlink>
        </w:p>
        <w:p w14:paraId="4C3A2144" w14:textId="04AA7BB9" w:rsidR="00DD43E2" w:rsidRDefault="00DD43E2">
          <w:pPr>
            <w:pStyle w:val="TOC2"/>
            <w:tabs>
              <w:tab w:val="right" w:leader="underscore" w:pos="9016"/>
            </w:tabs>
            <w:rPr>
              <w:b w:val="0"/>
              <w:bCs w:val="0"/>
              <w:noProof/>
              <w:kern w:val="2"/>
              <w:sz w:val="24"/>
              <w:szCs w:val="24"/>
              <w14:ligatures w14:val="standardContextual"/>
            </w:rPr>
          </w:pPr>
          <w:hyperlink w:anchor="_Toc218362457" w:history="1">
            <w:r w:rsidRPr="00395547">
              <w:rPr>
                <w:rStyle w:val="Hyperlink"/>
                <w:noProof/>
              </w:rPr>
              <w:t>23.5.1 — The Endogenous Pain Support Stack</w:t>
            </w:r>
            <w:r>
              <w:rPr>
                <w:noProof/>
                <w:webHidden/>
              </w:rPr>
              <w:tab/>
            </w:r>
            <w:r>
              <w:rPr>
                <w:noProof/>
                <w:webHidden/>
              </w:rPr>
              <w:fldChar w:fldCharType="begin"/>
            </w:r>
            <w:r>
              <w:rPr>
                <w:noProof/>
                <w:webHidden/>
              </w:rPr>
              <w:instrText xml:space="preserve"> PAGEREF _Toc218362457 \h </w:instrText>
            </w:r>
            <w:r>
              <w:rPr>
                <w:noProof/>
                <w:webHidden/>
              </w:rPr>
            </w:r>
            <w:r>
              <w:rPr>
                <w:noProof/>
                <w:webHidden/>
              </w:rPr>
              <w:fldChar w:fldCharType="separate"/>
            </w:r>
            <w:r>
              <w:rPr>
                <w:noProof/>
                <w:webHidden/>
              </w:rPr>
              <w:t>305</w:t>
            </w:r>
            <w:r>
              <w:rPr>
                <w:noProof/>
                <w:webHidden/>
              </w:rPr>
              <w:fldChar w:fldCharType="end"/>
            </w:r>
          </w:hyperlink>
        </w:p>
        <w:p w14:paraId="6D1AF93B" w14:textId="4534527D" w:rsidR="00DD43E2" w:rsidRDefault="00DD43E2">
          <w:pPr>
            <w:pStyle w:val="TOC2"/>
            <w:tabs>
              <w:tab w:val="right" w:leader="underscore" w:pos="9016"/>
            </w:tabs>
            <w:rPr>
              <w:b w:val="0"/>
              <w:bCs w:val="0"/>
              <w:noProof/>
              <w:kern w:val="2"/>
              <w:sz w:val="24"/>
              <w:szCs w:val="24"/>
              <w14:ligatures w14:val="standardContextual"/>
            </w:rPr>
          </w:pPr>
          <w:hyperlink w:anchor="_Toc218362458" w:history="1">
            <w:r w:rsidRPr="00395547">
              <w:rPr>
                <w:rStyle w:val="Hyperlink"/>
                <w:noProof/>
              </w:rPr>
              <w:t>23.5.2 — The Tiered De-escalation Protocol</w:t>
            </w:r>
            <w:r>
              <w:rPr>
                <w:noProof/>
                <w:webHidden/>
              </w:rPr>
              <w:tab/>
            </w:r>
            <w:r>
              <w:rPr>
                <w:noProof/>
                <w:webHidden/>
              </w:rPr>
              <w:fldChar w:fldCharType="begin"/>
            </w:r>
            <w:r>
              <w:rPr>
                <w:noProof/>
                <w:webHidden/>
              </w:rPr>
              <w:instrText xml:space="preserve"> PAGEREF _Toc218362458 \h </w:instrText>
            </w:r>
            <w:r>
              <w:rPr>
                <w:noProof/>
                <w:webHidden/>
              </w:rPr>
            </w:r>
            <w:r>
              <w:rPr>
                <w:noProof/>
                <w:webHidden/>
              </w:rPr>
              <w:fldChar w:fldCharType="separate"/>
            </w:r>
            <w:r>
              <w:rPr>
                <w:noProof/>
                <w:webHidden/>
              </w:rPr>
              <w:t>306</w:t>
            </w:r>
            <w:r>
              <w:rPr>
                <w:noProof/>
                <w:webHidden/>
              </w:rPr>
              <w:fldChar w:fldCharType="end"/>
            </w:r>
          </w:hyperlink>
        </w:p>
        <w:p w14:paraId="3ED83555" w14:textId="47AB4A2F" w:rsidR="00DD43E2" w:rsidRDefault="00DD43E2">
          <w:pPr>
            <w:pStyle w:val="TOC1"/>
            <w:tabs>
              <w:tab w:val="right" w:leader="underscore" w:pos="9016"/>
            </w:tabs>
            <w:rPr>
              <w:b w:val="0"/>
              <w:bCs w:val="0"/>
              <w:i w:val="0"/>
              <w:iCs w:val="0"/>
              <w:noProof/>
              <w:kern w:val="2"/>
              <w14:ligatures w14:val="standardContextual"/>
            </w:rPr>
          </w:pPr>
          <w:hyperlink w:anchor="_Toc218362459" w:history="1">
            <w:r w:rsidRPr="00395547">
              <w:rPr>
                <w:rStyle w:val="Hyperlink"/>
                <w:noProof/>
              </w:rPr>
              <w:t>Section 23.6: The Paradigm Contrast</w:t>
            </w:r>
            <w:r>
              <w:rPr>
                <w:noProof/>
                <w:webHidden/>
              </w:rPr>
              <w:tab/>
            </w:r>
            <w:r>
              <w:rPr>
                <w:noProof/>
                <w:webHidden/>
              </w:rPr>
              <w:fldChar w:fldCharType="begin"/>
            </w:r>
            <w:r>
              <w:rPr>
                <w:noProof/>
                <w:webHidden/>
              </w:rPr>
              <w:instrText xml:space="preserve"> PAGEREF _Toc218362459 \h </w:instrText>
            </w:r>
            <w:r>
              <w:rPr>
                <w:noProof/>
                <w:webHidden/>
              </w:rPr>
            </w:r>
            <w:r>
              <w:rPr>
                <w:noProof/>
                <w:webHidden/>
              </w:rPr>
              <w:fldChar w:fldCharType="separate"/>
            </w:r>
            <w:r>
              <w:rPr>
                <w:noProof/>
                <w:webHidden/>
              </w:rPr>
              <w:t>308</w:t>
            </w:r>
            <w:r>
              <w:rPr>
                <w:noProof/>
                <w:webHidden/>
              </w:rPr>
              <w:fldChar w:fldCharType="end"/>
            </w:r>
          </w:hyperlink>
        </w:p>
        <w:p w14:paraId="0782E31C" w14:textId="5718DF68" w:rsidR="00DD43E2" w:rsidRDefault="00DD43E2">
          <w:pPr>
            <w:pStyle w:val="TOC1"/>
            <w:tabs>
              <w:tab w:val="right" w:leader="underscore" w:pos="9016"/>
            </w:tabs>
            <w:rPr>
              <w:b w:val="0"/>
              <w:bCs w:val="0"/>
              <w:i w:val="0"/>
              <w:iCs w:val="0"/>
              <w:noProof/>
              <w:kern w:val="2"/>
              <w14:ligatures w14:val="standardContextual"/>
            </w:rPr>
          </w:pPr>
          <w:hyperlink w:anchor="_Toc218362460" w:history="1">
            <w:r w:rsidRPr="00395547">
              <w:rPr>
                <w:rStyle w:val="Hyperlink"/>
                <w:noProof/>
              </w:rPr>
              <w:t>Section 23.7: Key Takeaways</w:t>
            </w:r>
            <w:r>
              <w:rPr>
                <w:noProof/>
                <w:webHidden/>
              </w:rPr>
              <w:tab/>
            </w:r>
            <w:r>
              <w:rPr>
                <w:noProof/>
                <w:webHidden/>
              </w:rPr>
              <w:fldChar w:fldCharType="begin"/>
            </w:r>
            <w:r>
              <w:rPr>
                <w:noProof/>
                <w:webHidden/>
              </w:rPr>
              <w:instrText xml:space="preserve"> PAGEREF _Toc218362460 \h </w:instrText>
            </w:r>
            <w:r>
              <w:rPr>
                <w:noProof/>
                <w:webHidden/>
              </w:rPr>
            </w:r>
            <w:r>
              <w:rPr>
                <w:noProof/>
                <w:webHidden/>
              </w:rPr>
              <w:fldChar w:fldCharType="separate"/>
            </w:r>
            <w:r>
              <w:rPr>
                <w:noProof/>
                <w:webHidden/>
              </w:rPr>
              <w:t>310</w:t>
            </w:r>
            <w:r>
              <w:rPr>
                <w:noProof/>
                <w:webHidden/>
              </w:rPr>
              <w:fldChar w:fldCharType="end"/>
            </w:r>
          </w:hyperlink>
        </w:p>
        <w:p w14:paraId="434F6BDC" w14:textId="4C67F795" w:rsidR="00DD43E2" w:rsidRDefault="00DD43E2">
          <w:pPr>
            <w:pStyle w:val="TOC1"/>
            <w:tabs>
              <w:tab w:val="right" w:leader="underscore" w:pos="9016"/>
            </w:tabs>
            <w:rPr>
              <w:b w:val="0"/>
              <w:bCs w:val="0"/>
              <w:i w:val="0"/>
              <w:iCs w:val="0"/>
              <w:noProof/>
              <w:kern w:val="2"/>
              <w14:ligatures w14:val="standardContextual"/>
            </w:rPr>
          </w:pPr>
          <w:hyperlink w:anchor="_Toc218362461" w:history="1">
            <w:r w:rsidRPr="00395547">
              <w:rPr>
                <w:rStyle w:val="Hyperlink"/>
                <w:noProof/>
              </w:rPr>
              <w:t>Section 24.1: The Biological Audit</w:t>
            </w:r>
            <w:r>
              <w:rPr>
                <w:noProof/>
                <w:webHidden/>
              </w:rPr>
              <w:tab/>
            </w:r>
            <w:r>
              <w:rPr>
                <w:noProof/>
                <w:webHidden/>
              </w:rPr>
              <w:fldChar w:fldCharType="begin"/>
            </w:r>
            <w:r>
              <w:rPr>
                <w:noProof/>
                <w:webHidden/>
              </w:rPr>
              <w:instrText xml:space="preserve"> PAGEREF _Toc218362461 \h </w:instrText>
            </w:r>
            <w:r>
              <w:rPr>
                <w:noProof/>
                <w:webHidden/>
              </w:rPr>
            </w:r>
            <w:r>
              <w:rPr>
                <w:noProof/>
                <w:webHidden/>
              </w:rPr>
              <w:fldChar w:fldCharType="separate"/>
            </w:r>
            <w:r>
              <w:rPr>
                <w:noProof/>
                <w:webHidden/>
              </w:rPr>
              <w:t>314</w:t>
            </w:r>
            <w:r>
              <w:rPr>
                <w:noProof/>
                <w:webHidden/>
              </w:rPr>
              <w:fldChar w:fldCharType="end"/>
            </w:r>
          </w:hyperlink>
        </w:p>
        <w:p w14:paraId="58E9A3B9" w14:textId="363ED3CE" w:rsidR="00DD43E2" w:rsidRDefault="00DD43E2">
          <w:pPr>
            <w:pStyle w:val="TOC2"/>
            <w:tabs>
              <w:tab w:val="right" w:leader="underscore" w:pos="9016"/>
            </w:tabs>
            <w:rPr>
              <w:b w:val="0"/>
              <w:bCs w:val="0"/>
              <w:noProof/>
              <w:kern w:val="2"/>
              <w:sz w:val="24"/>
              <w:szCs w:val="24"/>
              <w14:ligatures w14:val="standardContextual"/>
            </w:rPr>
          </w:pPr>
          <w:hyperlink w:anchor="_Toc218362462" w:history="1">
            <w:r w:rsidRPr="00395547">
              <w:rPr>
                <w:rStyle w:val="Hyperlink"/>
                <w:noProof/>
              </w:rPr>
              <w:t>24.1.1 — The Dopamine-Prolactin See-Saw</w:t>
            </w:r>
            <w:r>
              <w:rPr>
                <w:noProof/>
                <w:webHidden/>
              </w:rPr>
              <w:tab/>
            </w:r>
            <w:r>
              <w:rPr>
                <w:noProof/>
                <w:webHidden/>
              </w:rPr>
              <w:fldChar w:fldCharType="begin"/>
            </w:r>
            <w:r>
              <w:rPr>
                <w:noProof/>
                <w:webHidden/>
              </w:rPr>
              <w:instrText xml:space="preserve"> PAGEREF _Toc218362462 \h </w:instrText>
            </w:r>
            <w:r>
              <w:rPr>
                <w:noProof/>
                <w:webHidden/>
              </w:rPr>
            </w:r>
            <w:r>
              <w:rPr>
                <w:noProof/>
                <w:webHidden/>
              </w:rPr>
              <w:fldChar w:fldCharType="separate"/>
            </w:r>
            <w:r>
              <w:rPr>
                <w:noProof/>
                <w:webHidden/>
              </w:rPr>
              <w:t>314</w:t>
            </w:r>
            <w:r>
              <w:rPr>
                <w:noProof/>
                <w:webHidden/>
              </w:rPr>
              <w:fldChar w:fldCharType="end"/>
            </w:r>
          </w:hyperlink>
        </w:p>
        <w:p w14:paraId="163AD104" w14:textId="5979AF4D" w:rsidR="00DD43E2" w:rsidRDefault="00DD43E2">
          <w:pPr>
            <w:pStyle w:val="TOC2"/>
            <w:tabs>
              <w:tab w:val="right" w:leader="underscore" w:pos="9016"/>
            </w:tabs>
            <w:rPr>
              <w:b w:val="0"/>
              <w:bCs w:val="0"/>
              <w:noProof/>
              <w:kern w:val="2"/>
              <w:sz w:val="24"/>
              <w:szCs w:val="24"/>
              <w14:ligatures w14:val="standardContextual"/>
            </w:rPr>
          </w:pPr>
          <w:hyperlink w:anchor="_Toc218362463" w:history="1">
            <w:r w:rsidRPr="00395547">
              <w:rPr>
                <w:rStyle w:val="Hyperlink"/>
                <w:noProof/>
              </w:rPr>
              <w:t>24.1.2 — The SSRI Mechanism: Different Path, Same Destination</w:t>
            </w:r>
            <w:r>
              <w:rPr>
                <w:noProof/>
                <w:webHidden/>
              </w:rPr>
              <w:tab/>
            </w:r>
            <w:r>
              <w:rPr>
                <w:noProof/>
                <w:webHidden/>
              </w:rPr>
              <w:fldChar w:fldCharType="begin"/>
            </w:r>
            <w:r>
              <w:rPr>
                <w:noProof/>
                <w:webHidden/>
              </w:rPr>
              <w:instrText xml:space="preserve"> PAGEREF _Toc218362463 \h </w:instrText>
            </w:r>
            <w:r>
              <w:rPr>
                <w:noProof/>
                <w:webHidden/>
              </w:rPr>
            </w:r>
            <w:r>
              <w:rPr>
                <w:noProof/>
                <w:webHidden/>
              </w:rPr>
              <w:fldChar w:fldCharType="separate"/>
            </w:r>
            <w:r>
              <w:rPr>
                <w:noProof/>
                <w:webHidden/>
              </w:rPr>
              <w:t>315</w:t>
            </w:r>
            <w:r>
              <w:rPr>
                <w:noProof/>
                <w:webHidden/>
              </w:rPr>
              <w:fldChar w:fldCharType="end"/>
            </w:r>
          </w:hyperlink>
        </w:p>
        <w:p w14:paraId="69715400" w14:textId="398E5A33" w:rsidR="00DD43E2" w:rsidRDefault="00DD43E2">
          <w:pPr>
            <w:pStyle w:val="TOC1"/>
            <w:tabs>
              <w:tab w:val="right" w:leader="underscore" w:pos="9016"/>
            </w:tabs>
            <w:rPr>
              <w:b w:val="0"/>
              <w:bCs w:val="0"/>
              <w:i w:val="0"/>
              <w:iCs w:val="0"/>
              <w:noProof/>
              <w:kern w:val="2"/>
              <w14:ligatures w14:val="standardContextual"/>
            </w:rPr>
          </w:pPr>
          <w:hyperlink w:anchor="_Toc218362464" w:history="1">
            <w:r w:rsidRPr="00395547">
              <w:rPr>
                <w:rStyle w:val="Hyperlink"/>
                <w:noProof/>
              </w:rPr>
              <w:t>Section 24.2: The Hidden Shame Architecture</w:t>
            </w:r>
            <w:r>
              <w:rPr>
                <w:noProof/>
                <w:webHidden/>
              </w:rPr>
              <w:tab/>
            </w:r>
            <w:r>
              <w:rPr>
                <w:noProof/>
                <w:webHidden/>
              </w:rPr>
              <w:fldChar w:fldCharType="begin"/>
            </w:r>
            <w:r>
              <w:rPr>
                <w:noProof/>
                <w:webHidden/>
              </w:rPr>
              <w:instrText xml:space="preserve"> PAGEREF _Toc218362464 \h </w:instrText>
            </w:r>
            <w:r>
              <w:rPr>
                <w:noProof/>
                <w:webHidden/>
              </w:rPr>
            </w:r>
            <w:r>
              <w:rPr>
                <w:noProof/>
                <w:webHidden/>
              </w:rPr>
              <w:fldChar w:fldCharType="separate"/>
            </w:r>
            <w:r>
              <w:rPr>
                <w:noProof/>
                <w:webHidden/>
              </w:rPr>
              <w:t>317</w:t>
            </w:r>
            <w:r>
              <w:rPr>
                <w:noProof/>
                <w:webHidden/>
              </w:rPr>
              <w:fldChar w:fldCharType="end"/>
            </w:r>
          </w:hyperlink>
        </w:p>
        <w:p w14:paraId="3BB08421" w14:textId="6C350F48" w:rsidR="00DD43E2" w:rsidRDefault="00DD43E2">
          <w:pPr>
            <w:pStyle w:val="TOC2"/>
            <w:tabs>
              <w:tab w:val="right" w:leader="underscore" w:pos="9016"/>
            </w:tabs>
            <w:rPr>
              <w:b w:val="0"/>
              <w:bCs w:val="0"/>
              <w:noProof/>
              <w:kern w:val="2"/>
              <w:sz w:val="24"/>
              <w:szCs w:val="24"/>
              <w14:ligatures w14:val="standardContextual"/>
            </w:rPr>
          </w:pPr>
          <w:hyperlink w:anchor="_Toc218362465" w:history="1">
            <w:r w:rsidRPr="00395547">
              <w:rPr>
                <w:rStyle w:val="Hyperlink"/>
                <w:noProof/>
              </w:rPr>
              <w:t>24.2.1 — The 'Damaged Goods' Narrative</w:t>
            </w:r>
            <w:r>
              <w:rPr>
                <w:noProof/>
                <w:webHidden/>
              </w:rPr>
              <w:tab/>
            </w:r>
            <w:r>
              <w:rPr>
                <w:noProof/>
                <w:webHidden/>
              </w:rPr>
              <w:fldChar w:fldCharType="begin"/>
            </w:r>
            <w:r>
              <w:rPr>
                <w:noProof/>
                <w:webHidden/>
              </w:rPr>
              <w:instrText xml:space="preserve"> PAGEREF _Toc218362465 \h </w:instrText>
            </w:r>
            <w:r>
              <w:rPr>
                <w:noProof/>
                <w:webHidden/>
              </w:rPr>
            </w:r>
            <w:r>
              <w:rPr>
                <w:noProof/>
                <w:webHidden/>
              </w:rPr>
              <w:fldChar w:fldCharType="separate"/>
            </w:r>
            <w:r>
              <w:rPr>
                <w:noProof/>
                <w:webHidden/>
              </w:rPr>
              <w:t>318</w:t>
            </w:r>
            <w:r>
              <w:rPr>
                <w:noProof/>
                <w:webHidden/>
              </w:rPr>
              <w:fldChar w:fldCharType="end"/>
            </w:r>
          </w:hyperlink>
        </w:p>
        <w:p w14:paraId="7DC9B0B0" w14:textId="4CE14AE5" w:rsidR="00DD43E2" w:rsidRDefault="00DD43E2">
          <w:pPr>
            <w:pStyle w:val="TOC1"/>
            <w:tabs>
              <w:tab w:val="right" w:leader="underscore" w:pos="9016"/>
            </w:tabs>
            <w:rPr>
              <w:b w:val="0"/>
              <w:bCs w:val="0"/>
              <w:i w:val="0"/>
              <w:iCs w:val="0"/>
              <w:noProof/>
              <w:kern w:val="2"/>
              <w14:ligatures w14:val="standardContextual"/>
            </w:rPr>
          </w:pPr>
          <w:hyperlink w:anchor="_Toc218362466" w:history="1">
            <w:r w:rsidRPr="00395547">
              <w:rPr>
                <w:rStyle w:val="Hyperlink"/>
                <w:noProof/>
              </w:rPr>
              <w:t>Section 24.3: The Reproductive Reboot Protocol</w:t>
            </w:r>
            <w:r>
              <w:rPr>
                <w:noProof/>
                <w:webHidden/>
              </w:rPr>
              <w:tab/>
            </w:r>
            <w:r>
              <w:rPr>
                <w:noProof/>
                <w:webHidden/>
              </w:rPr>
              <w:fldChar w:fldCharType="begin"/>
            </w:r>
            <w:r>
              <w:rPr>
                <w:noProof/>
                <w:webHidden/>
              </w:rPr>
              <w:instrText xml:space="preserve"> PAGEREF _Toc218362466 \h </w:instrText>
            </w:r>
            <w:r>
              <w:rPr>
                <w:noProof/>
                <w:webHidden/>
              </w:rPr>
            </w:r>
            <w:r>
              <w:rPr>
                <w:noProof/>
                <w:webHidden/>
              </w:rPr>
              <w:fldChar w:fldCharType="separate"/>
            </w:r>
            <w:r>
              <w:rPr>
                <w:noProof/>
                <w:webHidden/>
              </w:rPr>
              <w:t>320</w:t>
            </w:r>
            <w:r>
              <w:rPr>
                <w:noProof/>
                <w:webHidden/>
              </w:rPr>
              <w:fldChar w:fldCharType="end"/>
            </w:r>
          </w:hyperlink>
        </w:p>
        <w:p w14:paraId="3D8C53D0" w14:textId="60B06DBE" w:rsidR="00DD43E2" w:rsidRDefault="00DD43E2">
          <w:pPr>
            <w:pStyle w:val="TOC2"/>
            <w:tabs>
              <w:tab w:val="right" w:leader="underscore" w:pos="9016"/>
            </w:tabs>
            <w:rPr>
              <w:b w:val="0"/>
              <w:bCs w:val="0"/>
              <w:noProof/>
              <w:kern w:val="2"/>
              <w:sz w:val="24"/>
              <w:szCs w:val="24"/>
              <w14:ligatures w14:val="standardContextual"/>
            </w:rPr>
          </w:pPr>
          <w:hyperlink w:anchor="_Toc218362467" w:history="1">
            <w:r w:rsidRPr="00395547">
              <w:rPr>
                <w:rStyle w:val="Hyperlink"/>
                <w:noProof/>
              </w:rPr>
              <w:t>STEP 1: The Hormonal Reset</w:t>
            </w:r>
            <w:r>
              <w:rPr>
                <w:noProof/>
                <w:webHidden/>
              </w:rPr>
              <w:tab/>
            </w:r>
            <w:r>
              <w:rPr>
                <w:noProof/>
                <w:webHidden/>
              </w:rPr>
              <w:fldChar w:fldCharType="begin"/>
            </w:r>
            <w:r>
              <w:rPr>
                <w:noProof/>
                <w:webHidden/>
              </w:rPr>
              <w:instrText xml:space="preserve"> PAGEREF _Toc218362467 \h </w:instrText>
            </w:r>
            <w:r>
              <w:rPr>
                <w:noProof/>
                <w:webHidden/>
              </w:rPr>
            </w:r>
            <w:r>
              <w:rPr>
                <w:noProof/>
                <w:webHidden/>
              </w:rPr>
              <w:fldChar w:fldCharType="separate"/>
            </w:r>
            <w:r>
              <w:rPr>
                <w:noProof/>
                <w:webHidden/>
              </w:rPr>
              <w:t>320</w:t>
            </w:r>
            <w:r>
              <w:rPr>
                <w:noProof/>
                <w:webHidden/>
              </w:rPr>
              <w:fldChar w:fldCharType="end"/>
            </w:r>
          </w:hyperlink>
        </w:p>
        <w:p w14:paraId="4B78206A" w14:textId="1BC27349" w:rsidR="00DD43E2" w:rsidRDefault="00DD43E2">
          <w:pPr>
            <w:pStyle w:val="TOC2"/>
            <w:tabs>
              <w:tab w:val="right" w:leader="underscore" w:pos="9016"/>
            </w:tabs>
            <w:rPr>
              <w:b w:val="0"/>
              <w:bCs w:val="0"/>
              <w:noProof/>
              <w:kern w:val="2"/>
              <w:sz w:val="24"/>
              <w:szCs w:val="24"/>
              <w14:ligatures w14:val="standardContextual"/>
            </w:rPr>
          </w:pPr>
          <w:hyperlink w:anchor="_Toc218362468" w:history="1">
            <w:r w:rsidRPr="00395547">
              <w:rPr>
                <w:rStyle w:val="Hyperlink"/>
                <w:noProof/>
              </w:rPr>
              <w:t>STEP 2: The Physical Reboot</w:t>
            </w:r>
            <w:r>
              <w:rPr>
                <w:noProof/>
                <w:webHidden/>
              </w:rPr>
              <w:tab/>
            </w:r>
            <w:r>
              <w:rPr>
                <w:noProof/>
                <w:webHidden/>
              </w:rPr>
              <w:fldChar w:fldCharType="begin"/>
            </w:r>
            <w:r>
              <w:rPr>
                <w:noProof/>
                <w:webHidden/>
              </w:rPr>
              <w:instrText xml:space="preserve"> PAGEREF _Toc218362468 \h </w:instrText>
            </w:r>
            <w:r>
              <w:rPr>
                <w:noProof/>
                <w:webHidden/>
              </w:rPr>
            </w:r>
            <w:r>
              <w:rPr>
                <w:noProof/>
                <w:webHidden/>
              </w:rPr>
              <w:fldChar w:fldCharType="separate"/>
            </w:r>
            <w:r>
              <w:rPr>
                <w:noProof/>
                <w:webHidden/>
              </w:rPr>
              <w:t>322</w:t>
            </w:r>
            <w:r>
              <w:rPr>
                <w:noProof/>
                <w:webHidden/>
              </w:rPr>
              <w:fldChar w:fldCharType="end"/>
            </w:r>
          </w:hyperlink>
        </w:p>
        <w:p w14:paraId="5A8051C8" w14:textId="1C8E8A50" w:rsidR="00DD43E2" w:rsidRDefault="00DD43E2">
          <w:pPr>
            <w:pStyle w:val="TOC2"/>
            <w:tabs>
              <w:tab w:val="right" w:leader="underscore" w:pos="9016"/>
            </w:tabs>
            <w:rPr>
              <w:b w:val="0"/>
              <w:bCs w:val="0"/>
              <w:noProof/>
              <w:kern w:val="2"/>
              <w:sz w:val="24"/>
              <w:szCs w:val="24"/>
              <w14:ligatures w14:val="standardContextual"/>
            </w:rPr>
          </w:pPr>
          <w:hyperlink w:anchor="_Toc218362469" w:history="1">
            <w:r w:rsidRPr="00395547">
              <w:rPr>
                <w:rStyle w:val="Hyperlink"/>
                <w:noProof/>
              </w:rPr>
              <w:t>STEP 3: The Sensory Re-engagement</w:t>
            </w:r>
            <w:r>
              <w:rPr>
                <w:noProof/>
                <w:webHidden/>
              </w:rPr>
              <w:tab/>
            </w:r>
            <w:r>
              <w:rPr>
                <w:noProof/>
                <w:webHidden/>
              </w:rPr>
              <w:fldChar w:fldCharType="begin"/>
            </w:r>
            <w:r>
              <w:rPr>
                <w:noProof/>
                <w:webHidden/>
              </w:rPr>
              <w:instrText xml:space="preserve"> PAGEREF _Toc218362469 \h </w:instrText>
            </w:r>
            <w:r>
              <w:rPr>
                <w:noProof/>
                <w:webHidden/>
              </w:rPr>
            </w:r>
            <w:r>
              <w:rPr>
                <w:noProof/>
                <w:webHidden/>
              </w:rPr>
              <w:fldChar w:fldCharType="separate"/>
            </w:r>
            <w:r>
              <w:rPr>
                <w:noProof/>
                <w:webHidden/>
              </w:rPr>
              <w:t>324</w:t>
            </w:r>
            <w:r>
              <w:rPr>
                <w:noProof/>
                <w:webHidden/>
              </w:rPr>
              <w:fldChar w:fldCharType="end"/>
            </w:r>
          </w:hyperlink>
        </w:p>
        <w:p w14:paraId="07CE463E" w14:textId="3AF48A95" w:rsidR="00DD43E2" w:rsidRDefault="00DD43E2">
          <w:pPr>
            <w:pStyle w:val="TOC2"/>
            <w:tabs>
              <w:tab w:val="right" w:leader="underscore" w:pos="9016"/>
            </w:tabs>
            <w:rPr>
              <w:b w:val="0"/>
              <w:bCs w:val="0"/>
              <w:noProof/>
              <w:kern w:val="2"/>
              <w:sz w:val="24"/>
              <w:szCs w:val="24"/>
              <w14:ligatures w14:val="standardContextual"/>
            </w:rPr>
          </w:pPr>
          <w:hyperlink w:anchor="_Toc218362470" w:history="1">
            <w:r w:rsidRPr="00395547">
              <w:rPr>
                <w:rStyle w:val="Hyperlink"/>
                <w:noProof/>
              </w:rPr>
              <w:t>STEP 4: The 'Sovereign' Dating Mindset</w:t>
            </w:r>
            <w:r>
              <w:rPr>
                <w:noProof/>
                <w:webHidden/>
              </w:rPr>
              <w:tab/>
            </w:r>
            <w:r>
              <w:rPr>
                <w:noProof/>
                <w:webHidden/>
              </w:rPr>
              <w:fldChar w:fldCharType="begin"/>
            </w:r>
            <w:r>
              <w:rPr>
                <w:noProof/>
                <w:webHidden/>
              </w:rPr>
              <w:instrText xml:space="preserve"> PAGEREF _Toc218362470 \h </w:instrText>
            </w:r>
            <w:r>
              <w:rPr>
                <w:noProof/>
                <w:webHidden/>
              </w:rPr>
            </w:r>
            <w:r>
              <w:rPr>
                <w:noProof/>
                <w:webHidden/>
              </w:rPr>
              <w:fldChar w:fldCharType="separate"/>
            </w:r>
            <w:r>
              <w:rPr>
                <w:noProof/>
                <w:webHidden/>
              </w:rPr>
              <w:t>324</w:t>
            </w:r>
            <w:r>
              <w:rPr>
                <w:noProof/>
                <w:webHidden/>
              </w:rPr>
              <w:fldChar w:fldCharType="end"/>
            </w:r>
          </w:hyperlink>
        </w:p>
        <w:p w14:paraId="0F69712C" w14:textId="776D4713" w:rsidR="00DD43E2" w:rsidRDefault="00DD43E2">
          <w:pPr>
            <w:pStyle w:val="TOC1"/>
            <w:tabs>
              <w:tab w:val="right" w:leader="underscore" w:pos="9016"/>
            </w:tabs>
            <w:rPr>
              <w:b w:val="0"/>
              <w:bCs w:val="0"/>
              <w:i w:val="0"/>
              <w:iCs w:val="0"/>
              <w:noProof/>
              <w:kern w:val="2"/>
              <w14:ligatures w14:val="standardContextual"/>
            </w:rPr>
          </w:pPr>
          <w:hyperlink w:anchor="_Toc218362471" w:history="1">
            <w:r w:rsidRPr="00395547">
              <w:rPr>
                <w:rStyle w:val="Hyperlink"/>
                <w:noProof/>
              </w:rPr>
              <w:t>Section 24.4: The Disclosure Architecture</w:t>
            </w:r>
            <w:r>
              <w:rPr>
                <w:noProof/>
                <w:webHidden/>
              </w:rPr>
              <w:tab/>
            </w:r>
            <w:r>
              <w:rPr>
                <w:noProof/>
                <w:webHidden/>
              </w:rPr>
              <w:fldChar w:fldCharType="begin"/>
            </w:r>
            <w:r>
              <w:rPr>
                <w:noProof/>
                <w:webHidden/>
              </w:rPr>
              <w:instrText xml:space="preserve"> PAGEREF _Toc218362471 \h </w:instrText>
            </w:r>
            <w:r>
              <w:rPr>
                <w:noProof/>
                <w:webHidden/>
              </w:rPr>
            </w:r>
            <w:r>
              <w:rPr>
                <w:noProof/>
                <w:webHidden/>
              </w:rPr>
              <w:fldChar w:fldCharType="separate"/>
            </w:r>
            <w:r>
              <w:rPr>
                <w:noProof/>
                <w:webHidden/>
              </w:rPr>
              <w:t>326</w:t>
            </w:r>
            <w:r>
              <w:rPr>
                <w:noProof/>
                <w:webHidden/>
              </w:rPr>
              <w:fldChar w:fldCharType="end"/>
            </w:r>
          </w:hyperlink>
        </w:p>
        <w:p w14:paraId="5B2764BF" w14:textId="364EA566" w:rsidR="00DD43E2" w:rsidRDefault="00DD43E2">
          <w:pPr>
            <w:pStyle w:val="TOC1"/>
            <w:tabs>
              <w:tab w:val="right" w:leader="underscore" w:pos="9016"/>
            </w:tabs>
            <w:rPr>
              <w:b w:val="0"/>
              <w:bCs w:val="0"/>
              <w:i w:val="0"/>
              <w:iCs w:val="0"/>
              <w:noProof/>
              <w:kern w:val="2"/>
              <w14:ligatures w14:val="standardContextual"/>
            </w:rPr>
          </w:pPr>
          <w:hyperlink w:anchor="_Toc218362472" w:history="1">
            <w:r w:rsidRPr="00395547">
              <w:rPr>
                <w:rStyle w:val="Hyperlink"/>
                <w:noProof/>
              </w:rPr>
              <w:t>Section 24.5: The Reboot Timeline</w:t>
            </w:r>
            <w:r>
              <w:rPr>
                <w:noProof/>
                <w:webHidden/>
              </w:rPr>
              <w:tab/>
            </w:r>
            <w:r>
              <w:rPr>
                <w:noProof/>
                <w:webHidden/>
              </w:rPr>
              <w:fldChar w:fldCharType="begin"/>
            </w:r>
            <w:r>
              <w:rPr>
                <w:noProof/>
                <w:webHidden/>
              </w:rPr>
              <w:instrText xml:space="preserve"> PAGEREF _Toc218362472 \h </w:instrText>
            </w:r>
            <w:r>
              <w:rPr>
                <w:noProof/>
                <w:webHidden/>
              </w:rPr>
            </w:r>
            <w:r>
              <w:rPr>
                <w:noProof/>
                <w:webHidden/>
              </w:rPr>
              <w:fldChar w:fldCharType="separate"/>
            </w:r>
            <w:r>
              <w:rPr>
                <w:noProof/>
                <w:webHidden/>
              </w:rPr>
              <w:t>328</w:t>
            </w:r>
            <w:r>
              <w:rPr>
                <w:noProof/>
                <w:webHidden/>
              </w:rPr>
              <w:fldChar w:fldCharType="end"/>
            </w:r>
          </w:hyperlink>
        </w:p>
        <w:p w14:paraId="1150E355" w14:textId="706E6513" w:rsidR="00DD43E2" w:rsidRDefault="00DD43E2">
          <w:pPr>
            <w:pStyle w:val="TOC1"/>
            <w:tabs>
              <w:tab w:val="right" w:leader="underscore" w:pos="9016"/>
            </w:tabs>
            <w:rPr>
              <w:b w:val="0"/>
              <w:bCs w:val="0"/>
              <w:i w:val="0"/>
              <w:iCs w:val="0"/>
              <w:noProof/>
              <w:kern w:val="2"/>
              <w14:ligatures w14:val="standardContextual"/>
            </w:rPr>
          </w:pPr>
          <w:hyperlink w:anchor="_Toc218362473" w:history="1">
            <w:r w:rsidRPr="00395547">
              <w:rPr>
                <w:rStyle w:val="Hyperlink"/>
                <w:noProof/>
              </w:rPr>
              <w:t>Section 24.6: Key Takeaways</w:t>
            </w:r>
            <w:r>
              <w:rPr>
                <w:noProof/>
                <w:webHidden/>
              </w:rPr>
              <w:tab/>
            </w:r>
            <w:r>
              <w:rPr>
                <w:noProof/>
                <w:webHidden/>
              </w:rPr>
              <w:fldChar w:fldCharType="begin"/>
            </w:r>
            <w:r>
              <w:rPr>
                <w:noProof/>
                <w:webHidden/>
              </w:rPr>
              <w:instrText xml:space="preserve"> PAGEREF _Toc218362473 \h </w:instrText>
            </w:r>
            <w:r>
              <w:rPr>
                <w:noProof/>
                <w:webHidden/>
              </w:rPr>
            </w:r>
            <w:r>
              <w:rPr>
                <w:noProof/>
                <w:webHidden/>
              </w:rPr>
              <w:fldChar w:fldCharType="separate"/>
            </w:r>
            <w:r>
              <w:rPr>
                <w:noProof/>
                <w:webHidden/>
              </w:rPr>
              <w:t>330</w:t>
            </w:r>
            <w:r>
              <w:rPr>
                <w:noProof/>
                <w:webHidden/>
              </w:rPr>
              <w:fldChar w:fldCharType="end"/>
            </w:r>
          </w:hyperlink>
        </w:p>
        <w:p w14:paraId="672DF597" w14:textId="6C5B3580" w:rsidR="00DD43E2" w:rsidRDefault="00DD43E2">
          <w:pPr>
            <w:pStyle w:val="TOC1"/>
            <w:tabs>
              <w:tab w:val="right" w:leader="underscore" w:pos="9016"/>
            </w:tabs>
            <w:rPr>
              <w:b w:val="0"/>
              <w:bCs w:val="0"/>
              <w:i w:val="0"/>
              <w:iCs w:val="0"/>
              <w:noProof/>
              <w:kern w:val="2"/>
              <w14:ligatures w14:val="standardContextual"/>
            </w:rPr>
          </w:pPr>
          <w:hyperlink w:anchor="_Toc218362474" w:history="1">
            <w:r w:rsidRPr="00395547">
              <w:rPr>
                <w:rStyle w:val="Hyperlink"/>
                <w:noProof/>
              </w:rPr>
              <w:t>Section 25.1: The 'Middleman' Error</w:t>
            </w:r>
            <w:r>
              <w:rPr>
                <w:noProof/>
                <w:webHidden/>
              </w:rPr>
              <w:tab/>
            </w:r>
            <w:r>
              <w:rPr>
                <w:noProof/>
                <w:webHidden/>
              </w:rPr>
              <w:fldChar w:fldCharType="begin"/>
            </w:r>
            <w:r>
              <w:rPr>
                <w:noProof/>
                <w:webHidden/>
              </w:rPr>
              <w:instrText xml:space="preserve"> PAGEREF _Toc218362474 \h </w:instrText>
            </w:r>
            <w:r>
              <w:rPr>
                <w:noProof/>
                <w:webHidden/>
              </w:rPr>
            </w:r>
            <w:r>
              <w:rPr>
                <w:noProof/>
                <w:webHidden/>
              </w:rPr>
              <w:fldChar w:fldCharType="separate"/>
            </w:r>
            <w:r>
              <w:rPr>
                <w:noProof/>
                <w:webHidden/>
              </w:rPr>
              <w:t>335</w:t>
            </w:r>
            <w:r>
              <w:rPr>
                <w:noProof/>
                <w:webHidden/>
              </w:rPr>
              <w:fldChar w:fldCharType="end"/>
            </w:r>
          </w:hyperlink>
        </w:p>
        <w:p w14:paraId="69338728" w14:textId="305ECA17" w:rsidR="00DD43E2" w:rsidRDefault="00DD43E2">
          <w:pPr>
            <w:pStyle w:val="TOC2"/>
            <w:tabs>
              <w:tab w:val="right" w:leader="underscore" w:pos="9016"/>
            </w:tabs>
            <w:rPr>
              <w:b w:val="0"/>
              <w:bCs w:val="0"/>
              <w:noProof/>
              <w:kern w:val="2"/>
              <w:sz w:val="24"/>
              <w:szCs w:val="24"/>
              <w14:ligatures w14:val="standardContextual"/>
            </w:rPr>
          </w:pPr>
          <w:hyperlink w:anchor="_Toc218362475" w:history="1">
            <w:r w:rsidRPr="00395547">
              <w:rPr>
                <w:rStyle w:val="Hyperlink"/>
                <w:noProof/>
              </w:rPr>
              <w:t>25.1.1 — The Supply Chain Collapse</w:t>
            </w:r>
            <w:r>
              <w:rPr>
                <w:noProof/>
                <w:webHidden/>
              </w:rPr>
              <w:tab/>
            </w:r>
            <w:r>
              <w:rPr>
                <w:noProof/>
                <w:webHidden/>
              </w:rPr>
              <w:fldChar w:fldCharType="begin"/>
            </w:r>
            <w:r>
              <w:rPr>
                <w:noProof/>
                <w:webHidden/>
              </w:rPr>
              <w:instrText xml:space="preserve"> PAGEREF _Toc218362475 \h </w:instrText>
            </w:r>
            <w:r>
              <w:rPr>
                <w:noProof/>
                <w:webHidden/>
              </w:rPr>
            </w:r>
            <w:r>
              <w:rPr>
                <w:noProof/>
                <w:webHidden/>
              </w:rPr>
              <w:fldChar w:fldCharType="separate"/>
            </w:r>
            <w:r>
              <w:rPr>
                <w:noProof/>
                <w:webHidden/>
              </w:rPr>
              <w:t>335</w:t>
            </w:r>
            <w:r>
              <w:rPr>
                <w:noProof/>
                <w:webHidden/>
              </w:rPr>
              <w:fldChar w:fldCharType="end"/>
            </w:r>
          </w:hyperlink>
        </w:p>
        <w:p w14:paraId="78D4F98C" w14:textId="06B6FE44" w:rsidR="00DD43E2" w:rsidRDefault="00DD43E2">
          <w:pPr>
            <w:pStyle w:val="TOC2"/>
            <w:tabs>
              <w:tab w:val="right" w:leader="underscore" w:pos="9016"/>
            </w:tabs>
            <w:rPr>
              <w:b w:val="0"/>
              <w:bCs w:val="0"/>
              <w:noProof/>
              <w:kern w:val="2"/>
              <w:sz w:val="24"/>
              <w:szCs w:val="24"/>
              <w14:ligatures w14:val="standardContextual"/>
            </w:rPr>
          </w:pPr>
          <w:hyperlink w:anchor="_Toc218362476" w:history="1">
            <w:r w:rsidRPr="00395547">
              <w:rPr>
                <w:rStyle w:val="Hyperlink"/>
                <w:noProof/>
              </w:rPr>
              <w:t>25.1.2 — Social Skill Atrophy</w:t>
            </w:r>
            <w:r>
              <w:rPr>
                <w:noProof/>
                <w:webHidden/>
              </w:rPr>
              <w:tab/>
            </w:r>
            <w:r>
              <w:rPr>
                <w:noProof/>
                <w:webHidden/>
              </w:rPr>
              <w:fldChar w:fldCharType="begin"/>
            </w:r>
            <w:r>
              <w:rPr>
                <w:noProof/>
                <w:webHidden/>
              </w:rPr>
              <w:instrText xml:space="preserve"> PAGEREF _Toc218362476 \h </w:instrText>
            </w:r>
            <w:r>
              <w:rPr>
                <w:noProof/>
                <w:webHidden/>
              </w:rPr>
            </w:r>
            <w:r>
              <w:rPr>
                <w:noProof/>
                <w:webHidden/>
              </w:rPr>
              <w:fldChar w:fldCharType="separate"/>
            </w:r>
            <w:r>
              <w:rPr>
                <w:noProof/>
                <w:webHidden/>
              </w:rPr>
              <w:t>336</w:t>
            </w:r>
            <w:r>
              <w:rPr>
                <w:noProof/>
                <w:webHidden/>
              </w:rPr>
              <w:fldChar w:fldCharType="end"/>
            </w:r>
          </w:hyperlink>
        </w:p>
        <w:p w14:paraId="1D765EE8" w14:textId="390E3CC8" w:rsidR="00DD43E2" w:rsidRDefault="00DD43E2">
          <w:pPr>
            <w:pStyle w:val="TOC1"/>
            <w:tabs>
              <w:tab w:val="right" w:leader="underscore" w:pos="9016"/>
            </w:tabs>
            <w:rPr>
              <w:b w:val="0"/>
              <w:bCs w:val="0"/>
              <w:i w:val="0"/>
              <w:iCs w:val="0"/>
              <w:noProof/>
              <w:kern w:val="2"/>
              <w14:ligatures w14:val="standardContextual"/>
            </w:rPr>
          </w:pPr>
          <w:hyperlink w:anchor="_Toc218362477" w:history="1">
            <w:r w:rsidRPr="00395547">
              <w:rPr>
                <w:rStyle w:val="Hyperlink"/>
                <w:noProof/>
              </w:rPr>
              <w:t>Section 25.2: The 'Netflix' Problem</w:t>
            </w:r>
            <w:r>
              <w:rPr>
                <w:noProof/>
                <w:webHidden/>
              </w:rPr>
              <w:tab/>
            </w:r>
            <w:r>
              <w:rPr>
                <w:noProof/>
                <w:webHidden/>
              </w:rPr>
              <w:fldChar w:fldCharType="begin"/>
            </w:r>
            <w:r>
              <w:rPr>
                <w:noProof/>
                <w:webHidden/>
              </w:rPr>
              <w:instrText xml:space="preserve"> PAGEREF _Toc218362477 \h </w:instrText>
            </w:r>
            <w:r>
              <w:rPr>
                <w:noProof/>
                <w:webHidden/>
              </w:rPr>
            </w:r>
            <w:r>
              <w:rPr>
                <w:noProof/>
                <w:webHidden/>
              </w:rPr>
              <w:fldChar w:fldCharType="separate"/>
            </w:r>
            <w:r>
              <w:rPr>
                <w:noProof/>
                <w:webHidden/>
              </w:rPr>
              <w:t>338</w:t>
            </w:r>
            <w:r>
              <w:rPr>
                <w:noProof/>
                <w:webHidden/>
              </w:rPr>
              <w:fldChar w:fldCharType="end"/>
            </w:r>
          </w:hyperlink>
        </w:p>
        <w:p w14:paraId="6123A519" w14:textId="6542579A" w:rsidR="00DD43E2" w:rsidRDefault="00DD43E2">
          <w:pPr>
            <w:pStyle w:val="TOC2"/>
            <w:tabs>
              <w:tab w:val="right" w:leader="underscore" w:pos="9016"/>
            </w:tabs>
            <w:rPr>
              <w:b w:val="0"/>
              <w:bCs w:val="0"/>
              <w:noProof/>
              <w:kern w:val="2"/>
              <w:sz w:val="24"/>
              <w:szCs w:val="24"/>
              <w14:ligatures w14:val="standardContextual"/>
            </w:rPr>
          </w:pPr>
          <w:hyperlink w:anchor="_Toc218362478" w:history="1">
            <w:r w:rsidRPr="00395547">
              <w:rPr>
                <w:rStyle w:val="Hyperlink"/>
                <w:noProof/>
              </w:rPr>
              <w:t>25.2.1 — The Signal-to-Noise Ratio</w:t>
            </w:r>
            <w:r>
              <w:rPr>
                <w:noProof/>
                <w:webHidden/>
              </w:rPr>
              <w:tab/>
            </w:r>
            <w:r>
              <w:rPr>
                <w:noProof/>
                <w:webHidden/>
              </w:rPr>
              <w:fldChar w:fldCharType="begin"/>
            </w:r>
            <w:r>
              <w:rPr>
                <w:noProof/>
                <w:webHidden/>
              </w:rPr>
              <w:instrText xml:space="preserve"> PAGEREF _Toc218362478 \h </w:instrText>
            </w:r>
            <w:r>
              <w:rPr>
                <w:noProof/>
                <w:webHidden/>
              </w:rPr>
            </w:r>
            <w:r>
              <w:rPr>
                <w:noProof/>
                <w:webHidden/>
              </w:rPr>
              <w:fldChar w:fldCharType="separate"/>
            </w:r>
            <w:r>
              <w:rPr>
                <w:noProof/>
                <w:webHidden/>
              </w:rPr>
              <w:t>338</w:t>
            </w:r>
            <w:r>
              <w:rPr>
                <w:noProof/>
                <w:webHidden/>
              </w:rPr>
              <w:fldChar w:fldCharType="end"/>
            </w:r>
          </w:hyperlink>
        </w:p>
        <w:p w14:paraId="2F81A07A" w14:textId="350CE6C6" w:rsidR="00DD43E2" w:rsidRDefault="00DD43E2">
          <w:pPr>
            <w:pStyle w:val="TOC2"/>
            <w:tabs>
              <w:tab w:val="right" w:leader="underscore" w:pos="9016"/>
            </w:tabs>
            <w:rPr>
              <w:b w:val="0"/>
              <w:bCs w:val="0"/>
              <w:noProof/>
              <w:kern w:val="2"/>
              <w:sz w:val="24"/>
              <w:szCs w:val="24"/>
              <w14:ligatures w14:val="standardContextual"/>
            </w:rPr>
          </w:pPr>
          <w:hyperlink w:anchor="_Toc218362479" w:history="1">
            <w:r w:rsidRPr="00395547">
              <w:rPr>
                <w:rStyle w:val="Hyperlink"/>
                <w:noProof/>
              </w:rPr>
              <w:t>25.2.2 — The Opportunity Cost Anxiety</w:t>
            </w:r>
            <w:r>
              <w:rPr>
                <w:noProof/>
                <w:webHidden/>
              </w:rPr>
              <w:tab/>
            </w:r>
            <w:r>
              <w:rPr>
                <w:noProof/>
                <w:webHidden/>
              </w:rPr>
              <w:fldChar w:fldCharType="begin"/>
            </w:r>
            <w:r>
              <w:rPr>
                <w:noProof/>
                <w:webHidden/>
              </w:rPr>
              <w:instrText xml:space="preserve"> PAGEREF _Toc218362479 \h </w:instrText>
            </w:r>
            <w:r>
              <w:rPr>
                <w:noProof/>
                <w:webHidden/>
              </w:rPr>
            </w:r>
            <w:r>
              <w:rPr>
                <w:noProof/>
                <w:webHidden/>
              </w:rPr>
              <w:fldChar w:fldCharType="separate"/>
            </w:r>
            <w:r>
              <w:rPr>
                <w:noProof/>
                <w:webHidden/>
              </w:rPr>
              <w:t>339</w:t>
            </w:r>
            <w:r>
              <w:rPr>
                <w:noProof/>
                <w:webHidden/>
              </w:rPr>
              <w:fldChar w:fldCharType="end"/>
            </w:r>
          </w:hyperlink>
        </w:p>
        <w:p w14:paraId="1AF62D7B" w14:textId="0D8BDDCC" w:rsidR="00DD43E2" w:rsidRDefault="00DD43E2">
          <w:pPr>
            <w:pStyle w:val="TOC1"/>
            <w:tabs>
              <w:tab w:val="right" w:leader="underscore" w:pos="9016"/>
            </w:tabs>
            <w:rPr>
              <w:b w:val="0"/>
              <w:bCs w:val="0"/>
              <w:i w:val="0"/>
              <w:iCs w:val="0"/>
              <w:noProof/>
              <w:kern w:val="2"/>
              <w14:ligatures w14:val="standardContextual"/>
            </w:rPr>
          </w:pPr>
          <w:hyperlink w:anchor="_Toc218362480" w:history="1">
            <w:r w:rsidRPr="00395547">
              <w:rPr>
                <w:rStyle w:val="Hyperlink"/>
                <w:noProof/>
              </w:rPr>
              <w:t>Section 25.3: The Safety Shield</w:t>
            </w:r>
            <w:r>
              <w:rPr>
                <w:noProof/>
                <w:webHidden/>
              </w:rPr>
              <w:tab/>
            </w:r>
            <w:r>
              <w:rPr>
                <w:noProof/>
                <w:webHidden/>
              </w:rPr>
              <w:fldChar w:fldCharType="begin"/>
            </w:r>
            <w:r>
              <w:rPr>
                <w:noProof/>
                <w:webHidden/>
              </w:rPr>
              <w:instrText xml:space="preserve"> PAGEREF _Toc218362480 \h </w:instrText>
            </w:r>
            <w:r>
              <w:rPr>
                <w:noProof/>
                <w:webHidden/>
              </w:rPr>
            </w:r>
            <w:r>
              <w:rPr>
                <w:noProof/>
                <w:webHidden/>
              </w:rPr>
              <w:fldChar w:fldCharType="separate"/>
            </w:r>
            <w:r>
              <w:rPr>
                <w:noProof/>
                <w:webHidden/>
              </w:rPr>
              <w:t>341</w:t>
            </w:r>
            <w:r>
              <w:rPr>
                <w:noProof/>
                <w:webHidden/>
              </w:rPr>
              <w:fldChar w:fldCharType="end"/>
            </w:r>
          </w:hyperlink>
        </w:p>
        <w:p w14:paraId="713B9442" w14:textId="2F3814F9" w:rsidR="00DD43E2" w:rsidRDefault="00DD43E2">
          <w:pPr>
            <w:pStyle w:val="TOC2"/>
            <w:tabs>
              <w:tab w:val="right" w:leader="underscore" w:pos="9016"/>
            </w:tabs>
            <w:rPr>
              <w:b w:val="0"/>
              <w:bCs w:val="0"/>
              <w:noProof/>
              <w:kern w:val="2"/>
              <w:sz w:val="24"/>
              <w:szCs w:val="24"/>
              <w14:ligatures w14:val="standardContextual"/>
            </w:rPr>
          </w:pPr>
          <w:hyperlink w:anchor="_Toc218362481" w:history="1">
            <w:r w:rsidRPr="00395547">
              <w:rPr>
                <w:rStyle w:val="Hyperlink"/>
                <w:noProof/>
              </w:rPr>
              <w:t>25.3.1 — The Firewall Function</w:t>
            </w:r>
            <w:r>
              <w:rPr>
                <w:noProof/>
                <w:webHidden/>
              </w:rPr>
              <w:tab/>
            </w:r>
            <w:r>
              <w:rPr>
                <w:noProof/>
                <w:webHidden/>
              </w:rPr>
              <w:fldChar w:fldCharType="begin"/>
            </w:r>
            <w:r>
              <w:rPr>
                <w:noProof/>
                <w:webHidden/>
              </w:rPr>
              <w:instrText xml:space="preserve"> PAGEREF _Toc218362481 \h </w:instrText>
            </w:r>
            <w:r>
              <w:rPr>
                <w:noProof/>
                <w:webHidden/>
              </w:rPr>
            </w:r>
            <w:r>
              <w:rPr>
                <w:noProof/>
                <w:webHidden/>
              </w:rPr>
              <w:fldChar w:fldCharType="separate"/>
            </w:r>
            <w:r>
              <w:rPr>
                <w:noProof/>
                <w:webHidden/>
              </w:rPr>
              <w:t>341</w:t>
            </w:r>
            <w:r>
              <w:rPr>
                <w:noProof/>
                <w:webHidden/>
              </w:rPr>
              <w:fldChar w:fldCharType="end"/>
            </w:r>
          </w:hyperlink>
        </w:p>
        <w:p w14:paraId="15B39A3F" w14:textId="54872936" w:rsidR="00DD43E2" w:rsidRDefault="00DD43E2">
          <w:pPr>
            <w:pStyle w:val="TOC2"/>
            <w:tabs>
              <w:tab w:val="right" w:leader="underscore" w:pos="9016"/>
            </w:tabs>
            <w:rPr>
              <w:b w:val="0"/>
              <w:bCs w:val="0"/>
              <w:noProof/>
              <w:kern w:val="2"/>
              <w:sz w:val="24"/>
              <w:szCs w:val="24"/>
              <w14:ligatures w14:val="standardContextual"/>
            </w:rPr>
          </w:pPr>
          <w:hyperlink w:anchor="_Toc218362482" w:history="1">
            <w:r w:rsidRPr="00395547">
              <w:rPr>
                <w:rStyle w:val="Hyperlink"/>
                <w:noProof/>
              </w:rPr>
              <w:t>25.3.2 — The Biological Cost of Interaction</w:t>
            </w:r>
            <w:r>
              <w:rPr>
                <w:noProof/>
                <w:webHidden/>
              </w:rPr>
              <w:tab/>
            </w:r>
            <w:r>
              <w:rPr>
                <w:noProof/>
                <w:webHidden/>
              </w:rPr>
              <w:fldChar w:fldCharType="begin"/>
            </w:r>
            <w:r>
              <w:rPr>
                <w:noProof/>
                <w:webHidden/>
              </w:rPr>
              <w:instrText xml:space="preserve"> PAGEREF _Toc218362482 \h </w:instrText>
            </w:r>
            <w:r>
              <w:rPr>
                <w:noProof/>
                <w:webHidden/>
              </w:rPr>
            </w:r>
            <w:r>
              <w:rPr>
                <w:noProof/>
                <w:webHidden/>
              </w:rPr>
              <w:fldChar w:fldCharType="separate"/>
            </w:r>
            <w:r>
              <w:rPr>
                <w:noProof/>
                <w:webHidden/>
              </w:rPr>
              <w:t>342</w:t>
            </w:r>
            <w:r>
              <w:rPr>
                <w:noProof/>
                <w:webHidden/>
              </w:rPr>
              <w:fldChar w:fldCharType="end"/>
            </w:r>
          </w:hyperlink>
        </w:p>
        <w:p w14:paraId="26311684" w14:textId="4D70C654" w:rsidR="00DD43E2" w:rsidRDefault="00DD43E2">
          <w:pPr>
            <w:pStyle w:val="TOC2"/>
            <w:tabs>
              <w:tab w:val="right" w:leader="underscore" w:pos="9016"/>
            </w:tabs>
            <w:rPr>
              <w:b w:val="0"/>
              <w:bCs w:val="0"/>
              <w:noProof/>
              <w:kern w:val="2"/>
              <w:sz w:val="24"/>
              <w:szCs w:val="24"/>
              <w14:ligatures w14:val="standardContextual"/>
            </w:rPr>
          </w:pPr>
          <w:hyperlink w:anchor="_Toc218362483" w:history="1">
            <w:r w:rsidRPr="00395547">
              <w:rPr>
                <w:rStyle w:val="Hyperlink"/>
                <w:noProof/>
              </w:rPr>
              <w:t>25.3.3 — The Read-Only Existence</w:t>
            </w:r>
            <w:r>
              <w:rPr>
                <w:noProof/>
                <w:webHidden/>
              </w:rPr>
              <w:tab/>
            </w:r>
            <w:r>
              <w:rPr>
                <w:noProof/>
                <w:webHidden/>
              </w:rPr>
              <w:fldChar w:fldCharType="begin"/>
            </w:r>
            <w:r>
              <w:rPr>
                <w:noProof/>
                <w:webHidden/>
              </w:rPr>
              <w:instrText xml:space="preserve"> PAGEREF _Toc218362483 \h </w:instrText>
            </w:r>
            <w:r>
              <w:rPr>
                <w:noProof/>
                <w:webHidden/>
              </w:rPr>
            </w:r>
            <w:r>
              <w:rPr>
                <w:noProof/>
                <w:webHidden/>
              </w:rPr>
              <w:fldChar w:fldCharType="separate"/>
            </w:r>
            <w:r>
              <w:rPr>
                <w:noProof/>
                <w:webHidden/>
              </w:rPr>
              <w:t>343</w:t>
            </w:r>
            <w:r>
              <w:rPr>
                <w:noProof/>
                <w:webHidden/>
              </w:rPr>
              <w:fldChar w:fldCharType="end"/>
            </w:r>
          </w:hyperlink>
        </w:p>
        <w:p w14:paraId="44397F33" w14:textId="04A30FDF" w:rsidR="00DD43E2" w:rsidRDefault="00DD43E2">
          <w:pPr>
            <w:pStyle w:val="TOC1"/>
            <w:tabs>
              <w:tab w:val="right" w:leader="underscore" w:pos="9016"/>
            </w:tabs>
            <w:rPr>
              <w:b w:val="0"/>
              <w:bCs w:val="0"/>
              <w:i w:val="0"/>
              <w:iCs w:val="0"/>
              <w:noProof/>
              <w:kern w:val="2"/>
              <w14:ligatures w14:val="standardContextual"/>
            </w:rPr>
          </w:pPr>
          <w:hyperlink w:anchor="_Toc218362484" w:history="1">
            <w:r w:rsidRPr="00395547">
              <w:rPr>
                <w:rStyle w:val="Hyperlink"/>
                <w:noProof/>
              </w:rPr>
              <w:t>Section 25.4: The Recovery Protocol</w:t>
            </w:r>
            <w:r>
              <w:rPr>
                <w:noProof/>
                <w:webHidden/>
              </w:rPr>
              <w:tab/>
            </w:r>
            <w:r>
              <w:rPr>
                <w:noProof/>
                <w:webHidden/>
              </w:rPr>
              <w:fldChar w:fldCharType="begin"/>
            </w:r>
            <w:r>
              <w:rPr>
                <w:noProof/>
                <w:webHidden/>
              </w:rPr>
              <w:instrText xml:space="preserve"> PAGEREF _Toc218362484 \h </w:instrText>
            </w:r>
            <w:r>
              <w:rPr>
                <w:noProof/>
                <w:webHidden/>
              </w:rPr>
            </w:r>
            <w:r>
              <w:rPr>
                <w:noProof/>
                <w:webHidden/>
              </w:rPr>
              <w:fldChar w:fldCharType="separate"/>
            </w:r>
            <w:r>
              <w:rPr>
                <w:noProof/>
                <w:webHidden/>
              </w:rPr>
              <w:t>345</w:t>
            </w:r>
            <w:r>
              <w:rPr>
                <w:noProof/>
                <w:webHidden/>
              </w:rPr>
              <w:fldChar w:fldCharType="end"/>
            </w:r>
          </w:hyperlink>
        </w:p>
        <w:p w14:paraId="6CD198AC" w14:textId="0A3A7C6A" w:rsidR="00DD43E2" w:rsidRDefault="00DD43E2">
          <w:pPr>
            <w:pStyle w:val="TOC2"/>
            <w:tabs>
              <w:tab w:val="right" w:leader="underscore" w:pos="9016"/>
            </w:tabs>
            <w:rPr>
              <w:b w:val="0"/>
              <w:bCs w:val="0"/>
              <w:noProof/>
              <w:kern w:val="2"/>
              <w:sz w:val="24"/>
              <w:szCs w:val="24"/>
              <w14:ligatures w14:val="standardContextual"/>
            </w:rPr>
          </w:pPr>
          <w:hyperlink w:anchor="_Toc218362485" w:history="1">
            <w:r w:rsidRPr="00395547">
              <w:rPr>
                <w:rStyle w:val="Hyperlink"/>
                <w:noProof/>
              </w:rPr>
              <w:t>STEP 1: Analog Re-Entry (Hardware Repair)</w:t>
            </w:r>
            <w:r>
              <w:rPr>
                <w:noProof/>
                <w:webHidden/>
              </w:rPr>
              <w:tab/>
            </w:r>
            <w:r>
              <w:rPr>
                <w:noProof/>
                <w:webHidden/>
              </w:rPr>
              <w:fldChar w:fldCharType="begin"/>
            </w:r>
            <w:r>
              <w:rPr>
                <w:noProof/>
                <w:webHidden/>
              </w:rPr>
              <w:instrText xml:space="preserve"> PAGEREF _Toc218362485 \h </w:instrText>
            </w:r>
            <w:r>
              <w:rPr>
                <w:noProof/>
                <w:webHidden/>
              </w:rPr>
            </w:r>
            <w:r>
              <w:rPr>
                <w:noProof/>
                <w:webHidden/>
              </w:rPr>
              <w:fldChar w:fldCharType="separate"/>
            </w:r>
            <w:r>
              <w:rPr>
                <w:noProof/>
                <w:webHidden/>
              </w:rPr>
              <w:t>345</w:t>
            </w:r>
            <w:r>
              <w:rPr>
                <w:noProof/>
                <w:webHidden/>
              </w:rPr>
              <w:fldChar w:fldCharType="end"/>
            </w:r>
          </w:hyperlink>
        </w:p>
        <w:p w14:paraId="3FDAF3D3" w14:textId="6BB71764" w:rsidR="00DD43E2" w:rsidRDefault="00DD43E2">
          <w:pPr>
            <w:pStyle w:val="TOC2"/>
            <w:tabs>
              <w:tab w:val="right" w:leader="underscore" w:pos="9016"/>
            </w:tabs>
            <w:rPr>
              <w:b w:val="0"/>
              <w:bCs w:val="0"/>
              <w:noProof/>
              <w:kern w:val="2"/>
              <w:sz w:val="24"/>
              <w:szCs w:val="24"/>
              <w14:ligatures w14:val="standardContextual"/>
            </w:rPr>
          </w:pPr>
          <w:hyperlink w:anchor="_Toc218362486" w:history="1">
            <w:r w:rsidRPr="00395547">
              <w:rPr>
                <w:rStyle w:val="Hyperlink"/>
                <w:noProof/>
              </w:rPr>
              <w:t>STEP 2: Parallel Processing (Social Re-Training)</w:t>
            </w:r>
            <w:r>
              <w:rPr>
                <w:noProof/>
                <w:webHidden/>
              </w:rPr>
              <w:tab/>
            </w:r>
            <w:r>
              <w:rPr>
                <w:noProof/>
                <w:webHidden/>
              </w:rPr>
              <w:fldChar w:fldCharType="begin"/>
            </w:r>
            <w:r>
              <w:rPr>
                <w:noProof/>
                <w:webHidden/>
              </w:rPr>
              <w:instrText xml:space="preserve"> PAGEREF _Toc218362486 \h </w:instrText>
            </w:r>
            <w:r>
              <w:rPr>
                <w:noProof/>
                <w:webHidden/>
              </w:rPr>
            </w:r>
            <w:r>
              <w:rPr>
                <w:noProof/>
                <w:webHidden/>
              </w:rPr>
              <w:fldChar w:fldCharType="separate"/>
            </w:r>
            <w:r>
              <w:rPr>
                <w:noProof/>
                <w:webHidden/>
              </w:rPr>
              <w:t>346</w:t>
            </w:r>
            <w:r>
              <w:rPr>
                <w:noProof/>
                <w:webHidden/>
              </w:rPr>
              <w:fldChar w:fldCharType="end"/>
            </w:r>
          </w:hyperlink>
        </w:p>
        <w:p w14:paraId="4DC8AA5C" w14:textId="7F53C8DF" w:rsidR="00DD43E2" w:rsidRDefault="00DD43E2">
          <w:pPr>
            <w:pStyle w:val="TOC2"/>
            <w:tabs>
              <w:tab w:val="right" w:leader="underscore" w:pos="9016"/>
            </w:tabs>
            <w:rPr>
              <w:b w:val="0"/>
              <w:bCs w:val="0"/>
              <w:noProof/>
              <w:kern w:val="2"/>
              <w:sz w:val="24"/>
              <w:szCs w:val="24"/>
              <w14:ligatures w14:val="standardContextual"/>
            </w:rPr>
          </w:pPr>
          <w:hyperlink w:anchor="_Toc218362487" w:history="1">
            <w:r w:rsidRPr="00395547">
              <w:rPr>
                <w:rStyle w:val="Hyperlink"/>
                <w:noProof/>
              </w:rPr>
              <w:t>STEP 3: Reframing the Dealer (Internal Supply Chain)</w:t>
            </w:r>
            <w:r>
              <w:rPr>
                <w:noProof/>
                <w:webHidden/>
              </w:rPr>
              <w:tab/>
            </w:r>
            <w:r>
              <w:rPr>
                <w:noProof/>
                <w:webHidden/>
              </w:rPr>
              <w:fldChar w:fldCharType="begin"/>
            </w:r>
            <w:r>
              <w:rPr>
                <w:noProof/>
                <w:webHidden/>
              </w:rPr>
              <w:instrText xml:space="preserve"> PAGEREF _Toc218362487 \h </w:instrText>
            </w:r>
            <w:r>
              <w:rPr>
                <w:noProof/>
                <w:webHidden/>
              </w:rPr>
            </w:r>
            <w:r>
              <w:rPr>
                <w:noProof/>
                <w:webHidden/>
              </w:rPr>
              <w:fldChar w:fldCharType="separate"/>
            </w:r>
            <w:r>
              <w:rPr>
                <w:noProof/>
                <w:webHidden/>
              </w:rPr>
              <w:t>349</w:t>
            </w:r>
            <w:r>
              <w:rPr>
                <w:noProof/>
                <w:webHidden/>
              </w:rPr>
              <w:fldChar w:fldCharType="end"/>
            </w:r>
          </w:hyperlink>
        </w:p>
        <w:p w14:paraId="263C7AEB" w14:textId="6AD0D050" w:rsidR="00DD43E2" w:rsidRDefault="00DD43E2">
          <w:pPr>
            <w:pStyle w:val="TOC1"/>
            <w:tabs>
              <w:tab w:val="right" w:leader="underscore" w:pos="9016"/>
            </w:tabs>
            <w:rPr>
              <w:b w:val="0"/>
              <w:bCs w:val="0"/>
              <w:i w:val="0"/>
              <w:iCs w:val="0"/>
              <w:noProof/>
              <w:kern w:val="2"/>
              <w14:ligatures w14:val="standardContextual"/>
            </w:rPr>
          </w:pPr>
          <w:hyperlink w:anchor="_Toc218362488" w:history="1">
            <w:r w:rsidRPr="00395547">
              <w:rPr>
                <w:rStyle w:val="Hyperlink"/>
                <w:noProof/>
              </w:rPr>
              <w:t>Section 25.5: The Friend Protocol</w:t>
            </w:r>
            <w:r>
              <w:rPr>
                <w:noProof/>
                <w:webHidden/>
              </w:rPr>
              <w:tab/>
            </w:r>
            <w:r>
              <w:rPr>
                <w:noProof/>
                <w:webHidden/>
              </w:rPr>
              <w:fldChar w:fldCharType="begin"/>
            </w:r>
            <w:r>
              <w:rPr>
                <w:noProof/>
                <w:webHidden/>
              </w:rPr>
              <w:instrText xml:space="preserve"> PAGEREF _Toc218362488 \h </w:instrText>
            </w:r>
            <w:r>
              <w:rPr>
                <w:noProof/>
                <w:webHidden/>
              </w:rPr>
            </w:r>
            <w:r>
              <w:rPr>
                <w:noProof/>
                <w:webHidden/>
              </w:rPr>
              <w:fldChar w:fldCharType="separate"/>
            </w:r>
            <w:r>
              <w:rPr>
                <w:noProof/>
                <w:webHidden/>
              </w:rPr>
              <w:t>351</w:t>
            </w:r>
            <w:r>
              <w:rPr>
                <w:noProof/>
                <w:webHidden/>
              </w:rPr>
              <w:fldChar w:fldCharType="end"/>
            </w:r>
          </w:hyperlink>
        </w:p>
        <w:p w14:paraId="794447A2" w14:textId="5EA6ED9C" w:rsidR="00DD43E2" w:rsidRDefault="00DD43E2">
          <w:pPr>
            <w:pStyle w:val="TOC1"/>
            <w:tabs>
              <w:tab w:val="right" w:leader="underscore" w:pos="9016"/>
            </w:tabs>
            <w:rPr>
              <w:b w:val="0"/>
              <w:bCs w:val="0"/>
              <w:i w:val="0"/>
              <w:iCs w:val="0"/>
              <w:noProof/>
              <w:kern w:val="2"/>
              <w14:ligatures w14:val="standardContextual"/>
            </w:rPr>
          </w:pPr>
          <w:hyperlink w:anchor="_Toc218362489" w:history="1">
            <w:r w:rsidRPr="00395547">
              <w:rPr>
                <w:rStyle w:val="Hyperlink"/>
                <w:noProof/>
              </w:rPr>
              <w:t>Section 25.6: Key Takeaways</w:t>
            </w:r>
            <w:r>
              <w:rPr>
                <w:noProof/>
                <w:webHidden/>
              </w:rPr>
              <w:tab/>
            </w:r>
            <w:r>
              <w:rPr>
                <w:noProof/>
                <w:webHidden/>
              </w:rPr>
              <w:fldChar w:fldCharType="begin"/>
            </w:r>
            <w:r>
              <w:rPr>
                <w:noProof/>
                <w:webHidden/>
              </w:rPr>
              <w:instrText xml:space="preserve"> PAGEREF _Toc218362489 \h </w:instrText>
            </w:r>
            <w:r>
              <w:rPr>
                <w:noProof/>
                <w:webHidden/>
              </w:rPr>
            </w:r>
            <w:r>
              <w:rPr>
                <w:noProof/>
                <w:webHidden/>
              </w:rPr>
              <w:fldChar w:fldCharType="separate"/>
            </w:r>
            <w:r>
              <w:rPr>
                <w:noProof/>
                <w:webHidden/>
              </w:rPr>
              <w:t>354</w:t>
            </w:r>
            <w:r>
              <w:rPr>
                <w:noProof/>
                <w:webHidden/>
              </w:rPr>
              <w:fldChar w:fldCharType="end"/>
            </w:r>
          </w:hyperlink>
        </w:p>
        <w:p w14:paraId="62A4FF1F" w14:textId="4B7D0FE1" w:rsidR="00DD43E2" w:rsidRDefault="00DD43E2">
          <w:r>
            <w:rPr>
              <w:b/>
              <w:bCs/>
              <w:noProof/>
            </w:rPr>
            <w:fldChar w:fldCharType="end"/>
          </w:r>
        </w:p>
      </w:sdtContent>
    </w:sdt>
    <w:p w14:paraId="76886E5D" w14:textId="77777777" w:rsidR="00853438" w:rsidRDefault="00000000">
      <w:r>
        <w:br w:type="page"/>
      </w:r>
    </w:p>
    <w:p w14:paraId="2AC58615" w14:textId="77777777" w:rsidR="00853438" w:rsidRDefault="00853438">
      <w:pPr>
        <w:spacing w:before="2000"/>
      </w:pPr>
    </w:p>
    <w:p w14:paraId="76B594F7" w14:textId="28CF5B66" w:rsidR="00853438" w:rsidRDefault="00000000">
      <w:pPr>
        <w:jc w:val="center"/>
      </w:pPr>
      <w:r>
        <w:rPr>
          <w:b/>
          <w:bCs/>
          <w:color w:val="000000"/>
          <w:sz w:val="72"/>
          <w:szCs w:val="72"/>
        </w:rPr>
        <w:t>PROTOCOL 0</w:t>
      </w:r>
      <w:r w:rsidR="00DD43E2">
        <w:rPr>
          <w:b/>
          <w:bCs/>
          <w:color w:val="000000"/>
          <w:sz w:val="72"/>
          <w:szCs w:val="72"/>
        </w:rPr>
        <w:t>1</w:t>
      </w:r>
    </w:p>
    <w:p w14:paraId="2F20C78F" w14:textId="77777777" w:rsidR="00853438" w:rsidRDefault="00000000">
      <w:pPr>
        <w:spacing w:before="200"/>
        <w:jc w:val="center"/>
      </w:pPr>
      <w:r>
        <w:rPr>
          <w:sz w:val="28"/>
          <w:szCs w:val="28"/>
        </w:rPr>
        <w:t>━━━━━━━━━━━━━━━━━━━━━━━━━━━</w:t>
      </w:r>
    </w:p>
    <w:p w14:paraId="17948E25" w14:textId="77777777" w:rsidR="00853438" w:rsidRDefault="00000000">
      <w:pPr>
        <w:spacing w:before="400"/>
        <w:jc w:val="center"/>
      </w:pPr>
      <w:r>
        <w:rPr>
          <w:b/>
          <w:bCs/>
          <w:color w:val="000000"/>
          <w:sz w:val="44"/>
          <w:szCs w:val="44"/>
        </w:rPr>
        <w:t>SONIC THERAPEUTICS</w:t>
      </w:r>
    </w:p>
    <w:p w14:paraId="391DE913" w14:textId="77777777" w:rsidR="00853438" w:rsidRDefault="00000000">
      <w:pPr>
        <w:spacing w:before="200"/>
        <w:jc w:val="center"/>
      </w:pPr>
      <w:r>
        <w:rPr>
          <w:i/>
          <w:iCs/>
          <w:sz w:val="28"/>
          <w:szCs w:val="28"/>
        </w:rPr>
        <w:t>Therapeutic Frequencies: Hacking the Nervous System with Sound</w:t>
      </w:r>
    </w:p>
    <w:p w14:paraId="4B834A41" w14:textId="77777777" w:rsidR="00853438" w:rsidRDefault="00000000">
      <w:pPr>
        <w:spacing w:before="200"/>
        <w:jc w:val="center"/>
      </w:pPr>
      <w:r>
        <w:rPr>
          <w:color w:val="333333"/>
          <w:sz w:val="24"/>
          <w:szCs w:val="24"/>
        </w:rPr>
        <w:t>A Protocol for Using Audio as Medicine</w:t>
      </w:r>
    </w:p>
    <w:p w14:paraId="06C47CFA"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0CF014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AFB42BC" w14:textId="77777777" w:rsidR="00853438" w:rsidRDefault="00000000">
            <w:pPr>
              <w:spacing w:before="100" w:after="100"/>
            </w:pPr>
            <w:r>
              <w:rPr>
                <w:b/>
                <w:bCs/>
                <w:color w:val="003366"/>
              </w:rPr>
              <w:t xml:space="preserve">🔧 ARCHITECT'S LOG </w:t>
            </w:r>
          </w:p>
          <w:p w14:paraId="543BFDD0" w14:textId="77777777" w:rsidR="00853438" w:rsidRDefault="00000000">
            <w:pPr>
              <w:spacing w:before="60" w:after="60"/>
            </w:pPr>
            <w:r>
              <w:t>Your brain runs on electricity.</w:t>
            </w:r>
          </w:p>
          <w:p w14:paraId="1C84F466" w14:textId="77777777" w:rsidR="00853438" w:rsidRDefault="00000000">
            <w:pPr>
              <w:spacing w:before="60" w:after="60"/>
            </w:pPr>
            <w:r>
              <w:t>Electricity oscillates at frequencies.</w:t>
            </w:r>
          </w:p>
          <w:p w14:paraId="33A0ACBF" w14:textId="77777777" w:rsidR="00853438" w:rsidRDefault="00000000">
            <w:pPr>
              <w:spacing w:before="60" w:after="60"/>
            </w:pPr>
            <w:r>
              <w:t>These frequencies correlate with mental states.</w:t>
            </w:r>
          </w:p>
          <w:p w14:paraId="360FDE00" w14:textId="77777777" w:rsidR="00853438" w:rsidRDefault="00000000">
            <w:pPr>
              <w:spacing w:before="60" w:after="60"/>
            </w:pPr>
            <w:r>
              <w:t>This is not mysticism.</w:t>
            </w:r>
          </w:p>
          <w:p w14:paraId="19C46BD6" w14:textId="77777777" w:rsidR="00853438" w:rsidRDefault="00000000">
            <w:pPr>
              <w:spacing w:before="60" w:after="60"/>
            </w:pPr>
            <w:r>
              <w:t>This is neuroscience.</w:t>
            </w:r>
          </w:p>
          <w:p w14:paraId="1F69AF4F" w14:textId="77777777" w:rsidR="00853438" w:rsidRDefault="00000000">
            <w:pPr>
              <w:spacing w:before="60" w:after="60"/>
            </w:pPr>
            <w:r>
              <w:t>— Delta waves (0.5-4 Hz): Deep sleep</w:t>
            </w:r>
          </w:p>
          <w:p w14:paraId="347736E0" w14:textId="77777777" w:rsidR="00853438" w:rsidRDefault="00000000">
            <w:pPr>
              <w:spacing w:before="60" w:after="60"/>
            </w:pPr>
            <w:r>
              <w:t>— Theta waves (4-8 Hz): Drowsy, meditative</w:t>
            </w:r>
          </w:p>
          <w:p w14:paraId="5C810CA9" w14:textId="77777777" w:rsidR="00853438" w:rsidRDefault="00000000">
            <w:pPr>
              <w:spacing w:before="60" w:after="60"/>
            </w:pPr>
            <w:r>
              <w:t>— Alpha waves (8-12 Hz): Relaxed, calm awareness</w:t>
            </w:r>
          </w:p>
          <w:p w14:paraId="5DCF8EB4" w14:textId="77777777" w:rsidR="00853438" w:rsidRDefault="00000000">
            <w:pPr>
              <w:spacing w:before="60" w:after="60"/>
            </w:pPr>
            <w:r>
              <w:t>— Beta waves (12-30 Hz): Alert, focused</w:t>
            </w:r>
          </w:p>
          <w:p w14:paraId="7EA26B06" w14:textId="77777777" w:rsidR="00853438" w:rsidRDefault="00000000">
            <w:pPr>
              <w:spacing w:before="60" w:after="60"/>
            </w:pPr>
            <w:r>
              <w:t>— Gamma waves (30-100 Hz): Peak cognition, insight</w:t>
            </w:r>
          </w:p>
          <w:p w14:paraId="37F0CB01" w14:textId="77777777" w:rsidR="00853438" w:rsidRDefault="00000000">
            <w:pPr>
              <w:spacing w:before="60" w:after="60"/>
            </w:pPr>
            <w:r>
              <w:t>Here's the hack:</w:t>
            </w:r>
          </w:p>
          <w:p w14:paraId="2BA8A893" w14:textId="77777777" w:rsidR="00853438" w:rsidRDefault="00000000">
            <w:pPr>
              <w:spacing w:before="60" w:after="60"/>
            </w:pPr>
            <w:r>
              <w:t>External stimuli can ENTRAIN brain waves.</w:t>
            </w:r>
          </w:p>
          <w:p w14:paraId="0057E6A0" w14:textId="77777777" w:rsidR="00853438" w:rsidRDefault="00000000">
            <w:pPr>
              <w:spacing w:before="60" w:after="60"/>
            </w:pPr>
            <w:r>
              <w:t>If you expose the brain to a specific frequency,</w:t>
            </w:r>
          </w:p>
          <w:p w14:paraId="473725B9" w14:textId="77777777" w:rsidR="00853438" w:rsidRDefault="00000000">
            <w:pPr>
              <w:spacing w:before="60" w:after="60"/>
            </w:pPr>
            <w:r>
              <w:t>it tends to synchronize with that frequency.</w:t>
            </w:r>
          </w:p>
          <w:p w14:paraId="29AEFA62" w14:textId="77777777" w:rsidR="00853438" w:rsidRDefault="00000000">
            <w:pPr>
              <w:spacing w:before="60" w:after="60"/>
            </w:pPr>
            <w:r>
              <w:t>This is called BRAINWAVE ENTRAINMENT.</w:t>
            </w:r>
          </w:p>
          <w:p w14:paraId="38C8511A" w14:textId="77777777" w:rsidR="00853438" w:rsidRDefault="00000000">
            <w:pPr>
              <w:spacing w:before="60" w:after="60"/>
            </w:pPr>
            <w:r>
              <w:t>Using specific audio frequencies,</w:t>
            </w:r>
          </w:p>
          <w:p w14:paraId="77DC2191" w14:textId="77777777" w:rsidR="00853438" w:rsidRDefault="00000000">
            <w:pPr>
              <w:spacing w:before="60" w:after="60"/>
            </w:pPr>
            <w:r>
              <w:t>you can nudge your brain toward desired states:</w:t>
            </w:r>
          </w:p>
          <w:p w14:paraId="5300B0AF" w14:textId="77777777" w:rsidR="00853438" w:rsidRDefault="00000000">
            <w:pPr>
              <w:spacing w:before="60" w:after="60"/>
            </w:pPr>
            <w:r>
              <w:t>— Need focus? Beta frequencies.</w:t>
            </w:r>
          </w:p>
          <w:p w14:paraId="5C8710E6" w14:textId="77777777" w:rsidR="00853438" w:rsidRDefault="00000000">
            <w:pPr>
              <w:spacing w:before="60" w:after="60"/>
            </w:pPr>
            <w:r>
              <w:t>— Need sleep? Delta frequencies.</w:t>
            </w:r>
          </w:p>
          <w:p w14:paraId="44A033E7" w14:textId="77777777" w:rsidR="00853438" w:rsidRDefault="00000000">
            <w:pPr>
              <w:spacing w:before="60" w:after="60"/>
            </w:pPr>
            <w:r>
              <w:t>— Need calm? Alpha frequencies.</w:t>
            </w:r>
          </w:p>
          <w:p w14:paraId="50F3F16B" w14:textId="77777777" w:rsidR="00853438" w:rsidRDefault="00000000">
            <w:pPr>
              <w:spacing w:before="60" w:after="60"/>
            </w:pPr>
            <w:r>
              <w:t>— Need cognitive repair? 40 Hz gamma.</w:t>
            </w:r>
          </w:p>
          <w:p w14:paraId="3981812B" w14:textId="77777777" w:rsidR="00853438" w:rsidRDefault="00000000">
            <w:pPr>
              <w:spacing w:before="60" w:after="60"/>
            </w:pPr>
            <w:r>
              <w:t>You have a tuning dial for your brain.</w:t>
            </w:r>
          </w:p>
          <w:p w14:paraId="38452CA8" w14:textId="77777777" w:rsidR="00853438" w:rsidRDefault="00000000">
            <w:pPr>
              <w:spacing w:before="60" w:after="60"/>
            </w:pPr>
            <w:r>
              <w:lastRenderedPageBreak/>
              <w:t>Time to learn how to use it.</w:t>
            </w:r>
          </w:p>
        </w:tc>
      </w:tr>
    </w:tbl>
    <w:p w14:paraId="30719967" w14:textId="77777777" w:rsidR="00853438" w:rsidRDefault="00000000">
      <w:r>
        <w:br w:type="page"/>
      </w:r>
    </w:p>
    <w:p w14:paraId="1116C143" w14:textId="77777777" w:rsidR="00853438" w:rsidRDefault="00000000">
      <w:pPr>
        <w:pStyle w:val="Heading1"/>
      </w:pPr>
      <w:bookmarkStart w:id="0" w:name="_Toc218362172"/>
      <w:r>
        <w:lastRenderedPageBreak/>
        <w:t>Section 4.1: Binaural Beats</w:t>
      </w:r>
      <w:bookmarkEnd w:id="0"/>
    </w:p>
    <w:p w14:paraId="3100EDB3" w14:textId="77777777" w:rsidR="00853438" w:rsidRDefault="00000000">
      <w:r>
        <w:rPr>
          <w:i/>
          <w:iCs/>
          <w:sz w:val="24"/>
          <w:szCs w:val="24"/>
        </w:rPr>
        <w:t>The Basic Mechanism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0F24D7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BABB503" w14:textId="77777777" w:rsidR="00853438" w:rsidRDefault="00000000">
            <w:pPr>
              <w:spacing w:before="100" w:after="100"/>
            </w:pPr>
            <w:r>
              <w:rPr>
                <w:b/>
                <w:bCs/>
                <w:color w:val="006600"/>
              </w:rPr>
              <w:t xml:space="preserve">✅ SYSTEM GREEN — </w:t>
            </w:r>
            <w:r>
              <w:rPr>
                <w:b/>
                <w:bCs/>
                <w:color w:val="000000"/>
              </w:rPr>
              <w:t>HOW BINAURAL BEATS WORK</w:t>
            </w:r>
          </w:p>
          <w:p w14:paraId="554BE46B" w14:textId="77777777" w:rsidR="00853438" w:rsidRDefault="00000000">
            <w:pPr>
              <w:spacing w:before="60" w:after="60"/>
            </w:pPr>
            <w:r>
              <w:t>THE MECHANISM:</w:t>
            </w:r>
          </w:p>
          <w:p w14:paraId="5B86BCC7" w14:textId="77777777" w:rsidR="00853438" w:rsidRDefault="00000000">
            <w:pPr>
              <w:spacing w:before="60" w:after="60"/>
            </w:pPr>
            <w:r>
              <w:t>Binaural beats are an auditory illusion.</w:t>
            </w:r>
          </w:p>
          <w:p w14:paraId="5B050B50" w14:textId="77777777" w:rsidR="00853438" w:rsidRDefault="00000000">
            <w:pPr>
              <w:spacing w:before="60" w:after="60"/>
            </w:pPr>
            <w:r>
              <w:t>When you play:</w:t>
            </w:r>
          </w:p>
          <w:p w14:paraId="6B8FE0EA" w14:textId="77777777" w:rsidR="00853438" w:rsidRDefault="00000000">
            <w:pPr>
              <w:spacing w:before="60" w:after="60"/>
            </w:pPr>
            <w:r>
              <w:t>— 200 Hz in the left ear</w:t>
            </w:r>
          </w:p>
          <w:p w14:paraId="09B45D95" w14:textId="77777777" w:rsidR="00853438" w:rsidRDefault="00000000">
            <w:pPr>
              <w:spacing w:before="60" w:after="60"/>
            </w:pPr>
            <w:r>
              <w:t>— 210 Hz in the right ear</w:t>
            </w:r>
          </w:p>
          <w:p w14:paraId="6776D83F" w14:textId="77777777" w:rsidR="00853438" w:rsidRDefault="00000000">
            <w:pPr>
              <w:spacing w:before="60" w:after="60"/>
            </w:pPr>
            <w:r>
              <w:t>Your brain perceives a THIRD frequency:</w:t>
            </w:r>
          </w:p>
          <w:p w14:paraId="5552CECA" w14:textId="77777777" w:rsidR="00853438" w:rsidRDefault="00000000">
            <w:pPr>
              <w:spacing w:before="60" w:after="60"/>
            </w:pPr>
            <w:r>
              <w:t>— 10 Hz (the difference)</w:t>
            </w:r>
          </w:p>
          <w:p w14:paraId="64D3F66B" w14:textId="77777777" w:rsidR="00853438" w:rsidRDefault="00000000">
            <w:pPr>
              <w:spacing w:before="60" w:after="60"/>
            </w:pPr>
            <w:r>
              <w:t>This 10 Hz "beat" is not in the audio.</w:t>
            </w:r>
          </w:p>
          <w:p w14:paraId="32A15B50" w14:textId="77777777" w:rsidR="00853438" w:rsidRDefault="00000000">
            <w:pPr>
              <w:spacing w:before="60" w:after="60"/>
            </w:pPr>
            <w:r>
              <w:t>It's created by your brain reconciling the two inputs.</w:t>
            </w:r>
          </w:p>
          <w:p w14:paraId="7338C9E0" w14:textId="77777777" w:rsidR="00853438" w:rsidRDefault="00000000">
            <w:pPr>
              <w:spacing w:before="60" w:after="60"/>
            </w:pPr>
            <w:r>
              <w:t>And here's the key:</w:t>
            </w:r>
          </w:p>
          <w:p w14:paraId="64A590F5" w14:textId="77777777" w:rsidR="00853438" w:rsidRDefault="00000000">
            <w:pPr>
              <w:spacing w:before="60" w:after="60"/>
            </w:pPr>
            <w:r>
              <w:t>Your brain tends to SYNCHRONIZE with this perceived frequency.</w:t>
            </w:r>
          </w:p>
          <w:p w14:paraId="3EB6E723" w14:textId="77777777" w:rsidR="00853438" w:rsidRDefault="00000000">
            <w:pPr>
              <w:spacing w:before="60" w:after="60"/>
            </w:pPr>
            <w:r>
              <w:t>So if you want to induce:</w:t>
            </w:r>
          </w:p>
          <w:p w14:paraId="09CE0548" w14:textId="77777777" w:rsidR="00853438" w:rsidRDefault="00000000">
            <w:pPr>
              <w:spacing w:before="60" w:after="60"/>
            </w:pPr>
            <w:r>
              <w:t>— Alpha state (10 Hz): Play tones 10 Hz apart</w:t>
            </w:r>
          </w:p>
          <w:p w14:paraId="3FAD4D49" w14:textId="77777777" w:rsidR="00853438" w:rsidRDefault="00000000">
            <w:pPr>
              <w:spacing w:before="60" w:after="60"/>
            </w:pPr>
            <w:r>
              <w:t>— Theta state (6 Hz): Play tones 6 Hz apart</w:t>
            </w:r>
          </w:p>
          <w:p w14:paraId="767AB0D9" w14:textId="77777777" w:rsidR="00853438" w:rsidRDefault="00000000">
            <w:pPr>
              <w:spacing w:before="60" w:after="60"/>
            </w:pPr>
            <w:r>
              <w:t>— Delta state (3 Hz): Play tones 3 Hz apart</w:t>
            </w:r>
          </w:p>
          <w:p w14:paraId="5BDF7209" w14:textId="77777777" w:rsidR="00853438" w:rsidRDefault="00000000">
            <w:pPr>
              <w:spacing w:before="60" w:after="60"/>
            </w:pPr>
            <w:r>
              <w:t>REQUIREMENTS:</w:t>
            </w:r>
          </w:p>
          <w:p w14:paraId="2626B131" w14:textId="77777777" w:rsidR="00853438" w:rsidRDefault="00000000">
            <w:pPr>
              <w:spacing w:before="60" w:after="60"/>
            </w:pPr>
            <w:r>
              <w:t>— MUST use headphones (different frequency in each ear)</w:t>
            </w:r>
          </w:p>
          <w:p w14:paraId="35686A2F" w14:textId="77777777" w:rsidR="00853438" w:rsidRDefault="00000000">
            <w:pPr>
              <w:spacing w:before="60" w:after="60"/>
            </w:pPr>
            <w:r>
              <w:t>— Speakers won't work (frequencies mix in the air)</w:t>
            </w:r>
          </w:p>
          <w:p w14:paraId="01BE6E8F" w14:textId="77777777" w:rsidR="00853438" w:rsidRDefault="00000000">
            <w:pPr>
              <w:spacing w:before="60" w:after="60"/>
            </w:pPr>
            <w:r>
              <w:t>— Works best with extended listening (15-30+ minutes)</w:t>
            </w:r>
          </w:p>
          <w:p w14:paraId="01A4237E" w14:textId="77777777" w:rsidR="00853438" w:rsidRDefault="00000000">
            <w:pPr>
              <w:spacing w:before="60" w:after="60"/>
            </w:pPr>
            <w:r>
              <w:t>— Effects are cumulative with consistent use</w:t>
            </w:r>
          </w:p>
        </w:tc>
      </w:tr>
    </w:tbl>
    <w:p w14:paraId="3A9219DA" w14:textId="77777777" w:rsidR="00853438" w:rsidRDefault="00853438">
      <w:pPr>
        <w:spacing w:before="300"/>
      </w:pPr>
    </w:p>
    <w:p w14:paraId="11F68830" w14:textId="77777777" w:rsidR="00853438" w:rsidRDefault="00000000">
      <w:pPr>
        <w:pStyle w:val="Heading2"/>
      </w:pPr>
      <w:bookmarkStart w:id="1" w:name="_Toc218362173"/>
      <w:r>
        <w:t>4.1.1 — Frequency Targets by Purpose</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DE70D7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9D343C6" w14:textId="77777777" w:rsidR="00853438" w:rsidRDefault="00000000">
            <w:pPr>
              <w:spacing w:before="100" w:after="100"/>
            </w:pPr>
            <w:r>
              <w:rPr>
                <w:b/>
                <w:bCs/>
                <w:color w:val="006600"/>
              </w:rPr>
              <w:t xml:space="preserve">✅ SYSTEM GREEN — </w:t>
            </w:r>
            <w:r>
              <w:rPr>
                <w:b/>
                <w:bCs/>
                <w:color w:val="000000"/>
              </w:rPr>
              <w:t>DELTA FREQUENCIES (0.5-4 Hz) — Deep Sleep</w:t>
            </w:r>
          </w:p>
          <w:p w14:paraId="78DBCE74" w14:textId="77777777" w:rsidR="00853438" w:rsidRDefault="00000000">
            <w:pPr>
              <w:spacing w:before="60" w:after="60"/>
            </w:pPr>
            <w:r>
              <w:t>TARGET STATE: Deep, dreamless sleep. Physical restoration.</w:t>
            </w:r>
          </w:p>
          <w:p w14:paraId="238C3BF1" w14:textId="77777777" w:rsidR="00853438" w:rsidRDefault="00000000">
            <w:pPr>
              <w:spacing w:before="60" w:after="60"/>
            </w:pPr>
            <w:r>
              <w:t>WHEN TO USE:</w:t>
            </w:r>
          </w:p>
          <w:p w14:paraId="55E45382" w14:textId="77777777" w:rsidR="00853438" w:rsidRDefault="00000000">
            <w:pPr>
              <w:spacing w:before="60" w:after="60"/>
            </w:pPr>
            <w:r>
              <w:t>— Difficulty falling asleep</w:t>
            </w:r>
          </w:p>
          <w:p w14:paraId="33647C97" w14:textId="77777777" w:rsidR="00853438" w:rsidRDefault="00000000">
            <w:pPr>
              <w:spacing w:before="60" w:after="60"/>
            </w:pPr>
            <w:r>
              <w:t>— Insomnia</w:t>
            </w:r>
          </w:p>
          <w:p w14:paraId="310C88F2" w14:textId="77777777" w:rsidR="00853438" w:rsidRDefault="00000000">
            <w:pPr>
              <w:spacing w:before="60" w:after="60"/>
            </w:pPr>
            <w:r>
              <w:t>— Need physical recovery</w:t>
            </w:r>
          </w:p>
          <w:p w14:paraId="48EE6875" w14:textId="77777777" w:rsidR="00853438" w:rsidRDefault="00000000">
            <w:pPr>
              <w:spacing w:before="60" w:after="60"/>
            </w:pPr>
            <w:r>
              <w:t>— Before bed (30-60 minutes prior)</w:t>
            </w:r>
          </w:p>
          <w:p w14:paraId="7D2A2159" w14:textId="77777777" w:rsidR="00853438" w:rsidRDefault="00000000">
            <w:pPr>
              <w:spacing w:before="60" w:after="60"/>
            </w:pPr>
            <w:r>
              <w:t>THE PROTOCOL:</w:t>
            </w:r>
          </w:p>
          <w:p w14:paraId="544E5329" w14:textId="77777777" w:rsidR="00853438" w:rsidRDefault="00000000">
            <w:pPr>
              <w:spacing w:before="60" w:after="60"/>
            </w:pPr>
            <w:r>
              <w:t>— Find delta binaural beats (many free on YouTube/Spotify)</w:t>
            </w:r>
          </w:p>
          <w:p w14:paraId="5BD92116" w14:textId="77777777" w:rsidR="00853438" w:rsidRDefault="00000000">
            <w:pPr>
              <w:spacing w:before="60" w:after="60"/>
            </w:pPr>
            <w:r>
              <w:t>— Use comfortable headphones</w:t>
            </w:r>
          </w:p>
          <w:p w14:paraId="33D736FD" w14:textId="77777777" w:rsidR="00853438" w:rsidRDefault="00000000">
            <w:pPr>
              <w:spacing w:before="60" w:after="60"/>
            </w:pPr>
            <w:r>
              <w:t>— Lie down in dark room</w:t>
            </w:r>
          </w:p>
          <w:p w14:paraId="62655443" w14:textId="77777777" w:rsidR="00853438" w:rsidRDefault="00000000">
            <w:pPr>
              <w:spacing w:before="60" w:after="60"/>
            </w:pPr>
            <w:r>
              <w:lastRenderedPageBreak/>
              <w:t>— Eyes closed</w:t>
            </w:r>
          </w:p>
          <w:p w14:paraId="645E6BB3" w14:textId="77777777" w:rsidR="00853438" w:rsidRDefault="00000000">
            <w:pPr>
              <w:spacing w:before="60" w:after="60"/>
            </w:pPr>
            <w:r>
              <w:t>— Let the tones play for 20-30 minutes minimum</w:t>
            </w:r>
          </w:p>
          <w:p w14:paraId="1556984F" w14:textId="77777777" w:rsidR="00853438" w:rsidRDefault="00000000">
            <w:pPr>
              <w:spacing w:before="60" w:after="60"/>
            </w:pPr>
            <w:r>
              <w:t>— Do not try to "do" anything; just listen</w:t>
            </w:r>
          </w:p>
          <w:p w14:paraId="361DBFDA" w14:textId="77777777" w:rsidR="00853438" w:rsidRDefault="00000000">
            <w:pPr>
              <w:spacing w:before="60" w:after="60"/>
            </w:pPr>
            <w:r>
              <w:t>CAUTION:</w:t>
            </w:r>
          </w:p>
          <w:p w14:paraId="2E55EE08" w14:textId="77777777" w:rsidR="00853438" w:rsidRDefault="00000000">
            <w:pPr>
              <w:spacing w:before="60" w:after="60"/>
            </w:pPr>
            <w:r>
              <w:t>— Do NOT use while driving or operating machinery</w:t>
            </w:r>
          </w:p>
          <w:p w14:paraId="31996899" w14:textId="77777777" w:rsidR="00853438" w:rsidRDefault="00000000">
            <w:pPr>
              <w:spacing w:before="60" w:after="60"/>
            </w:pPr>
            <w:r>
              <w:t>— Can cause drowsiness (that's the point)</w:t>
            </w:r>
          </w:p>
          <w:p w14:paraId="654E7831" w14:textId="77777777" w:rsidR="00853438" w:rsidRDefault="00000000">
            <w:pPr>
              <w:spacing w:before="60" w:after="60"/>
            </w:pPr>
            <w:r>
              <w:t>— If you have epilepsy, consult doctor first</w:t>
            </w:r>
          </w:p>
          <w:p w14:paraId="0E65DC00" w14:textId="77777777" w:rsidR="00853438" w:rsidRDefault="00000000">
            <w:pPr>
              <w:spacing w:before="60" w:after="60"/>
            </w:pPr>
            <w:r>
              <w:t>EXPECTED EFFECT:</w:t>
            </w:r>
          </w:p>
          <w:p w14:paraId="74B5AA90" w14:textId="77777777" w:rsidR="00853438" w:rsidRDefault="00000000">
            <w:pPr>
              <w:spacing w:before="60" w:after="60"/>
            </w:pPr>
            <w:r>
              <w:t>Gradual relaxation, heaviness, drift into sleep.</w:t>
            </w:r>
          </w:p>
          <w:p w14:paraId="785D49D9" w14:textId="77777777" w:rsidR="00853438" w:rsidRDefault="00000000">
            <w:pPr>
              <w:spacing w:before="60" w:after="60"/>
            </w:pPr>
            <w:r>
              <w:t>May take multiple sessions to fully respond.</w:t>
            </w:r>
          </w:p>
        </w:tc>
      </w:tr>
    </w:tbl>
    <w:p w14:paraId="13FD0712"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03E3E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D04F9C7" w14:textId="77777777" w:rsidR="00853438" w:rsidRDefault="00000000">
            <w:pPr>
              <w:spacing w:before="100" w:after="100"/>
            </w:pPr>
            <w:r>
              <w:rPr>
                <w:b/>
                <w:bCs/>
                <w:color w:val="006600"/>
              </w:rPr>
              <w:t xml:space="preserve">✅ SYSTEM GREEN — </w:t>
            </w:r>
            <w:r>
              <w:rPr>
                <w:b/>
                <w:bCs/>
                <w:color w:val="000000"/>
              </w:rPr>
              <w:t>THETA FREQUENCIES (4-8 Hz) — Meditation &amp; Creativity</w:t>
            </w:r>
          </w:p>
          <w:p w14:paraId="72EF48FE" w14:textId="77777777" w:rsidR="00853438" w:rsidRDefault="00000000">
            <w:pPr>
              <w:spacing w:before="60" w:after="60"/>
            </w:pPr>
            <w:r>
              <w:t>TARGET STATE: Deep relaxation, meditative states, creative insight.</w:t>
            </w:r>
          </w:p>
          <w:p w14:paraId="60D0224C" w14:textId="77777777" w:rsidR="00853438" w:rsidRDefault="00000000">
            <w:pPr>
              <w:spacing w:before="60" w:after="60"/>
            </w:pPr>
            <w:r>
              <w:t>WHEN TO USE:</w:t>
            </w:r>
          </w:p>
          <w:p w14:paraId="2BC09859" w14:textId="77777777" w:rsidR="00853438" w:rsidRDefault="00000000">
            <w:pPr>
              <w:spacing w:before="60" w:after="60"/>
            </w:pPr>
            <w:r>
              <w:t>— Meditation practice</w:t>
            </w:r>
          </w:p>
          <w:p w14:paraId="16A166E6" w14:textId="77777777" w:rsidR="00853438" w:rsidRDefault="00000000">
            <w:pPr>
              <w:spacing w:before="60" w:after="60"/>
            </w:pPr>
            <w:r>
              <w:t>— Accessing subconscious material</w:t>
            </w:r>
          </w:p>
          <w:p w14:paraId="48F553DB" w14:textId="77777777" w:rsidR="00853438" w:rsidRDefault="00000000">
            <w:pPr>
              <w:spacing w:before="60" w:after="60"/>
            </w:pPr>
            <w:r>
              <w:t>— Creative work</w:t>
            </w:r>
          </w:p>
          <w:p w14:paraId="069ECB49" w14:textId="77777777" w:rsidR="00853438" w:rsidRDefault="00000000">
            <w:pPr>
              <w:spacing w:before="60" w:after="60"/>
            </w:pPr>
            <w:r>
              <w:t>— Processing emotions</w:t>
            </w:r>
          </w:p>
          <w:p w14:paraId="14E95104" w14:textId="77777777" w:rsidR="00853438" w:rsidRDefault="00000000">
            <w:pPr>
              <w:spacing w:before="60" w:after="60"/>
            </w:pPr>
            <w:r>
              <w:t>— Hypnagogic exploration (the state between wake and sleep)</w:t>
            </w:r>
          </w:p>
          <w:p w14:paraId="55D5C159" w14:textId="77777777" w:rsidR="00853438" w:rsidRDefault="00000000">
            <w:pPr>
              <w:spacing w:before="60" w:after="60"/>
            </w:pPr>
            <w:r>
              <w:t>THE PROTOCOL:</w:t>
            </w:r>
          </w:p>
          <w:p w14:paraId="04674455" w14:textId="77777777" w:rsidR="00853438" w:rsidRDefault="00000000">
            <w:pPr>
              <w:spacing w:before="60" w:after="60"/>
            </w:pPr>
            <w:r>
              <w:t>— Find theta binaural beats</w:t>
            </w:r>
          </w:p>
          <w:p w14:paraId="08B531EC" w14:textId="77777777" w:rsidR="00853438" w:rsidRDefault="00000000">
            <w:pPr>
              <w:spacing w:before="60" w:after="60"/>
            </w:pPr>
            <w:r>
              <w:t>— Comfortable position (sitting or lying)</w:t>
            </w:r>
          </w:p>
          <w:p w14:paraId="2A48D153" w14:textId="77777777" w:rsidR="00853438" w:rsidRDefault="00000000">
            <w:pPr>
              <w:spacing w:before="60" w:after="60"/>
            </w:pPr>
            <w:r>
              <w:t>— Eyes closed</w:t>
            </w:r>
          </w:p>
          <w:p w14:paraId="46932588" w14:textId="77777777" w:rsidR="00853438" w:rsidRDefault="00000000">
            <w:pPr>
              <w:spacing w:before="60" w:after="60"/>
            </w:pPr>
            <w:r>
              <w:t>— Let thoughts flow without attachment</w:t>
            </w:r>
          </w:p>
          <w:p w14:paraId="1613BE15" w14:textId="77777777" w:rsidR="00853438" w:rsidRDefault="00000000">
            <w:pPr>
              <w:spacing w:before="60" w:after="60"/>
            </w:pPr>
            <w:r>
              <w:t>— 20-30 minute sessions</w:t>
            </w:r>
          </w:p>
          <w:p w14:paraId="0E6FDFC8" w14:textId="77777777" w:rsidR="00853438" w:rsidRDefault="00000000">
            <w:pPr>
              <w:spacing w:before="60" w:after="60"/>
            </w:pPr>
            <w:r>
              <w:t>CAUTION:</w:t>
            </w:r>
          </w:p>
          <w:p w14:paraId="74E8BF50" w14:textId="77777777" w:rsidR="00853438" w:rsidRDefault="00000000">
            <w:pPr>
              <w:spacing w:before="60" w:after="60"/>
            </w:pPr>
            <w:r>
              <w:t>— Can bring up emotional material</w:t>
            </w:r>
          </w:p>
          <w:p w14:paraId="20006117" w14:textId="77777777" w:rsidR="00853438" w:rsidRDefault="00000000">
            <w:pPr>
              <w:spacing w:before="60" w:after="60"/>
            </w:pPr>
            <w:r>
              <w:t>— May feel floaty or dissociative (this is normal)</w:t>
            </w:r>
          </w:p>
          <w:p w14:paraId="499980F4" w14:textId="77777777" w:rsidR="00853438" w:rsidRDefault="00000000">
            <w:pPr>
              <w:spacing w:before="60" w:after="60"/>
            </w:pPr>
            <w:r>
              <w:t>— Do NOT use if you need to be alert</w:t>
            </w:r>
          </w:p>
          <w:p w14:paraId="20F4E310" w14:textId="77777777" w:rsidR="00853438" w:rsidRDefault="00000000">
            <w:pPr>
              <w:spacing w:before="60" w:after="60"/>
            </w:pPr>
            <w:r>
              <w:t>EXPECTED EFFECT:</w:t>
            </w:r>
          </w:p>
          <w:p w14:paraId="6DB7AF28" w14:textId="77777777" w:rsidR="00853438" w:rsidRDefault="00000000">
            <w:pPr>
              <w:spacing w:before="60" w:after="60"/>
            </w:pPr>
            <w:r>
              <w:t>Dreamy, fluid mental state. Creative connections.</w:t>
            </w:r>
          </w:p>
          <w:p w14:paraId="3AC78346" w14:textId="77777777" w:rsidR="00853438" w:rsidRDefault="00000000">
            <w:pPr>
              <w:spacing w:before="60" w:after="60"/>
            </w:pPr>
            <w:r>
              <w:t>Similar to deep meditation states.</w:t>
            </w:r>
          </w:p>
        </w:tc>
      </w:tr>
    </w:tbl>
    <w:p w14:paraId="174BF097"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BFAE9F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7597D23" w14:textId="77777777" w:rsidR="00853438" w:rsidRDefault="00000000">
            <w:pPr>
              <w:spacing w:before="100" w:after="100"/>
            </w:pPr>
            <w:r>
              <w:rPr>
                <w:b/>
                <w:bCs/>
                <w:color w:val="006600"/>
              </w:rPr>
              <w:t xml:space="preserve">✅ SYSTEM GREEN — </w:t>
            </w:r>
            <w:r>
              <w:rPr>
                <w:b/>
                <w:bCs/>
                <w:color w:val="000000"/>
              </w:rPr>
              <w:t>ALPHA FREQUENCIES (8-12 Hz) — Calm Focus</w:t>
            </w:r>
          </w:p>
          <w:p w14:paraId="1F228EF8" w14:textId="77777777" w:rsidR="00853438" w:rsidRDefault="00000000">
            <w:pPr>
              <w:spacing w:before="60" w:after="60"/>
            </w:pPr>
            <w:r>
              <w:t>TARGET STATE: Relaxed alertness. Calm but awake.</w:t>
            </w:r>
          </w:p>
          <w:p w14:paraId="0BD37F1D" w14:textId="77777777" w:rsidR="00853438" w:rsidRDefault="00000000">
            <w:pPr>
              <w:spacing w:before="60" w:after="60"/>
            </w:pPr>
            <w:r>
              <w:lastRenderedPageBreak/>
              <w:t>WHEN TO USE:</w:t>
            </w:r>
          </w:p>
          <w:p w14:paraId="4BC025CB" w14:textId="77777777" w:rsidR="00853438" w:rsidRDefault="00000000">
            <w:pPr>
              <w:spacing w:before="60" w:after="60"/>
            </w:pPr>
            <w:r>
              <w:t>— Anxiety reduction (without sedation)</w:t>
            </w:r>
          </w:p>
          <w:p w14:paraId="2576C7AC" w14:textId="77777777" w:rsidR="00853438" w:rsidRDefault="00000000">
            <w:pPr>
              <w:spacing w:before="60" w:after="60"/>
            </w:pPr>
            <w:r>
              <w:t>— Light relaxation</w:t>
            </w:r>
          </w:p>
          <w:p w14:paraId="58D6CCAD" w14:textId="77777777" w:rsidR="00853438" w:rsidRDefault="00000000">
            <w:pPr>
              <w:spacing w:before="60" w:after="60"/>
            </w:pPr>
            <w:r>
              <w:t>— Reading, gentle work</w:t>
            </w:r>
          </w:p>
          <w:p w14:paraId="4376F5B8" w14:textId="77777777" w:rsidR="00853438" w:rsidRDefault="00000000">
            <w:pPr>
              <w:spacing w:before="60" w:after="60"/>
            </w:pPr>
            <w:r>
              <w:t>— Transition from stress to calm</w:t>
            </w:r>
          </w:p>
          <w:p w14:paraId="45BD6AC3" w14:textId="77777777" w:rsidR="00853438" w:rsidRDefault="00000000">
            <w:pPr>
              <w:spacing w:before="60" w:after="60"/>
            </w:pPr>
            <w:r>
              <w:t>— Background during low-intensity tasks</w:t>
            </w:r>
          </w:p>
          <w:p w14:paraId="0EB5894B" w14:textId="77777777" w:rsidR="00853438" w:rsidRDefault="00000000">
            <w:pPr>
              <w:spacing w:before="60" w:after="60"/>
            </w:pPr>
            <w:r>
              <w:t>THE PROTOCOL:</w:t>
            </w:r>
          </w:p>
          <w:p w14:paraId="6560BC8A" w14:textId="77777777" w:rsidR="00853438" w:rsidRDefault="00000000">
            <w:pPr>
              <w:spacing w:before="60" w:after="60"/>
            </w:pPr>
            <w:r>
              <w:t>— Find alpha binaural beats</w:t>
            </w:r>
          </w:p>
          <w:p w14:paraId="4B2DE01C" w14:textId="77777777" w:rsidR="00853438" w:rsidRDefault="00000000">
            <w:pPr>
              <w:spacing w:before="60" w:after="60"/>
            </w:pPr>
            <w:r>
              <w:t>— Can use while doing other activities</w:t>
            </w:r>
          </w:p>
          <w:p w14:paraId="39FB742E" w14:textId="77777777" w:rsidR="00853438" w:rsidRDefault="00000000">
            <w:pPr>
              <w:spacing w:before="60" w:after="60"/>
            </w:pPr>
            <w:r>
              <w:t>— Eyes open okay</w:t>
            </w:r>
          </w:p>
          <w:p w14:paraId="7EA4D2A9" w14:textId="77777777" w:rsidR="00853438" w:rsidRDefault="00000000">
            <w:pPr>
              <w:spacing w:before="60" w:after="60"/>
            </w:pPr>
            <w:r>
              <w:t>— 15-30 minute sessions</w:t>
            </w:r>
          </w:p>
          <w:p w14:paraId="1432A851" w14:textId="77777777" w:rsidR="00853438" w:rsidRDefault="00000000">
            <w:pPr>
              <w:spacing w:before="60" w:after="60"/>
            </w:pPr>
            <w:r>
              <w:t>CAUTION:</w:t>
            </w:r>
          </w:p>
          <w:p w14:paraId="766FD5C2" w14:textId="77777777" w:rsidR="00853438" w:rsidRDefault="00000000">
            <w:pPr>
              <w:spacing w:before="60" w:after="60"/>
            </w:pPr>
            <w:r>
              <w:t>— Mildest of the frequencies</w:t>
            </w:r>
          </w:p>
          <w:p w14:paraId="3B68655E" w14:textId="77777777" w:rsidR="00853438" w:rsidRDefault="00000000">
            <w:pPr>
              <w:spacing w:before="60" w:after="60"/>
            </w:pPr>
            <w:r>
              <w:t>— May not be dramatic effect</w:t>
            </w:r>
          </w:p>
          <w:p w14:paraId="2F05A496" w14:textId="77777777" w:rsidR="00853438" w:rsidRDefault="00000000">
            <w:pPr>
              <w:spacing w:before="60" w:after="60"/>
            </w:pPr>
            <w:r>
              <w:t>— Subtle shift, not overwhelming</w:t>
            </w:r>
          </w:p>
          <w:p w14:paraId="0687D561" w14:textId="77777777" w:rsidR="00853438" w:rsidRDefault="00000000">
            <w:pPr>
              <w:spacing w:before="60" w:after="60"/>
            </w:pPr>
            <w:r>
              <w:t>EXPECTED EFFECT:</w:t>
            </w:r>
          </w:p>
          <w:p w14:paraId="24119746" w14:textId="77777777" w:rsidR="00853438" w:rsidRDefault="00000000">
            <w:pPr>
              <w:spacing w:before="60" w:after="60"/>
            </w:pPr>
            <w:r>
              <w:t>Quiet mind, reduced anxiety, gentle alertness.</w:t>
            </w:r>
          </w:p>
          <w:p w14:paraId="51E51246" w14:textId="77777777" w:rsidR="00853438" w:rsidRDefault="00000000">
            <w:pPr>
              <w:spacing w:before="60" w:after="60"/>
            </w:pPr>
            <w:r>
              <w:t>The "rest and digest" state.</w:t>
            </w:r>
          </w:p>
        </w:tc>
      </w:tr>
    </w:tbl>
    <w:p w14:paraId="43EE56BD"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EFB1D5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982585E" w14:textId="77777777" w:rsidR="00853438" w:rsidRDefault="00000000">
            <w:pPr>
              <w:spacing w:before="100" w:after="100"/>
            </w:pPr>
            <w:r>
              <w:rPr>
                <w:b/>
                <w:bCs/>
                <w:color w:val="006600"/>
              </w:rPr>
              <w:t xml:space="preserve">✅ SYSTEM GREEN — </w:t>
            </w:r>
            <w:r>
              <w:rPr>
                <w:b/>
                <w:bCs/>
                <w:color w:val="000000"/>
              </w:rPr>
              <w:t>BETA FREQUENCIES (12-30 Hz) — Alert Focus</w:t>
            </w:r>
          </w:p>
          <w:p w14:paraId="0884E179" w14:textId="77777777" w:rsidR="00853438" w:rsidRDefault="00000000">
            <w:pPr>
              <w:spacing w:before="60" w:after="60"/>
            </w:pPr>
            <w:r>
              <w:t>TARGET STATE: Concentration, active problem-solving, alertness.</w:t>
            </w:r>
          </w:p>
          <w:p w14:paraId="6CCA91D5" w14:textId="77777777" w:rsidR="00853438" w:rsidRDefault="00000000">
            <w:pPr>
              <w:spacing w:before="60" w:after="60"/>
            </w:pPr>
            <w:r>
              <w:t>WHEN TO USE:</w:t>
            </w:r>
          </w:p>
          <w:p w14:paraId="32497F08" w14:textId="77777777" w:rsidR="00853438" w:rsidRDefault="00000000">
            <w:pPr>
              <w:spacing w:before="60" w:after="60"/>
            </w:pPr>
            <w:r>
              <w:t>— Need to focus on work</w:t>
            </w:r>
          </w:p>
          <w:p w14:paraId="489B29E7" w14:textId="77777777" w:rsidR="00853438" w:rsidRDefault="00000000">
            <w:pPr>
              <w:spacing w:before="60" w:after="60"/>
            </w:pPr>
            <w:r>
              <w:t>— Studying</w:t>
            </w:r>
          </w:p>
          <w:p w14:paraId="03A34E26" w14:textId="77777777" w:rsidR="00853438" w:rsidRDefault="00000000">
            <w:pPr>
              <w:spacing w:before="60" w:after="60"/>
            </w:pPr>
            <w:r>
              <w:t>— Tasks requiring attention</w:t>
            </w:r>
          </w:p>
          <w:p w14:paraId="2AF9C95E" w14:textId="77777777" w:rsidR="00853438" w:rsidRDefault="00000000">
            <w:pPr>
              <w:spacing w:before="60" w:after="60"/>
            </w:pPr>
            <w:r>
              <w:t>— When feeling foggy/unfocused</w:t>
            </w:r>
          </w:p>
          <w:p w14:paraId="4BAEF284" w14:textId="77777777" w:rsidR="00853438" w:rsidRDefault="00000000">
            <w:pPr>
              <w:spacing w:before="60" w:after="60"/>
            </w:pPr>
            <w:r>
              <w:t>— Morning activation</w:t>
            </w:r>
          </w:p>
          <w:p w14:paraId="119A83DA" w14:textId="77777777" w:rsidR="00853438" w:rsidRDefault="00000000">
            <w:pPr>
              <w:spacing w:before="60" w:after="60"/>
            </w:pPr>
            <w:r>
              <w:t>THE PROTOCOL:</w:t>
            </w:r>
          </w:p>
          <w:p w14:paraId="6FC10A20" w14:textId="77777777" w:rsidR="00853438" w:rsidRDefault="00000000">
            <w:pPr>
              <w:spacing w:before="60" w:after="60"/>
            </w:pPr>
            <w:r>
              <w:t>— Find beta binaural beats (often around 15-20 Hz)</w:t>
            </w:r>
          </w:p>
          <w:p w14:paraId="5BAE55D9" w14:textId="77777777" w:rsidR="00853438" w:rsidRDefault="00000000">
            <w:pPr>
              <w:spacing w:before="60" w:after="60"/>
            </w:pPr>
            <w:r>
              <w:t>— Can use during work (headphones required)</w:t>
            </w:r>
          </w:p>
          <w:p w14:paraId="4A205925" w14:textId="77777777" w:rsidR="00853438" w:rsidRDefault="00000000">
            <w:pPr>
              <w:spacing w:before="60" w:after="60"/>
            </w:pPr>
            <w:r>
              <w:t>— Eyes open, engaged in task</w:t>
            </w:r>
          </w:p>
          <w:p w14:paraId="5608CF2F" w14:textId="77777777" w:rsidR="00853438" w:rsidRDefault="00000000">
            <w:pPr>
              <w:spacing w:before="60" w:after="60"/>
            </w:pPr>
            <w:r>
              <w:t>— 30-60 minute sessions</w:t>
            </w:r>
          </w:p>
          <w:p w14:paraId="2B0129BF" w14:textId="77777777" w:rsidR="00853438" w:rsidRDefault="00000000">
            <w:pPr>
              <w:spacing w:before="60" w:after="60"/>
            </w:pPr>
            <w:r>
              <w:t>CAUTION:</w:t>
            </w:r>
          </w:p>
          <w:p w14:paraId="66AB5EE6" w14:textId="77777777" w:rsidR="00853438" w:rsidRDefault="00000000">
            <w:pPr>
              <w:spacing w:before="60" w:after="60"/>
            </w:pPr>
            <w:r>
              <w:t>— Can increase anxiety if already anxious</w:t>
            </w:r>
          </w:p>
          <w:p w14:paraId="57648794" w14:textId="77777777" w:rsidR="00853438" w:rsidRDefault="00000000">
            <w:pPr>
              <w:spacing w:before="60" w:after="60"/>
            </w:pPr>
            <w:r>
              <w:t>— Not for use before bed</w:t>
            </w:r>
          </w:p>
          <w:p w14:paraId="46B2136E" w14:textId="77777777" w:rsidR="00853438" w:rsidRDefault="00000000">
            <w:pPr>
              <w:spacing w:before="60" w:after="60"/>
            </w:pPr>
            <w:r>
              <w:t>— If feeling wired/agitated, switch to alpha</w:t>
            </w:r>
          </w:p>
          <w:p w14:paraId="38A0348F" w14:textId="77777777" w:rsidR="00853438" w:rsidRDefault="00000000">
            <w:pPr>
              <w:spacing w:before="60" w:after="60"/>
            </w:pPr>
            <w:r>
              <w:t>EXPECTED EFFECT:</w:t>
            </w:r>
          </w:p>
          <w:p w14:paraId="750D245E" w14:textId="77777777" w:rsidR="00853438" w:rsidRDefault="00000000">
            <w:pPr>
              <w:spacing w:before="60" w:after="60"/>
            </w:pPr>
            <w:r>
              <w:lastRenderedPageBreak/>
              <w:t>Sharpened focus, clearer thinking, reduced distraction.</w:t>
            </w:r>
          </w:p>
          <w:p w14:paraId="143922DC" w14:textId="77777777" w:rsidR="00853438" w:rsidRDefault="00000000">
            <w:pPr>
              <w:spacing w:before="60" w:after="60"/>
            </w:pPr>
            <w:r>
              <w:t>Similar to caffeine effect (without the substance).</w:t>
            </w:r>
          </w:p>
        </w:tc>
      </w:tr>
    </w:tbl>
    <w:p w14:paraId="32A2C258"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41"/>
        <w:gridCol w:w="2261"/>
        <w:gridCol w:w="2250"/>
      </w:tblGrid>
      <w:tr w:rsidR="00DD43E2" w14:paraId="66AA8094" w14:textId="77777777">
        <w:trPr>
          <w:tblHeader/>
        </w:trPr>
        <w:tc>
          <w:tcPr>
            <w:tcW w:w="2340" w:type="dxa"/>
            <w:shd w:val="clear" w:color="auto" w:fill="D8E8D8"/>
          </w:tcPr>
          <w:p w14:paraId="290674F9" w14:textId="77777777" w:rsidR="00853438" w:rsidRDefault="00000000">
            <w:pPr>
              <w:jc w:val="center"/>
            </w:pPr>
            <w:r>
              <w:rPr>
                <w:b/>
                <w:bCs/>
                <w:sz w:val="18"/>
                <w:szCs w:val="18"/>
              </w:rPr>
              <w:t>FREQUENCY RANGE</w:t>
            </w:r>
          </w:p>
        </w:tc>
        <w:tc>
          <w:tcPr>
            <w:tcW w:w="2340" w:type="dxa"/>
            <w:shd w:val="clear" w:color="auto" w:fill="D8E8D8"/>
          </w:tcPr>
          <w:p w14:paraId="77C24779" w14:textId="77777777" w:rsidR="00853438" w:rsidRDefault="00000000">
            <w:pPr>
              <w:jc w:val="center"/>
            </w:pPr>
            <w:r>
              <w:rPr>
                <w:b/>
                <w:bCs/>
                <w:sz w:val="18"/>
                <w:szCs w:val="18"/>
              </w:rPr>
              <w:t>BRAIN STATE</w:t>
            </w:r>
          </w:p>
        </w:tc>
        <w:tc>
          <w:tcPr>
            <w:tcW w:w="2340" w:type="dxa"/>
            <w:shd w:val="clear" w:color="auto" w:fill="D8E8D8"/>
          </w:tcPr>
          <w:p w14:paraId="733CF70C" w14:textId="77777777" w:rsidR="00853438" w:rsidRDefault="00000000">
            <w:pPr>
              <w:jc w:val="center"/>
            </w:pPr>
            <w:r>
              <w:rPr>
                <w:b/>
                <w:bCs/>
                <w:sz w:val="18"/>
                <w:szCs w:val="18"/>
              </w:rPr>
              <w:t>USE CASE</w:t>
            </w:r>
          </w:p>
        </w:tc>
        <w:tc>
          <w:tcPr>
            <w:tcW w:w="2340" w:type="dxa"/>
            <w:shd w:val="clear" w:color="auto" w:fill="D8E8D8"/>
          </w:tcPr>
          <w:p w14:paraId="04DE7E93" w14:textId="77777777" w:rsidR="00853438" w:rsidRDefault="00000000">
            <w:pPr>
              <w:jc w:val="center"/>
            </w:pPr>
            <w:r>
              <w:rPr>
                <w:b/>
                <w:bCs/>
                <w:sz w:val="18"/>
                <w:szCs w:val="18"/>
              </w:rPr>
              <w:t>CAUTIONS</w:t>
            </w:r>
          </w:p>
        </w:tc>
      </w:tr>
      <w:tr w:rsidR="00DD43E2" w14:paraId="382F75AE" w14:textId="77777777">
        <w:tc>
          <w:tcPr>
            <w:tcW w:w="2340" w:type="dxa"/>
          </w:tcPr>
          <w:p w14:paraId="361389EE" w14:textId="77777777" w:rsidR="00853438" w:rsidRDefault="00000000">
            <w:r>
              <w:rPr>
                <w:b/>
                <w:bCs/>
                <w:sz w:val="18"/>
                <w:szCs w:val="18"/>
              </w:rPr>
              <w:t>Delta (0.5-4 Hz)</w:t>
            </w:r>
          </w:p>
        </w:tc>
        <w:tc>
          <w:tcPr>
            <w:tcW w:w="2340" w:type="dxa"/>
          </w:tcPr>
          <w:p w14:paraId="269F32F9" w14:textId="77777777" w:rsidR="00853438" w:rsidRDefault="00000000">
            <w:r>
              <w:rPr>
                <w:sz w:val="18"/>
                <w:szCs w:val="18"/>
              </w:rPr>
              <w:t>Deep sleep</w:t>
            </w:r>
          </w:p>
        </w:tc>
        <w:tc>
          <w:tcPr>
            <w:tcW w:w="2340" w:type="dxa"/>
          </w:tcPr>
          <w:p w14:paraId="4473472F" w14:textId="77777777" w:rsidR="00853438" w:rsidRDefault="00000000">
            <w:r>
              <w:rPr>
                <w:sz w:val="18"/>
                <w:szCs w:val="18"/>
              </w:rPr>
              <w:t>Insomnia, physical recovery</w:t>
            </w:r>
          </w:p>
        </w:tc>
        <w:tc>
          <w:tcPr>
            <w:tcW w:w="2340" w:type="dxa"/>
          </w:tcPr>
          <w:p w14:paraId="157EAFEB" w14:textId="77777777" w:rsidR="00853438" w:rsidRDefault="00000000">
            <w:r>
              <w:rPr>
                <w:sz w:val="18"/>
                <w:szCs w:val="18"/>
              </w:rPr>
              <w:t>Causes drowsiness</w:t>
            </w:r>
          </w:p>
        </w:tc>
      </w:tr>
      <w:tr w:rsidR="00DD43E2" w14:paraId="10B2561A" w14:textId="77777777">
        <w:tc>
          <w:tcPr>
            <w:tcW w:w="2340" w:type="dxa"/>
          </w:tcPr>
          <w:p w14:paraId="0FC26D9B" w14:textId="77777777" w:rsidR="00853438" w:rsidRDefault="00000000">
            <w:r>
              <w:rPr>
                <w:b/>
                <w:bCs/>
                <w:sz w:val="18"/>
                <w:szCs w:val="18"/>
              </w:rPr>
              <w:t>Theta (4-8 Hz)</w:t>
            </w:r>
          </w:p>
        </w:tc>
        <w:tc>
          <w:tcPr>
            <w:tcW w:w="2340" w:type="dxa"/>
          </w:tcPr>
          <w:p w14:paraId="30F37B2C" w14:textId="77777777" w:rsidR="00853438" w:rsidRDefault="00000000">
            <w:r>
              <w:rPr>
                <w:sz w:val="18"/>
                <w:szCs w:val="18"/>
              </w:rPr>
              <w:t>Meditative</w:t>
            </w:r>
          </w:p>
        </w:tc>
        <w:tc>
          <w:tcPr>
            <w:tcW w:w="2340" w:type="dxa"/>
          </w:tcPr>
          <w:p w14:paraId="07C912BE" w14:textId="77777777" w:rsidR="00853438" w:rsidRDefault="00000000">
            <w:r>
              <w:rPr>
                <w:sz w:val="18"/>
                <w:szCs w:val="18"/>
              </w:rPr>
              <w:t>Meditation, creativity, processing</w:t>
            </w:r>
          </w:p>
        </w:tc>
        <w:tc>
          <w:tcPr>
            <w:tcW w:w="2340" w:type="dxa"/>
          </w:tcPr>
          <w:p w14:paraId="47E0A8A3" w14:textId="77777777" w:rsidR="00853438" w:rsidRDefault="00000000">
            <w:r>
              <w:rPr>
                <w:sz w:val="18"/>
                <w:szCs w:val="18"/>
              </w:rPr>
              <w:t>May feel dissociative</w:t>
            </w:r>
          </w:p>
        </w:tc>
      </w:tr>
      <w:tr w:rsidR="00DD43E2" w14:paraId="238DFE3F" w14:textId="77777777">
        <w:tc>
          <w:tcPr>
            <w:tcW w:w="2340" w:type="dxa"/>
          </w:tcPr>
          <w:p w14:paraId="249DD19A" w14:textId="77777777" w:rsidR="00853438" w:rsidRDefault="00000000">
            <w:r>
              <w:rPr>
                <w:b/>
                <w:bCs/>
                <w:sz w:val="18"/>
                <w:szCs w:val="18"/>
              </w:rPr>
              <w:t>Alpha (8-12 Hz)</w:t>
            </w:r>
          </w:p>
        </w:tc>
        <w:tc>
          <w:tcPr>
            <w:tcW w:w="2340" w:type="dxa"/>
          </w:tcPr>
          <w:p w14:paraId="557ED696" w14:textId="77777777" w:rsidR="00853438" w:rsidRDefault="00000000">
            <w:r>
              <w:rPr>
                <w:sz w:val="18"/>
                <w:szCs w:val="18"/>
              </w:rPr>
              <w:t>Relaxed alert</w:t>
            </w:r>
          </w:p>
        </w:tc>
        <w:tc>
          <w:tcPr>
            <w:tcW w:w="2340" w:type="dxa"/>
          </w:tcPr>
          <w:p w14:paraId="7DFB29EE" w14:textId="77777777" w:rsidR="00853438" w:rsidRDefault="00000000">
            <w:r>
              <w:rPr>
                <w:sz w:val="18"/>
                <w:szCs w:val="18"/>
              </w:rPr>
              <w:t>Anxiety reduction, calm focus</w:t>
            </w:r>
          </w:p>
        </w:tc>
        <w:tc>
          <w:tcPr>
            <w:tcW w:w="2340" w:type="dxa"/>
          </w:tcPr>
          <w:p w14:paraId="27848FD1" w14:textId="77777777" w:rsidR="00853438" w:rsidRDefault="00000000">
            <w:r>
              <w:rPr>
                <w:sz w:val="18"/>
                <w:szCs w:val="18"/>
              </w:rPr>
              <w:t>Subtle effect</w:t>
            </w:r>
          </w:p>
        </w:tc>
      </w:tr>
      <w:tr w:rsidR="00DD43E2" w14:paraId="16610A10" w14:textId="77777777">
        <w:tc>
          <w:tcPr>
            <w:tcW w:w="2340" w:type="dxa"/>
          </w:tcPr>
          <w:p w14:paraId="195F8F01" w14:textId="77777777" w:rsidR="00853438" w:rsidRDefault="00000000">
            <w:r>
              <w:rPr>
                <w:b/>
                <w:bCs/>
                <w:sz w:val="18"/>
                <w:szCs w:val="18"/>
              </w:rPr>
              <w:t>Beta (12-30 Hz)</w:t>
            </w:r>
          </w:p>
        </w:tc>
        <w:tc>
          <w:tcPr>
            <w:tcW w:w="2340" w:type="dxa"/>
          </w:tcPr>
          <w:p w14:paraId="01FDE439" w14:textId="77777777" w:rsidR="00853438" w:rsidRDefault="00000000">
            <w:r>
              <w:rPr>
                <w:sz w:val="18"/>
                <w:szCs w:val="18"/>
              </w:rPr>
              <w:t>Focused alert</w:t>
            </w:r>
          </w:p>
        </w:tc>
        <w:tc>
          <w:tcPr>
            <w:tcW w:w="2340" w:type="dxa"/>
          </w:tcPr>
          <w:p w14:paraId="0428FD6E" w14:textId="77777777" w:rsidR="00853438" w:rsidRDefault="00000000">
            <w:r>
              <w:rPr>
                <w:sz w:val="18"/>
                <w:szCs w:val="18"/>
              </w:rPr>
              <w:t>Work, studying, concentration</w:t>
            </w:r>
          </w:p>
        </w:tc>
        <w:tc>
          <w:tcPr>
            <w:tcW w:w="2340" w:type="dxa"/>
          </w:tcPr>
          <w:p w14:paraId="338F2A93" w14:textId="77777777" w:rsidR="00853438" w:rsidRDefault="00000000">
            <w:r>
              <w:rPr>
                <w:sz w:val="18"/>
                <w:szCs w:val="18"/>
              </w:rPr>
              <w:t>Can increase anxiety</w:t>
            </w:r>
          </w:p>
        </w:tc>
      </w:tr>
      <w:tr w:rsidR="00DD43E2" w14:paraId="3152C047" w14:textId="77777777">
        <w:tc>
          <w:tcPr>
            <w:tcW w:w="2340" w:type="dxa"/>
          </w:tcPr>
          <w:p w14:paraId="23CBD0A5" w14:textId="77777777" w:rsidR="00853438" w:rsidRDefault="00000000">
            <w:r>
              <w:rPr>
                <w:b/>
                <w:bCs/>
                <w:sz w:val="18"/>
                <w:szCs w:val="18"/>
              </w:rPr>
              <w:t>Gamma (30-100 Hz)</w:t>
            </w:r>
          </w:p>
        </w:tc>
        <w:tc>
          <w:tcPr>
            <w:tcW w:w="2340" w:type="dxa"/>
          </w:tcPr>
          <w:p w14:paraId="5D1012B2" w14:textId="77777777" w:rsidR="00853438" w:rsidRDefault="00000000">
            <w:r>
              <w:rPr>
                <w:sz w:val="18"/>
                <w:szCs w:val="18"/>
              </w:rPr>
              <w:t>Peak cognition</w:t>
            </w:r>
          </w:p>
        </w:tc>
        <w:tc>
          <w:tcPr>
            <w:tcW w:w="2340" w:type="dxa"/>
          </w:tcPr>
          <w:p w14:paraId="4CAA1ED0" w14:textId="77777777" w:rsidR="00853438" w:rsidRDefault="00000000">
            <w:r>
              <w:rPr>
                <w:sz w:val="18"/>
                <w:szCs w:val="18"/>
              </w:rPr>
              <w:t>Cognitive repair, insight</w:t>
            </w:r>
          </w:p>
        </w:tc>
        <w:tc>
          <w:tcPr>
            <w:tcW w:w="2340" w:type="dxa"/>
          </w:tcPr>
          <w:p w14:paraId="356CFDD6" w14:textId="77777777" w:rsidR="00853438" w:rsidRDefault="00000000">
            <w:r>
              <w:rPr>
                <w:sz w:val="18"/>
                <w:szCs w:val="18"/>
              </w:rPr>
              <w:t>Newer research area</w:t>
            </w:r>
          </w:p>
        </w:tc>
      </w:tr>
    </w:tbl>
    <w:p w14:paraId="4EA72CD9" w14:textId="77777777" w:rsidR="00853438" w:rsidRDefault="00000000">
      <w:r>
        <w:br w:type="page"/>
      </w:r>
    </w:p>
    <w:p w14:paraId="7E705E7D" w14:textId="77777777" w:rsidR="00853438" w:rsidRDefault="00000000">
      <w:pPr>
        <w:pStyle w:val="Heading1"/>
      </w:pPr>
      <w:bookmarkStart w:id="2" w:name="_Toc218362174"/>
      <w:r>
        <w:lastRenderedPageBreak/>
        <w:t>Section 4.2: 40 Hz Gamma — Cognitive Repair</w:t>
      </w:r>
      <w:bookmarkEnd w:id="2"/>
    </w:p>
    <w:p w14:paraId="37E5E390" w14:textId="77777777" w:rsidR="00853438" w:rsidRDefault="00000000">
      <w:r>
        <w:rPr>
          <w:i/>
          <w:iCs/>
          <w:sz w:val="24"/>
          <w:szCs w:val="24"/>
        </w:rPr>
        <w:t>The Emerging Research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13CC3E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957D26C" w14:textId="77777777" w:rsidR="00853438" w:rsidRDefault="00000000">
            <w:pPr>
              <w:spacing w:before="100" w:after="100"/>
            </w:pPr>
            <w:r>
              <w:rPr>
                <w:b/>
                <w:bCs/>
                <w:color w:val="003366"/>
              </w:rPr>
              <w:t xml:space="preserve">🔧 ARCHITECT'S LOG </w:t>
            </w:r>
          </w:p>
          <w:p w14:paraId="09303B2D" w14:textId="77777777" w:rsidR="00853438" w:rsidRDefault="00000000">
            <w:pPr>
              <w:spacing w:before="60" w:after="60"/>
            </w:pPr>
            <w:r>
              <w:t>There's a specific frequency getting a lot of attention:</w:t>
            </w:r>
          </w:p>
          <w:p w14:paraId="1A5ADAD5" w14:textId="77777777" w:rsidR="00853438" w:rsidRDefault="00000000">
            <w:pPr>
              <w:spacing w:before="60" w:after="60"/>
            </w:pPr>
            <w:r>
              <w:t>40 Hz.</w:t>
            </w:r>
          </w:p>
          <w:p w14:paraId="2A89DAAC" w14:textId="77777777" w:rsidR="00853438" w:rsidRDefault="00000000">
            <w:pPr>
              <w:spacing w:before="60" w:after="60"/>
            </w:pPr>
            <w:r>
              <w:t>Research (primarily from MIT's Tsai Lab) has shown that:</w:t>
            </w:r>
          </w:p>
          <w:p w14:paraId="0596C24B" w14:textId="77777777" w:rsidR="00853438" w:rsidRDefault="00000000">
            <w:pPr>
              <w:spacing w:before="60" w:after="60"/>
            </w:pPr>
            <w:r>
              <w:t>— 40 Hz light and sound stimulation reduces Alzheimer's markers in mice</w:t>
            </w:r>
          </w:p>
          <w:p w14:paraId="03A86781" w14:textId="77777777" w:rsidR="00853438" w:rsidRDefault="00000000">
            <w:pPr>
              <w:spacing w:before="60" w:after="60"/>
            </w:pPr>
            <w:r>
              <w:t>— It appears to activate microglia (brain's cleanup cells)</w:t>
            </w:r>
          </w:p>
          <w:p w14:paraId="6E977270" w14:textId="77777777" w:rsidR="00853438" w:rsidRDefault="00000000">
            <w:pPr>
              <w:spacing w:before="60" w:after="60"/>
            </w:pPr>
            <w:r>
              <w:t>— It may clear amyloid plaques</w:t>
            </w:r>
          </w:p>
          <w:p w14:paraId="430E23D4" w14:textId="77777777" w:rsidR="00853438" w:rsidRDefault="00000000">
            <w:pPr>
              <w:spacing w:before="60" w:after="60"/>
            </w:pPr>
            <w:r>
              <w:t>— Human trials are underway</w:t>
            </w:r>
          </w:p>
          <w:p w14:paraId="1081607F" w14:textId="77777777" w:rsidR="00853438" w:rsidRDefault="00000000">
            <w:pPr>
              <w:spacing w:before="60" w:after="60"/>
            </w:pPr>
            <w:r>
              <w:t>For recovery specifically:</w:t>
            </w:r>
          </w:p>
          <w:p w14:paraId="4E5FB1DE" w14:textId="77777777" w:rsidR="00853438" w:rsidRDefault="00000000">
            <w:pPr>
              <w:spacing w:before="60" w:after="60"/>
            </w:pPr>
            <w:r>
              <w:t>— Addiction damages neural networks</w:t>
            </w:r>
          </w:p>
          <w:p w14:paraId="4837614C" w14:textId="77777777" w:rsidR="00853438" w:rsidRDefault="00000000">
            <w:pPr>
              <w:spacing w:before="60" w:after="60"/>
            </w:pPr>
            <w:r>
              <w:t>— 40 Hz may support neural repair and plasticity</w:t>
            </w:r>
          </w:p>
          <w:p w14:paraId="0F9C7DAC" w14:textId="77777777" w:rsidR="00853438" w:rsidRDefault="00000000">
            <w:pPr>
              <w:spacing w:before="60" w:after="60"/>
            </w:pPr>
            <w:r>
              <w:t>— May enhance cognitive function during recovery</w:t>
            </w:r>
          </w:p>
          <w:p w14:paraId="018DF9E4" w14:textId="77777777" w:rsidR="00853438" w:rsidRDefault="00000000">
            <w:pPr>
              <w:spacing w:before="60" w:after="60"/>
            </w:pPr>
            <w:r>
              <w:t>— May support clearing of cellular debris</w:t>
            </w:r>
          </w:p>
          <w:p w14:paraId="3EB86177" w14:textId="77777777" w:rsidR="00853438" w:rsidRDefault="00000000">
            <w:pPr>
              <w:spacing w:before="60" w:after="60"/>
            </w:pPr>
            <w:r>
              <w:t>This is EMERGING science, not settled.</w:t>
            </w:r>
          </w:p>
          <w:p w14:paraId="427FF091" w14:textId="77777777" w:rsidR="00853438" w:rsidRDefault="00000000">
            <w:pPr>
              <w:spacing w:before="60" w:after="60"/>
            </w:pPr>
            <w:r>
              <w:t>But the risk is low and potential benefit is significant.</w:t>
            </w:r>
          </w:p>
        </w:tc>
      </w:tr>
    </w:tbl>
    <w:p w14:paraId="5334CEA9"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DEB61D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BE8FD64" w14:textId="77777777" w:rsidR="00853438" w:rsidRDefault="00000000">
            <w:pPr>
              <w:spacing w:before="100" w:after="100"/>
            </w:pPr>
            <w:r>
              <w:rPr>
                <w:b/>
                <w:bCs/>
                <w:color w:val="006600"/>
              </w:rPr>
              <w:t xml:space="preserve">✅ SYSTEM GREEN — </w:t>
            </w:r>
            <w:r>
              <w:rPr>
                <w:b/>
                <w:bCs/>
                <w:color w:val="000000"/>
              </w:rPr>
              <w:t>THE 40 Hz PROTOCOL</w:t>
            </w:r>
          </w:p>
          <w:p w14:paraId="244DB08F" w14:textId="77777777" w:rsidR="00853438" w:rsidRDefault="00000000">
            <w:pPr>
              <w:spacing w:before="60" w:after="60"/>
            </w:pPr>
            <w:r>
              <w:t>THE SCIENCE:</w:t>
            </w:r>
          </w:p>
          <w:p w14:paraId="537B1F83" w14:textId="77777777" w:rsidR="00853438" w:rsidRDefault="00000000">
            <w:pPr>
              <w:spacing w:before="60" w:after="60"/>
            </w:pPr>
            <w:r>
              <w:t>40 Hz is in the gamma range.</w:t>
            </w:r>
          </w:p>
          <w:p w14:paraId="3574BBF5" w14:textId="77777777" w:rsidR="00853438" w:rsidRDefault="00000000">
            <w:pPr>
              <w:spacing w:before="60" w:after="60"/>
            </w:pPr>
            <w:r>
              <w:t>Gamma waves are associated with:</w:t>
            </w:r>
          </w:p>
          <w:p w14:paraId="5A5B77E6" w14:textId="77777777" w:rsidR="00853438" w:rsidRDefault="00000000">
            <w:pPr>
              <w:spacing w:before="60" w:after="60"/>
            </w:pPr>
            <w:r>
              <w:t>— Higher cognitive function</w:t>
            </w:r>
          </w:p>
          <w:p w14:paraId="0213A0DA" w14:textId="77777777" w:rsidR="00853438" w:rsidRDefault="00000000">
            <w:pPr>
              <w:spacing w:before="60" w:after="60"/>
            </w:pPr>
            <w:r>
              <w:t>— Information integration</w:t>
            </w:r>
          </w:p>
          <w:p w14:paraId="460E8D0F" w14:textId="77777777" w:rsidR="00853438" w:rsidRDefault="00000000">
            <w:pPr>
              <w:spacing w:before="60" w:after="60"/>
            </w:pPr>
            <w:r>
              <w:t>— Peak awareness</w:t>
            </w:r>
          </w:p>
          <w:p w14:paraId="37464554" w14:textId="77777777" w:rsidR="00853438" w:rsidRDefault="00000000">
            <w:pPr>
              <w:spacing w:before="60" w:after="60"/>
            </w:pPr>
            <w:r>
              <w:t>— Neural synchronization</w:t>
            </w:r>
          </w:p>
          <w:p w14:paraId="1DDE7FEF" w14:textId="77777777" w:rsidR="00853438" w:rsidRDefault="00000000">
            <w:pPr>
              <w:spacing w:before="60" w:after="60"/>
            </w:pPr>
            <w:r>
              <w:t>The research suggests 40 Hz specifically:</w:t>
            </w:r>
          </w:p>
          <w:p w14:paraId="7BDEB42F" w14:textId="77777777" w:rsidR="00853438" w:rsidRDefault="00000000">
            <w:pPr>
              <w:spacing w:before="60" w:after="60"/>
            </w:pPr>
            <w:r>
              <w:t>— Entrains brain to gamma oscillation</w:t>
            </w:r>
          </w:p>
          <w:p w14:paraId="29B37067" w14:textId="77777777" w:rsidR="00853438" w:rsidRDefault="00000000">
            <w:pPr>
              <w:spacing w:before="60" w:after="60"/>
            </w:pPr>
            <w:r>
              <w:t>— May activate immune response in brain</w:t>
            </w:r>
          </w:p>
          <w:p w14:paraId="63EBE686" w14:textId="77777777" w:rsidR="00853438" w:rsidRDefault="00000000">
            <w:pPr>
              <w:spacing w:before="60" w:after="60"/>
            </w:pPr>
            <w:r>
              <w:t>— May support protein clearing</w:t>
            </w:r>
          </w:p>
          <w:p w14:paraId="6BF78AFA" w14:textId="77777777" w:rsidR="00853438" w:rsidRDefault="00000000">
            <w:pPr>
              <w:spacing w:before="60" w:after="60"/>
            </w:pPr>
            <w:r>
              <w:t>— May enhance neuroplasticity</w:t>
            </w:r>
          </w:p>
          <w:p w14:paraId="129B9308" w14:textId="77777777" w:rsidR="00853438" w:rsidRDefault="00000000">
            <w:pPr>
              <w:spacing w:before="60" w:after="60"/>
            </w:pPr>
            <w:r>
              <w:t>THE PROTOCOL:</w:t>
            </w:r>
          </w:p>
          <w:p w14:paraId="75645745" w14:textId="77777777" w:rsidR="00853438" w:rsidRDefault="00000000">
            <w:pPr>
              <w:spacing w:before="60" w:after="60"/>
            </w:pPr>
            <w:r>
              <w:t>1. Find 40 Hz binaural beats or isochronic tones</w:t>
            </w:r>
          </w:p>
          <w:p w14:paraId="2574E934" w14:textId="77777777" w:rsidR="00853438" w:rsidRDefault="00000000">
            <w:pPr>
              <w:spacing w:before="60" w:after="60"/>
            </w:pPr>
            <w:r>
              <w:t xml:space="preserve">   (Isochronic = pulsing single tone; doesn't require headphones)</w:t>
            </w:r>
          </w:p>
          <w:p w14:paraId="11234264" w14:textId="77777777" w:rsidR="00853438" w:rsidRDefault="00000000">
            <w:pPr>
              <w:spacing w:before="60" w:after="60"/>
            </w:pPr>
            <w:r>
              <w:t>2. Use for 30-60 minutes daily</w:t>
            </w:r>
          </w:p>
          <w:p w14:paraId="10B6A948" w14:textId="77777777" w:rsidR="00853438" w:rsidRDefault="00000000">
            <w:pPr>
              <w:spacing w:before="60" w:after="60"/>
            </w:pPr>
            <w:r>
              <w:t>3. Can be background during other activities</w:t>
            </w:r>
          </w:p>
          <w:p w14:paraId="4A88F66A" w14:textId="77777777" w:rsidR="00853438" w:rsidRDefault="00000000">
            <w:pPr>
              <w:spacing w:before="60" w:after="60"/>
            </w:pPr>
            <w:r>
              <w:lastRenderedPageBreak/>
              <w:t>4. Consistency matters more than duration</w:t>
            </w:r>
          </w:p>
          <w:p w14:paraId="03621063" w14:textId="77777777" w:rsidR="00853438" w:rsidRDefault="00000000">
            <w:pPr>
              <w:spacing w:before="60" w:after="60"/>
            </w:pPr>
            <w:r>
              <w:t xml:space="preserve">   — Daily short sessions &gt; occasional long sessions</w:t>
            </w:r>
          </w:p>
          <w:p w14:paraId="641B4B34" w14:textId="77777777" w:rsidR="00853438" w:rsidRDefault="00000000">
            <w:pPr>
              <w:spacing w:before="60" w:after="60"/>
            </w:pPr>
            <w:r>
              <w:t>5. Combined with 40 Hz light flicker may enhance effect</w:t>
            </w:r>
          </w:p>
          <w:p w14:paraId="0620EE4C" w14:textId="77777777" w:rsidR="00853438" w:rsidRDefault="00000000">
            <w:pPr>
              <w:spacing w:before="60" w:after="60"/>
            </w:pPr>
            <w:r>
              <w:t xml:space="preserve">   (Some devices offer this; research ongoing)</w:t>
            </w:r>
          </w:p>
          <w:p w14:paraId="38629C5F" w14:textId="77777777" w:rsidR="00853438" w:rsidRDefault="00000000">
            <w:pPr>
              <w:spacing w:before="60" w:after="60"/>
            </w:pPr>
            <w:r>
              <w:t>WHEN TO USE:</w:t>
            </w:r>
          </w:p>
          <w:p w14:paraId="3A15BC48" w14:textId="77777777" w:rsidR="00853438" w:rsidRDefault="00000000">
            <w:pPr>
              <w:spacing w:before="60" w:after="60"/>
            </w:pPr>
            <w:r>
              <w:t>— Morning or midday (not before bed)</w:t>
            </w:r>
          </w:p>
          <w:p w14:paraId="6EE4F2D7" w14:textId="77777777" w:rsidR="00853438" w:rsidRDefault="00000000">
            <w:pPr>
              <w:spacing w:before="60" w:after="60"/>
            </w:pPr>
            <w:r>
              <w:t>— During work or study</w:t>
            </w:r>
          </w:p>
          <w:p w14:paraId="60451664" w14:textId="77777777" w:rsidR="00853438" w:rsidRDefault="00000000">
            <w:pPr>
              <w:spacing w:before="60" w:after="60"/>
            </w:pPr>
            <w:r>
              <w:t>— As part of daily recovery routine</w:t>
            </w:r>
          </w:p>
          <w:p w14:paraId="5578F6EF" w14:textId="77777777" w:rsidR="00853438" w:rsidRDefault="00000000">
            <w:pPr>
              <w:spacing w:before="60" w:after="60"/>
            </w:pPr>
            <w:r>
              <w:t>EXPECTED EFFECT:</w:t>
            </w:r>
          </w:p>
          <w:p w14:paraId="1CA60B4A" w14:textId="77777777" w:rsidR="00853438" w:rsidRDefault="00000000">
            <w:pPr>
              <w:spacing w:before="60" w:after="60"/>
            </w:pPr>
            <w:r>
              <w:t>May be subtle initially. Over weeks:</w:t>
            </w:r>
          </w:p>
          <w:p w14:paraId="290BCEE8" w14:textId="77777777" w:rsidR="00853438" w:rsidRDefault="00000000">
            <w:pPr>
              <w:spacing w:before="60" w:after="60"/>
            </w:pPr>
            <w:r>
              <w:t>— Improved mental clarity</w:t>
            </w:r>
          </w:p>
          <w:p w14:paraId="450D5686" w14:textId="77777777" w:rsidR="00853438" w:rsidRDefault="00000000">
            <w:pPr>
              <w:spacing w:before="60" w:after="60"/>
            </w:pPr>
            <w:r>
              <w:t>— Better memory</w:t>
            </w:r>
          </w:p>
          <w:p w14:paraId="2BBD2E05" w14:textId="77777777" w:rsidR="00853438" w:rsidRDefault="00000000">
            <w:pPr>
              <w:spacing w:before="60" w:after="60"/>
            </w:pPr>
            <w:r>
              <w:t>— Clearer thinking</w:t>
            </w:r>
          </w:p>
          <w:p w14:paraId="139B3968" w14:textId="77777777" w:rsidR="00853438" w:rsidRDefault="00000000">
            <w:pPr>
              <w:spacing w:before="60" w:after="60"/>
            </w:pPr>
            <w:r>
              <w:t>— Potentially supporting neural repair</w:t>
            </w:r>
          </w:p>
          <w:p w14:paraId="44F5F81D" w14:textId="77777777" w:rsidR="00853438" w:rsidRDefault="00000000">
            <w:pPr>
              <w:spacing w:before="60" w:after="60"/>
            </w:pPr>
            <w:r>
              <w:t>CAUTION:</w:t>
            </w:r>
          </w:p>
          <w:p w14:paraId="2B3C4641" w14:textId="77777777" w:rsidR="00853438" w:rsidRDefault="00000000">
            <w:pPr>
              <w:spacing w:before="60" w:after="60"/>
            </w:pPr>
            <w:r>
              <w:t>— If you have epilepsy, avoid (flickering lights especially)</w:t>
            </w:r>
          </w:p>
          <w:p w14:paraId="425FFDA9" w14:textId="77777777" w:rsidR="00853438" w:rsidRDefault="00000000">
            <w:pPr>
              <w:spacing w:before="60" w:after="60"/>
            </w:pPr>
            <w:r>
              <w:t>— Stop if you experience discomfort, headaches</w:t>
            </w:r>
          </w:p>
          <w:p w14:paraId="77931242" w14:textId="77777777" w:rsidR="00853438" w:rsidRDefault="00000000">
            <w:pPr>
              <w:spacing w:before="60" w:after="60"/>
            </w:pPr>
            <w:r>
              <w:t>— This is supportive, not curative</w:t>
            </w:r>
          </w:p>
          <w:p w14:paraId="60307452" w14:textId="77777777" w:rsidR="00853438" w:rsidRDefault="00000000">
            <w:pPr>
              <w:spacing w:before="60" w:after="60"/>
            </w:pPr>
            <w:r>
              <w:t>— Continue all other recovery practices</w:t>
            </w:r>
          </w:p>
        </w:tc>
      </w:tr>
    </w:tbl>
    <w:p w14:paraId="0A15CFE6"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C8B99FE"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01D56D05" w14:textId="77777777" w:rsidR="00853438" w:rsidRDefault="00000000">
            <w:pPr>
              <w:spacing w:before="100" w:after="100"/>
            </w:pPr>
            <w:r>
              <w:rPr>
                <w:b/>
                <w:bCs/>
                <w:color w:val="CC6600"/>
              </w:rPr>
              <w:t xml:space="preserve">⚠️ SYSTEM CAUTION — </w:t>
            </w:r>
            <w:r>
              <w:rPr>
                <w:b/>
                <w:bCs/>
                <w:color w:val="000000"/>
              </w:rPr>
              <w:t>THE CAUTION ON SOUND THERAPY</w:t>
            </w:r>
          </w:p>
          <w:p w14:paraId="73C410B6" w14:textId="77777777" w:rsidR="00853438" w:rsidRDefault="00000000">
            <w:pPr>
              <w:spacing w:before="60" w:after="60"/>
            </w:pPr>
            <w:r>
              <w:t>SOUND THERAPY IS A TOOL, NOT A SOLUTION.</w:t>
            </w:r>
          </w:p>
          <w:p w14:paraId="43C2034A" w14:textId="77777777" w:rsidR="00853438" w:rsidRDefault="00000000">
            <w:pPr>
              <w:spacing w:before="60" w:after="60"/>
            </w:pPr>
            <w:r>
              <w:t>Binaural beats and frequencies can:</w:t>
            </w:r>
          </w:p>
          <w:p w14:paraId="05051151" w14:textId="77777777" w:rsidR="00853438" w:rsidRDefault="00000000">
            <w:pPr>
              <w:spacing w:before="60" w:after="60"/>
            </w:pPr>
            <w:r>
              <w:t>— Support state regulation</w:t>
            </w:r>
          </w:p>
          <w:p w14:paraId="2E760554" w14:textId="77777777" w:rsidR="00853438" w:rsidRDefault="00000000">
            <w:pPr>
              <w:spacing w:before="60" w:after="60"/>
            </w:pPr>
            <w:r>
              <w:t>— Enhance sleep</w:t>
            </w:r>
          </w:p>
          <w:p w14:paraId="00B72423" w14:textId="77777777" w:rsidR="00853438" w:rsidRDefault="00000000">
            <w:pPr>
              <w:spacing w:before="60" w:after="60"/>
            </w:pPr>
            <w:r>
              <w:t>— Aid focus</w:t>
            </w:r>
          </w:p>
          <w:p w14:paraId="0CF2042C" w14:textId="77777777" w:rsidR="00853438" w:rsidRDefault="00000000">
            <w:pPr>
              <w:spacing w:before="60" w:after="60"/>
            </w:pPr>
            <w:r>
              <w:t>— Potentially support neural health</w:t>
            </w:r>
          </w:p>
          <w:p w14:paraId="3B96BAF7" w14:textId="77777777" w:rsidR="00853438" w:rsidRDefault="00000000">
            <w:pPr>
              <w:spacing w:before="60" w:after="60"/>
            </w:pPr>
            <w:r>
              <w:t>Binaural beats CANNOT:</w:t>
            </w:r>
          </w:p>
          <w:p w14:paraId="208F76CD" w14:textId="77777777" w:rsidR="00853438" w:rsidRDefault="00000000">
            <w:pPr>
              <w:spacing w:before="60" w:after="60"/>
            </w:pPr>
            <w:r>
              <w:t>— Replace proper treatment</w:t>
            </w:r>
          </w:p>
          <w:p w14:paraId="3ACD6945" w14:textId="77777777" w:rsidR="00853438" w:rsidRDefault="00000000">
            <w:pPr>
              <w:spacing w:before="60" w:after="60"/>
            </w:pPr>
            <w:r>
              <w:t>— Cure addiction</w:t>
            </w:r>
          </w:p>
          <w:p w14:paraId="754C4AE3" w14:textId="77777777" w:rsidR="00853438" w:rsidRDefault="00000000">
            <w:pPr>
              <w:spacing w:before="60" w:after="60"/>
            </w:pPr>
            <w:r>
              <w:t>— Substitute for therapy</w:t>
            </w:r>
          </w:p>
          <w:p w14:paraId="0AE1E9F8" w14:textId="77777777" w:rsidR="00853438" w:rsidRDefault="00000000">
            <w:pPr>
              <w:spacing w:before="60" w:after="60"/>
            </w:pPr>
            <w:r>
              <w:t>— Fix everything</w:t>
            </w:r>
          </w:p>
          <w:p w14:paraId="17D97A2E" w14:textId="77777777" w:rsidR="00853438" w:rsidRDefault="00000000">
            <w:pPr>
              <w:spacing w:before="60" w:after="60"/>
            </w:pPr>
            <w:r>
              <w:t>USE AS ADJUNCT:</w:t>
            </w:r>
          </w:p>
          <w:p w14:paraId="0D30FB33" w14:textId="77777777" w:rsidR="00853438" w:rsidRDefault="00000000">
            <w:pPr>
              <w:spacing w:before="60" w:after="60"/>
            </w:pPr>
            <w:r>
              <w:t>— Part of a comprehensive protocol</w:t>
            </w:r>
          </w:p>
          <w:p w14:paraId="2B2187C1" w14:textId="77777777" w:rsidR="00853438" w:rsidRDefault="00000000">
            <w:pPr>
              <w:spacing w:before="60" w:after="60"/>
            </w:pPr>
            <w:r>
              <w:t>— Supporting other practices</w:t>
            </w:r>
          </w:p>
          <w:p w14:paraId="4061C1BE" w14:textId="77777777" w:rsidR="00853438" w:rsidRDefault="00000000">
            <w:pPr>
              <w:spacing w:before="60" w:after="60"/>
            </w:pPr>
            <w:r>
              <w:t>— Not a magic fix</w:t>
            </w:r>
          </w:p>
          <w:p w14:paraId="01526C92" w14:textId="77777777" w:rsidR="00853438" w:rsidRDefault="00000000">
            <w:pPr>
              <w:spacing w:before="60" w:after="60"/>
            </w:pPr>
            <w:r>
              <w:t>IF NOT WORKING:</w:t>
            </w:r>
          </w:p>
          <w:p w14:paraId="521BC8A6" w14:textId="77777777" w:rsidR="00853438" w:rsidRDefault="00000000">
            <w:pPr>
              <w:spacing w:before="60" w:after="60"/>
            </w:pPr>
            <w:r>
              <w:lastRenderedPageBreak/>
              <w:t>— Some people don't respond strongly</w:t>
            </w:r>
          </w:p>
          <w:p w14:paraId="0EED5735" w14:textId="77777777" w:rsidR="00853438" w:rsidRDefault="00000000">
            <w:pPr>
              <w:spacing w:before="60" w:after="60"/>
            </w:pPr>
            <w:r>
              <w:t>— Try different frequencies</w:t>
            </w:r>
          </w:p>
          <w:p w14:paraId="42375576" w14:textId="77777777" w:rsidR="00853438" w:rsidRDefault="00000000">
            <w:pPr>
              <w:spacing w:before="60" w:after="60"/>
            </w:pPr>
            <w:r>
              <w:t>— Try isochronic tones (don't require headphones)</w:t>
            </w:r>
          </w:p>
          <w:p w14:paraId="5FD65519" w14:textId="77777777" w:rsidR="00853438" w:rsidRDefault="00000000">
            <w:pPr>
              <w:spacing w:before="60" w:after="60"/>
            </w:pPr>
            <w:r>
              <w:t>— Don't force it if it's not helping you</w:t>
            </w:r>
          </w:p>
        </w:tc>
      </w:tr>
    </w:tbl>
    <w:p w14:paraId="529F6D0E" w14:textId="77777777" w:rsidR="00853438" w:rsidRDefault="00000000">
      <w:r>
        <w:br w:type="page"/>
      </w:r>
    </w:p>
    <w:p w14:paraId="49278C60" w14:textId="77777777" w:rsidR="00853438" w:rsidRDefault="00000000">
      <w:pPr>
        <w:pStyle w:val="Heading1"/>
      </w:pPr>
      <w:bookmarkStart w:id="3" w:name="_Toc218362175"/>
      <w:r>
        <w:lastRenderedPageBreak/>
        <w:t>Section 4.3: The Anthem Trap (Cross-Reference)</w:t>
      </w:r>
      <w:bookmarkEnd w:id="3"/>
    </w:p>
    <w:p w14:paraId="0D4113FF" w14:textId="77777777" w:rsidR="00853438" w:rsidRDefault="00000000">
      <w:r>
        <w:rPr>
          <w:i/>
          <w:iCs/>
          <w:sz w:val="24"/>
          <w:szCs w:val="24"/>
        </w:rPr>
        <w:t>Warning on Lyrical Content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003F135"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4A8DE4E" w14:textId="77777777" w:rsidR="00853438" w:rsidRDefault="00000000">
            <w:pPr>
              <w:spacing w:before="100" w:after="100"/>
            </w:pPr>
            <w:r>
              <w:rPr>
                <w:b/>
                <w:bCs/>
                <w:color w:val="CC0000"/>
              </w:rPr>
              <w:t xml:space="preserve">🛑 CRITICAL SYSTEM FAILURE — </w:t>
            </w:r>
            <w:r>
              <w:rPr>
                <w:b/>
                <w:bCs/>
                <w:color w:val="000000"/>
              </w:rPr>
              <w:t>THERAPEUTIC FREQUENCIES ≠ ANY MUSIC</w:t>
            </w:r>
          </w:p>
          <w:p w14:paraId="2D650072" w14:textId="77777777" w:rsidR="00853438" w:rsidRDefault="00000000">
            <w:pPr>
              <w:spacing w:before="60" w:after="60"/>
            </w:pPr>
            <w:r>
              <w:t>IMPORTANT DISTINCTION:</w:t>
            </w:r>
          </w:p>
          <w:p w14:paraId="16CEF267" w14:textId="77777777" w:rsidR="00853438" w:rsidRDefault="00000000">
            <w:pPr>
              <w:spacing w:before="60" w:after="60"/>
            </w:pPr>
            <w:r>
              <w:t>This protocol covers THERAPEUTIC FREQUENCIES.</w:t>
            </w:r>
          </w:p>
          <w:p w14:paraId="1C361CDB" w14:textId="77777777" w:rsidR="00853438" w:rsidRDefault="00000000">
            <w:pPr>
              <w:spacing w:before="60" w:after="60"/>
            </w:pPr>
            <w:r>
              <w:t>— Binaural beats</w:t>
            </w:r>
          </w:p>
          <w:p w14:paraId="62FDC351" w14:textId="77777777" w:rsidR="00853438" w:rsidRDefault="00000000">
            <w:pPr>
              <w:spacing w:before="60" w:after="60"/>
            </w:pPr>
            <w:r>
              <w:t>— Isochronic tones</w:t>
            </w:r>
          </w:p>
          <w:p w14:paraId="3C3AD863" w14:textId="77777777" w:rsidR="00853438" w:rsidRDefault="00000000">
            <w:pPr>
              <w:spacing w:before="60" w:after="60"/>
            </w:pPr>
            <w:r>
              <w:t>— Specific Hz targeting</w:t>
            </w:r>
          </w:p>
          <w:p w14:paraId="388C1F43" w14:textId="77777777" w:rsidR="00853438" w:rsidRDefault="00000000">
            <w:pPr>
              <w:spacing w:before="60" w:after="60"/>
            </w:pPr>
            <w:r>
              <w:t>This is DIFFERENT from general music listening.</w:t>
            </w:r>
          </w:p>
          <w:p w14:paraId="72982A40" w14:textId="77777777" w:rsidR="00853438" w:rsidRDefault="00000000">
            <w:pPr>
              <w:spacing w:before="60" w:after="60"/>
            </w:pPr>
            <w:r>
              <w:t>THE ANTHEM TRAP:</w:t>
            </w:r>
          </w:p>
          <w:p w14:paraId="5299BC14" w14:textId="77777777" w:rsidR="00853438" w:rsidRDefault="00000000">
            <w:pPr>
              <w:spacing w:before="60" w:after="60"/>
            </w:pPr>
            <w:r>
              <w:t>Songs with lyrics install NARRATIVES.</w:t>
            </w:r>
          </w:p>
          <w:p w14:paraId="6ED13B95" w14:textId="77777777" w:rsidR="00853438" w:rsidRDefault="00000000">
            <w:pPr>
              <w:spacing w:before="60" w:after="60"/>
            </w:pPr>
            <w:r>
              <w:t>If those narratives glorify:</w:t>
            </w:r>
          </w:p>
          <w:p w14:paraId="6BE7A7AE" w14:textId="77777777" w:rsidR="00853438" w:rsidRDefault="00000000">
            <w:pPr>
              <w:spacing w:before="60" w:after="60"/>
            </w:pPr>
            <w:r>
              <w:t>— Substance use</w:t>
            </w:r>
          </w:p>
          <w:p w14:paraId="3118B546" w14:textId="77777777" w:rsidR="00853438" w:rsidRDefault="00000000">
            <w:pPr>
              <w:spacing w:before="60" w:after="60"/>
            </w:pPr>
            <w:r>
              <w:t>— Self-destruction</w:t>
            </w:r>
          </w:p>
          <w:p w14:paraId="1BEF0A09" w14:textId="77777777" w:rsidR="00853438" w:rsidRDefault="00000000">
            <w:pPr>
              <w:spacing w:before="60" w:after="60"/>
            </w:pPr>
            <w:r>
              <w:t>— Victimhood without agency</w:t>
            </w:r>
          </w:p>
          <w:p w14:paraId="3C60B950" w14:textId="77777777" w:rsidR="00853438" w:rsidRDefault="00000000">
            <w:pPr>
              <w:spacing w:before="60" w:after="60"/>
            </w:pPr>
            <w:r>
              <w:t>— "Living fast, dying young"</w:t>
            </w:r>
          </w:p>
          <w:p w14:paraId="65B1F4D2" w14:textId="77777777" w:rsidR="00853438" w:rsidRDefault="00000000">
            <w:pPr>
              <w:spacing w:before="60" w:after="60"/>
            </w:pPr>
            <w:r>
              <w:t>...you are running dangerous code.</w:t>
            </w:r>
          </w:p>
          <w:p w14:paraId="770A166B" w14:textId="77777777" w:rsidR="00853438" w:rsidRDefault="00000000">
            <w:pPr>
              <w:spacing w:before="60" w:after="60"/>
            </w:pPr>
            <w:r>
              <w:t>See Protocol 03: Sonic Architecture (Lyrical Inputs)</w:t>
            </w:r>
          </w:p>
          <w:p w14:paraId="590B09EB" w14:textId="77777777" w:rsidR="00853438" w:rsidRDefault="00000000">
            <w:pPr>
              <w:spacing w:before="60" w:after="60"/>
            </w:pPr>
            <w:r>
              <w:t>for full coverage of:</w:t>
            </w:r>
          </w:p>
          <w:p w14:paraId="178870BD" w14:textId="77777777" w:rsidR="00853438" w:rsidRDefault="00000000">
            <w:pPr>
              <w:spacing w:before="60" w:after="60"/>
            </w:pPr>
            <w:r>
              <w:t>— The Lyric Audit</w:t>
            </w:r>
          </w:p>
          <w:p w14:paraId="6859B981" w14:textId="77777777" w:rsidR="00853438" w:rsidRDefault="00000000">
            <w:pPr>
              <w:spacing w:before="60" w:after="60"/>
            </w:pPr>
            <w:r>
              <w:t>— The Coat of Many Colors diversification</w:t>
            </w:r>
          </w:p>
          <w:p w14:paraId="552E8891" w14:textId="77777777" w:rsidR="00853438" w:rsidRDefault="00000000">
            <w:pPr>
              <w:spacing w:before="60" w:after="60"/>
            </w:pPr>
            <w:r>
              <w:t>— The Mood-State Rule</w:t>
            </w:r>
          </w:p>
          <w:p w14:paraId="753A026E" w14:textId="77777777" w:rsidR="00853438" w:rsidRDefault="00000000">
            <w:pPr>
              <w:spacing w:before="60" w:after="60"/>
            </w:pPr>
            <w:r>
              <w:t>— Counter-cyclical programming</w:t>
            </w:r>
          </w:p>
          <w:p w14:paraId="4D7C3B68" w14:textId="77777777" w:rsidR="00853438" w:rsidRDefault="00000000">
            <w:pPr>
              <w:spacing w:before="60" w:after="60"/>
            </w:pPr>
            <w:r>
              <w:t>THE RULE FOR THIS PROTOCOL:</w:t>
            </w:r>
          </w:p>
          <w:p w14:paraId="31FFF1F4" w14:textId="77777777" w:rsidR="00853438" w:rsidRDefault="00000000">
            <w:pPr>
              <w:spacing w:before="60" w:after="60"/>
            </w:pPr>
            <w:r>
              <w:t>When using therapeutic frequencies,</w:t>
            </w:r>
          </w:p>
          <w:p w14:paraId="42F1EA11" w14:textId="77777777" w:rsidR="00853438" w:rsidRDefault="00000000">
            <w:pPr>
              <w:spacing w:before="60" w:after="60"/>
            </w:pPr>
            <w:r>
              <w:t>use INSTRUMENTAL or PURE TONES.</w:t>
            </w:r>
          </w:p>
          <w:p w14:paraId="55AD7281" w14:textId="77777777" w:rsidR="00853438" w:rsidRDefault="00000000">
            <w:pPr>
              <w:spacing w:before="60" w:after="60"/>
            </w:pPr>
            <w:r>
              <w:t>Lyrics introduce variables.</w:t>
            </w:r>
          </w:p>
          <w:p w14:paraId="7A0EA104" w14:textId="77777777" w:rsidR="00853438" w:rsidRDefault="00000000">
            <w:pPr>
              <w:spacing w:before="60" w:after="60"/>
            </w:pPr>
            <w:r>
              <w:t>Pure frequencies are cleaner input.</w:t>
            </w:r>
          </w:p>
          <w:p w14:paraId="1E4414B6" w14:textId="77777777" w:rsidR="00853438" w:rsidRDefault="00000000">
            <w:pPr>
              <w:spacing w:before="60" w:after="60"/>
            </w:pPr>
            <w:r>
              <w:t>For meditation, sleep, focus:</w:t>
            </w:r>
          </w:p>
          <w:p w14:paraId="34DB4024" w14:textId="77777777" w:rsidR="00853438" w:rsidRDefault="00000000">
            <w:pPr>
              <w:spacing w:before="60" w:after="60"/>
            </w:pPr>
            <w:r>
              <w:t>— Binaural beats without lyrics</w:t>
            </w:r>
          </w:p>
          <w:p w14:paraId="5A387D7E" w14:textId="77777777" w:rsidR="00853438" w:rsidRDefault="00000000">
            <w:pPr>
              <w:spacing w:before="60" w:after="60"/>
            </w:pPr>
            <w:r>
              <w:t>— Ambient/drone music without words</w:t>
            </w:r>
          </w:p>
          <w:p w14:paraId="44333180" w14:textId="77777777" w:rsidR="00853438" w:rsidRDefault="00000000">
            <w:pPr>
              <w:spacing w:before="60" w:after="60"/>
            </w:pPr>
            <w:r>
              <w:t>— Nature sounds</w:t>
            </w:r>
          </w:p>
          <w:p w14:paraId="7AFED676" w14:textId="77777777" w:rsidR="00853438" w:rsidRDefault="00000000">
            <w:pPr>
              <w:spacing w:before="60" w:after="60"/>
            </w:pPr>
            <w:r>
              <w:t>— Pure tones</w:t>
            </w:r>
          </w:p>
          <w:p w14:paraId="1D765A57" w14:textId="77777777" w:rsidR="00853438" w:rsidRDefault="00000000">
            <w:pPr>
              <w:spacing w:before="60" w:after="60"/>
            </w:pPr>
            <w:r>
              <w:t>Save lyrical music for intentional, conscious listening.</w:t>
            </w:r>
          </w:p>
          <w:p w14:paraId="60747D9E" w14:textId="77777777" w:rsidR="00853438" w:rsidRDefault="00000000">
            <w:pPr>
              <w:spacing w:before="60" w:after="60"/>
            </w:pPr>
            <w:r>
              <w:t>Not for therapeutic frequency work.</w:t>
            </w:r>
          </w:p>
        </w:tc>
      </w:tr>
    </w:tbl>
    <w:p w14:paraId="62498426" w14:textId="77777777" w:rsidR="00853438" w:rsidRDefault="00853438">
      <w:pPr>
        <w:spacing w:before="300"/>
      </w:pPr>
    </w:p>
    <w:p w14:paraId="395F966C" w14:textId="77777777" w:rsidR="00853438" w:rsidRDefault="00000000">
      <w:pPr>
        <w:pStyle w:val="Heading1"/>
      </w:pPr>
      <w:bookmarkStart w:id="4" w:name="_Toc218362176"/>
      <w:r>
        <w:lastRenderedPageBreak/>
        <w:t>Section 4.4: Key Takeaways</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A6F961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31A874D" w14:textId="77777777" w:rsidR="00853438" w:rsidRDefault="00000000">
            <w:pPr>
              <w:spacing w:before="100" w:after="100"/>
            </w:pPr>
            <w:r>
              <w:rPr>
                <w:b/>
                <w:bCs/>
                <w:color w:val="006600"/>
              </w:rPr>
              <w:t xml:space="preserve">✅ SYSTEM GREEN — </w:t>
            </w:r>
            <w:r>
              <w:rPr>
                <w:b/>
                <w:bCs/>
                <w:color w:val="000000"/>
              </w:rPr>
              <w:t>PROTOCOL 04 — KEY TAKEAWAYS</w:t>
            </w:r>
          </w:p>
          <w:p w14:paraId="4BC55530" w14:textId="77777777" w:rsidR="00853438" w:rsidRDefault="00000000">
            <w:pPr>
              <w:spacing w:before="60" w:after="60"/>
            </w:pPr>
            <w:r>
              <w:t>1. BRAIN WAVES CAN BE ENTRAINED</w:t>
            </w:r>
          </w:p>
          <w:p w14:paraId="6C61DF76" w14:textId="77777777" w:rsidR="00853438" w:rsidRDefault="00000000">
            <w:pPr>
              <w:spacing w:before="60" w:after="60"/>
            </w:pPr>
            <w:r>
              <w:t>— External frequencies can synchronize brain waves</w:t>
            </w:r>
          </w:p>
          <w:p w14:paraId="01C6A795" w14:textId="77777777" w:rsidR="00853438" w:rsidRDefault="00000000">
            <w:pPr>
              <w:spacing w:before="60" w:after="60"/>
            </w:pPr>
            <w:r>
              <w:t>— Different frequencies = different mental states</w:t>
            </w:r>
          </w:p>
          <w:p w14:paraId="3D17C064" w14:textId="77777777" w:rsidR="00853438" w:rsidRDefault="00000000">
            <w:pPr>
              <w:spacing w:before="60" w:after="60"/>
            </w:pPr>
            <w:r>
              <w:t>— This is neuroscience, not mysticism</w:t>
            </w:r>
          </w:p>
          <w:p w14:paraId="533C9E30" w14:textId="77777777" w:rsidR="00853438" w:rsidRDefault="00000000">
            <w:pPr>
              <w:spacing w:before="60" w:after="60"/>
            </w:pPr>
            <w:r>
              <w:t>2. BINAURAL BEATS BASICS</w:t>
            </w:r>
          </w:p>
          <w:p w14:paraId="578D6A75" w14:textId="77777777" w:rsidR="00853438" w:rsidRDefault="00000000">
            <w:pPr>
              <w:spacing w:before="60" w:after="60"/>
            </w:pPr>
            <w:r>
              <w:t>— Two slightly different tones, one per ear</w:t>
            </w:r>
          </w:p>
          <w:p w14:paraId="6739EE3B" w14:textId="77777777" w:rsidR="00853438" w:rsidRDefault="00000000">
            <w:pPr>
              <w:spacing w:before="60" w:after="60"/>
            </w:pPr>
            <w:r>
              <w:t>— Brain perceives the difference as a third tone</w:t>
            </w:r>
          </w:p>
          <w:p w14:paraId="34754492" w14:textId="77777777" w:rsidR="00853438" w:rsidRDefault="00000000">
            <w:pPr>
              <w:spacing w:before="60" w:after="60"/>
            </w:pPr>
            <w:r>
              <w:t>— Brain tends to synchronize with this frequency</w:t>
            </w:r>
          </w:p>
          <w:p w14:paraId="11D4678A" w14:textId="77777777" w:rsidR="00853438" w:rsidRDefault="00000000">
            <w:pPr>
              <w:spacing w:before="60" w:after="60"/>
            </w:pPr>
            <w:r>
              <w:t>— REQUIRES headphones</w:t>
            </w:r>
          </w:p>
          <w:p w14:paraId="1C94CC16" w14:textId="77777777" w:rsidR="00853438" w:rsidRDefault="00000000">
            <w:pPr>
              <w:spacing w:before="60" w:after="60"/>
            </w:pPr>
            <w:r>
              <w:t>3. FREQUENCY TARGETS</w:t>
            </w:r>
          </w:p>
          <w:p w14:paraId="13662F41" w14:textId="77777777" w:rsidR="00853438" w:rsidRDefault="00000000">
            <w:pPr>
              <w:spacing w:before="60" w:after="60"/>
            </w:pPr>
            <w:r>
              <w:t>— Delta (0.5-4 Hz): Deep sleep</w:t>
            </w:r>
          </w:p>
          <w:p w14:paraId="522F7A1F" w14:textId="77777777" w:rsidR="00853438" w:rsidRDefault="00000000">
            <w:pPr>
              <w:spacing w:before="60" w:after="60"/>
            </w:pPr>
            <w:r>
              <w:t>— Theta (4-8 Hz): Meditation, creativity</w:t>
            </w:r>
          </w:p>
          <w:p w14:paraId="026CE93B" w14:textId="77777777" w:rsidR="00853438" w:rsidRDefault="00000000">
            <w:pPr>
              <w:spacing w:before="60" w:after="60"/>
            </w:pPr>
            <w:r>
              <w:t>— Alpha (8-12 Hz): Calm focus</w:t>
            </w:r>
          </w:p>
          <w:p w14:paraId="273C3A7A" w14:textId="77777777" w:rsidR="00853438" w:rsidRDefault="00000000">
            <w:pPr>
              <w:spacing w:before="60" w:after="60"/>
            </w:pPr>
            <w:r>
              <w:t>— Beta (12-30 Hz): Alert focus</w:t>
            </w:r>
          </w:p>
          <w:p w14:paraId="4C9C1D15" w14:textId="77777777" w:rsidR="00853438" w:rsidRDefault="00000000">
            <w:pPr>
              <w:spacing w:before="60" w:after="60"/>
            </w:pPr>
            <w:r>
              <w:t>— Gamma (30-100 Hz): Peak cognition</w:t>
            </w:r>
          </w:p>
          <w:p w14:paraId="1C149967" w14:textId="77777777" w:rsidR="00853438" w:rsidRDefault="00000000">
            <w:pPr>
              <w:spacing w:before="60" w:after="60"/>
            </w:pPr>
            <w:r>
              <w:t>4. 40 Hz GAMMA PROTOCOL</w:t>
            </w:r>
          </w:p>
          <w:p w14:paraId="5D4DD809" w14:textId="77777777" w:rsidR="00853438" w:rsidRDefault="00000000">
            <w:pPr>
              <w:spacing w:before="60" w:after="60"/>
            </w:pPr>
            <w:r>
              <w:t>— Emerging research on cognitive repair</w:t>
            </w:r>
          </w:p>
          <w:p w14:paraId="0E65C663" w14:textId="77777777" w:rsidR="00853438" w:rsidRDefault="00000000">
            <w:pPr>
              <w:spacing w:before="60" w:after="60"/>
            </w:pPr>
            <w:r>
              <w:t>— May support neural cleanup mechanisms</w:t>
            </w:r>
          </w:p>
          <w:p w14:paraId="717873C4" w14:textId="77777777" w:rsidR="00853438" w:rsidRDefault="00000000">
            <w:pPr>
              <w:spacing w:before="60" w:after="60"/>
            </w:pPr>
            <w:r>
              <w:t>— 30-60 minutes daily</w:t>
            </w:r>
          </w:p>
          <w:p w14:paraId="34FE2210" w14:textId="77777777" w:rsidR="00853438" w:rsidRDefault="00000000">
            <w:pPr>
              <w:spacing w:before="60" w:after="60"/>
            </w:pPr>
            <w:r>
              <w:t>— Consistency matters more than duration</w:t>
            </w:r>
          </w:p>
          <w:p w14:paraId="146D7D08" w14:textId="77777777" w:rsidR="00853438" w:rsidRDefault="00000000">
            <w:pPr>
              <w:spacing w:before="60" w:after="60"/>
            </w:pPr>
            <w:r>
              <w:t>— Supportive, not curative</w:t>
            </w:r>
          </w:p>
          <w:p w14:paraId="47625EBE" w14:textId="77777777" w:rsidR="00853438" w:rsidRDefault="00000000">
            <w:pPr>
              <w:spacing w:before="60" w:after="60"/>
            </w:pPr>
            <w:r>
              <w:t>5. PRACTICAL APPLICATION</w:t>
            </w:r>
          </w:p>
          <w:p w14:paraId="23D979C3" w14:textId="77777777" w:rsidR="00853438" w:rsidRDefault="00000000">
            <w:pPr>
              <w:spacing w:before="60" w:after="60"/>
            </w:pPr>
            <w:r>
              <w:t>— Sleep issues: Delta before bed</w:t>
            </w:r>
          </w:p>
          <w:p w14:paraId="69210667" w14:textId="77777777" w:rsidR="00853438" w:rsidRDefault="00000000">
            <w:pPr>
              <w:spacing w:before="60" w:after="60"/>
            </w:pPr>
            <w:r>
              <w:t>— Need to focus: Beta during work</w:t>
            </w:r>
          </w:p>
          <w:p w14:paraId="32FF9215" w14:textId="77777777" w:rsidR="00853438" w:rsidRDefault="00000000">
            <w:pPr>
              <w:spacing w:before="60" w:after="60"/>
            </w:pPr>
            <w:r>
              <w:t>— Anxiety: Alpha for calm</w:t>
            </w:r>
          </w:p>
          <w:p w14:paraId="1194025A" w14:textId="77777777" w:rsidR="00853438" w:rsidRDefault="00000000">
            <w:pPr>
              <w:spacing w:before="60" w:after="60"/>
            </w:pPr>
            <w:r>
              <w:t>— Meditation: Theta for depth</w:t>
            </w:r>
          </w:p>
          <w:p w14:paraId="762AFE8C" w14:textId="77777777" w:rsidR="00853438" w:rsidRDefault="00000000">
            <w:pPr>
              <w:spacing w:before="60" w:after="60"/>
            </w:pPr>
            <w:r>
              <w:t>— Cognitive support: 40 Hz gamma daily</w:t>
            </w:r>
          </w:p>
          <w:p w14:paraId="6A74487A" w14:textId="77777777" w:rsidR="00853438" w:rsidRDefault="00000000">
            <w:pPr>
              <w:spacing w:before="60" w:after="60"/>
            </w:pPr>
            <w:r>
              <w:t>6. THE ANTHEM TRAP WARNING</w:t>
            </w:r>
          </w:p>
          <w:p w14:paraId="0A0D67AF" w14:textId="77777777" w:rsidR="00853438" w:rsidRDefault="00000000">
            <w:pPr>
              <w:spacing w:before="60" w:after="60"/>
            </w:pPr>
            <w:r>
              <w:t>— Therapeutic frequencies ≠ any music</w:t>
            </w:r>
          </w:p>
          <w:p w14:paraId="3F4F659D" w14:textId="77777777" w:rsidR="00853438" w:rsidRDefault="00000000">
            <w:pPr>
              <w:spacing w:before="60" w:after="60"/>
            </w:pPr>
            <w:r>
              <w:t>— Use pure tones/instrumental for this work</w:t>
            </w:r>
          </w:p>
          <w:p w14:paraId="63FA04FC" w14:textId="77777777" w:rsidR="00853438" w:rsidRDefault="00000000">
            <w:pPr>
              <w:spacing w:before="60" w:after="60"/>
            </w:pPr>
            <w:r>
              <w:t>— See Protocol 03 for lyrical content management</w:t>
            </w:r>
          </w:p>
          <w:p w14:paraId="099E264B" w14:textId="77777777" w:rsidR="00853438" w:rsidRDefault="00000000">
            <w:pPr>
              <w:spacing w:before="60" w:after="60"/>
            </w:pPr>
            <w:r>
              <w:t>— Don't mix frequency therapy with narrative-loaded music</w:t>
            </w:r>
          </w:p>
          <w:p w14:paraId="132FD08F" w14:textId="77777777" w:rsidR="00853438" w:rsidRDefault="00000000">
            <w:pPr>
              <w:spacing w:before="60" w:after="60"/>
            </w:pPr>
            <w:r>
              <w:t>7. CAUTIONS</w:t>
            </w:r>
          </w:p>
          <w:p w14:paraId="2C60B21A" w14:textId="77777777" w:rsidR="00853438" w:rsidRDefault="00000000">
            <w:pPr>
              <w:spacing w:before="60" w:after="60"/>
            </w:pPr>
            <w:r>
              <w:t>— Not for everyone (some don't respond)</w:t>
            </w:r>
          </w:p>
          <w:p w14:paraId="149D531C" w14:textId="77777777" w:rsidR="00853438" w:rsidRDefault="00000000">
            <w:pPr>
              <w:spacing w:before="60" w:after="60"/>
            </w:pPr>
            <w:r>
              <w:t>— Avoid if epileptic</w:t>
            </w:r>
          </w:p>
          <w:p w14:paraId="728A0D78" w14:textId="77777777" w:rsidR="00853438" w:rsidRDefault="00000000">
            <w:pPr>
              <w:spacing w:before="60" w:after="60"/>
            </w:pPr>
            <w:r>
              <w:t>— Not a replacement for treatment</w:t>
            </w:r>
          </w:p>
          <w:p w14:paraId="3533AC8E" w14:textId="77777777" w:rsidR="00853438" w:rsidRDefault="00000000">
            <w:pPr>
              <w:spacing w:before="60" w:after="60"/>
            </w:pPr>
            <w:r>
              <w:t>— Tool in the toolkit, not the whole toolkit</w:t>
            </w:r>
          </w:p>
        </w:tc>
      </w:tr>
    </w:tbl>
    <w:p w14:paraId="45DD7CF2"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9FDC85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D0F172B" w14:textId="77777777" w:rsidR="00853438" w:rsidRDefault="00000000">
            <w:pPr>
              <w:spacing w:before="100" w:after="100"/>
            </w:pPr>
            <w:r>
              <w:rPr>
                <w:b/>
                <w:bCs/>
                <w:color w:val="003366"/>
              </w:rPr>
              <w:t xml:space="preserve">🔧 ARCHITECT'S LOG </w:t>
            </w:r>
          </w:p>
          <w:p w14:paraId="26F8C2DC" w14:textId="77777777" w:rsidR="00853438" w:rsidRDefault="00000000">
            <w:pPr>
              <w:spacing w:before="60" w:after="60"/>
            </w:pPr>
            <w:r>
              <w:t>Final System Note:</w:t>
            </w:r>
          </w:p>
          <w:p w14:paraId="30583D87" w14:textId="77777777" w:rsidR="00853438" w:rsidRDefault="00000000">
            <w:pPr>
              <w:spacing w:before="60" w:after="60"/>
            </w:pPr>
            <w:r>
              <w:t>You have a dial on your brain.</w:t>
            </w:r>
          </w:p>
          <w:p w14:paraId="443D2215" w14:textId="77777777" w:rsidR="00853438" w:rsidRDefault="00000000">
            <w:pPr>
              <w:spacing w:before="60" w:after="60"/>
            </w:pPr>
            <w:r>
              <w:t>Most people don't know it exists.</w:t>
            </w:r>
          </w:p>
          <w:p w14:paraId="785168C0" w14:textId="77777777" w:rsidR="00853438" w:rsidRDefault="00000000">
            <w:pPr>
              <w:spacing w:before="60" w:after="60"/>
            </w:pPr>
            <w:r>
              <w:t>The dial is influenced by:</w:t>
            </w:r>
          </w:p>
          <w:p w14:paraId="662C87E2" w14:textId="77777777" w:rsidR="00853438" w:rsidRDefault="00000000">
            <w:pPr>
              <w:spacing w:before="60" w:after="60"/>
            </w:pPr>
            <w:r>
              <w:t>— What you see (light frequencies)</w:t>
            </w:r>
          </w:p>
          <w:p w14:paraId="5565C5C9" w14:textId="77777777" w:rsidR="00853438" w:rsidRDefault="00000000">
            <w:pPr>
              <w:spacing w:before="60" w:after="60"/>
            </w:pPr>
            <w:r>
              <w:t>— What you hear (sound frequencies)</w:t>
            </w:r>
          </w:p>
          <w:p w14:paraId="3C61A44F" w14:textId="77777777" w:rsidR="00853438" w:rsidRDefault="00000000">
            <w:pPr>
              <w:spacing w:before="60" w:after="60"/>
            </w:pPr>
            <w:r>
              <w:t>— What you do (activity patterns)</w:t>
            </w:r>
          </w:p>
          <w:p w14:paraId="08E940F2" w14:textId="77777777" w:rsidR="00853438" w:rsidRDefault="00000000">
            <w:pPr>
              <w:spacing w:before="60" w:after="60"/>
            </w:pPr>
            <w:r>
              <w:t>— What you consume (substances, food)</w:t>
            </w:r>
          </w:p>
          <w:p w14:paraId="776D3A02" w14:textId="77777777" w:rsidR="00853438" w:rsidRDefault="00000000">
            <w:pPr>
              <w:spacing w:before="60" w:after="60"/>
            </w:pPr>
            <w:r>
              <w:t>For most of your life, this dial has been turned by:</w:t>
            </w:r>
          </w:p>
          <w:p w14:paraId="34576479" w14:textId="77777777" w:rsidR="00853438" w:rsidRDefault="00000000">
            <w:pPr>
              <w:spacing w:before="60" w:after="60"/>
            </w:pPr>
            <w:r>
              <w:t>— Accident</w:t>
            </w:r>
          </w:p>
          <w:p w14:paraId="17B658A4" w14:textId="77777777" w:rsidR="00853438" w:rsidRDefault="00000000">
            <w:pPr>
              <w:spacing w:before="60" w:after="60"/>
            </w:pPr>
            <w:r>
              <w:t>— Environment</w:t>
            </w:r>
          </w:p>
          <w:p w14:paraId="49734785" w14:textId="77777777" w:rsidR="00853438" w:rsidRDefault="00000000">
            <w:pPr>
              <w:spacing w:before="60" w:after="60"/>
            </w:pPr>
            <w:r>
              <w:t>— Others' choices</w:t>
            </w:r>
          </w:p>
          <w:p w14:paraId="668B9F24" w14:textId="77777777" w:rsidR="00853438" w:rsidRDefault="00000000">
            <w:pPr>
              <w:spacing w:before="60" w:after="60"/>
            </w:pPr>
            <w:r>
              <w:t>— Substances (artificial dial-turning)</w:t>
            </w:r>
          </w:p>
          <w:p w14:paraId="15652284" w14:textId="77777777" w:rsidR="00853438" w:rsidRDefault="00000000">
            <w:pPr>
              <w:spacing w:before="60" w:after="60"/>
            </w:pPr>
            <w:r>
              <w:t>Now you know the dial exists.</w:t>
            </w:r>
          </w:p>
          <w:p w14:paraId="63E9CDC9" w14:textId="77777777" w:rsidR="00853438" w:rsidRDefault="00000000">
            <w:pPr>
              <w:spacing w:before="60" w:after="60"/>
            </w:pPr>
            <w:r>
              <w:t>Now you know how to turn it yourself.</w:t>
            </w:r>
          </w:p>
          <w:p w14:paraId="1B887BD4" w14:textId="77777777" w:rsidR="00853438" w:rsidRDefault="00000000">
            <w:pPr>
              <w:spacing w:before="60" w:after="60"/>
            </w:pPr>
            <w:r>
              <w:t>This is not magic.</w:t>
            </w:r>
          </w:p>
          <w:p w14:paraId="5E032564" w14:textId="77777777" w:rsidR="00853438" w:rsidRDefault="00000000">
            <w:pPr>
              <w:spacing w:before="60" w:after="60"/>
            </w:pPr>
            <w:r>
              <w:t>This is not woo-woo.</w:t>
            </w:r>
          </w:p>
          <w:p w14:paraId="39BE6211" w14:textId="77777777" w:rsidR="00853438" w:rsidRDefault="00000000">
            <w:pPr>
              <w:spacing w:before="60" w:after="60"/>
            </w:pPr>
            <w:r>
              <w:t>This is using the same neurological mechanisms</w:t>
            </w:r>
          </w:p>
          <w:p w14:paraId="57C4FFDD" w14:textId="77777777" w:rsidR="00853438" w:rsidRDefault="00000000">
            <w:pPr>
              <w:spacing w:before="60" w:after="60"/>
            </w:pPr>
            <w:r>
              <w:t>that substances hijacked</w:t>
            </w:r>
          </w:p>
          <w:p w14:paraId="3B98AB62" w14:textId="77777777" w:rsidR="00853438" w:rsidRDefault="00000000">
            <w:pPr>
              <w:spacing w:before="60" w:after="60"/>
            </w:pPr>
            <w:r>
              <w:t>for INTENTIONAL state regulation.</w:t>
            </w:r>
          </w:p>
          <w:p w14:paraId="6AF3B03B" w14:textId="77777777" w:rsidR="00853438" w:rsidRDefault="00000000">
            <w:pPr>
              <w:spacing w:before="60" w:after="60"/>
            </w:pPr>
            <w:r>
              <w:t>You are not broken.</w:t>
            </w:r>
          </w:p>
          <w:p w14:paraId="21BCBB46" w14:textId="77777777" w:rsidR="00853438" w:rsidRDefault="00000000">
            <w:pPr>
              <w:spacing w:before="60" w:after="60"/>
            </w:pPr>
            <w:r>
              <w:t>You are tunable.</w:t>
            </w:r>
          </w:p>
          <w:p w14:paraId="60693F39" w14:textId="77777777" w:rsidR="00853438" w:rsidRDefault="00000000">
            <w:pPr>
              <w:spacing w:before="60" w:after="60"/>
            </w:pPr>
            <w:r>
              <w:t>Start tuning.</w:t>
            </w:r>
          </w:p>
          <w:p w14:paraId="40AB62E5" w14:textId="77777777" w:rsidR="00853438" w:rsidRDefault="00000000">
            <w:pPr>
              <w:spacing w:before="60" w:after="60"/>
            </w:pPr>
            <w:r>
              <w:t>— The System Architect</w:t>
            </w:r>
          </w:p>
        </w:tc>
      </w:tr>
    </w:tbl>
    <w:p w14:paraId="67FB0FE3" w14:textId="77777777" w:rsidR="00853438" w:rsidRDefault="00853438">
      <w:pPr>
        <w:spacing w:before="600"/>
      </w:pPr>
    </w:p>
    <w:p w14:paraId="259D5B59" w14:textId="77777777" w:rsidR="00853438" w:rsidRDefault="00000000">
      <w:pPr>
        <w:jc w:val="center"/>
      </w:pPr>
      <w:r>
        <w:rPr>
          <w:sz w:val="28"/>
          <w:szCs w:val="28"/>
        </w:rPr>
        <w:t>━━━━━━━━━━━━━━━━━━━━━━━━━━━</w:t>
      </w:r>
    </w:p>
    <w:p w14:paraId="20C61DAE" w14:textId="77777777" w:rsidR="00853438" w:rsidRDefault="00000000">
      <w:pPr>
        <w:spacing w:before="200"/>
        <w:jc w:val="center"/>
      </w:pPr>
      <w:r>
        <w:rPr>
          <w:b/>
          <w:bCs/>
        </w:rPr>
        <w:t>END OF PROTOCOL 04 — SONIC THERAPEUTICS</w:t>
      </w:r>
    </w:p>
    <w:p w14:paraId="6B6D6676" w14:textId="77777777" w:rsidR="00853438" w:rsidRDefault="00853438">
      <w:pPr>
        <w:spacing w:before="2000"/>
      </w:pPr>
    </w:p>
    <w:p w14:paraId="5F00BD4B" w14:textId="77777777" w:rsidR="00853438" w:rsidRDefault="00000000">
      <w:pPr>
        <w:jc w:val="center"/>
      </w:pPr>
      <w:r>
        <w:rPr>
          <w:b/>
          <w:bCs/>
          <w:color w:val="000000"/>
          <w:sz w:val="72"/>
          <w:szCs w:val="72"/>
        </w:rPr>
        <w:lastRenderedPageBreak/>
        <w:t>PROTOCOL 8</w:t>
      </w:r>
    </w:p>
    <w:p w14:paraId="3A6ACCD3" w14:textId="77777777" w:rsidR="00853438" w:rsidRDefault="00000000">
      <w:pPr>
        <w:spacing w:before="200"/>
        <w:jc w:val="center"/>
      </w:pPr>
      <w:r>
        <w:rPr>
          <w:sz w:val="28"/>
          <w:szCs w:val="28"/>
        </w:rPr>
        <w:t>━━━━━━━━━━━━━━━━━━━━━━━━━━━</w:t>
      </w:r>
    </w:p>
    <w:p w14:paraId="2E4087AE" w14:textId="77777777" w:rsidR="00853438" w:rsidRDefault="00000000">
      <w:pPr>
        <w:spacing w:before="400"/>
        <w:jc w:val="center"/>
      </w:pPr>
      <w:r>
        <w:rPr>
          <w:b/>
          <w:bCs/>
          <w:color w:val="000000"/>
          <w:sz w:val="44"/>
          <w:szCs w:val="44"/>
        </w:rPr>
        <w:t>EMERGENCY SYSTEM FUELING</w:t>
      </w:r>
    </w:p>
    <w:p w14:paraId="7CA1ED8E" w14:textId="77777777" w:rsidR="00853438" w:rsidRDefault="00000000">
      <w:pPr>
        <w:spacing w:before="200"/>
        <w:jc w:val="center"/>
      </w:pPr>
      <w:r>
        <w:rPr>
          <w:i/>
          <w:iCs/>
          <w:sz w:val="28"/>
          <w:szCs w:val="28"/>
        </w:rPr>
        <w:t>Nutrition for Detox &amp; Withdrawal</w:t>
      </w:r>
    </w:p>
    <w:p w14:paraId="6B236E7F" w14:textId="77777777" w:rsidR="00853438" w:rsidRDefault="00000000">
      <w:pPr>
        <w:spacing w:before="400"/>
        <w:jc w:val="center"/>
      </w:pPr>
      <w:r>
        <w:rPr>
          <w:color w:val="333333"/>
          <w:sz w:val="24"/>
          <w:szCs w:val="24"/>
        </w:rPr>
        <w:t>Hardware Stabilization Through Dietary Input</w:t>
      </w:r>
    </w:p>
    <w:p w14:paraId="4952FF63"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AAC189F"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01C5F8C" w14:textId="77777777" w:rsidR="00853438" w:rsidRDefault="00000000">
            <w:pPr>
              <w:spacing w:before="100" w:after="100"/>
            </w:pPr>
            <w:r>
              <w:rPr>
                <w:b/>
                <w:bCs/>
                <w:color w:val="CC0000"/>
              </w:rPr>
              <w:t xml:space="preserve">🛑 CRITICAL SYSTEM FAILURE — </w:t>
            </w:r>
            <w:r>
              <w:rPr>
                <w:b/>
                <w:bCs/>
                <w:color w:val="000000"/>
              </w:rPr>
              <w:t>UNIVERSAL WITHDRAWAL WARNING</w:t>
            </w:r>
          </w:p>
          <w:p w14:paraId="2B8A2486" w14:textId="77777777" w:rsidR="00853438" w:rsidRDefault="00000000">
            <w:pPr>
              <w:spacing w:before="60" w:after="60"/>
            </w:pPr>
            <w:r>
              <w:t>This module addresses the nutritional support of a system in crisis.</w:t>
            </w:r>
          </w:p>
          <w:p w14:paraId="6DA7F807" w14:textId="77777777" w:rsidR="00853438" w:rsidRDefault="00000000">
            <w:pPr>
              <w:spacing w:before="60" w:after="60"/>
            </w:pPr>
            <w:r>
              <w:t>During withdrawal, your hardware is experiencing catastrophic voltage fluctuations.</w:t>
            </w:r>
          </w:p>
          <w:p w14:paraId="5FE30C18" w14:textId="77777777" w:rsidR="00853438" w:rsidRDefault="00000000">
            <w:pPr>
              <w:spacing w:before="60" w:after="60"/>
            </w:pPr>
            <w:r>
              <w:t>Food is not a substitute for medical supervision.</w:t>
            </w:r>
          </w:p>
          <w:p w14:paraId="2453CF9C" w14:textId="77777777" w:rsidR="00853438" w:rsidRDefault="00000000">
            <w:pPr>
              <w:spacing w:before="60" w:after="60"/>
            </w:pPr>
            <w:r>
              <w:t>If you experience severe symptoms — seizures, hallucinations, chest pain, suicidal ideation — seek emergency care IMMEDIATELY.</w:t>
            </w:r>
          </w:p>
          <w:p w14:paraId="3E5053D0" w14:textId="77777777" w:rsidR="00853438" w:rsidRDefault="00000000">
            <w:pPr>
              <w:spacing w:before="60" w:after="60"/>
            </w:pPr>
            <w:r>
              <w:t>This is harm reduction guidance. Your safety is the priority.</w:t>
            </w:r>
          </w:p>
        </w:tc>
      </w:tr>
    </w:tbl>
    <w:p w14:paraId="27395F3C" w14:textId="77777777" w:rsidR="00853438" w:rsidRDefault="00000000">
      <w:r>
        <w:br w:type="page"/>
      </w:r>
    </w:p>
    <w:p w14:paraId="5F07419C" w14:textId="77777777" w:rsidR="00853438" w:rsidRDefault="00000000">
      <w:pPr>
        <w:pStyle w:val="Heading1"/>
      </w:pPr>
      <w:bookmarkStart w:id="5" w:name="_Toc218362177"/>
      <w:r>
        <w:lastRenderedPageBreak/>
        <w:t>Section 8.1: The Biology of the Crash</w:t>
      </w:r>
      <w:bookmarkEnd w:id="5"/>
    </w:p>
    <w:p w14:paraId="346CDC15" w14:textId="77777777" w:rsidR="00853438" w:rsidRDefault="00000000">
      <w:r>
        <w:rPr>
          <w:i/>
          <w:iCs/>
          <w:sz w:val="24"/>
          <w:szCs w:val="24"/>
        </w:rPr>
        <w:t>Understanding Why Your System Is Failing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DEFBF0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F43E65F" w14:textId="77777777" w:rsidR="00853438" w:rsidRDefault="00000000">
            <w:pPr>
              <w:spacing w:before="100" w:after="100"/>
            </w:pPr>
            <w:r>
              <w:rPr>
                <w:b/>
                <w:bCs/>
                <w:color w:val="003366"/>
              </w:rPr>
              <w:t xml:space="preserve">🔧 ARCHITECT'S LOG </w:t>
            </w:r>
          </w:p>
          <w:p w14:paraId="7AE9B50E" w14:textId="77777777" w:rsidR="00853438" w:rsidRDefault="00000000">
            <w:pPr>
              <w:spacing w:before="60" w:after="60"/>
            </w:pPr>
            <w:r>
              <w:t>When you stop using, you're not just "detoxing." You're experiencing a</w:t>
            </w:r>
          </w:p>
          <w:p w14:paraId="72D3E586" w14:textId="77777777" w:rsidR="00853438" w:rsidRDefault="00000000">
            <w:pPr>
              <w:spacing w:before="60" w:after="60"/>
            </w:pPr>
            <w:r>
              <w:t>catastrophic system reboot without proper power management.</w:t>
            </w:r>
          </w:p>
          <w:p w14:paraId="4619473B" w14:textId="77777777" w:rsidR="00853438" w:rsidRDefault="00000000">
            <w:pPr>
              <w:spacing w:before="60" w:after="60"/>
            </w:pPr>
            <w:r>
              <w:t xml:space="preserve">Your brain has been running on external chemical power for so long that it </w:t>
            </w:r>
          </w:p>
          <w:p w14:paraId="52CE7E85" w14:textId="77777777" w:rsidR="00853438" w:rsidRDefault="00000000">
            <w:pPr>
              <w:spacing w:before="60" w:after="60"/>
            </w:pPr>
            <w:r>
              <w:t xml:space="preserve">forgot how to generate its own stable current. Now it's trying to boot up </w:t>
            </w:r>
          </w:p>
          <w:p w14:paraId="56D89738" w14:textId="77777777" w:rsidR="00853438" w:rsidRDefault="00000000">
            <w:pPr>
              <w:spacing w:before="60" w:after="60"/>
            </w:pPr>
            <w:r>
              <w:t>from a dead battery while simultaneously experiencing power surges.</w:t>
            </w:r>
          </w:p>
          <w:p w14:paraId="4E2E368E" w14:textId="77777777" w:rsidR="00853438" w:rsidRDefault="00000000">
            <w:pPr>
              <w:spacing w:before="60" w:after="60"/>
            </w:pPr>
            <w:r>
              <w:t>This section explains what's actually happening in your hardware.</w:t>
            </w:r>
          </w:p>
        </w:tc>
      </w:tr>
    </w:tbl>
    <w:p w14:paraId="51812AEA" w14:textId="77777777" w:rsidR="00853438" w:rsidRDefault="00853438">
      <w:pPr>
        <w:spacing w:before="300"/>
      </w:pPr>
    </w:p>
    <w:p w14:paraId="63584100" w14:textId="77777777" w:rsidR="00853438" w:rsidRDefault="00000000">
      <w:pPr>
        <w:pStyle w:val="Heading2"/>
      </w:pPr>
      <w:bookmarkStart w:id="6" w:name="_Toc218362178"/>
      <w:r>
        <w:t>The Paranoia Circuit: Glutamate Overflow</w:t>
      </w:r>
      <w:bookmarkEnd w:id="6"/>
    </w:p>
    <w:p w14:paraId="4BC28FB7" w14:textId="77777777" w:rsidR="00853438" w:rsidRDefault="00000000">
      <w:pPr>
        <w:spacing w:before="200"/>
      </w:pPr>
      <w:r>
        <w:t xml:space="preserve">You're not losing your mind. Your brain is experiencing a </w:t>
      </w:r>
      <w:r>
        <w:rPr>
          <w:b/>
          <w:bCs/>
        </w:rPr>
        <w:t>Glutamate storm</w:t>
      </w:r>
      <w:r>
        <w:t>.</w:t>
      </w:r>
    </w:p>
    <w:p w14:paraId="02103CD8" w14:textId="77777777" w:rsidR="00853438" w:rsidRDefault="00000000">
      <w:r>
        <w:t>Here's what's happening:</w:t>
      </w:r>
    </w:p>
    <w:p w14:paraId="43FAEA62" w14:textId="77777777" w:rsidR="00853438" w:rsidRDefault="00000000">
      <w:pPr>
        <w:pStyle w:val="ListParagraph"/>
        <w:numPr>
          <w:ilvl w:val="0"/>
          <w:numId w:val="2"/>
        </w:numPr>
      </w:pPr>
      <w:r>
        <w:t>GABA is your brain's "cooling system" — it calms neural activity and prevents overheating.</w:t>
      </w:r>
    </w:p>
    <w:p w14:paraId="0BFE8920" w14:textId="77777777" w:rsidR="00853438" w:rsidRDefault="00000000">
      <w:pPr>
        <w:pStyle w:val="ListParagraph"/>
        <w:numPr>
          <w:ilvl w:val="0"/>
          <w:numId w:val="2"/>
        </w:numPr>
      </w:pPr>
      <w:r>
        <w:t>Glutamate is the "accelerator" — it excites neurons and increases processing speed.</w:t>
      </w:r>
    </w:p>
    <w:p w14:paraId="3EDF3ABC" w14:textId="77777777" w:rsidR="00853438" w:rsidRDefault="00000000">
      <w:pPr>
        <w:pStyle w:val="ListParagraph"/>
        <w:numPr>
          <w:ilvl w:val="0"/>
          <w:numId w:val="2"/>
        </w:numPr>
      </w:pPr>
      <w:r>
        <w:t>Substances like alcohol, benzos, and opioids artificially BOOST GABA while suppressing glutamate.</w:t>
      </w:r>
    </w:p>
    <w:p w14:paraId="14DD1B49" w14:textId="77777777" w:rsidR="00853438" w:rsidRDefault="00000000">
      <w:pPr>
        <w:pStyle w:val="ListParagraph"/>
        <w:numPr>
          <w:ilvl w:val="0"/>
          <w:numId w:val="2"/>
        </w:numPr>
      </w:pPr>
      <w:r>
        <w:t>Your brain adapted by DOWNREGULATING its own GABA production and UPREGULATING glutamate receptors.</w:t>
      </w:r>
    </w:p>
    <w:p w14:paraId="016C82F6" w14:textId="77777777" w:rsidR="00853438" w:rsidRDefault="00000000">
      <w:pPr>
        <w:pStyle w:val="ListParagraph"/>
        <w:numPr>
          <w:ilvl w:val="0"/>
          <w:numId w:val="2"/>
        </w:numPr>
      </w:pPr>
      <w:r>
        <w:t>When you remove the substance: the cooling system is offline, but the accelerator is stuck at maximum.</w:t>
      </w:r>
    </w:p>
    <w:p w14:paraId="3AE8B6C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A566E6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CB834CE" w14:textId="77777777" w:rsidR="00853438" w:rsidRDefault="00000000">
            <w:pPr>
              <w:spacing w:before="100" w:after="100"/>
            </w:pPr>
            <w:r>
              <w:rPr>
                <w:b/>
                <w:bCs/>
                <w:color w:val="CC0000"/>
              </w:rPr>
              <w:t xml:space="preserve">🛑 CRITICAL SYSTEM FAILURE — </w:t>
            </w:r>
            <w:r>
              <w:rPr>
                <w:b/>
                <w:bCs/>
                <w:color w:val="000000"/>
              </w:rPr>
              <w:t>VOLTAGE SPIKE — THE GLUTAMATE SURGE</w:t>
            </w:r>
          </w:p>
          <w:p w14:paraId="11CE793D" w14:textId="77777777" w:rsidR="00853438" w:rsidRDefault="00000000">
            <w:pPr>
              <w:spacing w:before="60" w:after="60"/>
            </w:pPr>
            <w:r>
              <w:t>Result: Your neurons are firing at maximum speed with no brakes.</w:t>
            </w:r>
          </w:p>
          <w:p w14:paraId="390DC7B1" w14:textId="77777777" w:rsidR="00853438" w:rsidRDefault="00000000">
            <w:pPr>
              <w:spacing w:before="60" w:after="60"/>
            </w:pPr>
            <w:r>
              <w:t>This manifests as: Racing thoughts, paranoia, hypervigilance, inability to relax,</w:t>
            </w:r>
          </w:p>
          <w:p w14:paraId="60B2A36C" w14:textId="77777777" w:rsidR="00853438" w:rsidRDefault="00000000">
            <w:pPr>
              <w:spacing w:before="60" w:after="60"/>
            </w:pPr>
            <w:r>
              <w:t>feeling like "something terrible is about to happen."</w:t>
            </w:r>
          </w:p>
          <w:p w14:paraId="40344312" w14:textId="77777777" w:rsidR="00853438" w:rsidRDefault="00000000">
            <w:pPr>
              <w:spacing w:before="60" w:after="60"/>
            </w:pPr>
            <w:r>
              <w:t>You are not crazy. Your excitatory/inhibitory balance is catastrophically off.</w:t>
            </w:r>
          </w:p>
          <w:p w14:paraId="2FFDE567" w14:textId="77777777" w:rsidR="00853438" w:rsidRDefault="00000000">
            <w:pPr>
              <w:spacing w:before="60" w:after="60"/>
            </w:pPr>
            <w:r>
              <w:t>This is measurable, observable, neurological reality.</w:t>
            </w:r>
          </w:p>
        </w:tc>
      </w:tr>
    </w:tbl>
    <w:p w14:paraId="20D6DC16" w14:textId="77777777" w:rsidR="00853438" w:rsidRDefault="00853438">
      <w:pPr>
        <w:spacing w:before="300"/>
      </w:pPr>
    </w:p>
    <w:p w14:paraId="6DC5E9F8" w14:textId="77777777" w:rsidR="00853438" w:rsidRDefault="00000000">
      <w:pPr>
        <w:pStyle w:val="Heading2"/>
      </w:pPr>
      <w:bookmarkStart w:id="7" w:name="_Toc218362179"/>
      <w:r>
        <w:t>The Shakes: Hypoglycemia + Adrenaline</w:t>
      </w:r>
      <w:bookmarkEnd w:id="7"/>
    </w:p>
    <w:p w14:paraId="5CADAEDA" w14:textId="77777777" w:rsidR="00853438" w:rsidRDefault="00000000">
      <w:pPr>
        <w:spacing w:before="200"/>
      </w:pPr>
      <w:r>
        <w:t>The tremors aren't weakness. They're a power supply failure compounded by a stuck alarm system.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995D48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E19C048" w14:textId="77777777" w:rsidR="00853438" w:rsidRDefault="00000000">
            <w:pPr>
              <w:spacing w:before="100" w:after="100"/>
            </w:pPr>
            <w:r>
              <w:rPr>
                <w:b/>
                <w:bCs/>
                <w:color w:val="003366"/>
              </w:rPr>
              <w:lastRenderedPageBreak/>
              <w:t xml:space="preserve">🔧 ARCHITECT'S LOG </w:t>
            </w:r>
          </w:p>
          <w:p w14:paraId="0CF250E4" w14:textId="77777777" w:rsidR="00853438" w:rsidRDefault="00000000">
            <w:pPr>
              <w:spacing w:before="60" w:after="60"/>
            </w:pPr>
            <w:r>
              <w:t>Two systems are colliding:</w:t>
            </w:r>
          </w:p>
          <w:p w14:paraId="47160049" w14:textId="77777777" w:rsidR="00853438" w:rsidRDefault="00000000">
            <w:pPr>
              <w:spacing w:before="60" w:after="60"/>
            </w:pPr>
            <w:r>
              <w:t>1. HYPOGLYCEMIA (Low Blood Sugar)</w:t>
            </w:r>
          </w:p>
          <w:p w14:paraId="3215D8F9" w14:textId="77777777" w:rsidR="00853438" w:rsidRDefault="00000000">
            <w:pPr>
              <w:spacing w:before="60" w:after="60"/>
            </w:pPr>
            <w:r>
              <w:t xml:space="preserve">   Substances hijack your blood sugar regulation. Your liver, accustomed to the </w:t>
            </w:r>
          </w:p>
          <w:p w14:paraId="0B3183E1" w14:textId="77777777" w:rsidR="00853438" w:rsidRDefault="00000000">
            <w:pPr>
              <w:spacing w:before="60" w:after="60"/>
            </w:pPr>
            <w:r>
              <w:t xml:space="preserve">   metabolic chaos of substances, can't maintain stable glucose output.</w:t>
            </w:r>
          </w:p>
          <w:p w14:paraId="059D03CB" w14:textId="77777777" w:rsidR="00853438" w:rsidRDefault="00000000">
            <w:pPr>
              <w:spacing w:before="60" w:after="60"/>
            </w:pPr>
            <w:r>
              <w:t xml:space="preserve">   Low blood sugar = your brain thinks it's starving = emergency mode activated.</w:t>
            </w:r>
          </w:p>
          <w:p w14:paraId="73A726EF" w14:textId="77777777" w:rsidR="00853438" w:rsidRDefault="00000000">
            <w:pPr>
              <w:spacing w:before="60" w:after="60"/>
            </w:pPr>
            <w:r>
              <w:t>2. ADRENAL OVERDRIVE (HPA Axis Dysregulation)</w:t>
            </w:r>
          </w:p>
          <w:p w14:paraId="6E8D94C2" w14:textId="77777777" w:rsidR="00853438" w:rsidRDefault="00000000">
            <w:pPr>
              <w:spacing w:before="60" w:after="60"/>
            </w:pPr>
            <w:r>
              <w:t xml:space="preserve">   Your stress response (covered in the Oxytocin Override module) is stuck ON.</w:t>
            </w:r>
          </w:p>
          <w:p w14:paraId="4890D2EF" w14:textId="77777777" w:rsidR="00853438" w:rsidRDefault="00000000">
            <w:pPr>
              <w:spacing w:before="60" w:after="60"/>
            </w:pPr>
            <w:r>
              <w:t xml:space="preserve">   Cortisol and adrenaline are flooding your system 24/7.</w:t>
            </w:r>
          </w:p>
          <w:p w14:paraId="76F8E96C" w14:textId="77777777" w:rsidR="00853438" w:rsidRDefault="00000000">
            <w:pPr>
              <w:spacing w:before="60" w:after="60"/>
            </w:pPr>
            <w:r>
              <w:t xml:space="preserve">   Your body is in perpetual "fight or flight" — shaking, sweating, heart racing.</w:t>
            </w:r>
          </w:p>
          <w:p w14:paraId="461FC2D4" w14:textId="77777777" w:rsidR="00853438" w:rsidRDefault="00000000">
            <w:pPr>
              <w:spacing w:before="60" w:after="60"/>
            </w:pPr>
            <w:r>
              <w:t xml:space="preserve">The combination: A brain starving for fuel while simultaneously being told </w:t>
            </w:r>
          </w:p>
          <w:p w14:paraId="4B821CC0" w14:textId="77777777" w:rsidR="00853438" w:rsidRDefault="00000000">
            <w:pPr>
              <w:spacing w:before="60" w:after="60"/>
            </w:pPr>
            <w:r>
              <w:t>there's a tiger in the room. No wonder you can't hold a cup of coffee steady.</w:t>
            </w:r>
          </w:p>
        </w:tc>
      </w:tr>
    </w:tbl>
    <w:p w14:paraId="64064223" w14:textId="77777777" w:rsidR="00853438" w:rsidRDefault="00853438">
      <w:pPr>
        <w:spacing w:before="300"/>
      </w:pPr>
    </w:p>
    <w:p w14:paraId="5F241A6B" w14:textId="77777777" w:rsidR="00853438" w:rsidRDefault="00000000">
      <w:pPr>
        <w:pStyle w:val="Heading2"/>
      </w:pPr>
      <w:bookmarkStart w:id="8" w:name="_Toc218362180"/>
      <w:r>
        <w:t>The Crash: Dopamine Depletion</w:t>
      </w:r>
      <w:bookmarkEnd w:id="8"/>
    </w:p>
    <w:p w14:paraId="071675AF" w14:textId="77777777" w:rsidR="00853438" w:rsidRDefault="00000000">
      <w:pPr>
        <w:spacing w:before="200"/>
      </w:pPr>
      <w:r>
        <w:t>The depression isn't emotional — it's a neurotransmitter deficit.</w:t>
      </w:r>
    </w:p>
    <w:p w14:paraId="03AD62E4" w14:textId="77777777" w:rsidR="00853438" w:rsidRDefault="00000000">
      <w:pPr>
        <w:pStyle w:val="ListParagraph"/>
        <w:numPr>
          <w:ilvl w:val="0"/>
          <w:numId w:val="2"/>
        </w:numPr>
      </w:pPr>
      <w:r>
        <w:t>Substances artificially elevated dopamine (sometimes 10x normal levels).</w:t>
      </w:r>
    </w:p>
    <w:p w14:paraId="2DB76DAA" w14:textId="77777777" w:rsidR="00853438" w:rsidRDefault="00000000">
      <w:pPr>
        <w:pStyle w:val="ListParagraph"/>
        <w:numPr>
          <w:ilvl w:val="0"/>
          <w:numId w:val="2"/>
        </w:numPr>
      </w:pPr>
      <w:r>
        <w:t>Your brain responded by reducing its own dopamine production and pruning dopamine receptors.</w:t>
      </w:r>
    </w:p>
    <w:p w14:paraId="70F6EC5F" w14:textId="77777777" w:rsidR="00853438" w:rsidRDefault="00000000">
      <w:pPr>
        <w:pStyle w:val="ListParagraph"/>
        <w:numPr>
          <w:ilvl w:val="0"/>
          <w:numId w:val="2"/>
        </w:numPr>
      </w:pPr>
      <w:r>
        <w:t>Now you've removed the external source, but the internal factory is still mothballed.</w:t>
      </w:r>
    </w:p>
    <w:p w14:paraId="4BD6DBA4" w14:textId="77777777" w:rsidR="00853438" w:rsidRDefault="00000000">
      <w:pPr>
        <w:pStyle w:val="ListParagraph"/>
        <w:numPr>
          <w:ilvl w:val="0"/>
          <w:numId w:val="2"/>
        </w:numPr>
      </w:pPr>
      <w:r>
        <w:t>Result: "Low Power Mode" — everything feels gray, meaningless, exhausting.</w:t>
      </w:r>
    </w:p>
    <w:p w14:paraId="0CB5086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11A6B5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81051DB" w14:textId="77777777" w:rsidR="00853438" w:rsidRDefault="00000000">
            <w:pPr>
              <w:spacing w:before="100" w:after="100"/>
            </w:pPr>
            <w:r>
              <w:rPr>
                <w:b/>
                <w:bCs/>
                <w:color w:val="006600"/>
              </w:rPr>
              <w:t xml:space="preserve">✅ SYSTEM GREEN — </w:t>
            </w:r>
            <w:r>
              <w:rPr>
                <w:b/>
                <w:bCs/>
                <w:color w:val="000000"/>
              </w:rPr>
              <w:t>THE GOAL OF THIS MODULE</w:t>
            </w:r>
          </w:p>
          <w:p w14:paraId="4520EA64" w14:textId="77777777" w:rsidR="00853438" w:rsidRDefault="00000000">
            <w:pPr>
              <w:spacing w:before="60" w:after="60"/>
            </w:pPr>
            <w:r>
              <w:t>We cannot instantly repair these systems. But we CAN:</w:t>
            </w:r>
          </w:p>
          <w:p w14:paraId="1ACCE223" w14:textId="77777777" w:rsidR="00853438" w:rsidRDefault="00000000">
            <w:pPr>
              <w:spacing w:before="60" w:after="60"/>
            </w:pPr>
            <w:r>
              <w:t>Provide the RAW MATERIALS your brain needs to rebuild neurotransmitters.</w:t>
            </w:r>
          </w:p>
          <w:p w14:paraId="410C0A18" w14:textId="77777777" w:rsidR="00853438" w:rsidRDefault="00000000">
            <w:pPr>
              <w:spacing w:before="60" w:after="60"/>
            </w:pPr>
            <w:r>
              <w:t>STABILIZE blood sugar to reduce panic signals.</w:t>
            </w:r>
          </w:p>
          <w:p w14:paraId="05EC0919" w14:textId="77777777" w:rsidR="00853438" w:rsidRDefault="00000000">
            <w:pPr>
              <w:spacing w:before="60" w:after="60"/>
            </w:pPr>
            <w:r>
              <w:t>REDUCE inflammation (the "brain on fire" that amplifies everything).</w:t>
            </w:r>
          </w:p>
          <w:p w14:paraId="4B25B768" w14:textId="77777777" w:rsidR="00853438" w:rsidRDefault="00000000">
            <w:pPr>
              <w:spacing w:before="60" w:after="60"/>
            </w:pPr>
            <w:r>
              <w:t>AVOID foods that make the crisis WORSE.</w:t>
            </w:r>
          </w:p>
          <w:p w14:paraId="00F9FAE2" w14:textId="77777777" w:rsidR="00853438" w:rsidRDefault="00000000">
            <w:pPr>
              <w:spacing w:before="60" w:after="60"/>
            </w:pPr>
            <w:r>
              <w:t>Food is not a cure. Food is HARDWARE STABILIZATION while repairs are underway.</w:t>
            </w:r>
          </w:p>
        </w:tc>
      </w:tr>
    </w:tbl>
    <w:p w14:paraId="3D95E8FD" w14:textId="77777777" w:rsidR="00853438" w:rsidRDefault="00000000">
      <w:r>
        <w:br w:type="page"/>
      </w:r>
    </w:p>
    <w:p w14:paraId="3B181035" w14:textId="77777777" w:rsidR="00853438" w:rsidRDefault="00000000">
      <w:pPr>
        <w:pStyle w:val="Heading1"/>
      </w:pPr>
      <w:bookmarkStart w:id="9" w:name="_Toc218362181"/>
      <w:r>
        <w:lastRenderedPageBreak/>
        <w:t>Section 8.2: The "Safe Mode" Menu</w:t>
      </w:r>
      <w:bookmarkEnd w:id="9"/>
    </w:p>
    <w:p w14:paraId="25329EC4" w14:textId="77777777" w:rsidR="00853438" w:rsidRDefault="00000000">
      <w:r>
        <w:rPr>
          <w:i/>
          <w:iCs/>
          <w:sz w:val="24"/>
          <w:szCs w:val="24"/>
        </w:rPr>
        <w:t>Foods to Stabilize the Grid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6F3679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201930E" w14:textId="77777777" w:rsidR="00853438" w:rsidRDefault="00000000">
            <w:pPr>
              <w:spacing w:before="100" w:after="100"/>
            </w:pPr>
            <w:r>
              <w:rPr>
                <w:b/>
                <w:bCs/>
                <w:color w:val="003366"/>
              </w:rPr>
              <w:t xml:space="preserve">🔧 ARCHITECT'S LOG </w:t>
            </w:r>
          </w:p>
          <w:p w14:paraId="31734F5C" w14:textId="77777777" w:rsidR="00853438" w:rsidRDefault="00000000">
            <w:pPr>
              <w:spacing w:before="60" w:after="60"/>
            </w:pPr>
            <w:r>
              <w:t>Think of your body right now as a computer trying to run on a damaged power supply.</w:t>
            </w:r>
          </w:p>
          <w:p w14:paraId="2FB85D01" w14:textId="77777777" w:rsidR="00853438" w:rsidRDefault="00000000">
            <w:pPr>
              <w:spacing w:before="60" w:after="60"/>
            </w:pPr>
            <w:r>
              <w:t xml:space="preserve">We're not trying to run demanding applications. We're trying to keep the system </w:t>
            </w:r>
          </w:p>
          <w:p w14:paraId="4ED4CE5F" w14:textId="77777777" w:rsidR="00853438" w:rsidRDefault="00000000">
            <w:pPr>
              <w:spacing w:before="60" w:after="60"/>
            </w:pPr>
            <w:r>
              <w:t>from shutting down while we replace components.</w:t>
            </w:r>
          </w:p>
          <w:p w14:paraId="54FDF8A3" w14:textId="77777777" w:rsidR="00853438" w:rsidRDefault="00000000">
            <w:pPr>
              <w:spacing w:before="60" w:after="60"/>
            </w:pPr>
            <w:r>
              <w:t>Each food category below serves a specific engineering function.</w:t>
            </w:r>
          </w:p>
          <w:p w14:paraId="2E387529" w14:textId="77777777" w:rsidR="00853438" w:rsidRDefault="00000000">
            <w:pPr>
              <w:spacing w:before="60" w:after="60"/>
            </w:pPr>
            <w:r>
              <w:t>This isn't about "eating healthy." This is about TARGETED INPUT.</w:t>
            </w:r>
          </w:p>
        </w:tc>
      </w:tr>
    </w:tbl>
    <w:p w14:paraId="02DA8A9E" w14:textId="77777777" w:rsidR="00853438" w:rsidRDefault="00853438">
      <w:pPr>
        <w:spacing w:before="300"/>
      </w:pPr>
    </w:p>
    <w:p w14:paraId="150472B1" w14:textId="77777777" w:rsidR="00853438" w:rsidRDefault="00000000">
      <w:pPr>
        <w:pStyle w:val="Heading2"/>
      </w:pPr>
      <w:bookmarkStart w:id="10" w:name="_Toc218362182"/>
      <w:r>
        <w:t>8.2.1 — Voltage Regulators (Magnesium &amp; Potassium)</w:t>
      </w:r>
      <w:bookmarkEnd w:id="10"/>
    </w:p>
    <w:p w14:paraId="66B0B8FB" w14:textId="77777777" w:rsidR="00853438" w:rsidRDefault="00000000">
      <w:pPr>
        <w:spacing w:before="100"/>
      </w:pPr>
      <w:r>
        <w:rPr>
          <w:i/>
          <w:iCs/>
        </w:rPr>
        <w:t>Function: Stop the voltage spikes. Calm the shakes.</w:t>
      </w:r>
    </w:p>
    <w:p w14:paraId="24B56D5F" w14:textId="77777777" w:rsidR="00853438" w:rsidRDefault="00000000">
      <w:r>
        <w:rPr>
          <w:b/>
          <w:bCs/>
        </w:rPr>
        <w:t xml:space="preserve">Magnesium </w:t>
      </w:r>
      <w:r>
        <w:t>is your nervous system's voltage regulator. It controls the excitability of neurons — when magnesium is depleted (which it ALWAYS is after heavy use), neurons fire too easily. This creates that "wired but tired" feeling, muscle twitches, and inability to relax.</w:t>
      </w:r>
    </w:p>
    <w:p w14:paraId="5F319679" w14:textId="77777777" w:rsidR="00853438" w:rsidRDefault="00000000">
      <w:r>
        <w:rPr>
          <w:b/>
          <w:bCs/>
        </w:rPr>
        <w:t xml:space="preserve">Potassium </w:t>
      </w:r>
      <w:r>
        <w:t>works alongside magnesium to regulate nerve impulses and muscle contractions. The shakes, cramping, and heart palpitations of withdrawal are often worsened by potassium depletion.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2"/>
        <w:gridCol w:w="5974"/>
      </w:tblGrid>
      <w:tr w:rsidR="00DD43E2" w14:paraId="7B59F509" w14:textId="77777777">
        <w:trPr>
          <w:tblHeader/>
        </w:trPr>
        <w:tc>
          <w:tcPr>
            <w:tcW w:w="9360" w:type="dxa"/>
            <w:gridSpan w:val="2"/>
            <w:shd w:val="clear" w:color="auto" w:fill="E0E8F0"/>
          </w:tcPr>
          <w:p w14:paraId="0C668C4F" w14:textId="77777777" w:rsidR="00853438" w:rsidRDefault="00000000">
            <w:pPr>
              <w:spacing w:before="100" w:after="100"/>
              <w:jc w:val="center"/>
            </w:pPr>
            <w:r>
              <w:rPr>
                <w:b/>
                <w:bCs/>
                <w:sz w:val="24"/>
                <w:szCs w:val="24"/>
              </w:rPr>
              <w:t>⚡ VOLTAGE REGULATORS</w:t>
            </w:r>
          </w:p>
          <w:p w14:paraId="552158D6" w14:textId="77777777" w:rsidR="00853438" w:rsidRDefault="00000000">
            <w:pPr>
              <w:spacing w:after="100"/>
              <w:jc w:val="center"/>
            </w:pPr>
            <w:r>
              <w:rPr>
                <w:i/>
                <w:iCs/>
                <w:sz w:val="20"/>
                <w:szCs w:val="20"/>
              </w:rPr>
              <w:t>Magnesium &amp; Potassium Sources</w:t>
            </w:r>
          </w:p>
        </w:tc>
      </w:tr>
      <w:tr w:rsidR="00DD43E2" w14:paraId="0901F4A1" w14:textId="77777777">
        <w:tc>
          <w:tcPr>
            <w:tcW w:w="3120" w:type="dxa"/>
          </w:tcPr>
          <w:p w14:paraId="451A5EAB" w14:textId="77777777" w:rsidR="00853438" w:rsidRDefault="00000000">
            <w:r>
              <w:rPr>
                <w:b/>
                <w:bCs/>
              </w:rPr>
              <w:t>Avocados</w:t>
            </w:r>
          </w:p>
        </w:tc>
        <w:tc>
          <w:tcPr>
            <w:tcW w:w="6240" w:type="dxa"/>
          </w:tcPr>
          <w:p w14:paraId="1FAE9E77" w14:textId="77777777" w:rsidR="00853438" w:rsidRDefault="00000000">
            <w:r>
              <w:t>Highest potassium content of any fruit. Also contains magnesium and healthy fats. Eat one daily.</w:t>
            </w:r>
          </w:p>
        </w:tc>
      </w:tr>
      <w:tr w:rsidR="00DD43E2" w14:paraId="45700D27" w14:textId="77777777">
        <w:tc>
          <w:tcPr>
            <w:tcW w:w="3120" w:type="dxa"/>
          </w:tcPr>
          <w:p w14:paraId="2B127D36" w14:textId="77777777" w:rsidR="00853438" w:rsidRDefault="00000000">
            <w:r>
              <w:rPr>
                <w:b/>
                <w:bCs/>
              </w:rPr>
              <w:t>Bananas</w:t>
            </w:r>
          </w:p>
        </w:tc>
        <w:tc>
          <w:tcPr>
            <w:tcW w:w="6240" w:type="dxa"/>
          </w:tcPr>
          <w:p w14:paraId="7F5A4759" w14:textId="77777777" w:rsidR="00853438" w:rsidRDefault="00000000">
            <w:r>
              <w:t>Classic potassium source. Easy to eat when appetite is low. Keep a bunch visible.</w:t>
            </w:r>
          </w:p>
        </w:tc>
      </w:tr>
      <w:tr w:rsidR="00DD43E2" w14:paraId="48AD1E04" w14:textId="77777777">
        <w:tc>
          <w:tcPr>
            <w:tcW w:w="3120" w:type="dxa"/>
          </w:tcPr>
          <w:p w14:paraId="76B579B1" w14:textId="77777777" w:rsidR="00853438" w:rsidRDefault="00000000">
            <w:r>
              <w:rPr>
                <w:b/>
                <w:bCs/>
              </w:rPr>
              <w:t>Dark Chocolate (70%+)</w:t>
            </w:r>
          </w:p>
        </w:tc>
        <w:tc>
          <w:tcPr>
            <w:tcW w:w="6240" w:type="dxa"/>
          </w:tcPr>
          <w:p w14:paraId="2B0A640D" w14:textId="77777777" w:rsidR="00853438" w:rsidRDefault="00000000">
            <w:r>
              <w:t>High magnesium content. Small doses (1-2 squares) provide mineral support + mild mood lift.</w:t>
            </w:r>
          </w:p>
        </w:tc>
      </w:tr>
      <w:tr w:rsidR="00DD43E2" w14:paraId="298CB785" w14:textId="77777777">
        <w:tc>
          <w:tcPr>
            <w:tcW w:w="3120" w:type="dxa"/>
          </w:tcPr>
          <w:p w14:paraId="34654A62" w14:textId="77777777" w:rsidR="00853438" w:rsidRDefault="00000000">
            <w:r>
              <w:rPr>
                <w:b/>
                <w:bCs/>
              </w:rPr>
              <w:t>Spinach/Leafy Greens</w:t>
            </w:r>
          </w:p>
        </w:tc>
        <w:tc>
          <w:tcPr>
            <w:tcW w:w="6240" w:type="dxa"/>
          </w:tcPr>
          <w:p w14:paraId="2CE35DA8" w14:textId="77777777" w:rsidR="00853438" w:rsidRDefault="00000000">
            <w:r>
              <w:t>Magnesium-dense. Add to smoothies if you can't stomach salads.</w:t>
            </w:r>
          </w:p>
        </w:tc>
      </w:tr>
      <w:tr w:rsidR="00DD43E2" w14:paraId="413EB10F" w14:textId="77777777">
        <w:tc>
          <w:tcPr>
            <w:tcW w:w="3120" w:type="dxa"/>
          </w:tcPr>
          <w:p w14:paraId="166939B8" w14:textId="77777777" w:rsidR="00853438" w:rsidRDefault="00000000">
            <w:r>
              <w:rPr>
                <w:b/>
                <w:bCs/>
              </w:rPr>
              <w:t>Pumpkin Seeds</w:t>
            </w:r>
          </w:p>
        </w:tc>
        <w:tc>
          <w:tcPr>
            <w:tcW w:w="6240" w:type="dxa"/>
          </w:tcPr>
          <w:p w14:paraId="5DD7F77F" w14:textId="77777777" w:rsidR="00853438" w:rsidRDefault="00000000">
            <w:r>
              <w:t>Highest magnesium per ounce of any food. Keep a bag for snacking.</w:t>
            </w:r>
          </w:p>
        </w:tc>
      </w:tr>
      <w:tr w:rsidR="00DD43E2" w14:paraId="14FB92D4" w14:textId="77777777">
        <w:tc>
          <w:tcPr>
            <w:tcW w:w="3120" w:type="dxa"/>
          </w:tcPr>
          <w:p w14:paraId="1D1B51D6" w14:textId="77777777" w:rsidR="00853438" w:rsidRDefault="00000000">
            <w:r>
              <w:rPr>
                <w:b/>
                <w:bCs/>
              </w:rPr>
              <w:t>Coconut Water</w:t>
            </w:r>
          </w:p>
        </w:tc>
        <w:tc>
          <w:tcPr>
            <w:tcW w:w="6240" w:type="dxa"/>
          </w:tcPr>
          <w:p w14:paraId="3C1F39DC" w14:textId="77777777" w:rsidR="00853438" w:rsidRDefault="00000000">
            <w:r>
              <w:t>Natural electrolyte balance. Better than sports drinks (no added sugar).</w:t>
            </w:r>
          </w:p>
        </w:tc>
      </w:tr>
      <w:tr w:rsidR="00DD43E2" w14:paraId="0A16A60F" w14:textId="77777777">
        <w:tc>
          <w:tcPr>
            <w:tcW w:w="3120" w:type="dxa"/>
          </w:tcPr>
          <w:p w14:paraId="123C83B1" w14:textId="77777777" w:rsidR="00853438" w:rsidRDefault="00000000">
            <w:r>
              <w:rPr>
                <w:b/>
                <w:bCs/>
              </w:rPr>
              <w:t>Black Beans</w:t>
            </w:r>
          </w:p>
        </w:tc>
        <w:tc>
          <w:tcPr>
            <w:tcW w:w="6240" w:type="dxa"/>
          </w:tcPr>
          <w:p w14:paraId="3694EB61" w14:textId="77777777" w:rsidR="00853438" w:rsidRDefault="00000000">
            <w:r>
              <w:t>Magnesium + potassium + slow-release carbs. Easy to add to any meal.</w:t>
            </w:r>
          </w:p>
        </w:tc>
      </w:tr>
    </w:tbl>
    <w:p w14:paraId="21ED3B4F"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ACA72E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508FF79" w14:textId="77777777" w:rsidR="00853438" w:rsidRDefault="00000000">
            <w:pPr>
              <w:spacing w:before="100" w:after="100"/>
            </w:pPr>
            <w:r>
              <w:rPr>
                <w:b/>
                <w:bCs/>
                <w:color w:val="CC6600"/>
              </w:rPr>
              <w:t xml:space="preserve">⚠️ SYSTEM CAUTION — </w:t>
            </w:r>
            <w:r>
              <w:rPr>
                <w:b/>
                <w:bCs/>
                <w:color w:val="000000"/>
              </w:rPr>
              <w:t>SUPPLEMENTATION NOTE</w:t>
            </w:r>
          </w:p>
          <w:p w14:paraId="653D7A27" w14:textId="77777777" w:rsidR="00853438" w:rsidRDefault="00000000">
            <w:pPr>
              <w:spacing w:before="60" w:after="60"/>
            </w:pPr>
            <w:r>
              <w:t>Food sources are preferred, but during acute withdrawal, consider:</w:t>
            </w:r>
          </w:p>
          <w:p w14:paraId="02842907" w14:textId="77777777" w:rsidR="00853438" w:rsidRDefault="00000000">
            <w:pPr>
              <w:spacing w:before="60" w:after="60"/>
            </w:pPr>
            <w:r>
              <w:t>Magnesium Glycinate: 200-400mg before bed (glycinate form is easiest on stomach).</w:t>
            </w:r>
          </w:p>
          <w:p w14:paraId="23269283" w14:textId="77777777" w:rsidR="00853438" w:rsidRDefault="00000000">
            <w:pPr>
              <w:spacing w:before="60" w:after="60"/>
            </w:pPr>
            <w:r>
              <w:t>Do NOT use Magnesium Citrate — it's a laxative and you don't need that problem.</w:t>
            </w:r>
          </w:p>
          <w:p w14:paraId="19CF8270" w14:textId="77777777" w:rsidR="00853438" w:rsidRDefault="00000000">
            <w:pPr>
              <w:spacing w:before="60" w:after="60"/>
            </w:pPr>
            <w:r>
              <w:t>If you're experiencing severe tremors, muscle cramping, or heart palpitations,</w:t>
            </w:r>
          </w:p>
          <w:p w14:paraId="48CBBACF" w14:textId="77777777" w:rsidR="00853438" w:rsidRDefault="00000000">
            <w:pPr>
              <w:spacing w:before="60" w:after="60"/>
            </w:pPr>
            <w:r>
              <w:t>seek medical evaluation — these can indicate dangerous electrolyte imbalance.</w:t>
            </w:r>
          </w:p>
        </w:tc>
      </w:tr>
    </w:tbl>
    <w:p w14:paraId="53A73B12" w14:textId="77777777" w:rsidR="00853438" w:rsidRDefault="00853438">
      <w:pPr>
        <w:spacing w:before="300"/>
      </w:pPr>
    </w:p>
    <w:p w14:paraId="519206FE" w14:textId="77777777" w:rsidR="00853438" w:rsidRDefault="00000000">
      <w:pPr>
        <w:pStyle w:val="Heading2"/>
      </w:pPr>
      <w:bookmarkStart w:id="11" w:name="_Toc218362183"/>
      <w:r>
        <w:t>8.2.2 — The Cooling System (Anti-Inflammatory Foods)</w:t>
      </w:r>
      <w:bookmarkEnd w:id="11"/>
    </w:p>
    <w:p w14:paraId="6A2315DD" w14:textId="77777777" w:rsidR="00853438" w:rsidRDefault="00000000">
      <w:pPr>
        <w:spacing w:before="100"/>
      </w:pPr>
      <w:r>
        <w:rPr>
          <w:i/>
          <w:iCs/>
        </w:rPr>
        <w:t>Function: Reduce neuroinflammation. Quiet the "brain on fire."</w:t>
      </w:r>
    </w:p>
    <w:p w14:paraId="5F0AA616" w14:textId="77777777" w:rsidR="00853438" w:rsidRDefault="00000000">
      <w:r>
        <w:t>Withdrawal creates massive inflammation throughout the brain and body. This isn't metaphorical — it's measurable. Inflammatory markers (cytokines) spike during detox, contributing to the feeling that your brain is "on fire."</w:t>
      </w:r>
    </w:p>
    <w:p w14:paraId="36927BED" w14:textId="77777777" w:rsidR="00853438" w:rsidRDefault="00000000">
      <w:r>
        <w:t>Anti-inflammatory foods act as a cooling system, reducing the biological heat that amplifies every negative symptom.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5"/>
        <w:gridCol w:w="5991"/>
      </w:tblGrid>
      <w:tr w:rsidR="00DD43E2" w14:paraId="2A48BCA9" w14:textId="77777777">
        <w:trPr>
          <w:tblHeader/>
        </w:trPr>
        <w:tc>
          <w:tcPr>
            <w:tcW w:w="9360" w:type="dxa"/>
            <w:gridSpan w:val="2"/>
            <w:shd w:val="clear" w:color="auto" w:fill="E0E8F0"/>
          </w:tcPr>
          <w:p w14:paraId="2CA8F616" w14:textId="77777777" w:rsidR="00853438" w:rsidRDefault="00000000">
            <w:pPr>
              <w:spacing w:before="100" w:after="100"/>
              <w:jc w:val="center"/>
            </w:pPr>
            <w:r>
              <w:rPr>
                <w:b/>
                <w:bCs/>
                <w:sz w:val="24"/>
                <w:szCs w:val="24"/>
              </w:rPr>
              <w:t>❄️ THE COOLING SYSTEM</w:t>
            </w:r>
          </w:p>
          <w:p w14:paraId="68F56C4D" w14:textId="77777777" w:rsidR="00853438" w:rsidRDefault="00000000">
            <w:pPr>
              <w:spacing w:after="100"/>
              <w:jc w:val="center"/>
            </w:pPr>
            <w:r>
              <w:rPr>
                <w:i/>
                <w:iCs/>
                <w:sz w:val="20"/>
                <w:szCs w:val="20"/>
              </w:rPr>
              <w:t>Anti-Inflammatory Foods</w:t>
            </w:r>
          </w:p>
        </w:tc>
      </w:tr>
      <w:tr w:rsidR="00DD43E2" w14:paraId="54A778BA" w14:textId="77777777">
        <w:tc>
          <w:tcPr>
            <w:tcW w:w="3120" w:type="dxa"/>
          </w:tcPr>
          <w:p w14:paraId="437A6E72" w14:textId="77777777" w:rsidR="00853438" w:rsidRDefault="00000000">
            <w:r>
              <w:rPr>
                <w:b/>
                <w:bCs/>
              </w:rPr>
              <w:t>Blueberries</w:t>
            </w:r>
          </w:p>
        </w:tc>
        <w:tc>
          <w:tcPr>
            <w:tcW w:w="6240" w:type="dxa"/>
          </w:tcPr>
          <w:p w14:paraId="4AEBD717" w14:textId="77777777" w:rsidR="00853438" w:rsidRDefault="00000000">
            <w:r>
              <w:t>Highest antioxidant content of common fruits. Neuroprotective. Eat a handful daily.</w:t>
            </w:r>
          </w:p>
        </w:tc>
      </w:tr>
      <w:tr w:rsidR="00DD43E2" w14:paraId="30089F06" w14:textId="77777777">
        <w:tc>
          <w:tcPr>
            <w:tcW w:w="3120" w:type="dxa"/>
          </w:tcPr>
          <w:p w14:paraId="37CF5C93" w14:textId="77777777" w:rsidR="00853438" w:rsidRDefault="00000000">
            <w:r>
              <w:rPr>
                <w:b/>
                <w:bCs/>
              </w:rPr>
              <w:t>Fatty Fish (Salmon, Sardines)</w:t>
            </w:r>
          </w:p>
        </w:tc>
        <w:tc>
          <w:tcPr>
            <w:tcW w:w="6240" w:type="dxa"/>
          </w:tcPr>
          <w:p w14:paraId="291F478C" w14:textId="77777777" w:rsidR="00853438" w:rsidRDefault="00000000">
            <w:r>
              <w:t>Omega-3 fatty acids are direct anti-inflammatories. Canned is fine — convenience matters.</w:t>
            </w:r>
          </w:p>
        </w:tc>
      </w:tr>
      <w:tr w:rsidR="00DD43E2" w14:paraId="69F66045" w14:textId="77777777">
        <w:tc>
          <w:tcPr>
            <w:tcW w:w="3120" w:type="dxa"/>
          </w:tcPr>
          <w:p w14:paraId="55C988DD" w14:textId="77777777" w:rsidR="00853438" w:rsidRDefault="00000000">
            <w:r>
              <w:rPr>
                <w:b/>
                <w:bCs/>
              </w:rPr>
              <w:t>Turmeric + Black Pepper</w:t>
            </w:r>
          </w:p>
        </w:tc>
        <w:tc>
          <w:tcPr>
            <w:tcW w:w="6240" w:type="dxa"/>
          </w:tcPr>
          <w:p w14:paraId="2F945E67" w14:textId="77777777" w:rsidR="00853438" w:rsidRDefault="00000000">
            <w:r>
              <w:t>Curcumin is a powerful anti-inflammatory, but requires black pepper for absorption. Add to food or take as supplement.</w:t>
            </w:r>
          </w:p>
        </w:tc>
      </w:tr>
      <w:tr w:rsidR="00DD43E2" w14:paraId="26B04F56" w14:textId="77777777">
        <w:tc>
          <w:tcPr>
            <w:tcW w:w="3120" w:type="dxa"/>
          </w:tcPr>
          <w:p w14:paraId="2BD82284" w14:textId="77777777" w:rsidR="00853438" w:rsidRDefault="00000000">
            <w:r>
              <w:rPr>
                <w:b/>
                <w:bCs/>
              </w:rPr>
              <w:t>Green Tea (Decaf OK)</w:t>
            </w:r>
          </w:p>
        </w:tc>
        <w:tc>
          <w:tcPr>
            <w:tcW w:w="6240" w:type="dxa"/>
          </w:tcPr>
          <w:p w14:paraId="1DB0E790" w14:textId="77777777" w:rsidR="00853438" w:rsidRDefault="00000000">
            <w:r>
              <w:t>L-theanine promotes calm + EGCG reduces inflammation. Limit caffeine if it triggers anxiety.</w:t>
            </w:r>
          </w:p>
        </w:tc>
      </w:tr>
      <w:tr w:rsidR="00DD43E2" w14:paraId="7C5D66CC" w14:textId="77777777">
        <w:tc>
          <w:tcPr>
            <w:tcW w:w="3120" w:type="dxa"/>
          </w:tcPr>
          <w:p w14:paraId="54E06FC8" w14:textId="77777777" w:rsidR="00853438" w:rsidRDefault="00000000">
            <w:r>
              <w:rPr>
                <w:b/>
                <w:bCs/>
              </w:rPr>
              <w:t>Extra Virgin Olive Oil</w:t>
            </w:r>
          </w:p>
        </w:tc>
        <w:tc>
          <w:tcPr>
            <w:tcW w:w="6240" w:type="dxa"/>
          </w:tcPr>
          <w:p w14:paraId="412D27D1" w14:textId="77777777" w:rsidR="00853438" w:rsidRDefault="00000000">
            <w:r>
              <w:t>Oleocanthal has ibuprofen-like anti-inflammatory effects. Use for cooking and dressing.</w:t>
            </w:r>
          </w:p>
        </w:tc>
      </w:tr>
      <w:tr w:rsidR="00DD43E2" w14:paraId="252018D2" w14:textId="77777777">
        <w:tc>
          <w:tcPr>
            <w:tcW w:w="3120" w:type="dxa"/>
          </w:tcPr>
          <w:p w14:paraId="263D9333" w14:textId="77777777" w:rsidR="00853438" w:rsidRDefault="00000000">
            <w:r>
              <w:rPr>
                <w:b/>
                <w:bCs/>
              </w:rPr>
              <w:t>Ginger</w:t>
            </w:r>
          </w:p>
        </w:tc>
        <w:tc>
          <w:tcPr>
            <w:tcW w:w="6240" w:type="dxa"/>
          </w:tcPr>
          <w:p w14:paraId="2344E55E" w14:textId="77777777" w:rsidR="00853438" w:rsidRDefault="00000000">
            <w:r>
              <w:t>Anti-nausea AND anti-inflammatory. Make ginger tea or add fresh ginger to smoothies.</w:t>
            </w:r>
          </w:p>
        </w:tc>
      </w:tr>
      <w:tr w:rsidR="00DD43E2" w14:paraId="4E9C6270" w14:textId="77777777">
        <w:tc>
          <w:tcPr>
            <w:tcW w:w="3120" w:type="dxa"/>
          </w:tcPr>
          <w:p w14:paraId="5B6509AD" w14:textId="77777777" w:rsidR="00853438" w:rsidRDefault="00000000">
            <w:r>
              <w:rPr>
                <w:b/>
                <w:bCs/>
              </w:rPr>
              <w:t>Cherries (Tart)</w:t>
            </w:r>
          </w:p>
        </w:tc>
        <w:tc>
          <w:tcPr>
            <w:tcW w:w="6240" w:type="dxa"/>
          </w:tcPr>
          <w:p w14:paraId="4E31266F" w14:textId="77777777" w:rsidR="00853438" w:rsidRDefault="00000000">
            <w:r>
              <w:t>Natural source of melatonin + anti-inflammatory anthocyanins. Helps with sleep too.</w:t>
            </w:r>
          </w:p>
        </w:tc>
      </w:tr>
    </w:tbl>
    <w:p w14:paraId="60795507" w14:textId="77777777" w:rsidR="00853438" w:rsidRDefault="00853438">
      <w:pPr>
        <w:spacing w:before="300"/>
      </w:pPr>
    </w:p>
    <w:p w14:paraId="29BFCE6D" w14:textId="77777777" w:rsidR="00853438" w:rsidRDefault="00000000">
      <w:pPr>
        <w:pStyle w:val="Heading2"/>
      </w:pPr>
      <w:bookmarkStart w:id="12" w:name="_Toc218362184"/>
      <w:r>
        <w:lastRenderedPageBreak/>
        <w:t>8.2.3 — Raw Materials (Amino Acids)</w:t>
      </w:r>
      <w:bookmarkEnd w:id="12"/>
    </w:p>
    <w:p w14:paraId="3E5F001E" w14:textId="77777777" w:rsidR="00853438" w:rsidRDefault="00000000">
      <w:pPr>
        <w:spacing w:before="100"/>
      </w:pPr>
      <w:r>
        <w:rPr>
          <w:i/>
          <w:iCs/>
        </w:rPr>
        <w:t>Function: Provide building blocks for neurotransmitter reconstruction.</w:t>
      </w:r>
    </w:p>
    <w:p w14:paraId="5D94548A" w14:textId="77777777" w:rsidR="00853438" w:rsidRDefault="00000000">
      <w:r>
        <w:t>Your brain can't rebuild its neurotransmitter systems without raw materials. Amino acids from protein are the precursors to dopamine, serotonin, GABA, and norepinephrine.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8FF43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E7C2394" w14:textId="77777777" w:rsidR="00853438" w:rsidRDefault="00000000">
            <w:pPr>
              <w:spacing w:before="100" w:after="100"/>
            </w:pPr>
            <w:r>
              <w:rPr>
                <w:b/>
                <w:bCs/>
                <w:color w:val="003366"/>
              </w:rPr>
              <w:t xml:space="preserve">🔧 ARCHITECT'S LOG </w:t>
            </w:r>
          </w:p>
          <w:p w14:paraId="1B6D9865" w14:textId="77777777" w:rsidR="00853438" w:rsidRDefault="00000000">
            <w:pPr>
              <w:spacing w:before="60" w:after="60"/>
            </w:pPr>
            <w:r>
              <w:t>The key constraint: Your digestive system is ALSO in withdrawal.</w:t>
            </w:r>
          </w:p>
          <w:p w14:paraId="567C13F0" w14:textId="77777777" w:rsidR="00853438" w:rsidRDefault="00000000">
            <w:pPr>
              <w:spacing w:before="60" w:after="60"/>
            </w:pPr>
            <w:r>
              <w:t>Heavy proteins can feel impossible to stomach. We need EASY-TO-DIGEST</w:t>
            </w:r>
          </w:p>
          <w:p w14:paraId="7115AF55" w14:textId="77777777" w:rsidR="00853438" w:rsidRDefault="00000000">
            <w:pPr>
              <w:spacing w:before="60" w:after="60"/>
            </w:pPr>
            <w:r>
              <w:t>sources that won't stress an already compromised GI tract.</w:t>
            </w:r>
          </w:p>
          <w:p w14:paraId="67F44537" w14:textId="77777777" w:rsidR="00853438" w:rsidRDefault="00000000">
            <w:pPr>
              <w:spacing w:before="60" w:after="60"/>
            </w:pPr>
            <w:r>
              <w:t>Think of it like feeding a patient on a ventilator — they need nutrition,</w:t>
            </w:r>
          </w:p>
          <w:p w14:paraId="21103A0E" w14:textId="77777777" w:rsidR="00853438" w:rsidRDefault="00000000">
            <w:pPr>
              <w:spacing w:before="60" w:after="60"/>
            </w:pPr>
            <w:r>
              <w:t>but you can't hand them a steak.</w:t>
            </w:r>
          </w:p>
        </w:tc>
      </w:tr>
    </w:tbl>
    <w:p w14:paraId="5B98C69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5961"/>
      </w:tblGrid>
      <w:tr w:rsidR="00DD43E2" w14:paraId="73E813E6" w14:textId="77777777">
        <w:trPr>
          <w:tblHeader/>
        </w:trPr>
        <w:tc>
          <w:tcPr>
            <w:tcW w:w="9360" w:type="dxa"/>
            <w:gridSpan w:val="2"/>
            <w:shd w:val="clear" w:color="auto" w:fill="E0E8F0"/>
          </w:tcPr>
          <w:p w14:paraId="0F082657" w14:textId="77777777" w:rsidR="00853438" w:rsidRDefault="00000000">
            <w:pPr>
              <w:spacing w:before="100" w:after="100"/>
              <w:jc w:val="center"/>
            </w:pPr>
            <w:r>
              <w:rPr>
                <w:b/>
                <w:bCs/>
                <w:sz w:val="24"/>
                <w:szCs w:val="24"/>
              </w:rPr>
              <w:t>🔩 RAW MATERIALS</w:t>
            </w:r>
          </w:p>
          <w:p w14:paraId="46B39F03" w14:textId="77777777" w:rsidR="00853438" w:rsidRDefault="00000000">
            <w:pPr>
              <w:spacing w:after="100"/>
              <w:jc w:val="center"/>
            </w:pPr>
            <w:r>
              <w:rPr>
                <w:i/>
                <w:iCs/>
                <w:sz w:val="20"/>
                <w:szCs w:val="20"/>
              </w:rPr>
              <w:t>Amino Acid Sources (Easy Digest)</w:t>
            </w:r>
          </w:p>
        </w:tc>
      </w:tr>
      <w:tr w:rsidR="00DD43E2" w14:paraId="5E20F5DD" w14:textId="77777777">
        <w:tc>
          <w:tcPr>
            <w:tcW w:w="3120" w:type="dxa"/>
          </w:tcPr>
          <w:p w14:paraId="29504848" w14:textId="77777777" w:rsidR="00853438" w:rsidRDefault="00000000">
            <w:r>
              <w:rPr>
                <w:b/>
                <w:bCs/>
              </w:rPr>
              <w:t>Bone Broth</w:t>
            </w:r>
          </w:p>
        </w:tc>
        <w:tc>
          <w:tcPr>
            <w:tcW w:w="6240" w:type="dxa"/>
          </w:tcPr>
          <w:p w14:paraId="07F1B106" w14:textId="77777777" w:rsidR="00853438" w:rsidRDefault="00000000">
            <w:r>
              <w:t>Glycine (calming), glutamine (gut repair), collagen (gut lining). Pre-made is fine. Sip like tea.</w:t>
            </w:r>
          </w:p>
        </w:tc>
      </w:tr>
      <w:tr w:rsidR="00DD43E2" w14:paraId="7B00960A" w14:textId="77777777">
        <w:tc>
          <w:tcPr>
            <w:tcW w:w="3120" w:type="dxa"/>
          </w:tcPr>
          <w:p w14:paraId="31851273" w14:textId="77777777" w:rsidR="00853438" w:rsidRDefault="00000000">
            <w:r>
              <w:rPr>
                <w:b/>
                <w:bCs/>
              </w:rPr>
              <w:t>Eggs (Soft/Scrambled)</w:t>
            </w:r>
          </w:p>
        </w:tc>
        <w:tc>
          <w:tcPr>
            <w:tcW w:w="6240" w:type="dxa"/>
          </w:tcPr>
          <w:p w14:paraId="5921A695" w14:textId="77777777" w:rsidR="00853438" w:rsidRDefault="00000000">
            <w:r>
              <w:t>Complete protein, easy to digest. Contain choline for brain function. Aim for 2-3 daily.</w:t>
            </w:r>
          </w:p>
        </w:tc>
      </w:tr>
      <w:tr w:rsidR="00DD43E2" w14:paraId="672E6E01" w14:textId="77777777">
        <w:tc>
          <w:tcPr>
            <w:tcW w:w="3120" w:type="dxa"/>
          </w:tcPr>
          <w:p w14:paraId="6088FDC2" w14:textId="77777777" w:rsidR="00853438" w:rsidRDefault="00000000">
            <w:r>
              <w:rPr>
                <w:b/>
                <w:bCs/>
              </w:rPr>
              <w:t>Greek Yogurt</w:t>
            </w:r>
          </w:p>
        </w:tc>
        <w:tc>
          <w:tcPr>
            <w:tcW w:w="6240" w:type="dxa"/>
          </w:tcPr>
          <w:p w14:paraId="027BEC8C" w14:textId="77777777" w:rsidR="00853438" w:rsidRDefault="00000000">
            <w:r>
              <w:t>Protein + probiotics for gut-brain axis repair. Choose plain, add berries for sweetness.</w:t>
            </w:r>
          </w:p>
        </w:tc>
      </w:tr>
      <w:tr w:rsidR="00DD43E2" w14:paraId="6F185196" w14:textId="77777777">
        <w:tc>
          <w:tcPr>
            <w:tcW w:w="3120" w:type="dxa"/>
          </w:tcPr>
          <w:p w14:paraId="7B3F1093" w14:textId="77777777" w:rsidR="00853438" w:rsidRDefault="00000000">
            <w:r>
              <w:rPr>
                <w:b/>
                <w:bCs/>
              </w:rPr>
              <w:t>Collagen Powder</w:t>
            </w:r>
          </w:p>
        </w:tc>
        <w:tc>
          <w:tcPr>
            <w:tcW w:w="6240" w:type="dxa"/>
          </w:tcPr>
          <w:p w14:paraId="3D6BE40B" w14:textId="77777777" w:rsidR="00853438" w:rsidRDefault="00000000">
            <w:r>
              <w:t>Add to coffee, smoothies, or broth. Glycine supports GABA function.</w:t>
            </w:r>
          </w:p>
        </w:tc>
      </w:tr>
      <w:tr w:rsidR="00DD43E2" w14:paraId="4196A8B2" w14:textId="77777777">
        <w:tc>
          <w:tcPr>
            <w:tcW w:w="3120" w:type="dxa"/>
          </w:tcPr>
          <w:p w14:paraId="12FECE4C" w14:textId="77777777" w:rsidR="00853438" w:rsidRDefault="00000000">
            <w:r>
              <w:rPr>
                <w:b/>
                <w:bCs/>
              </w:rPr>
              <w:t>Turkey/Chicken</w:t>
            </w:r>
          </w:p>
        </w:tc>
        <w:tc>
          <w:tcPr>
            <w:tcW w:w="6240" w:type="dxa"/>
          </w:tcPr>
          <w:p w14:paraId="543CF52D" w14:textId="77777777" w:rsidR="00853438" w:rsidRDefault="00000000">
            <w:r>
              <w:t>High in tryptophan (serotonin precursor). Choose ground or shredded for easier digestion.</w:t>
            </w:r>
          </w:p>
        </w:tc>
      </w:tr>
      <w:tr w:rsidR="00DD43E2" w14:paraId="73109382" w14:textId="77777777">
        <w:tc>
          <w:tcPr>
            <w:tcW w:w="3120" w:type="dxa"/>
          </w:tcPr>
          <w:p w14:paraId="4BD29D57" w14:textId="77777777" w:rsidR="00853438" w:rsidRDefault="00000000">
            <w:r>
              <w:rPr>
                <w:b/>
                <w:bCs/>
              </w:rPr>
              <w:t>Whey Protein Isolate</w:t>
            </w:r>
          </w:p>
        </w:tc>
        <w:tc>
          <w:tcPr>
            <w:tcW w:w="6240" w:type="dxa"/>
          </w:tcPr>
          <w:p w14:paraId="69EAE2ED" w14:textId="77777777" w:rsidR="00853438" w:rsidRDefault="00000000">
            <w:r>
              <w:t>Pre-digested protein. Mix with water or milk for easy calories when appetite is gone.</w:t>
            </w:r>
          </w:p>
        </w:tc>
      </w:tr>
      <w:tr w:rsidR="00DD43E2" w14:paraId="4BB65DE8" w14:textId="77777777">
        <w:tc>
          <w:tcPr>
            <w:tcW w:w="3120" w:type="dxa"/>
          </w:tcPr>
          <w:p w14:paraId="5DF7D444" w14:textId="77777777" w:rsidR="00853438" w:rsidRDefault="00000000">
            <w:r>
              <w:rPr>
                <w:b/>
                <w:bCs/>
              </w:rPr>
              <w:t>Cottage Cheese</w:t>
            </w:r>
          </w:p>
        </w:tc>
        <w:tc>
          <w:tcPr>
            <w:tcW w:w="6240" w:type="dxa"/>
          </w:tcPr>
          <w:p w14:paraId="07972014" w14:textId="77777777" w:rsidR="00853438" w:rsidRDefault="00000000">
            <w:r>
              <w:t>Casein protein releases slowly. Good before bed. Add fruit if needed.</w:t>
            </w:r>
          </w:p>
        </w:tc>
      </w:tr>
    </w:tbl>
    <w:p w14:paraId="2E3D616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08D3E8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3CF6BC4" w14:textId="77777777" w:rsidR="00853438" w:rsidRDefault="00000000">
            <w:pPr>
              <w:spacing w:before="100" w:after="100"/>
            </w:pPr>
            <w:r>
              <w:rPr>
                <w:b/>
                <w:bCs/>
                <w:color w:val="006600"/>
              </w:rPr>
              <w:t xml:space="preserve">✅ SYSTEM GREEN — </w:t>
            </w:r>
            <w:r>
              <w:rPr>
                <w:b/>
                <w:bCs/>
                <w:color w:val="000000"/>
              </w:rPr>
              <w:t>TYROSINE &amp; TRYPTOPHAN NOTE</w:t>
            </w:r>
          </w:p>
          <w:p w14:paraId="4765F786" w14:textId="77777777" w:rsidR="00853438" w:rsidRDefault="00000000">
            <w:pPr>
              <w:spacing w:before="60" w:after="60"/>
            </w:pPr>
            <w:r>
              <w:t>Tyrosine → Dopamine precursor (found in eggs, cheese, turkey)</w:t>
            </w:r>
          </w:p>
          <w:p w14:paraId="2DD5A7CC" w14:textId="77777777" w:rsidR="00853438" w:rsidRDefault="00000000">
            <w:pPr>
              <w:spacing w:before="60" w:after="60"/>
            </w:pPr>
            <w:r>
              <w:t>Tryptophan → Serotonin precursor (found in turkey, eggs, dairy)</w:t>
            </w:r>
          </w:p>
          <w:p w14:paraId="789307F6" w14:textId="77777777" w:rsidR="00853438" w:rsidRDefault="00000000">
            <w:pPr>
              <w:spacing w:before="60" w:after="60"/>
            </w:pPr>
            <w:r>
              <w:t>These amino acids are the LITERAL building blocks your brain needs.</w:t>
            </w:r>
          </w:p>
          <w:p w14:paraId="3BA553D1" w14:textId="77777777" w:rsidR="00853438" w:rsidRDefault="00000000">
            <w:pPr>
              <w:spacing w:before="60" w:after="60"/>
            </w:pPr>
            <w:r>
              <w:t>Eating these foods is not optional during recovery — it's hardware resupply.</w:t>
            </w:r>
          </w:p>
        </w:tc>
      </w:tr>
    </w:tbl>
    <w:p w14:paraId="55A4DDCB" w14:textId="77777777" w:rsidR="00853438" w:rsidRDefault="00853438">
      <w:pPr>
        <w:spacing w:before="300"/>
      </w:pPr>
    </w:p>
    <w:p w14:paraId="30DD8E49" w14:textId="77777777" w:rsidR="00853438" w:rsidRDefault="00000000">
      <w:pPr>
        <w:pStyle w:val="Heading2"/>
      </w:pPr>
      <w:bookmarkStart w:id="13" w:name="_Toc218362185"/>
      <w:r>
        <w:t>8.2.4 — Stable Current (Complex Carbohydrates)</w:t>
      </w:r>
      <w:bookmarkEnd w:id="13"/>
    </w:p>
    <w:p w14:paraId="3EA862AF" w14:textId="77777777" w:rsidR="00853438" w:rsidRDefault="00000000">
      <w:pPr>
        <w:spacing w:before="100"/>
      </w:pPr>
      <w:r>
        <w:rPr>
          <w:i/>
          <w:iCs/>
        </w:rPr>
        <w:t>Function: Prevent blood sugar crashes that trigger panic.</w:t>
      </w:r>
    </w:p>
    <w:p w14:paraId="5CDE9715" w14:textId="77777777" w:rsidR="00853438" w:rsidRDefault="00000000">
      <w:r>
        <w:t>Blood sugar instability is one of the most underrated drivers of withdrawal anxiety. When glucose crashes, your brain interprets it as a survival threat and releases adrenaline — creating a panic attack indistinguishable from "psychological" anxiety.</w:t>
      </w:r>
    </w:p>
    <w:p w14:paraId="6256F3B8" w14:textId="77777777" w:rsidR="00853438" w:rsidRDefault="00000000">
      <w:r>
        <w:rPr>
          <w:b/>
          <w:bCs/>
        </w:rPr>
        <w:t xml:space="preserve">Complex carbohydrates </w:t>
      </w:r>
      <w:r>
        <w:t>provide slow, steady glucose release — stable current instead of voltage spikes.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1"/>
        <w:gridCol w:w="5985"/>
      </w:tblGrid>
      <w:tr w:rsidR="00DD43E2" w14:paraId="24EAD447" w14:textId="77777777">
        <w:trPr>
          <w:tblHeader/>
        </w:trPr>
        <w:tc>
          <w:tcPr>
            <w:tcW w:w="9360" w:type="dxa"/>
            <w:gridSpan w:val="2"/>
            <w:shd w:val="clear" w:color="auto" w:fill="E0E8F0"/>
          </w:tcPr>
          <w:p w14:paraId="3CD0B3AF" w14:textId="77777777" w:rsidR="00853438" w:rsidRDefault="00000000">
            <w:pPr>
              <w:spacing w:before="100" w:after="100"/>
              <w:jc w:val="center"/>
            </w:pPr>
            <w:r>
              <w:rPr>
                <w:b/>
                <w:bCs/>
                <w:sz w:val="24"/>
                <w:szCs w:val="24"/>
              </w:rPr>
              <w:t>🔋 STABLE CURRENT</w:t>
            </w:r>
          </w:p>
          <w:p w14:paraId="2D8A123F" w14:textId="77777777" w:rsidR="00853438" w:rsidRDefault="00000000">
            <w:pPr>
              <w:spacing w:after="100"/>
              <w:jc w:val="center"/>
            </w:pPr>
            <w:r>
              <w:rPr>
                <w:i/>
                <w:iCs/>
                <w:sz w:val="20"/>
                <w:szCs w:val="20"/>
              </w:rPr>
              <w:t>Complex Carbohydrate Sources</w:t>
            </w:r>
          </w:p>
        </w:tc>
      </w:tr>
      <w:tr w:rsidR="00DD43E2" w14:paraId="7E78D203" w14:textId="77777777">
        <w:tc>
          <w:tcPr>
            <w:tcW w:w="3120" w:type="dxa"/>
          </w:tcPr>
          <w:p w14:paraId="5FDE7604" w14:textId="77777777" w:rsidR="00853438" w:rsidRDefault="00000000">
            <w:r>
              <w:rPr>
                <w:b/>
                <w:bCs/>
              </w:rPr>
              <w:t>Oatmeal (Steel-Cut)</w:t>
            </w:r>
          </w:p>
        </w:tc>
        <w:tc>
          <w:tcPr>
            <w:tcW w:w="6240" w:type="dxa"/>
          </w:tcPr>
          <w:p w14:paraId="74626991" w14:textId="77777777" w:rsidR="00853438" w:rsidRDefault="00000000">
            <w:r>
              <w:t>Slow-release carbs + beta-glucan fiber for sustained energy. Make overnight oats for zero-effort mornings.</w:t>
            </w:r>
          </w:p>
        </w:tc>
      </w:tr>
      <w:tr w:rsidR="00DD43E2" w14:paraId="6DC14D6D" w14:textId="77777777">
        <w:tc>
          <w:tcPr>
            <w:tcW w:w="3120" w:type="dxa"/>
          </w:tcPr>
          <w:p w14:paraId="7C1DC455" w14:textId="77777777" w:rsidR="00853438" w:rsidRDefault="00000000">
            <w:r>
              <w:rPr>
                <w:b/>
                <w:bCs/>
              </w:rPr>
              <w:t>Sweet Potatoes</w:t>
            </w:r>
          </w:p>
        </w:tc>
        <w:tc>
          <w:tcPr>
            <w:tcW w:w="6240" w:type="dxa"/>
          </w:tcPr>
          <w:p w14:paraId="1D01EBD7" w14:textId="77777777" w:rsidR="00853438" w:rsidRDefault="00000000">
            <w:r>
              <w:t>Lower glycemic index than white potatoes. High in vitamin A. Bake a batch for the week.</w:t>
            </w:r>
          </w:p>
        </w:tc>
      </w:tr>
      <w:tr w:rsidR="00DD43E2" w14:paraId="6F5B0036" w14:textId="77777777">
        <w:tc>
          <w:tcPr>
            <w:tcW w:w="3120" w:type="dxa"/>
          </w:tcPr>
          <w:p w14:paraId="2BC442E3" w14:textId="77777777" w:rsidR="00853438" w:rsidRDefault="00000000">
            <w:r>
              <w:rPr>
                <w:b/>
                <w:bCs/>
              </w:rPr>
              <w:t>Brown Rice</w:t>
            </w:r>
          </w:p>
        </w:tc>
        <w:tc>
          <w:tcPr>
            <w:tcW w:w="6240" w:type="dxa"/>
          </w:tcPr>
          <w:p w14:paraId="2346D4B6" w14:textId="77777777" w:rsidR="00853438" w:rsidRDefault="00000000">
            <w:r>
              <w:t>Steady glucose + B vitamins depleted by substance use. Keep pre-cooked packets.</w:t>
            </w:r>
          </w:p>
        </w:tc>
      </w:tr>
      <w:tr w:rsidR="00DD43E2" w14:paraId="30CCC68A" w14:textId="77777777">
        <w:tc>
          <w:tcPr>
            <w:tcW w:w="3120" w:type="dxa"/>
          </w:tcPr>
          <w:p w14:paraId="11241D5E" w14:textId="77777777" w:rsidR="00853438" w:rsidRDefault="00000000">
            <w:r>
              <w:rPr>
                <w:b/>
                <w:bCs/>
              </w:rPr>
              <w:t>Quinoa</w:t>
            </w:r>
          </w:p>
        </w:tc>
        <w:tc>
          <w:tcPr>
            <w:tcW w:w="6240" w:type="dxa"/>
          </w:tcPr>
          <w:p w14:paraId="31875B78" w14:textId="77777777" w:rsidR="00853438" w:rsidRDefault="00000000">
            <w:r>
              <w:t>Complete protein + complex carbs. Cook once, refrigerate, add to meals all week.</w:t>
            </w:r>
          </w:p>
        </w:tc>
      </w:tr>
      <w:tr w:rsidR="00DD43E2" w14:paraId="343068DE" w14:textId="77777777">
        <w:tc>
          <w:tcPr>
            <w:tcW w:w="3120" w:type="dxa"/>
          </w:tcPr>
          <w:p w14:paraId="3AE95B99" w14:textId="77777777" w:rsidR="00853438" w:rsidRDefault="00000000">
            <w:r>
              <w:rPr>
                <w:b/>
                <w:bCs/>
              </w:rPr>
              <w:t>Whole Grain Bread</w:t>
            </w:r>
          </w:p>
        </w:tc>
        <w:tc>
          <w:tcPr>
            <w:tcW w:w="6240" w:type="dxa"/>
          </w:tcPr>
          <w:p w14:paraId="256BD0A7" w14:textId="77777777" w:rsidR="00853438" w:rsidRDefault="00000000">
            <w:r>
              <w:t>Look for "100% whole grain." Avoid "enriched" flour. Toast with almond butter.</w:t>
            </w:r>
          </w:p>
        </w:tc>
      </w:tr>
      <w:tr w:rsidR="00DD43E2" w14:paraId="35C30975" w14:textId="77777777">
        <w:tc>
          <w:tcPr>
            <w:tcW w:w="3120" w:type="dxa"/>
          </w:tcPr>
          <w:p w14:paraId="4033CA17" w14:textId="77777777" w:rsidR="00853438" w:rsidRDefault="00000000">
            <w:r>
              <w:rPr>
                <w:b/>
                <w:bCs/>
              </w:rPr>
              <w:t>Legumes (Lentils, Chickpeas)</w:t>
            </w:r>
          </w:p>
        </w:tc>
        <w:tc>
          <w:tcPr>
            <w:tcW w:w="6240" w:type="dxa"/>
          </w:tcPr>
          <w:p w14:paraId="1DDCAC19" w14:textId="77777777" w:rsidR="00853438" w:rsidRDefault="00000000">
            <w:r>
              <w:t>Fiber + protein + slow carbs. Canned is fine — rinse to reduce sodium.</w:t>
            </w:r>
          </w:p>
        </w:tc>
      </w:tr>
      <w:tr w:rsidR="00DD43E2" w14:paraId="213D1530" w14:textId="77777777">
        <w:tc>
          <w:tcPr>
            <w:tcW w:w="3120" w:type="dxa"/>
          </w:tcPr>
          <w:p w14:paraId="164EA732" w14:textId="77777777" w:rsidR="00853438" w:rsidRDefault="00000000">
            <w:r>
              <w:rPr>
                <w:b/>
                <w:bCs/>
              </w:rPr>
              <w:t>Barley</w:t>
            </w:r>
          </w:p>
        </w:tc>
        <w:tc>
          <w:tcPr>
            <w:tcW w:w="6240" w:type="dxa"/>
          </w:tcPr>
          <w:p w14:paraId="6270ECE6" w14:textId="77777777" w:rsidR="00853438" w:rsidRDefault="00000000">
            <w:r>
              <w:t>Beta-glucan fiber promotes stable blood sugar. Add to soups or eat as a side grain.</w:t>
            </w:r>
          </w:p>
        </w:tc>
      </w:tr>
    </w:tbl>
    <w:p w14:paraId="3F629FE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197C3EC"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459DA6CE" w14:textId="77777777" w:rsidR="00853438" w:rsidRDefault="00000000">
            <w:pPr>
              <w:spacing w:before="100" w:after="100"/>
            </w:pPr>
            <w:r>
              <w:rPr>
                <w:b/>
                <w:bCs/>
                <w:color w:val="CC6600"/>
              </w:rPr>
              <w:t xml:space="preserve">⚠️ SYSTEM CAUTION — </w:t>
            </w:r>
            <w:r>
              <w:rPr>
                <w:b/>
                <w:bCs/>
                <w:color w:val="000000"/>
              </w:rPr>
              <w:t>BLOOD SUGAR STRATEGY</w:t>
            </w:r>
          </w:p>
          <w:p w14:paraId="4C14FBA9" w14:textId="77777777" w:rsidR="00853438" w:rsidRDefault="00000000">
            <w:pPr>
              <w:spacing w:before="60" w:after="60"/>
            </w:pPr>
            <w:r>
              <w:t>Never let yourself get truly hungry during withdrawal.</w:t>
            </w:r>
          </w:p>
          <w:p w14:paraId="5C075F87" w14:textId="77777777" w:rsidR="00853438" w:rsidRDefault="00000000">
            <w:pPr>
              <w:spacing w:before="60" w:after="60"/>
            </w:pPr>
            <w:r>
              <w:t>Hunger = blood sugar drop = adrenaline release = panic symptoms.</w:t>
            </w:r>
          </w:p>
          <w:p w14:paraId="21E8B5C8" w14:textId="77777777" w:rsidR="00853438" w:rsidRDefault="00000000">
            <w:pPr>
              <w:spacing w:before="60" w:after="60"/>
            </w:pPr>
            <w:r>
              <w:t>Eat small amounts every 2-3 hours even if you're not hungry.</w:t>
            </w:r>
          </w:p>
          <w:p w14:paraId="7792772B" w14:textId="77777777" w:rsidR="00853438" w:rsidRDefault="00000000">
            <w:pPr>
              <w:spacing w:before="60" w:after="60"/>
            </w:pPr>
            <w:r>
              <w:t>Always have a "stabilizer" available: banana, handful of nuts, Greek yogurt.</w:t>
            </w:r>
          </w:p>
          <w:p w14:paraId="48F2B1B2" w14:textId="77777777" w:rsidR="00853438" w:rsidRDefault="00000000">
            <w:pPr>
              <w:spacing w:before="60" w:after="60"/>
            </w:pPr>
            <w:r>
              <w:t>This is not about weight management. This is about preventing chemical panic.</w:t>
            </w:r>
          </w:p>
        </w:tc>
      </w:tr>
    </w:tbl>
    <w:p w14:paraId="5643E86F" w14:textId="77777777" w:rsidR="00853438" w:rsidRDefault="00000000">
      <w:r>
        <w:br w:type="page"/>
      </w:r>
    </w:p>
    <w:p w14:paraId="0638D0E8" w14:textId="77777777" w:rsidR="00853438" w:rsidRDefault="00000000">
      <w:pPr>
        <w:pStyle w:val="Heading1"/>
      </w:pPr>
      <w:bookmarkStart w:id="14" w:name="_Toc218362186"/>
      <w:r>
        <w:lastRenderedPageBreak/>
        <w:t>Section 8.3: The "Do Not Install" List</w:t>
      </w:r>
      <w:bookmarkEnd w:id="14"/>
    </w:p>
    <w:p w14:paraId="4CB2FAF2" w14:textId="77777777" w:rsidR="00853438" w:rsidRDefault="00000000">
      <w:r>
        <w:rPr>
          <w:i/>
          <w:iCs/>
          <w:sz w:val="24"/>
          <w:szCs w:val="24"/>
        </w:rPr>
        <w:t>Foods That Act as Malware During Detox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88A0FC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951E544" w14:textId="77777777" w:rsidR="00853438" w:rsidRDefault="00000000">
            <w:pPr>
              <w:spacing w:before="100" w:after="100"/>
            </w:pPr>
            <w:r>
              <w:rPr>
                <w:b/>
                <w:bCs/>
                <w:color w:val="CC0000"/>
              </w:rPr>
              <w:t xml:space="preserve">🛑 CRITICAL SYSTEM FAILURE — </w:t>
            </w:r>
            <w:r>
              <w:rPr>
                <w:b/>
                <w:bCs/>
                <w:color w:val="000000"/>
              </w:rPr>
              <w:t>THESE INPUTS WILL DESTABILIZE YOUR SYSTEM</w:t>
            </w:r>
          </w:p>
          <w:p w14:paraId="25D522E5" w14:textId="77777777" w:rsidR="00853438" w:rsidRDefault="00000000">
            <w:pPr>
              <w:spacing w:before="60" w:after="60"/>
            </w:pPr>
            <w:r>
              <w:t>The following foods and substances actively WORSEN withdrawal symptoms.</w:t>
            </w:r>
          </w:p>
          <w:p w14:paraId="7CA85FB6" w14:textId="77777777" w:rsidR="00853438" w:rsidRDefault="00000000">
            <w:pPr>
              <w:spacing w:before="60" w:after="60"/>
            </w:pPr>
            <w:r>
              <w:t>They're not just "unhealthy" — they directly interfere with your recovery hardware.</w:t>
            </w:r>
          </w:p>
          <w:p w14:paraId="626CD5FB" w14:textId="77777777" w:rsidR="00853438" w:rsidRDefault="00000000">
            <w:pPr>
              <w:spacing w:before="60" w:after="60"/>
            </w:pPr>
            <w:r>
              <w:t>During the acute phase (first 2-4 weeks), treat these as MALWARE.</w:t>
            </w:r>
          </w:p>
          <w:p w14:paraId="0459EA9C" w14:textId="77777777" w:rsidR="00853438" w:rsidRDefault="00000000">
            <w:pPr>
              <w:spacing w:before="60" w:after="60"/>
            </w:pPr>
            <w:r>
              <w:t>Your system cannot safely process them right now.</w:t>
            </w:r>
          </w:p>
        </w:tc>
      </w:tr>
    </w:tbl>
    <w:p w14:paraId="338C2C78" w14:textId="77777777" w:rsidR="00853438" w:rsidRDefault="00853438">
      <w:pPr>
        <w:spacing w:before="300"/>
      </w:pPr>
    </w:p>
    <w:p w14:paraId="2392D601" w14:textId="77777777" w:rsidR="00853438" w:rsidRDefault="00000000">
      <w:pPr>
        <w:pStyle w:val="Heading2"/>
      </w:pPr>
      <w:bookmarkStart w:id="15" w:name="_Toc218362187"/>
      <w:r>
        <w:t>8.3.1 — Caffeine</w:t>
      </w:r>
      <w:bookmarkEnd w:id="15"/>
    </w:p>
    <w:p w14:paraId="5328B91B" w14:textId="77777777" w:rsidR="00853438" w:rsidRDefault="00000000">
      <w:pPr>
        <w:spacing w:before="100"/>
      </w:pPr>
      <w:r>
        <w:rPr>
          <w:b/>
          <w:bCs/>
        </w:rPr>
        <w:t xml:space="preserve">Why it's malware: </w:t>
      </w:r>
      <w:r>
        <w:t>Caffeine forces a tired adrenal system to sprint.</w:t>
      </w:r>
    </w:p>
    <w:p w14:paraId="5C522B5B" w14:textId="77777777" w:rsidR="00853438" w:rsidRDefault="00000000">
      <w:r>
        <w:t>Your adrenals are already in overdrive from HPA axis dysregulation. Caffeine forces them to produce MORE adrenaline and cortisol from an already depleted system. This creates:</w:t>
      </w:r>
    </w:p>
    <w:p w14:paraId="57562723" w14:textId="77777777" w:rsidR="00853438" w:rsidRDefault="00000000">
      <w:pPr>
        <w:pStyle w:val="ListParagraph"/>
        <w:numPr>
          <w:ilvl w:val="0"/>
          <w:numId w:val="2"/>
        </w:numPr>
      </w:pPr>
      <w:r>
        <w:t>Increased anxiety and paranoia</w:t>
      </w:r>
    </w:p>
    <w:p w14:paraId="1F2844D4" w14:textId="77777777" w:rsidR="00853438" w:rsidRDefault="00000000">
      <w:pPr>
        <w:pStyle w:val="ListParagraph"/>
        <w:numPr>
          <w:ilvl w:val="0"/>
          <w:numId w:val="2"/>
        </w:numPr>
      </w:pPr>
      <w:r>
        <w:t>Worse sleep (even if consumed in morning)</w:t>
      </w:r>
    </w:p>
    <w:p w14:paraId="66E54E0F" w14:textId="77777777" w:rsidR="00853438" w:rsidRDefault="00000000">
      <w:pPr>
        <w:pStyle w:val="ListParagraph"/>
        <w:numPr>
          <w:ilvl w:val="0"/>
          <w:numId w:val="2"/>
        </w:numPr>
      </w:pPr>
      <w:r>
        <w:t>Blood sugar instability (caffeine triggers glucose release)</w:t>
      </w:r>
    </w:p>
    <w:p w14:paraId="05F07583" w14:textId="77777777" w:rsidR="00853438" w:rsidRDefault="00000000">
      <w:pPr>
        <w:pStyle w:val="ListParagraph"/>
        <w:numPr>
          <w:ilvl w:val="0"/>
          <w:numId w:val="2"/>
        </w:numPr>
      </w:pPr>
      <w:r>
        <w:t>Magnesium depletion (caffeine is a diuretic that flushes electrolytes)</w:t>
      </w:r>
    </w:p>
    <w:p w14:paraId="74D8D0D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4FFB33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3CCFE4E7" w14:textId="77777777" w:rsidR="00853438" w:rsidRDefault="00000000">
            <w:pPr>
              <w:spacing w:before="100" w:after="100"/>
            </w:pPr>
            <w:r>
              <w:rPr>
                <w:b/>
                <w:bCs/>
                <w:color w:val="CC6600"/>
              </w:rPr>
              <w:t xml:space="preserve">⚠️ SYSTEM CAUTION — </w:t>
            </w:r>
            <w:r>
              <w:rPr>
                <w:b/>
                <w:bCs/>
                <w:color w:val="000000"/>
              </w:rPr>
              <w:t>CAFFEINE PROTOCOL</w:t>
            </w:r>
          </w:p>
          <w:p w14:paraId="0E8D38E1" w14:textId="77777777" w:rsidR="00853438" w:rsidRDefault="00000000">
            <w:pPr>
              <w:spacing w:before="60" w:after="60"/>
            </w:pPr>
            <w:r>
              <w:t>If you're caffeine-dependent, don't quit cold turkey during withdrawal.</w:t>
            </w:r>
          </w:p>
          <w:p w14:paraId="5ACBC3BD" w14:textId="77777777" w:rsidR="00853438" w:rsidRDefault="00000000">
            <w:pPr>
              <w:spacing w:before="60" w:after="60"/>
            </w:pPr>
            <w:r>
              <w:t>Taper gradually: Cut intake by 50% for first week, then 25% each subsequent week.</w:t>
            </w:r>
          </w:p>
          <w:p w14:paraId="562105BF" w14:textId="77777777" w:rsidR="00853438" w:rsidRDefault="00000000">
            <w:pPr>
              <w:spacing w:before="60" w:after="60"/>
            </w:pPr>
            <w:r>
              <w:t>Switch to decaf or half-caf if needed.</w:t>
            </w:r>
          </w:p>
          <w:p w14:paraId="4BE6534B" w14:textId="77777777" w:rsidR="00853438" w:rsidRDefault="00000000">
            <w:pPr>
              <w:spacing w:before="60" w:after="60"/>
            </w:pPr>
            <w:r>
              <w:t>Exception: One small cup (8oz) in the morning if it prevents caffeine withdrawal headaches.</w:t>
            </w:r>
          </w:p>
          <w:p w14:paraId="5E163518" w14:textId="77777777" w:rsidR="00853438" w:rsidRDefault="00000000">
            <w:pPr>
              <w:spacing w:before="60" w:after="60"/>
            </w:pPr>
            <w:r>
              <w:t>Never drink caffeine after noon during detox.</w:t>
            </w:r>
          </w:p>
        </w:tc>
      </w:tr>
    </w:tbl>
    <w:p w14:paraId="3089E745" w14:textId="77777777" w:rsidR="00853438" w:rsidRDefault="00853438">
      <w:pPr>
        <w:spacing w:before="300"/>
      </w:pPr>
    </w:p>
    <w:p w14:paraId="357A09B3" w14:textId="77777777" w:rsidR="00853438" w:rsidRDefault="00000000">
      <w:pPr>
        <w:pStyle w:val="Heading2"/>
      </w:pPr>
      <w:bookmarkStart w:id="16" w:name="_Toc218362188"/>
      <w:r>
        <w:t>8.3.2 — Refined Sugar</w:t>
      </w:r>
      <w:bookmarkEnd w:id="16"/>
    </w:p>
    <w:p w14:paraId="25D2E462" w14:textId="77777777" w:rsidR="00853438" w:rsidRDefault="00000000">
      <w:pPr>
        <w:spacing w:before="100"/>
      </w:pPr>
      <w:r>
        <w:rPr>
          <w:b/>
          <w:bCs/>
        </w:rPr>
        <w:t xml:space="preserve">Why it's malware: </w:t>
      </w:r>
      <w:r>
        <w:t>Refined sugar creates the exact blood sugar roller coaster you're trying to avoid.</w:t>
      </w:r>
    </w:p>
    <w:p w14:paraId="26903A9A" w14:textId="77777777" w:rsidR="00853438" w:rsidRDefault="00000000">
      <w:pPr>
        <w:pStyle w:val="ListParagraph"/>
        <w:numPr>
          <w:ilvl w:val="0"/>
          <w:numId w:val="2"/>
        </w:numPr>
      </w:pPr>
      <w:r>
        <w:t>Rapid spike → insulin release → crash → adrenaline → panic symptoms</w:t>
      </w:r>
    </w:p>
    <w:p w14:paraId="0624E5DD" w14:textId="77777777" w:rsidR="00853438" w:rsidRDefault="00000000">
      <w:pPr>
        <w:pStyle w:val="ListParagraph"/>
        <w:numPr>
          <w:ilvl w:val="0"/>
          <w:numId w:val="2"/>
        </w:numPr>
      </w:pPr>
      <w:r>
        <w:t>Sugar hijacks the same dopamine pathways as drugs — creating mini-cravings</w:t>
      </w:r>
    </w:p>
    <w:p w14:paraId="50930070" w14:textId="77777777" w:rsidR="00853438" w:rsidRDefault="00000000">
      <w:pPr>
        <w:pStyle w:val="ListParagraph"/>
        <w:numPr>
          <w:ilvl w:val="0"/>
          <w:numId w:val="2"/>
        </w:numPr>
      </w:pPr>
      <w:r>
        <w:t>Inflammation: Sugar is one of the most inflammatory substances you can consume</w:t>
      </w:r>
    </w:p>
    <w:p w14:paraId="3284A886" w14:textId="77777777" w:rsidR="00853438" w:rsidRDefault="00853438">
      <w:pPr>
        <w:spacing w:before="200"/>
      </w:pPr>
    </w:p>
    <w:p w14:paraId="2641DC5F" w14:textId="77777777" w:rsidR="00853438" w:rsidRDefault="00000000">
      <w:r>
        <w:rPr>
          <w:b/>
          <w:bCs/>
        </w:rPr>
        <w:t xml:space="preserve">Specific malware to avoid: </w:t>
      </w:r>
      <w:r>
        <w:t>Soda, candy, pastries, sweetened coffee drinks, fruit juice (yes, even "natural"), most breakfast cereals, flavored yogurt, energy drinks.</w:t>
      </w:r>
    </w:p>
    <w:p w14:paraId="47AFEB1F" w14:textId="77777777" w:rsidR="00853438" w:rsidRDefault="00853438">
      <w:pPr>
        <w:spacing w:before="200"/>
      </w:pPr>
    </w:p>
    <w:p w14:paraId="42DBF075" w14:textId="77777777" w:rsidR="00853438" w:rsidRDefault="00000000">
      <w:pPr>
        <w:pStyle w:val="Heading2"/>
      </w:pPr>
      <w:bookmarkStart w:id="17" w:name="_Toc218362189"/>
      <w:r>
        <w:t>8.3.3 — MSG and Excitotoxins</w:t>
      </w:r>
      <w:bookmarkEnd w:id="17"/>
    </w:p>
    <w:p w14:paraId="0AA49D70" w14:textId="77777777" w:rsidR="00853438" w:rsidRDefault="00000000">
      <w:pPr>
        <w:spacing w:before="100"/>
      </w:pPr>
      <w:r>
        <w:rPr>
          <w:b/>
          <w:bCs/>
        </w:rPr>
        <w:t xml:space="preserve">Why it's malware: </w:t>
      </w:r>
      <w:r>
        <w:t>MSG (and similar compounds) overstimulate already-excitable neurons.</w:t>
      </w:r>
    </w:p>
    <w:p w14:paraId="68387880" w14:textId="77777777" w:rsidR="00853438" w:rsidRDefault="00000000">
      <w:r>
        <w:t>Your glutamate system is already in overdrive. Adding MORE glutamate receptor stimulation is like throwing gasoline on a fire.</w:t>
      </w:r>
    </w:p>
    <w:p w14:paraId="5973A3C9" w14:textId="77777777" w:rsidR="00853438" w:rsidRDefault="00000000">
      <w:r>
        <w:rPr>
          <w:b/>
          <w:bCs/>
        </w:rPr>
        <w:t xml:space="preserve">Hidden sources: </w:t>
      </w:r>
      <w:r>
        <w:t>Chinese takeout, chips/snack foods, canned soups, fast food, salad dressings, processed meats, soy sauce.</w:t>
      </w:r>
    </w:p>
    <w:p w14:paraId="445F3554" w14:textId="77777777" w:rsidR="00853438" w:rsidRDefault="00000000">
      <w:r>
        <w:rPr>
          <w:b/>
          <w:bCs/>
        </w:rPr>
        <w:t xml:space="preserve">Label aliases: </w:t>
      </w:r>
      <w:r>
        <w:t>"Natural flavors," "hydrolyzed protein," "autolyzed yeast," "textured protein."</w:t>
      </w:r>
    </w:p>
    <w:p w14:paraId="138DB328" w14:textId="77777777" w:rsidR="00853438" w:rsidRDefault="00853438">
      <w:pPr>
        <w:spacing w:before="200"/>
      </w:pPr>
    </w:p>
    <w:p w14:paraId="3E1EBEA1" w14:textId="77777777" w:rsidR="00853438" w:rsidRDefault="00000000">
      <w:pPr>
        <w:pStyle w:val="Heading2"/>
      </w:pPr>
      <w:bookmarkStart w:id="18" w:name="_Toc218362190"/>
      <w:r>
        <w:t>8.3.4 — Alcohol (Even "Just One")</w:t>
      </w:r>
      <w:bookmarkEnd w:id="18"/>
    </w:p>
    <w:p w14:paraId="3C83E9B3" w14:textId="77777777" w:rsidR="00853438" w:rsidRDefault="00000000">
      <w:pPr>
        <w:spacing w:before="100"/>
      </w:pPr>
      <w:r>
        <w:rPr>
          <w:b/>
          <w:bCs/>
        </w:rPr>
        <w:t xml:space="preserve">Why it's malware: </w:t>
      </w:r>
      <w:r>
        <w:t>Even if alcohol wasn't your substance, it RESETS your GABA recovery.</w:t>
      </w:r>
    </w:p>
    <w:p w14:paraId="2BA94F3F" w14:textId="77777777" w:rsidR="00853438" w:rsidRDefault="00000000">
      <w:pPr>
        <w:pStyle w:val="ListParagraph"/>
        <w:numPr>
          <w:ilvl w:val="0"/>
          <w:numId w:val="2"/>
        </w:numPr>
      </w:pPr>
      <w:r>
        <w:t>Alcohol floods GABA receptors — undoing the recalibration your brain is attempting</w:t>
      </w:r>
    </w:p>
    <w:p w14:paraId="1951E7D9" w14:textId="77777777" w:rsidR="00853438" w:rsidRDefault="00000000">
      <w:pPr>
        <w:pStyle w:val="ListParagraph"/>
        <w:numPr>
          <w:ilvl w:val="0"/>
          <w:numId w:val="2"/>
        </w:numPr>
      </w:pPr>
      <w:r>
        <w:t>The "relief" you feel is your brain recognizing the same chemical pattern</w:t>
      </w:r>
    </w:p>
    <w:p w14:paraId="76384001" w14:textId="77777777" w:rsidR="00853438" w:rsidRDefault="00000000">
      <w:pPr>
        <w:pStyle w:val="ListParagraph"/>
        <w:numPr>
          <w:ilvl w:val="0"/>
          <w:numId w:val="2"/>
        </w:numPr>
      </w:pPr>
      <w:r>
        <w:t>Alcohol disrupts sleep architecture, preventing the deep sleep your brain needs for repair</w:t>
      </w:r>
    </w:p>
    <w:p w14:paraId="66FC4DD6" w14:textId="77777777" w:rsidR="00853438" w:rsidRDefault="00000000">
      <w:pPr>
        <w:pStyle w:val="ListParagraph"/>
        <w:numPr>
          <w:ilvl w:val="0"/>
          <w:numId w:val="2"/>
        </w:numPr>
      </w:pPr>
      <w:r>
        <w:t>Cross-addiction: Your sensitized reward system can latch onto alcohol as a substitute</w:t>
      </w:r>
    </w:p>
    <w:p w14:paraId="78430519" w14:textId="77777777" w:rsidR="00853438" w:rsidRDefault="00853438">
      <w:pPr>
        <w:spacing w:before="200"/>
      </w:pPr>
    </w:p>
    <w:p w14:paraId="3E2781AC" w14:textId="77777777" w:rsidR="00853438" w:rsidRDefault="00000000">
      <w:pPr>
        <w:pStyle w:val="Heading2"/>
      </w:pPr>
      <w:bookmarkStart w:id="19" w:name="_Toc218362191"/>
      <w:r>
        <w:t>8.3.5 — OTC "Relaxation" Products</w:t>
      </w:r>
      <w:bookmarkEnd w:id="19"/>
    </w:p>
    <w:p w14:paraId="0CA68B6A" w14:textId="77777777" w:rsidR="00853438" w:rsidRDefault="00000000">
      <w:pPr>
        <w:spacing w:before="100"/>
      </w:pPr>
      <w:r>
        <w:rPr>
          <w:b/>
          <w:bCs/>
        </w:rPr>
        <w:t xml:space="preserve">Why they're malware: </w:t>
      </w:r>
      <w:r>
        <w:t>Products like "FeelFree" and similar kratom-based drinks hijack the same opioid receptors.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222B7BC"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C3F1282" w14:textId="77777777" w:rsidR="00853438" w:rsidRDefault="00000000">
            <w:pPr>
              <w:spacing w:before="100" w:after="100"/>
            </w:pPr>
            <w:r>
              <w:rPr>
                <w:b/>
                <w:bCs/>
                <w:color w:val="CC0000"/>
              </w:rPr>
              <w:t xml:space="preserve">🛑 CRITICAL SYSTEM FAILURE — </w:t>
            </w:r>
            <w:r>
              <w:rPr>
                <w:b/>
                <w:bCs/>
                <w:color w:val="000000"/>
              </w:rPr>
              <w:t>WARNING — OTC OPIOID MIMICS</w:t>
            </w:r>
          </w:p>
          <w:p w14:paraId="4AB5FD7C" w14:textId="77777777" w:rsidR="00853438" w:rsidRDefault="00000000">
            <w:pPr>
              <w:spacing w:before="60" w:after="60"/>
            </w:pPr>
            <w:r>
              <w:t>Products marketed as "relaxation drinks" or "mood enhancers" often contain:</w:t>
            </w:r>
          </w:p>
          <w:p w14:paraId="42CA6C6B" w14:textId="77777777" w:rsidR="00853438" w:rsidRDefault="00000000">
            <w:pPr>
              <w:spacing w:before="60" w:after="60"/>
            </w:pPr>
            <w:r>
              <w:t>KRATOM (Mitragynine) — Partial opioid receptor agonist. WILL cause dependence.</w:t>
            </w:r>
          </w:p>
          <w:p w14:paraId="6AAE0DB3" w14:textId="77777777" w:rsidR="00853438" w:rsidRDefault="00000000">
            <w:pPr>
              <w:spacing w:before="60" w:after="60"/>
            </w:pPr>
            <w:r>
              <w:t>KAVA — GABAergic effects similar to benzodiazepines. Can cause liver damage.</w:t>
            </w:r>
          </w:p>
          <w:p w14:paraId="32507B26" w14:textId="77777777" w:rsidR="00853438" w:rsidRDefault="00000000">
            <w:pPr>
              <w:spacing w:before="60" w:after="60"/>
            </w:pPr>
            <w:r>
              <w:t>PHENIBUT — GABA-B agonist with severe withdrawal syndrome.</w:t>
            </w:r>
          </w:p>
          <w:p w14:paraId="54912297" w14:textId="77777777" w:rsidR="00853438" w:rsidRDefault="00000000">
            <w:pPr>
              <w:spacing w:before="60" w:after="60"/>
            </w:pPr>
            <w:r>
              <w:t>These are NOT safe alternatives. They perpetuate the same receptor patterns</w:t>
            </w:r>
          </w:p>
          <w:p w14:paraId="5EE8E720" w14:textId="77777777" w:rsidR="00853438" w:rsidRDefault="00000000">
            <w:pPr>
              <w:spacing w:before="60" w:after="60"/>
            </w:pPr>
            <w:r>
              <w:t>you're trying to escape. Your CYP3A4 and CYP2D6 variants (covered in Chapter 4)</w:t>
            </w:r>
          </w:p>
          <w:p w14:paraId="27F7A286" w14:textId="77777777" w:rsidR="00853438" w:rsidRDefault="00000000">
            <w:pPr>
              <w:spacing w:before="60" w:after="60"/>
            </w:pPr>
            <w:r>
              <w:t>affect how you metabolize these compounds — "safe" doses may not be safe for YOU.</w:t>
            </w:r>
          </w:p>
        </w:tc>
      </w:tr>
    </w:tbl>
    <w:p w14:paraId="68EF84F4" w14:textId="77777777" w:rsidR="00853438" w:rsidRDefault="00853438">
      <w:pPr>
        <w:spacing w:before="200"/>
      </w:pPr>
    </w:p>
    <w:p w14:paraId="47CC86CA" w14:textId="77777777" w:rsidR="00853438" w:rsidRDefault="00000000">
      <w:pPr>
        <w:pStyle w:val="Heading2"/>
      </w:pPr>
      <w:bookmarkStart w:id="20" w:name="_Toc218362192"/>
      <w:r>
        <w:t>8.3.6 — Processed/Fast Food</w:t>
      </w:r>
      <w:bookmarkEnd w:id="20"/>
    </w:p>
    <w:p w14:paraId="0C5BE0C8" w14:textId="77777777" w:rsidR="00853438" w:rsidRDefault="00000000">
      <w:pPr>
        <w:spacing w:before="100"/>
      </w:pPr>
      <w:r>
        <w:rPr>
          <w:b/>
          <w:bCs/>
        </w:rPr>
        <w:t xml:space="preserve">Why it's malware: </w:t>
      </w:r>
      <w:r>
        <w:t>Combines all of the above in one convenient package.</w:t>
      </w:r>
    </w:p>
    <w:p w14:paraId="3BCB13A0" w14:textId="77777777" w:rsidR="00853438" w:rsidRDefault="00000000">
      <w:r>
        <w:lastRenderedPageBreak/>
        <w:t>Fast food typically contains: high sodium (dehydration), MSG, refined carbs, inflammatory seed oils, and zero nutritional value. During withdrawal, your compromised digestive system needs QUALITY input, not industrial food products.</w:t>
      </w:r>
    </w:p>
    <w:p w14:paraId="78BCB916" w14:textId="77777777" w:rsidR="00853438" w:rsidRDefault="00000000">
      <w:r>
        <w:br w:type="page"/>
      </w:r>
    </w:p>
    <w:p w14:paraId="7B158AA2" w14:textId="77777777" w:rsidR="00853438" w:rsidRDefault="00000000">
      <w:pPr>
        <w:pStyle w:val="Heading1"/>
      </w:pPr>
      <w:bookmarkStart w:id="21" w:name="_Toc218362193"/>
      <w:r>
        <w:lastRenderedPageBreak/>
        <w:t>Section 8.4: The 3-Day "System Restore" Meal Plan</w:t>
      </w:r>
      <w:bookmarkEnd w:id="21"/>
    </w:p>
    <w:p w14:paraId="04745C9F" w14:textId="77777777" w:rsidR="00853438" w:rsidRDefault="00000000">
      <w:r>
        <w:rPr>
          <w:i/>
          <w:iCs/>
          <w:sz w:val="24"/>
          <w:szCs w:val="24"/>
        </w:rPr>
        <w:t>Low Compile Time — High Stability Output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136281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F11E54C" w14:textId="77777777" w:rsidR="00853438" w:rsidRDefault="00000000">
            <w:pPr>
              <w:spacing w:before="100" w:after="100"/>
            </w:pPr>
            <w:r>
              <w:rPr>
                <w:b/>
                <w:bCs/>
                <w:color w:val="003366"/>
              </w:rPr>
              <w:t xml:space="preserve">🔧 ARCHITECT'S LOG </w:t>
            </w:r>
          </w:p>
          <w:p w14:paraId="6C9694E2" w14:textId="77777777" w:rsidR="00853438" w:rsidRDefault="00000000">
            <w:pPr>
              <w:spacing w:before="60" w:after="60"/>
            </w:pPr>
            <w:r>
              <w:t>You have no energy. Your appetite is shot. Your stomach is unreliable.</w:t>
            </w:r>
          </w:p>
          <w:p w14:paraId="67DAA11A" w14:textId="77777777" w:rsidR="00853438" w:rsidRDefault="00000000">
            <w:pPr>
              <w:spacing w:before="60" w:after="60"/>
            </w:pPr>
            <w:r>
              <w:t>These meals are designed with ONE priority: LOW COMPILE TIME.</w:t>
            </w:r>
          </w:p>
          <w:p w14:paraId="49635E27" w14:textId="77777777" w:rsidR="00853438" w:rsidRDefault="00000000">
            <w:pPr>
              <w:spacing w:before="60" w:after="60"/>
            </w:pPr>
            <w:r>
              <w:t xml:space="preserve">This is not a gourmet cookbook. This is emergency field rations for a </w:t>
            </w:r>
          </w:p>
          <w:p w14:paraId="041FD3BD" w14:textId="77777777" w:rsidR="00853438" w:rsidRDefault="00000000">
            <w:pPr>
              <w:spacing w:before="60" w:after="60"/>
            </w:pPr>
            <w:r>
              <w:t>system administrator trying to keep the servers online during a crisis.</w:t>
            </w:r>
          </w:p>
          <w:p w14:paraId="540ABDC5" w14:textId="77777777" w:rsidR="00853438" w:rsidRDefault="00000000">
            <w:pPr>
              <w:spacing w:before="60" w:after="60"/>
            </w:pPr>
            <w:r>
              <w:t>Every item below can be prepared in under 10 minutes — or requires NO preparation.</w:t>
            </w:r>
          </w:p>
          <w:p w14:paraId="3B1F0CAD" w14:textId="77777777" w:rsidR="00853438" w:rsidRDefault="00000000">
            <w:pPr>
              <w:spacing w:before="60" w:after="60"/>
            </w:pPr>
            <w:r>
              <w:t>Pre-made, grab-and-go options are listed wherever possible.</w:t>
            </w:r>
          </w:p>
        </w:tc>
      </w:tr>
    </w:tbl>
    <w:p w14:paraId="05AC824D"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7ABB68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60F8130" w14:textId="77777777" w:rsidR="00853438" w:rsidRDefault="00000000">
            <w:pPr>
              <w:spacing w:before="100" w:after="100"/>
            </w:pPr>
            <w:r>
              <w:rPr>
                <w:b/>
                <w:bCs/>
                <w:color w:val="006600"/>
              </w:rPr>
              <w:t xml:space="preserve">✅ SYSTEM GREEN — </w:t>
            </w:r>
            <w:r>
              <w:rPr>
                <w:b/>
                <w:bCs/>
                <w:color w:val="000000"/>
              </w:rPr>
              <w:t>MEAL PLAN GROUND RULES</w:t>
            </w:r>
          </w:p>
          <w:p w14:paraId="5BDBF7A3" w14:textId="77777777" w:rsidR="00853438" w:rsidRDefault="00000000">
            <w:pPr>
              <w:spacing w:before="60" w:after="60"/>
            </w:pPr>
            <w:r>
              <w:t>1. EAT SOMETHING every 2-3 hours — even if you're not hungry.</w:t>
            </w:r>
          </w:p>
          <w:p w14:paraId="20B802F5" w14:textId="77777777" w:rsidR="00853438" w:rsidRDefault="00000000">
            <w:pPr>
              <w:spacing w:before="60" w:after="60"/>
            </w:pPr>
            <w:r>
              <w:t>2. HYDRATE constantly — withdrawal causes dehydration. Add electrolytes.</w:t>
            </w:r>
          </w:p>
          <w:p w14:paraId="4E562335" w14:textId="77777777" w:rsidR="00853438" w:rsidRDefault="00000000">
            <w:pPr>
              <w:spacing w:before="60" w:after="60"/>
            </w:pPr>
            <w:r>
              <w:t>3. DON'T SKIP MEALS — blood sugar crash = panic symptoms.</w:t>
            </w:r>
          </w:p>
          <w:p w14:paraId="5991768E" w14:textId="77777777" w:rsidR="00853438" w:rsidRDefault="00000000">
            <w:pPr>
              <w:spacing w:before="60" w:after="60"/>
            </w:pPr>
            <w:r>
              <w:t>4. PREP IN ADVANCE if you have a good hour — it removes future decisions.</w:t>
            </w:r>
          </w:p>
          <w:p w14:paraId="3C7DF84F" w14:textId="77777777" w:rsidR="00853438" w:rsidRDefault="00000000">
            <w:pPr>
              <w:spacing w:before="60" w:after="60"/>
            </w:pPr>
            <w:r>
              <w:t>5. ACCEPTABLE SHORTCUTS: Pre-made, frozen, canned, delivery — whatever keeps you fed.</w:t>
            </w:r>
          </w:p>
        </w:tc>
      </w:tr>
    </w:tbl>
    <w:p w14:paraId="218746D8" w14:textId="77777777" w:rsidR="00853438" w:rsidRDefault="00853438">
      <w:pPr>
        <w:spacing w:before="300"/>
      </w:pPr>
    </w:p>
    <w:p w14:paraId="5DB59D77" w14:textId="77777777" w:rsidR="00853438" w:rsidRDefault="00000000">
      <w:pPr>
        <w:pStyle w:val="Heading2"/>
      </w:pPr>
      <w:bookmarkStart w:id="22" w:name="_Toc218362194"/>
      <w:r>
        <w:t>DAY 1 — STABILIZATION</w:t>
      </w:r>
      <w:bookmarkEnd w:id="2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6731"/>
      </w:tblGrid>
      <w:tr w:rsidR="00DD43E2" w14:paraId="56973B37" w14:textId="77777777">
        <w:trPr>
          <w:tblHeader/>
        </w:trPr>
        <w:tc>
          <w:tcPr>
            <w:tcW w:w="2340" w:type="dxa"/>
            <w:shd w:val="clear" w:color="auto" w:fill="D5E8F0"/>
          </w:tcPr>
          <w:p w14:paraId="1B66C5A2" w14:textId="77777777" w:rsidR="00853438" w:rsidRDefault="00000000">
            <w:pPr>
              <w:jc w:val="center"/>
            </w:pPr>
            <w:r>
              <w:rPr>
                <w:b/>
                <w:bCs/>
              </w:rPr>
              <w:t>DAY 1</w:t>
            </w:r>
          </w:p>
        </w:tc>
        <w:tc>
          <w:tcPr>
            <w:tcW w:w="7020" w:type="dxa"/>
            <w:shd w:val="clear" w:color="auto" w:fill="D5E8F0"/>
          </w:tcPr>
          <w:p w14:paraId="50B8A4CD" w14:textId="77777777" w:rsidR="00853438" w:rsidRDefault="00000000">
            <w:pPr>
              <w:jc w:val="center"/>
            </w:pPr>
            <w:r>
              <w:rPr>
                <w:b/>
                <w:bCs/>
              </w:rPr>
              <w:t>Menu — Low Compile Time</w:t>
            </w:r>
          </w:p>
        </w:tc>
      </w:tr>
      <w:tr w:rsidR="00DD43E2" w14:paraId="092AE3BE" w14:textId="77777777">
        <w:tc>
          <w:tcPr>
            <w:tcW w:w="2340" w:type="dxa"/>
          </w:tcPr>
          <w:p w14:paraId="02C798A8" w14:textId="77777777" w:rsidR="00853438" w:rsidRDefault="00000000">
            <w:r>
              <w:rPr>
                <w:b/>
                <w:bCs/>
              </w:rPr>
              <w:t>Upon Waking</w:t>
            </w:r>
          </w:p>
        </w:tc>
        <w:tc>
          <w:tcPr>
            <w:tcW w:w="7020" w:type="dxa"/>
          </w:tcPr>
          <w:p w14:paraId="3E38192F" w14:textId="77777777" w:rsidR="00853438" w:rsidRDefault="00000000">
            <w:r>
              <w:t>Large glass of water with electrolyte packet (LMNT, Liquid IV, or coconut water)</w:t>
            </w:r>
          </w:p>
        </w:tc>
      </w:tr>
      <w:tr w:rsidR="00DD43E2" w14:paraId="79552D95" w14:textId="77777777">
        <w:tc>
          <w:tcPr>
            <w:tcW w:w="2340" w:type="dxa"/>
          </w:tcPr>
          <w:p w14:paraId="4D6F94F6" w14:textId="77777777" w:rsidR="00853438" w:rsidRDefault="00000000">
            <w:r>
              <w:rPr>
                <w:b/>
                <w:bCs/>
              </w:rPr>
              <w:t>Breakfast</w:t>
            </w:r>
          </w:p>
        </w:tc>
        <w:tc>
          <w:tcPr>
            <w:tcW w:w="7020" w:type="dxa"/>
          </w:tcPr>
          <w:p w14:paraId="4CB29043" w14:textId="77777777" w:rsidR="00853438" w:rsidRDefault="00000000">
            <w:r>
              <w:t>Overnight oats: oats + Greek yogurt + chia seeds + banana (prep night before — 0 morning effort)</w:t>
            </w:r>
          </w:p>
        </w:tc>
      </w:tr>
      <w:tr w:rsidR="00DD43E2" w14:paraId="4D499EA8" w14:textId="77777777">
        <w:tc>
          <w:tcPr>
            <w:tcW w:w="2340" w:type="dxa"/>
          </w:tcPr>
          <w:p w14:paraId="53C2A5C3" w14:textId="77777777" w:rsidR="00853438" w:rsidRDefault="00000000">
            <w:r>
              <w:rPr>
                <w:b/>
                <w:bCs/>
              </w:rPr>
              <w:t>Mid-Morning</w:t>
            </w:r>
          </w:p>
        </w:tc>
        <w:tc>
          <w:tcPr>
            <w:tcW w:w="7020" w:type="dxa"/>
          </w:tcPr>
          <w:p w14:paraId="6D5E149C" w14:textId="77777777" w:rsidR="00853438" w:rsidRDefault="00000000">
            <w:r>
              <w:t>Handful of pumpkin seeds + small piece of dark chocolate</w:t>
            </w:r>
          </w:p>
        </w:tc>
      </w:tr>
      <w:tr w:rsidR="00DD43E2" w14:paraId="344E7326" w14:textId="77777777">
        <w:tc>
          <w:tcPr>
            <w:tcW w:w="2340" w:type="dxa"/>
          </w:tcPr>
          <w:p w14:paraId="1C5861C9" w14:textId="77777777" w:rsidR="00853438" w:rsidRDefault="00000000">
            <w:r>
              <w:rPr>
                <w:b/>
                <w:bCs/>
              </w:rPr>
              <w:t>Lunch</w:t>
            </w:r>
          </w:p>
        </w:tc>
        <w:tc>
          <w:tcPr>
            <w:tcW w:w="7020" w:type="dxa"/>
          </w:tcPr>
          <w:p w14:paraId="05AC0BD4" w14:textId="77777777" w:rsidR="00853438" w:rsidRDefault="00000000">
            <w:r>
              <w:t>Bone broth (store-bought carton is fine) + scrambled eggs + avocado toast on whole grain</w:t>
            </w:r>
          </w:p>
        </w:tc>
      </w:tr>
      <w:tr w:rsidR="00DD43E2" w14:paraId="4E9FD54D" w14:textId="77777777">
        <w:tc>
          <w:tcPr>
            <w:tcW w:w="2340" w:type="dxa"/>
          </w:tcPr>
          <w:p w14:paraId="40A435F2" w14:textId="77777777" w:rsidR="00853438" w:rsidRDefault="00000000">
            <w:r>
              <w:rPr>
                <w:b/>
                <w:bCs/>
              </w:rPr>
              <w:t>Afternoon</w:t>
            </w:r>
          </w:p>
        </w:tc>
        <w:tc>
          <w:tcPr>
            <w:tcW w:w="7020" w:type="dxa"/>
          </w:tcPr>
          <w:p w14:paraId="76B66724" w14:textId="77777777" w:rsidR="00853438" w:rsidRDefault="00000000">
            <w:r>
              <w:t>Smoothie: banana + spinach + protein powder + almond butter + water</w:t>
            </w:r>
          </w:p>
        </w:tc>
      </w:tr>
      <w:tr w:rsidR="00DD43E2" w14:paraId="22558A98" w14:textId="77777777">
        <w:tc>
          <w:tcPr>
            <w:tcW w:w="2340" w:type="dxa"/>
          </w:tcPr>
          <w:p w14:paraId="64C6C329" w14:textId="77777777" w:rsidR="00853438" w:rsidRDefault="00000000">
            <w:r>
              <w:rPr>
                <w:b/>
                <w:bCs/>
              </w:rPr>
              <w:t>Dinner</w:t>
            </w:r>
          </w:p>
        </w:tc>
        <w:tc>
          <w:tcPr>
            <w:tcW w:w="7020" w:type="dxa"/>
          </w:tcPr>
          <w:p w14:paraId="3839F415" w14:textId="77777777" w:rsidR="00853438" w:rsidRDefault="00000000">
            <w:r>
              <w:t>Pre-made rotisserie chicken + microwaved sweet potato + steamed broccoli</w:t>
            </w:r>
          </w:p>
        </w:tc>
      </w:tr>
      <w:tr w:rsidR="00DD43E2" w14:paraId="7E7F299F" w14:textId="77777777">
        <w:tc>
          <w:tcPr>
            <w:tcW w:w="2340" w:type="dxa"/>
          </w:tcPr>
          <w:p w14:paraId="46B2AF34" w14:textId="77777777" w:rsidR="00853438" w:rsidRDefault="00000000">
            <w:r>
              <w:rPr>
                <w:b/>
                <w:bCs/>
              </w:rPr>
              <w:t>Evening</w:t>
            </w:r>
          </w:p>
        </w:tc>
        <w:tc>
          <w:tcPr>
            <w:tcW w:w="7020" w:type="dxa"/>
          </w:tcPr>
          <w:p w14:paraId="4FF82A64" w14:textId="77777777" w:rsidR="00853438" w:rsidRDefault="00000000">
            <w:r>
              <w:t>Cottage cheese + tart cherries (melatonin + protein for sleep)</w:t>
            </w:r>
          </w:p>
        </w:tc>
      </w:tr>
      <w:tr w:rsidR="00DD43E2" w14:paraId="09732BA2" w14:textId="77777777">
        <w:tc>
          <w:tcPr>
            <w:tcW w:w="2340" w:type="dxa"/>
          </w:tcPr>
          <w:p w14:paraId="6F6CBD28" w14:textId="77777777" w:rsidR="00853438" w:rsidRDefault="00000000">
            <w:r>
              <w:rPr>
                <w:b/>
                <w:bCs/>
              </w:rPr>
              <w:lastRenderedPageBreak/>
              <w:t>Bedtime</w:t>
            </w:r>
          </w:p>
        </w:tc>
        <w:tc>
          <w:tcPr>
            <w:tcW w:w="7020" w:type="dxa"/>
          </w:tcPr>
          <w:p w14:paraId="39A1A63C" w14:textId="77777777" w:rsidR="00853438" w:rsidRDefault="00000000">
            <w:r>
              <w:t>Magnesium glycinate (200-400mg) + chamomile tea</w:t>
            </w:r>
          </w:p>
        </w:tc>
      </w:tr>
    </w:tbl>
    <w:p w14:paraId="225DA58B" w14:textId="77777777" w:rsidR="00853438" w:rsidRDefault="00853438">
      <w:pPr>
        <w:spacing w:before="300"/>
      </w:pPr>
    </w:p>
    <w:p w14:paraId="7DA4881B" w14:textId="77777777" w:rsidR="00853438" w:rsidRDefault="00000000">
      <w:pPr>
        <w:pStyle w:val="Heading2"/>
      </w:pPr>
      <w:bookmarkStart w:id="23" w:name="_Toc218362195"/>
      <w:r>
        <w:t>DAY 2 — REBUILDING</w:t>
      </w:r>
      <w:bookmarkEnd w:id="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3"/>
        <w:gridCol w:w="6733"/>
      </w:tblGrid>
      <w:tr w:rsidR="00DD43E2" w14:paraId="4458696C" w14:textId="77777777">
        <w:trPr>
          <w:tblHeader/>
        </w:trPr>
        <w:tc>
          <w:tcPr>
            <w:tcW w:w="2340" w:type="dxa"/>
            <w:shd w:val="clear" w:color="auto" w:fill="D5E8F0"/>
          </w:tcPr>
          <w:p w14:paraId="2C066002" w14:textId="77777777" w:rsidR="00853438" w:rsidRDefault="00000000">
            <w:pPr>
              <w:jc w:val="center"/>
            </w:pPr>
            <w:r>
              <w:rPr>
                <w:b/>
                <w:bCs/>
              </w:rPr>
              <w:t>DAY 2</w:t>
            </w:r>
          </w:p>
        </w:tc>
        <w:tc>
          <w:tcPr>
            <w:tcW w:w="7020" w:type="dxa"/>
            <w:shd w:val="clear" w:color="auto" w:fill="D5E8F0"/>
          </w:tcPr>
          <w:p w14:paraId="0B9DEB4C" w14:textId="77777777" w:rsidR="00853438" w:rsidRDefault="00000000">
            <w:pPr>
              <w:jc w:val="center"/>
            </w:pPr>
            <w:r>
              <w:rPr>
                <w:b/>
                <w:bCs/>
              </w:rPr>
              <w:t>Menu — Low Compile Time</w:t>
            </w:r>
          </w:p>
        </w:tc>
      </w:tr>
      <w:tr w:rsidR="00DD43E2" w14:paraId="76E9C7C2" w14:textId="77777777">
        <w:tc>
          <w:tcPr>
            <w:tcW w:w="2340" w:type="dxa"/>
          </w:tcPr>
          <w:p w14:paraId="0ED13186" w14:textId="77777777" w:rsidR="00853438" w:rsidRDefault="00000000">
            <w:r>
              <w:rPr>
                <w:b/>
                <w:bCs/>
              </w:rPr>
              <w:t>Upon Waking</w:t>
            </w:r>
          </w:p>
        </w:tc>
        <w:tc>
          <w:tcPr>
            <w:tcW w:w="7020" w:type="dxa"/>
          </w:tcPr>
          <w:p w14:paraId="0A659AA1" w14:textId="77777777" w:rsidR="00853438" w:rsidRDefault="00000000">
            <w:r>
              <w:t>Warm water with lemon + electrolytes</w:t>
            </w:r>
          </w:p>
        </w:tc>
      </w:tr>
      <w:tr w:rsidR="00DD43E2" w14:paraId="5923964A" w14:textId="77777777">
        <w:tc>
          <w:tcPr>
            <w:tcW w:w="2340" w:type="dxa"/>
          </w:tcPr>
          <w:p w14:paraId="01A1634D" w14:textId="77777777" w:rsidR="00853438" w:rsidRDefault="00000000">
            <w:r>
              <w:rPr>
                <w:b/>
                <w:bCs/>
              </w:rPr>
              <w:t>Breakfast</w:t>
            </w:r>
          </w:p>
        </w:tc>
        <w:tc>
          <w:tcPr>
            <w:tcW w:w="7020" w:type="dxa"/>
          </w:tcPr>
          <w:p w14:paraId="276B442F" w14:textId="77777777" w:rsidR="00853438" w:rsidRDefault="00000000">
            <w:r>
              <w:t>Greek yogurt parfait: plain yogurt + blueberries + walnuts + drizzle of honey</w:t>
            </w:r>
          </w:p>
        </w:tc>
      </w:tr>
      <w:tr w:rsidR="00DD43E2" w14:paraId="0FFEFF3B" w14:textId="77777777">
        <w:tc>
          <w:tcPr>
            <w:tcW w:w="2340" w:type="dxa"/>
          </w:tcPr>
          <w:p w14:paraId="45498AB5" w14:textId="77777777" w:rsidR="00853438" w:rsidRDefault="00000000">
            <w:r>
              <w:rPr>
                <w:b/>
                <w:bCs/>
              </w:rPr>
              <w:t>Mid-Morning</w:t>
            </w:r>
          </w:p>
        </w:tc>
        <w:tc>
          <w:tcPr>
            <w:tcW w:w="7020" w:type="dxa"/>
          </w:tcPr>
          <w:p w14:paraId="315B209D" w14:textId="77777777" w:rsidR="00853438" w:rsidRDefault="00000000">
            <w:r>
              <w:t>Two hard-boiled eggs (batch prep) + banana</w:t>
            </w:r>
          </w:p>
        </w:tc>
      </w:tr>
      <w:tr w:rsidR="00DD43E2" w14:paraId="4EE85B84" w14:textId="77777777">
        <w:tc>
          <w:tcPr>
            <w:tcW w:w="2340" w:type="dxa"/>
          </w:tcPr>
          <w:p w14:paraId="449225E4" w14:textId="77777777" w:rsidR="00853438" w:rsidRDefault="00000000">
            <w:r>
              <w:rPr>
                <w:b/>
                <w:bCs/>
              </w:rPr>
              <w:t>Lunch</w:t>
            </w:r>
          </w:p>
        </w:tc>
        <w:tc>
          <w:tcPr>
            <w:tcW w:w="7020" w:type="dxa"/>
          </w:tcPr>
          <w:p w14:paraId="35C48328" w14:textId="77777777" w:rsidR="00853438" w:rsidRDefault="00000000">
            <w:r>
              <w:t>Can of wild salmon + quinoa (microwavable packet) + olive oil + lemon</w:t>
            </w:r>
          </w:p>
        </w:tc>
      </w:tr>
      <w:tr w:rsidR="00DD43E2" w14:paraId="4D079AB9" w14:textId="77777777">
        <w:tc>
          <w:tcPr>
            <w:tcW w:w="2340" w:type="dxa"/>
          </w:tcPr>
          <w:p w14:paraId="430BA374" w14:textId="77777777" w:rsidR="00853438" w:rsidRDefault="00000000">
            <w:r>
              <w:rPr>
                <w:b/>
                <w:bCs/>
              </w:rPr>
              <w:t>Afternoon</w:t>
            </w:r>
          </w:p>
        </w:tc>
        <w:tc>
          <w:tcPr>
            <w:tcW w:w="7020" w:type="dxa"/>
          </w:tcPr>
          <w:p w14:paraId="308A8470" w14:textId="77777777" w:rsidR="00853438" w:rsidRDefault="00000000">
            <w:r>
              <w:t>Apple slices with almond butter</w:t>
            </w:r>
          </w:p>
        </w:tc>
      </w:tr>
      <w:tr w:rsidR="00DD43E2" w14:paraId="62E32F97" w14:textId="77777777">
        <w:tc>
          <w:tcPr>
            <w:tcW w:w="2340" w:type="dxa"/>
          </w:tcPr>
          <w:p w14:paraId="37C78379" w14:textId="77777777" w:rsidR="00853438" w:rsidRDefault="00000000">
            <w:r>
              <w:rPr>
                <w:b/>
                <w:bCs/>
              </w:rPr>
              <w:t>Dinner</w:t>
            </w:r>
          </w:p>
        </w:tc>
        <w:tc>
          <w:tcPr>
            <w:tcW w:w="7020" w:type="dxa"/>
          </w:tcPr>
          <w:p w14:paraId="7C0B91BE" w14:textId="77777777" w:rsidR="00853438" w:rsidRDefault="00000000">
            <w:r>
              <w:t>Turkey meatballs (frozen pre-made) + brown rice + roasted vegetables</w:t>
            </w:r>
          </w:p>
        </w:tc>
      </w:tr>
      <w:tr w:rsidR="00DD43E2" w14:paraId="108B7415" w14:textId="77777777">
        <w:tc>
          <w:tcPr>
            <w:tcW w:w="2340" w:type="dxa"/>
          </w:tcPr>
          <w:p w14:paraId="40A5A094" w14:textId="77777777" w:rsidR="00853438" w:rsidRDefault="00000000">
            <w:r>
              <w:rPr>
                <w:b/>
                <w:bCs/>
              </w:rPr>
              <w:t>Evening</w:t>
            </w:r>
          </w:p>
        </w:tc>
        <w:tc>
          <w:tcPr>
            <w:tcW w:w="7020" w:type="dxa"/>
          </w:tcPr>
          <w:p w14:paraId="2D0E16BF" w14:textId="77777777" w:rsidR="00853438" w:rsidRDefault="00000000">
            <w:r>
              <w:t>Bone broth with collagen powder stirred in</w:t>
            </w:r>
          </w:p>
        </w:tc>
      </w:tr>
      <w:tr w:rsidR="00DD43E2" w14:paraId="1054B738" w14:textId="77777777">
        <w:tc>
          <w:tcPr>
            <w:tcW w:w="2340" w:type="dxa"/>
          </w:tcPr>
          <w:p w14:paraId="50F1032C" w14:textId="77777777" w:rsidR="00853438" w:rsidRDefault="00000000">
            <w:r>
              <w:rPr>
                <w:b/>
                <w:bCs/>
              </w:rPr>
              <w:t>Bedtime</w:t>
            </w:r>
          </w:p>
        </w:tc>
        <w:tc>
          <w:tcPr>
            <w:tcW w:w="7020" w:type="dxa"/>
          </w:tcPr>
          <w:p w14:paraId="49139C01" w14:textId="77777777" w:rsidR="00853438" w:rsidRDefault="00000000">
            <w:r>
              <w:t>Magnesium + passionflower tea</w:t>
            </w:r>
          </w:p>
        </w:tc>
      </w:tr>
    </w:tbl>
    <w:p w14:paraId="1D05A58E" w14:textId="77777777" w:rsidR="00853438" w:rsidRDefault="00853438">
      <w:pPr>
        <w:spacing w:before="300"/>
      </w:pPr>
    </w:p>
    <w:p w14:paraId="7CACF3A0" w14:textId="77777777" w:rsidR="00853438" w:rsidRDefault="00000000">
      <w:pPr>
        <w:pStyle w:val="Heading2"/>
      </w:pPr>
      <w:bookmarkStart w:id="24" w:name="_Toc218362196"/>
      <w:r>
        <w:t>DAY 3 — MAINTENANCE</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6731"/>
      </w:tblGrid>
      <w:tr w:rsidR="00DD43E2" w14:paraId="7C48DC42" w14:textId="77777777">
        <w:trPr>
          <w:tblHeader/>
        </w:trPr>
        <w:tc>
          <w:tcPr>
            <w:tcW w:w="2340" w:type="dxa"/>
            <w:shd w:val="clear" w:color="auto" w:fill="D5E8F0"/>
          </w:tcPr>
          <w:p w14:paraId="120B466D" w14:textId="77777777" w:rsidR="00853438" w:rsidRDefault="00000000">
            <w:pPr>
              <w:jc w:val="center"/>
            </w:pPr>
            <w:r>
              <w:rPr>
                <w:b/>
                <w:bCs/>
              </w:rPr>
              <w:t>DAY 3</w:t>
            </w:r>
          </w:p>
        </w:tc>
        <w:tc>
          <w:tcPr>
            <w:tcW w:w="7020" w:type="dxa"/>
            <w:shd w:val="clear" w:color="auto" w:fill="D5E8F0"/>
          </w:tcPr>
          <w:p w14:paraId="55997C78" w14:textId="77777777" w:rsidR="00853438" w:rsidRDefault="00000000">
            <w:pPr>
              <w:jc w:val="center"/>
            </w:pPr>
            <w:r>
              <w:rPr>
                <w:b/>
                <w:bCs/>
              </w:rPr>
              <w:t>Menu — Low Compile Time</w:t>
            </w:r>
          </w:p>
        </w:tc>
      </w:tr>
      <w:tr w:rsidR="00DD43E2" w14:paraId="52A69CA6" w14:textId="77777777">
        <w:tc>
          <w:tcPr>
            <w:tcW w:w="2340" w:type="dxa"/>
          </w:tcPr>
          <w:p w14:paraId="1236D9EC" w14:textId="77777777" w:rsidR="00853438" w:rsidRDefault="00000000">
            <w:r>
              <w:rPr>
                <w:b/>
                <w:bCs/>
              </w:rPr>
              <w:t>Upon Waking</w:t>
            </w:r>
          </w:p>
        </w:tc>
        <w:tc>
          <w:tcPr>
            <w:tcW w:w="7020" w:type="dxa"/>
          </w:tcPr>
          <w:p w14:paraId="5D52F5A5" w14:textId="77777777" w:rsidR="00853438" w:rsidRDefault="00000000">
            <w:r>
              <w:t>Coconut water + handful of cashews (immediate minerals)</w:t>
            </w:r>
          </w:p>
        </w:tc>
      </w:tr>
      <w:tr w:rsidR="00DD43E2" w14:paraId="72CF48CB" w14:textId="77777777">
        <w:tc>
          <w:tcPr>
            <w:tcW w:w="2340" w:type="dxa"/>
          </w:tcPr>
          <w:p w14:paraId="5CD460BF" w14:textId="77777777" w:rsidR="00853438" w:rsidRDefault="00000000">
            <w:r>
              <w:rPr>
                <w:b/>
                <w:bCs/>
              </w:rPr>
              <w:t>Breakfast</w:t>
            </w:r>
          </w:p>
        </w:tc>
        <w:tc>
          <w:tcPr>
            <w:tcW w:w="7020" w:type="dxa"/>
          </w:tcPr>
          <w:p w14:paraId="5A90746C" w14:textId="77777777" w:rsidR="00853438" w:rsidRDefault="00000000">
            <w:r>
              <w:t>Veggie omelet (eggs + spinach + mushrooms + cheese) + whole grain toast</w:t>
            </w:r>
          </w:p>
        </w:tc>
      </w:tr>
      <w:tr w:rsidR="00DD43E2" w14:paraId="3E64DFFF" w14:textId="77777777">
        <w:tc>
          <w:tcPr>
            <w:tcW w:w="2340" w:type="dxa"/>
          </w:tcPr>
          <w:p w14:paraId="152893BA" w14:textId="77777777" w:rsidR="00853438" w:rsidRDefault="00000000">
            <w:r>
              <w:rPr>
                <w:b/>
                <w:bCs/>
              </w:rPr>
              <w:t>Mid-Morning</w:t>
            </w:r>
          </w:p>
        </w:tc>
        <w:tc>
          <w:tcPr>
            <w:tcW w:w="7020" w:type="dxa"/>
          </w:tcPr>
          <w:p w14:paraId="50B80356" w14:textId="77777777" w:rsidR="00853438" w:rsidRDefault="00000000">
            <w:r>
              <w:t>Protein smoothie: protein powder + frozen berries + flax seed + water</w:t>
            </w:r>
          </w:p>
        </w:tc>
      </w:tr>
      <w:tr w:rsidR="00DD43E2" w14:paraId="298A9840" w14:textId="77777777">
        <w:tc>
          <w:tcPr>
            <w:tcW w:w="2340" w:type="dxa"/>
          </w:tcPr>
          <w:p w14:paraId="3EF206BD" w14:textId="77777777" w:rsidR="00853438" w:rsidRDefault="00000000">
            <w:r>
              <w:rPr>
                <w:b/>
                <w:bCs/>
              </w:rPr>
              <w:t>Lunch</w:t>
            </w:r>
          </w:p>
        </w:tc>
        <w:tc>
          <w:tcPr>
            <w:tcW w:w="7020" w:type="dxa"/>
          </w:tcPr>
          <w:p w14:paraId="65F956FA" w14:textId="77777777" w:rsidR="00853438" w:rsidRDefault="00000000">
            <w:r>
              <w:t>Chicken salad (canned chicken + Greek yogurt + celery) on whole grain bread + side of grapes</w:t>
            </w:r>
          </w:p>
        </w:tc>
      </w:tr>
      <w:tr w:rsidR="00DD43E2" w14:paraId="0CC926DC" w14:textId="77777777">
        <w:tc>
          <w:tcPr>
            <w:tcW w:w="2340" w:type="dxa"/>
          </w:tcPr>
          <w:p w14:paraId="44FFAA83" w14:textId="77777777" w:rsidR="00853438" w:rsidRDefault="00000000">
            <w:r>
              <w:rPr>
                <w:b/>
                <w:bCs/>
              </w:rPr>
              <w:t>Afternoon</w:t>
            </w:r>
          </w:p>
        </w:tc>
        <w:tc>
          <w:tcPr>
            <w:tcW w:w="7020" w:type="dxa"/>
          </w:tcPr>
          <w:p w14:paraId="1F3D4693" w14:textId="77777777" w:rsidR="00853438" w:rsidRDefault="00000000">
            <w:r>
              <w:t>Trail mix: almonds + dark chocolate chips + dried tart cherries</w:t>
            </w:r>
          </w:p>
        </w:tc>
      </w:tr>
      <w:tr w:rsidR="00DD43E2" w14:paraId="22715A86" w14:textId="77777777">
        <w:tc>
          <w:tcPr>
            <w:tcW w:w="2340" w:type="dxa"/>
          </w:tcPr>
          <w:p w14:paraId="1BE474E8" w14:textId="77777777" w:rsidR="00853438" w:rsidRDefault="00000000">
            <w:r>
              <w:rPr>
                <w:b/>
                <w:bCs/>
              </w:rPr>
              <w:t>Dinner</w:t>
            </w:r>
          </w:p>
        </w:tc>
        <w:tc>
          <w:tcPr>
            <w:tcW w:w="7020" w:type="dxa"/>
          </w:tcPr>
          <w:p w14:paraId="2665977D" w14:textId="77777777" w:rsidR="00853438" w:rsidRDefault="00000000">
            <w:r>
              <w:t>Baked salmon (or canned) + mashed sweet potato + green salad with olive oil</w:t>
            </w:r>
          </w:p>
        </w:tc>
      </w:tr>
      <w:tr w:rsidR="00DD43E2" w14:paraId="6A63921F" w14:textId="77777777">
        <w:tc>
          <w:tcPr>
            <w:tcW w:w="2340" w:type="dxa"/>
          </w:tcPr>
          <w:p w14:paraId="71AA7E6C" w14:textId="77777777" w:rsidR="00853438" w:rsidRDefault="00000000">
            <w:r>
              <w:rPr>
                <w:b/>
                <w:bCs/>
              </w:rPr>
              <w:t>Evening</w:t>
            </w:r>
          </w:p>
        </w:tc>
        <w:tc>
          <w:tcPr>
            <w:tcW w:w="7020" w:type="dxa"/>
          </w:tcPr>
          <w:p w14:paraId="34C0FAD5" w14:textId="77777777" w:rsidR="00853438" w:rsidRDefault="00000000">
            <w:r>
              <w:t>Warm milk with turmeric ("golden milk") + handful of walnuts</w:t>
            </w:r>
          </w:p>
        </w:tc>
      </w:tr>
      <w:tr w:rsidR="00DD43E2" w14:paraId="1B25A1E9" w14:textId="77777777">
        <w:tc>
          <w:tcPr>
            <w:tcW w:w="2340" w:type="dxa"/>
          </w:tcPr>
          <w:p w14:paraId="08E999D0" w14:textId="77777777" w:rsidR="00853438" w:rsidRDefault="00000000">
            <w:r>
              <w:rPr>
                <w:b/>
                <w:bCs/>
              </w:rPr>
              <w:lastRenderedPageBreak/>
              <w:t>Bedtime</w:t>
            </w:r>
          </w:p>
        </w:tc>
        <w:tc>
          <w:tcPr>
            <w:tcW w:w="7020" w:type="dxa"/>
          </w:tcPr>
          <w:p w14:paraId="04BE7F48" w14:textId="77777777" w:rsidR="00853438" w:rsidRDefault="00000000">
            <w:r>
              <w:t>Magnesium + valerian root tea</w:t>
            </w:r>
          </w:p>
        </w:tc>
      </w:tr>
    </w:tbl>
    <w:p w14:paraId="0DC11654"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E38D824"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43824E36" w14:textId="77777777" w:rsidR="00853438" w:rsidRDefault="00000000">
            <w:pPr>
              <w:spacing w:before="100" w:after="100"/>
            </w:pPr>
            <w:r>
              <w:rPr>
                <w:b/>
                <w:bCs/>
                <w:color w:val="CC6600"/>
              </w:rPr>
              <w:t xml:space="preserve">⚠️ SYSTEM CAUTION — </w:t>
            </w:r>
            <w:r>
              <w:rPr>
                <w:b/>
                <w:bCs/>
                <w:color w:val="000000"/>
              </w:rPr>
              <w:t>SHOPPING LIST — GRAB THESE IN ONE TRIP</w:t>
            </w:r>
          </w:p>
          <w:p w14:paraId="78FF4235" w14:textId="77777777" w:rsidR="00853438" w:rsidRDefault="00000000">
            <w:pPr>
              <w:spacing w:before="60" w:after="60"/>
            </w:pPr>
            <w:r>
              <w:t>PRODUCE: Avocados, bananas, lemons, spinach, berries, sweet potatoes, broccoli</w:t>
            </w:r>
          </w:p>
          <w:p w14:paraId="739BEE3A" w14:textId="77777777" w:rsidR="00853438" w:rsidRDefault="00000000">
            <w:pPr>
              <w:spacing w:before="60" w:after="60"/>
            </w:pPr>
            <w:r>
              <w:t>PROTEIN: Eggs, rotisserie chicken, canned salmon/chicken, turkey meatballs (frozen), Greek yogurt</w:t>
            </w:r>
          </w:p>
          <w:p w14:paraId="400F1464" w14:textId="77777777" w:rsidR="00853438" w:rsidRDefault="00000000">
            <w:pPr>
              <w:spacing w:before="60" w:after="60"/>
            </w:pPr>
            <w:r>
              <w:t>PANTRY: Oats, quinoa packets, brown rice packets, bone broth, nut butters, olive oil</w:t>
            </w:r>
          </w:p>
          <w:p w14:paraId="1D8E1AC5" w14:textId="77777777" w:rsidR="00853438" w:rsidRDefault="00000000">
            <w:pPr>
              <w:spacing w:before="60" w:after="60"/>
            </w:pPr>
            <w:r>
              <w:t>SUPPLEMENTS: Magnesium glycinate, electrolyte packets, collagen powder, protein powder</w:t>
            </w:r>
          </w:p>
          <w:p w14:paraId="6FA5B441" w14:textId="77777777" w:rsidR="00853438" w:rsidRDefault="00000000">
            <w:pPr>
              <w:spacing w:before="60" w:after="60"/>
            </w:pPr>
            <w:r>
              <w:t>SNACKS: Pumpkin seeds, dark chocolate (70%+), almonds, walnuts, dried cherries</w:t>
            </w:r>
          </w:p>
          <w:p w14:paraId="430126C3" w14:textId="77777777" w:rsidR="00853438" w:rsidRDefault="00000000">
            <w:pPr>
              <w:spacing w:before="60" w:after="60"/>
            </w:pPr>
            <w:r>
              <w:t>DRINKS: Coconut water, chamomile/passionflower/valerian tea</w:t>
            </w:r>
          </w:p>
        </w:tc>
      </w:tr>
    </w:tbl>
    <w:p w14:paraId="05C893A1"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E725C2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AD443F4" w14:textId="77777777" w:rsidR="00853438" w:rsidRDefault="00000000">
            <w:pPr>
              <w:spacing w:before="100" w:after="100"/>
            </w:pPr>
            <w:r>
              <w:rPr>
                <w:b/>
                <w:bCs/>
                <w:color w:val="006600"/>
              </w:rPr>
              <w:t xml:space="preserve">✅ SYSTEM GREEN — </w:t>
            </w:r>
            <w:r>
              <w:rPr>
                <w:b/>
                <w:bCs/>
                <w:color w:val="000000"/>
              </w:rPr>
              <w:t>PROTOCOL 8 — KEY TAKEAWAYS</w:t>
            </w:r>
          </w:p>
          <w:p w14:paraId="3C3FD7E2" w14:textId="77777777" w:rsidR="00853438" w:rsidRDefault="00000000">
            <w:pPr>
              <w:spacing w:before="60" w:after="60"/>
            </w:pPr>
            <w:r>
              <w:t>1. FOOD IS HARDWARE STABILIZATION — not a cure, but essential system support.</w:t>
            </w:r>
          </w:p>
          <w:p w14:paraId="7849D6AF" w14:textId="77777777" w:rsidR="00853438" w:rsidRDefault="00000000">
            <w:pPr>
              <w:spacing w:before="60" w:after="60"/>
            </w:pPr>
            <w:r>
              <w:t>2. VOLTAGE REGULATORS (Mg/K) stop the shakes and calm overexcitable neurons.</w:t>
            </w:r>
          </w:p>
          <w:p w14:paraId="43BDF2C2" w14:textId="77777777" w:rsidR="00853438" w:rsidRDefault="00000000">
            <w:pPr>
              <w:spacing w:before="60" w:after="60"/>
            </w:pPr>
            <w:r>
              <w:t>3. COOLING SYSTEM (anti-inflammatory foods) reduces "brain on fire" symptoms.</w:t>
            </w:r>
          </w:p>
          <w:p w14:paraId="6916C7A1" w14:textId="77777777" w:rsidR="00853438" w:rsidRDefault="00000000">
            <w:pPr>
              <w:spacing w:before="60" w:after="60"/>
            </w:pPr>
            <w:r>
              <w:t>4. RAW MATERIALS (amino acids) provide neurotransmitter building blocks.</w:t>
            </w:r>
          </w:p>
          <w:p w14:paraId="29F54C72" w14:textId="77777777" w:rsidR="00853438" w:rsidRDefault="00000000">
            <w:pPr>
              <w:spacing w:before="60" w:after="60"/>
            </w:pPr>
            <w:r>
              <w:t>5. STABLE CURRENT (complex carbs) prevents blood sugar crashes that trigger panic.</w:t>
            </w:r>
          </w:p>
          <w:p w14:paraId="42828CE7" w14:textId="77777777" w:rsidR="00853438" w:rsidRDefault="00000000">
            <w:pPr>
              <w:spacing w:before="60" w:after="60"/>
            </w:pPr>
            <w:r>
              <w:t>6. AVOID MALWARE — caffeine, sugar, MSG, alcohol, and OTC "relaxation" products.</w:t>
            </w:r>
          </w:p>
          <w:p w14:paraId="25644B71" w14:textId="77777777" w:rsidR="00853438" w:rsidRDefault="00000000">
            <w:pPr>
              <w:spacing w:before="60" w:after="60"/>
            </w:pPr>
            <w:r>
              <w:t>7. EAT EVERY 2-3 HOURS — this is non-negotiable during acute withdrawal.</w:t>
            </w:r>
          </w:p>
          <w:p w14:paraId="13AEF982" w14:textId="77777777" w:rsidR="00853438" w:rsidRDefault="00000000">
            <w:pPr>
              <w:spacing w:before="60" w:after="60"/>
            </w:pPr>
            <w:r>
              <w:t>8. LOW COMPILE TIME — easy beats perfect. Canned, frozen, pre-made are acceptable.</w:t>
            </w:r>
          </w:p>
          <w:p w14:paraId="3AA6A055" w14:textId="77777777" w:rsidR="00853438" w:rsidRDefault="00000000">
            <w:pPr>
              <w:spacing w:before="60" w:after="60"/>
            </w:pPr>
            <w:r>
              <w:t>9. HYDRATE + ELECTROLYTES — withdrawal causes dehydration. Replenish constantly.</w:t>
            </w:r>
          </w:p>
          <w:p w14:paraId="2561A7E2" w14:textId="77777777" w:rsidR="00853438" w:rsidRDefault="00000000">
            <w:pPr>
              <w:spacing w:before="60" w:after="60"/>
            </w:pPr>
            <w:r>
              <w:t>10. THIS IS TEMPORARY — your system WILL stabilize. You're rebuilding the grid.</w:t>
            </w:r>
          </w:p>
        </w:tc>
      </w:tr>
    </w:tbl>
    <w:p w14:paraId="7444F4FD"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0E250D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477850D" w14:textId="77777777" w:rsidR="00853438" w:rsidRDefault="00000000">
            <w:pPr>
              <w:spacing w:before="100" w:after="100"/>
            </w:pPr>
            <w:r>
              <w:rPr>
                <w:b/>
                <w:bCs/>
                <w:color w:val="003366"/>
              </w:rPr>
              <w:t xml:space="preserve">🔧 ARCHITECT'S LOG </w:t>
            </w:r>
          </w:p>
          <w:p w14:paraId="4837EFDB" w14:textId="77777777" w:rsidR="00853438" w:rsidRDefault="00000000">
            <w:pPr>
              <w:spacing w:before="60" w:after="60"/>
            </w:pPr>
            <w:r>
              <w:t>Final System Note:</w:t>
            </w:r>
          </w:p>
          <w:p w14:paraId="24F97DE0" w14:textId="77777777" w:rsidR="00853438" w:rsidRDefault="00000000">
            <w:pPr>
              <w:spacing w:before="60" w:after="60"/>
            </w:pPr>
            <w:r>
              <w:t>You're not weak because you need to eat specific foods.</w:t>
            </w:r>
          </w:p>
          <w:p w14:paraId="125EC1A3" w14:textId="77777777" w:rsidR="00853438" w:rsidRDefault="00000000">
            <w:pPr>
              <w:spacing w:before="60" w:after="60"/>
            </w:pPr>
            <w:r>
              <w:t>You're not broken because your body can't handle caffeine right now.</w:t>
            </w:r>
          </w:p>
          <w:p w14:paraId="583733B9" w14:textId="77777777" w:rsidR="00853438" w:rsidRDefault="00000000">
            <w:pPr>
              <w:spacing w:before="60" w:after="60"/>
            </w:pPr>
            <w:r>
              <w:t>You're running a damaged system through the most demanding process it's ever faced.</w:t>
            </w:r>
          </w:p>
          <w:p w14:paraId="58C8322C" w14:textId="77777777" w:rsidR="00853438" w:rsidRDefault="00000000">
            <w:pPr>
              <w:spacing w:before="60" w:after="60"/>
            </w:pPr>
            <w:r>
              <w:t xml:space="preserve">This protocol is not about restriction. It's about giving your hardware </w:t>
            </w:r>
          </w:p>
          <w:p w14:paraId="1339A664" w14:textId="77777777" w:rsidR="00853438" w:rsidRDefault="00000000">
            <w:pPr>
              <w:spacing w:before="60" w:after="60"/>
            </w:pPr>
            <w:r>
              <w:t>the exact inputs it needs to complete the reboot.</w:t>
            </w:r>
          </w:p>
          <w:p w14:paraId="25B10D17" w14:textId="77777777" w:rsidR="00853438" w:rsidRDefault="00000000">
            <w:pPr>
              <w:spacing w:before="60" w:after="60"/>
            </w:pPr>
            <w:r>
              <w:t>Every meal is a line of code executing in your recovery program.</w:t>
            </w:r>
          </w:p>
          <w:p w14:paraId="144FFF21" w14:textId="77777777" w:rsidR="00853438" w:rsidRDefault="00000000">
            <w:pPr>
              <w:spacing w:before="60" w:after="60"/>
            </w:pPr>
            <w:r>
              <w:lastRenderedPageBreak/>
              <w:t>Every avoided trigger is a firewall rule protecting your stability.</w:t>
            </w:r>
          </w:p>
          <w:p w14:paraId="5BFB4B4F" w14:textId="77777777" w:rsidR="00853438" w:rsidRDefault="00000000">
            <w:pPr>
              <w:spacing w:before="60" w:after="60"/>
            </w:pPr>
            <w:r>
              <w:t>The grid will stabilize. The power will return to normal.</w:t>
            </w:r>
          </w:p>
          <w:p w14:paraId="528509FD" w14:textId="77777777" w:rsidR="00853438" w:rsidRDefault="00000000">
            <w:pPr>
              <w:spacing w:before="60" w:after="60"/>
            </w:pPr>
            <w:r>
              <w:t>But right now, we're in emergency mode — and we're stabilizing the grid.</w:t>
            </w:r>
          </w:p>
          <w:p w14:paraId="54DD0527" w14:textId="77777777" w:rsidR="00853438" w:rsidRDefault="00000000">
            <w:pPr>
              <w:spacing w:before="60" w:after="60"/>
            </w:pPr>
            <w:r>
              <w:t>Trust the process. Feed the system. Protect the boot sequence.</w:t>
            </w:r>
          </w:p>
          <w:p w14:paraId="3E1B85A1" w14:textId="77777777" w:rsidR="00853438" w:rsidRDefault="00000000">
            <w:pPr>
              <w:spacing w:before="60" w:after="60"/>
            </w:pPr>
            <w:r>
              <w:t>— The System Architect</w:t>
            </w:r>
          </w:p>
        </w:tc>
      </w:tr>
    </w:tbl>
    <w:p w14:paraId="45455D9E" w14:textId="77777777" w:rsidR="00853438" w:rsidRDefault="00853438">
      <w:pPr>
        <w:spacing w:before="600"/>
      </w:pPr>
    </w:p>
    <w:p w14:paraId="112551BD" w14:textId="77777777" w:rsidR="00853438" w:rsidRDefault="00000000">
      <w:pPr>
        <w:jc w:val="center"/>
      </w:pPr>
      <w:r>
        <w:rPr>
          <w:sz w:val="28"/>
          <w:szCs w:val="28"/>
        </w:rPr>
        <w:t>━━━━━━━━━━━━━━━━━━━━━━━━━━━</w:t>
      </w:r>
    </w:p>
    <w:p w14:paraId="5FBD833E" w14:textId="5FB72451" w:rsidR="00853438" w:rsidRDefault="00000000">
      <w:pPr>
        <w:spacing w:before="200"/>
        <w:jc w:val="center"/>
      </w:pPr>
      <w:r>
        <w:rPr>
          <w:b/>
          <w:bCs/>
        </w:rPr>
        <w:t xml:space="preserve">END OF PROTOCOL </w:t>
      </w:r>
      <w:r w:rsidR="00DD43E2">
        <w:rPr>
          <w:b/>
          <w:bCs/>
        </w:rPr>
        <w:t>1</w:t>
      </w:r>
      <w:r>
        <w:rPr>
          <w:b/>
          <w:bCs/>
        </w:rPr>
        <w:t xml:space="preserve"> — EMERGENCY SYSTEM FUELING</w:t>
      </w:r>
    </w:p>
    <w:p w14:paraId="0460DB96" w14:textId="77777777" w:rsidR="00853438" w:rsidRDefault="00000000">
      <w:pPr>
        <w:spacing w:before="100"/>
        <w:jc w:val="center"/>
      </w:pPr>
      <w:r>
        <w:rPr>
          <w:i/>
          <w:iCs/>
          <w:sz w:val="20"/>
          <w:szCs w:val="20"/>
        </w:rPr>
        <w:t>Return to main Kernel modules for additional protocols.</w:t>
      </w:r>
    </w:p>
    <w:p w14:paraId="12D4B8DA" w14:textId="0FF9147D" w:rsidR="00DD43E2" w:rsidRDefault="00DD43E2">
      <w:r>
        <w:br w:type="page"/>
      </w:r>
    </w:p>
    <w:p w14:paraId="6193C9D0" w14:textId="77777777" w:rsidR="00853438" w:rsidRDefault="00853438">
      <w:pPr>
        <w:spacing w:before="2000"/>
      </w:pPr>
    </w:p>
    <w:p w14:paraId="05C42EE2" w14:textId="252F29DC" w:rsidR="00853438" w:rsidRDefault="00000000">
      <w:pPr>
        <w:jc w:val="center"/>
      </w:pPr>
      <w:r>
        <w:rPr>
          <w:b/>
          <w:bCs/>
          <w:color w:val="000000"/>
          <w:sz w:val="72"/>
          <w:szCs w:val="72"/>
        </w:rPr>
        <w:t xml:space="preserve">PROTOCOL </w:t>
      </w:r>
      <w:r w:rsidR="00DD43E2">
        <w:rPr>
          <w:b/>
          <w:bCs/>
          <w:color w:val="000000"/>
          <w:sz w:val="72"/>
          <w:szCs w:val="72"/>
        </w:rPr>
        <w:t>2</w:t>
      </w:r>
    </w:p>
    <w:p w14:paraId="5247439B" w14:textId="77777777" w:rsidR="00853438" w:rsidRDefault="00000000">
      <w:pPr>
        <w:spacing w:before="200"/>
        <w:jc w:val="center"/>
      </w:pPr>
      <w:r>
        <w:rPr>
          <w:sz w:val="28"/>
          <w:szCs w:val="28"/>
        </w:rPr>
        <w:t>━━━━━━━━━━━━━━━━━━━━━━━━━━━</w:t>
      </w:r>
    </w:p>
    <w:p w14:paraId="12F9714B" w14:textId="77777777" w:rsidR="00853438" w:rsidRDefault="00000000">
      <w:pPr>
        <w:spacing w:before="400"/>
        <w:jc w:val="center"/>
      </w:pPr>
      <w:r>
        <w:rPr>
          <w:b/>
          <w:bCs/>
          <w:color w:val="000000"/>
          <w:sz w:val="44"/>
          <w:szCs w:val="44"/>
        </w:rPr>
        <w:t>EMERGENCY SLEEP PROTOCOL</w:t>
      </w:r>
    </w:p>
    <w:p w14:paraId="067C17E0" w14:textId="77777777" w:rsidR="00853438" w:rsidRDefault="00000000">
      <w:pPr>
        <w:spacing w:before="200"/>
        <w:jc w:val="center"/>
      </w:pPr>
      <w:r>
        <w:rPr>
          <w:i/>
          <w:iCs/>
          <w:sz w:val="28"/>
          <w:szCs w:val="28"/>
        </w:rPr>
        <w:t>Circadian System Restoration for Withdrawal &amp; Recovery</w:t>
      </w:r>
    </w:p>
    <w:p w14:paraId="61ACA6BE" w14:textId="77777777" w:rsidR="00853438" w:rsidRDefault="00000000">
      <w:pPr>
        <w:spacing w:before="400"/>
        <w:jc w:val="center"/>
      </w:pPr>
      <w:r>
        <w:rPr>
          <w:color w:val="333333"/>
          <w:sz w:val="24"/>
          <w:szCs w:val="24"/>
        </w:rPr>
        <w:t>Rebooting the Internal Clock — Hardware Sleep Mode Repair</w:t>
      </w:r>
    </w:p>
    <w:p w14:paraId="3785B3F8"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D2D4DF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F560EFB" w14:textId="77777777" w:rsidR="00853438" w:rsidRDefault="00000000">
            <w:pPr>
              <w:spacing w:before="100" w:after="100"/>
            </w:pPr>
            <w:r>
              <w:rPr>
                <w:b/>
                <w:bCs/>
                <w:color w:val="CC0000"/>
              </w:rPr>
              <w:t xml:space="preserve">🛑 CRITICAL SYSTEM FAILURE — </w:t>
            </w:r>
            <w:r>
              <w:rPr>
                <w:b/>
                <w:bCs/>
                <w:color w:val="000000"/>
              </w:rPr>
              <w:t>SLEEP DEPRIVATION WARNING</w:t>
            </w:r>
          </w:p>
          <w:p w14:paraId="43897D83" w14:textId="77777777" w:rsidR="00853438" w:rsidRDefault="00000000">
            <w:pPr>
              <w:spacing w:before="60" w:after="60"/>
            </w:pPr>
            <w:r>
              <w:t>Sleep deprivation during withdrawal is not just uncomfortable — it's DANGEROUS.</w:t>
            </w:r>
          </w:p>
          <w:p w14:paraId="0CA0EBA0" w14:textId="77777777" w:rsidR="00853438" w:rsidRDefault="00000000">
            <w:pPr>
              <w:spacing w:before="60" w:after="60"/>
            </w:pPr>
            <w:r>
              <w:t>Lack of sleep amplifies every other withdrawal symptom: anxiety, paranoia, cravings, depression.</w:t>
            </w:r>
          </w:p>
          <w:p w14:paraId="147C1538" w14:textId="77777777" w:rsidR="00853438" w:rsidRDefault="00000000">
            <w:pPr>
              <w:spacing w:before="60" w:after="60"/>
            </w:pPr>
            <w:r>
              <w:t>After 72+ hours without sleep, you may experience hallucinations and psychosis.</w:t>
            </w:r>
          </w:p>
          <w:p w14:paraId="7746D2BE" w14:textId="77777777" w:rsidR="00853438" w:rsidRDefault="00000000">
            <w:pPr>
              <w:spacing w:before="60" w:after="60"/>
            </w:pPr>
            <w:r>
              <w:t>This is a MEDICAL EMERGENCY if you haven't slept in 3+ days.</w:t>
            </w:r>
          </w:p>
          <w:p w14:paraId="730FB536" w14:textId="77777777" w:rsidR="00853438" w:rsidRDefault="00000000">
            <w:pPr>
              <w:spacing w:before="60" w:after="60"/>
            </w:pPr>
            <w:r>
              <w:t>If you're experiencing visual/auditory hallucinations, seek emergency care IMMEDIATELY.</w:t>
            </w:r>
          </w:p>
          <w:p w14:paraId="3CA7D1ED" w14:textId="77777777" w:rsidR="00853438" w:rsidRDefault="00000000">
            <w:pPr>
              <w:spacing w:before="60" w:after="60"/>
            </w:pPr>
            <w:r>
              <w:t>This protocol is for those struggling with sleep — not those in psychotic crisis.</w:t>
            </w:r>
          </w:p>
        </w:tc>
      </w:tr>
    </w:tbl>
    <w:p w14:paraId="1E13A5B0" w14:textId="77777777" w:rsidR="00853438" w:rsidRDefault="00000000">
      <w:r>
        <w:br w:type="page"/>
      </w:r>
    </w:p>
    <w:p w14:paraId="72C81EEF" w14:textId="77777777" w:rsidR="00853438" w:rsidRDefault="00000000">
      <w:pPr>
        <w:pStyle w:val="Heading1"/>
      </w:pPr>
      <w:bookmarkStart w:id="25" w:name="_Toc218362197"/>
      <w:r>
        <w:lastRenderedPageBreak/>
        <w:t>Section 9.1: The Broken Clock</w:t>
      </w:r>
      <w:bookmarkEnd w:id="25"/>
    </w:p>
    <w:p w14:paraId="0257BA67" w14:textId="77777777" w:rsidR="00853438" w:rsidRDefault="00000000">
      <w:r>
        <w:rPr>
          <w:i/>
          <w:iCs/>
          <w:sz w:val="24"/>
          <w:szCs w:val="24"/>
        </w:rPr>
        <w:t>Understanding Why Your System Won't Enter Sleep Mode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1E695B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A96B364" w14:textId="77777777" w:rsidR="00853438" w:rsidRDefault="00000000">
            <w:pPr>
              <w:spacing w:before="100" w:after="100"/>
            </w:pPr>
            <w:r>
              <w:rPr>
                <w:b/>
                <w:bCs/>
                <w:color w:val="003366"/>
              </w:rPr>
              <w:t xml:space="preserve">🔧 ARCHITECT'S LOG </w:t>
            </w:r>
          </w:p>
          <w:p w14:paraId="026D0975" w14:textId="77777777" w:rsidR="00853438" w:rsidRDefault="00000000">
            <w:pPr>
              <w:spacing w:before="60" w:after="60"/>
            </w:pPr>
            <w:r>
              <w:t xml:space="preserve">Your circadian system is the master scheduler that tells every cell in your body </w:t>
            </w:r>
          </w:p>
          <w:p w14:paraId="2C1076CA" w14:textId="77777777" w:rsidR="00853438" w:rsidRDefault="00000000">
            <w:pPr>
              <w:spacing w:before="60" w:after="60"/>
            </w:pPr>
            <w:r>
              <w:t xml:space="preserve">what time it is. It controls when you feel awake, when you feel tired, when </w:t>
            </w:r>
          </w:p>
          <w:p w14:paraId="0EAA0073" w14:textId="77777777" w:rsidR="00853438" w:rsidRDefault="00000000">
            <w:pPr>
              <w:spacing w:before="60" w:after="60"/>
            </w:pPr>
            <w:r>
              <w:t>hormones release, when your body temperature rises and falls.</w:t>
            </w:r>
          </w:p>
          <w:p w14:paraId="2ADFF6D3" w14:textId="77777777" w:rsidR="00853438" w:rsidRDefault="00000000">
            <w:pPr>
              <w:spacing w:before="60" w:after="60"/>
            </w:pPr>
            <w:r>
              <w:t>Substances don't just affect your brain — they HIJACK the scheduler itself.</w:t>
            </w:r>
          </w:p>
          <w:p w14:paraId="6D0CB539" w14:textId="77777777" w:rsidR="00853438" w:rsidRDefault="00000000">
            <w:pPr>
              <w:spacing w:before="60" w:after="60"/>
            </w:pPr>
            <w:r>
              <w:t xml:space="preserve">After months or years of chemical override, your internal clock has no idea </w:t>
            </w:r>
          </w:p>
          <w:p w14:paraId="1B912ADE" w14:textId="77777777" w:rsidR="00853438" w:rsidRDefault="00000000">
            <w:pPr>
              <w:spacing w:before="60" w:after="60"/>
            </w:pPr>
            <w:r>
              <w:t xml:space="preserve">what time it actually is. It's like trying to run a computer with a corrupted </w:t>
            </w:r>
          </w:p>
          <w:p w14:paraId="2B26545A" w14:textId="77777777" w:rsidR="00853438" w:rsidRDefault="00000000">
            <w:pPr>
              <w:spacing w:before="60" w:after="60"/>
            </w:pPr>
            <w:r>
              <w:t>BIOS clock — nothing schedules correctly.</w:t>
            </w:r>
          </w:p>
          <w:p w14:paraId="787EC208" w14:textId="77777777" w:rsidR="00853438" w:rsidRDefault="00000000">
            <w:pPr>
              <w:spacing w:before="60" w:after="60"/>
            </w:pPr>
            <w:r>
              <w:t>This section explains what's actually broken.</w:t>
            </w:r>
          </w:p>
        </w:tc>
      </w:tr>
    </w:tbl>
    <w:p w14:paraId="760B0544" w14:textId="77777777" w:rsidR="00853438" w:rsidRDefault="00853438">
      <w:pPr>
        <w:spacing w:before="300"/>
      </w:pPr>
    </w:p>
    <w:p w14:paraId="1FD5F5D8" w14:textId="77777777" w:rsidR="00853438" w:rsidRDefault="00000000">
      <w:pPr>
        <w:pStyle w:val="Heading2"/>
      </w:pPr>
      <w:bookmarkStart w:id="26" w:name="_Toc218362198"/>
      <w:r>
        <w:t>The Master Clock: Your Suprachiasmatic Nucleus (SCN)</w:t>
      </w:r>
      <w:bookmarkEnd w:id="26"/>
    </w:p>
    <w:p w14:paraId="6E4527C6" w14:textId="77777777" w:rsidR="00853438" w:rsidRDefault="00000000">
      <w:pPr>
        <w:spacing w:before="200"/>
      </w:pPr>
      <w:r>
        <w:t>Deep in your hypothalamus sits a tiny cluster of about 20,000 neurons called the Suprachiasmatic Nucleus (SCN). This is your body's master clock — the system scheduler that coordinates every biological rhythm.</w:t>
      </w:r>
    </w:p>
    <w:p w14:paraId="6E13BBA1" w14:textId="77777777" w:rsidR="00853438" w:rsidRDefault="00000000">
      <w:r>
        <w:t>The SCN receives direct input from your eyes (light exposure) and uses this to set the 24-hour cycle. It then broadcasts timing signals to every organ system:</w:t>
      </w:r>
    </w:p>
    <w:p w14:paraId="0612147D" w14:textId="77777777" w:rsidR="00853438" w:rsidRDefault="00000000">
      <w:pPr>
        <w:pStyle w:val="ListParagraph"/>
        <w:numPr>
          <w:ilvl w:val="0"/>
          <w:numId w:val="2"/>
        </w:numPr>
      </w:pPr>
      <w:r>
        <w:t>When to release melatonin (shutdown signal)</w:t>
      </w:r>
    </w:p>
    <w:p w14:paraId="7EA8C2C4" w14:textId="77777777" w:rsidR="00853438" w:rsidRDefault="00000000">
      <w:pPr>
        <w:pStyle w:val="ListParagraph"/>
        <w:numPr>
          <w:ilvl w:val="0"/>
          <w:numId w:val="2"/>
        </w:numPr>
      </w:pPr>
      <w:r>
        <w:t>When to release cortisol (boot-up signal)</w:t>
      </w:r>
    </w:p>
    <w:p w14:paraId="2B44E4B9" w14:textId="77777777" w:rsidR="00853438" w:rsidRDefault="00000000">
      <w:pPr>
        <w:pStyle w:val="ListParagraph"/>
        <w:numPr>
          <w:ilvl w:val="0"/>
          <w:numId w:val="2"/>
        </w:numPr>
      </w:pPr>
      <w:r>
        <w:t>When to raise/lower body temperature</w:t>
      </w:r>
    </w:p>
    <w:p w14:paraId="0D0748EE" w14:textId="77777777" w:rsidR="00853438" w:rsidRDefault="00000000">
      <w:pPr>
        <w:pStyle w:val="ListParagraph"/>
        <w:numPr>
          <w:ilvl w:val="0"/>
          <w:numId w:val="2"/>
        </w:numPr>
      </w:pPr>
      <w:r>
        <w:t>When to activate/deactivate digestive systems</w:t>
      </w:r>
    </w:p>
    <w:p w14:paraId="6B857D05" w14:textId="77777777" w:rsidR="00853438" w:rsidRDefault="00000000">
      <w:pPr>
        <w:pStyle w:val="ListParagraph"/>
        <w:numPr>
          <w:ilvl w:val="0"/>
          <w:numId w:val="2"/>
        </w:numPr>
      </w:pPr>
      <w:r>
        <w:t>When to consolidate memories (requires deep sleep)</w:t>
      </w:r>
    </w:p>
    <w:p w14:paraId="7B1A093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5983D4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0E1AD66" w14:textId="77777777" w:rsidR="00853438" w:rsidRDefault="00000000">
            <w:pPr>
              <w:spacing w:before="100" w:after="100"/>
            </w:pPr>
            <w:r>
              <w:rPr>
                <w:b/>
                <w:bCs/>
                <w:color w:val="CC0000"/>
              </w:rPr>
              <w:t xml:space="preserve">🛑 CRITICAL SYSTEM FAILURE — </w:t>
            </w:r>
            <w:r>
              <w:rPr>
                <w:b/>
                <w:bCs/>
                <w:color w:val="000000"/>
              </w:rPr>
              <w:t>CLOCK CORRUPTION — HOW SUBSTANCES BREAK THE SCHEDULER</w:t>
            </w:r>
          </w:p>
          <w:p w14:paraId="5CC5F11A" w14:textId="77777777" w:rsidR="00853438" w:rsidRDefault="00000000">
            <w:pPr>
              <w:spacing w:before="60" w:after="60"/>
            </w:pPr>
            <w:r>
              <w:t>ALCOHOL: Suppresses REM sleep, fragments sleep architecture, depletes melatonin.</w:t>
            </w:r>
          </w:p>
          <w:p w14:paraId="30BF647D" w14:textId="77777777" w:rsidR="00853438" w:rsidRDefault="00000000">
            <w:pPr>
              <w:spacing w:before="60" w:after="60"/>
            </w:pPr>
            <w:r>
              <w:t>OPIOIDS: Disrupt sleep staging, reduce deep sleep, cause central sleep apnea.</w:t>
            </w:r>
          </w:p>
          <w:p w14:paraId="397ED46B" w14:textId="77777777" w:rsidR="00853438" w:rsidRDefault="00000000">
            <w:pPr>
              <w:spacing w:before="60" w:after="60"/>
            </w:pPr>
            <w:r>
              <w:t>STIMULANTS: Override adenosine (sleep pressure), delay melatonin release by hours.</w:t>
            </w:r>
          </w:p>
          <w:p w14:paraId="51A7F1E0" w14:textId="77777777" w:rsidR="00853438" w:rsidRDefault="00000000">
            <w:pPr>
              <w:spacing w:before="60" w:after="60"/>
            </w:pPr>
            <w:r>
              <w:t>BENZODIAZEPINES: Produce unconsciousness but PREVENT restorative deep sleep.</w:t>
            </w:r>
          </w:p>
          <w:p w14:paraId="32F6F285" w14:textId="77777777" w:rsidR="00853438" w:rsidRDefault="00000000">
            <w:pPr>
              <w:spacing w:before="60" w:after="60"/>
            </w:pPr>
            <w:r>
              <w:t>CANNABIS: Suppresses REM sleep, creates dependency for sleep initiation.</w:t>
            </w:r>
          </w:p>
          <w:p w14:paraId="46C2B17B" w14:textId="77777777" w:rsidR="00853438" w:rsidRDefault="00000000">
            <w:pPr>
              <w:spacing w:before="60" w:after="60"/>
            </w:pPr>
            <w:r>
              <w:t>Result: Your SCN has been receiving corrupted timing signals for months/years.</w:t>
            </w:r>
          </w:p>
          <w:p w14:paraId="361F9B5E" w14:textId="77777777" w:rsidR="00853438" w:rsidRDefault="00000000">
            <w:pPr>
              <w:spacing w:before="60" w:after="60"/>
            </w:pPr>
            <w:r>
              <w:t>It no longer knows when "night" is. The scheduler is running garbage data.</w:t>
            </w:r>
          </w:p>
        </w:tc>
      </w:tr>
    </w:tbl>
    <w:p w14:paraId="6C73248E" w14:textId="77777777" w:rsidR="00853438" w:rsidRDefault="00853438">
      <w:pPr>
        <w:spacing w:before="300"/>
      </w:pPr>
    </w:p>
    <w:p w14:paraId="184E471C" w14:textId="77777777" w:rsidR="00853438" w:rsidRDefault="00000000">
      <w:pPr>
        <w:pStyle w:val="Heading2"/>
      </w:pPr>
      <w:bookmarkStart w:id="27" w:name="_Toc218362199"/>
      <w:r>
        <w:lastRenderedPageBreak/>
        <w:t>The Melatonin Problem: Your Shutdown Signal Is Offline</w:t>
      </w:r>
      <w:bookmarkEnd w:id="27"/>
    </w:p>
    <w:p w14:paraId="0E0AC9D4" w14:textId="77777777" w:rsidR="00853438" w:rsidRDefault="00000000">
      <w:pPr>
        <w:spacing w:before="200"/>
      </w:pPr>
      <w:r>
        <w:rPr>
          <w:b/>
          <w:bCs/>
        </w:rPr>
        <w:t xml:space="preserve">Melatonin </w:t>
      </w:r>
      <w:r>
        <w:t xml:space="preserve">is not a sedative — it's a </w:t>
      </w:r>
      <w:r>
        <w:rPr>
          <w:b/>
          <w:bCs/>
        </w:rPr>
        <w:t>timing signal</w:t>
      </w:r>
      <w:r>
        <w:t>. It tells your body "darkness has arrived, begin shutdown sequence."</w:t>
      </w:r>
    </w:p>
    <w:p w14:paraId="4EED7686" w14:textId="77777777" w:rsidR="00853438" w:rsidRDefault="00000000">
      <w:r>
        <w:t>In withdrawal, melatonin production is severely compromised:</w:t>
      </w:r>
    </w:p>
    <w:p w14:paraId="06E8C87A" w14:textId="77777777" w:rsidR="00853438" w:rsidRDefault="00000000">
      <w:pPr>
        <w:pStyle w:val="ListParagraph"/>
        <w:numPr>
          <w:ilvl w:val="0"/>
          <w:numId w:val="2"/>
        </w:numPr>
      </w:pPr>
      <w:r>
        <w:t>Alcohol directly suppresses melatonin synthesis</w:t>
      </w:r>
    </w:p>
    <w:p w14:paraId="2B5FA2F9" w14:textId="77777777" w:rsidR="00853438" w:rsidRDefault="00000000">
      <w:pPr>
        <w:pStyle w:val="ListParagraph"/>
        <w:numPr>
          <w:ilvl w:val="0"/>
          <w:numId w:val="2"/>
        </w:numPr>
      </w:pPr>
      <w:r>
        <w:t>Stimulant use delays melatonin release by 2-4 hours</w:t>
      </w:r>
    </w:p>
    <w:p w14:paraId="0EFBFC35" w14:textId="77777777" w:rsidR="00853438" w:rsidRDefault="00000000">
      <w:pPr>
        <w:pStyle w:val="ListParagraph"/>
        <w:numPr>
          <w:ilvl w:val="0"/>
          <w:numId w:val="2"/>
        </w:numPr>
      </w:pPr>
      <w:r>
        <w:t>Chronic substance use depletes tryptophan (melatonin precursor)</w:t>
      </w:r>
    </w:p>
    <w:p w14:paraId="7407373F" w14:textId="77777777" w:rsidR="00853438" w:rsidRDefault="00000000">
      <w:pPr>
        <w:pStyle w:val="ListParagraph"/>
        <w:numPr>
          <w:ilvl w:val="0"/>
          <w:numId w:val="2"/>
        </w:numPr>
      </w:pPr>
      <w:r>
        <w:t>Screen exposure (blue light) further suppresses what little melatonin you produce</w:t>
      </w:r>
    </w:p>
    <w:p w14:paraId="53DF5C5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0580A9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AE6DB43" w14:textId="77777777" w:rsidR="00853438" w:rsidRDefault="00000000">
            <w:pPr>
              <w:spacing w:before="100" w:after="100"/>
            </w:pPr>
            <w:r>
              <w:rPr>
                <w:b/>
                <w:bCs/>
                <w:color w:val="003366"/>
              </w:rPr>
              <w:t xml:space="preserve">🔧 ARCHITECT'S LOG </w:t>
            </w:r>
          </w:p>
          <w:p w14:paraId="457668C4" w14:textId="77777777" w:rsidR="00853438" w:rsidRDefault="00000000">
            <w:pPr>
              <w:spacing w:before="60" w:after="60"/>
            </w:pPr>
            <w:r>
              <w:t>Think of melatonin like the "shutdown -h now" command in Linux.</w:t>
            </w:r>
          </w:p>
          <w:p w14:paraId="6A9DEF5B" w14:textId="77777777" w:rsidR="00853438" w:rsidRDefault="00000000">
            <w:pPr>
              <w:spacing w:before="60" w:after="60"/>
            </w:pPr>
            <w:r>
              <w:t>If that command is corrupted, the system doesn't know HOW to power down.</w:t>
            </w:r>
          </w:p>
          <w:p w14:paraId="47F47330" w14:textId="77777777" w:rsidR="00853438" w:rsidRDefault="00000000">
            <w:pPr>
              <w:spacing w:before="60" w:after="60"/>
            </w:pPr>
            <w:r>
              <w:t>It just sits there, running processes it should have terminated hours ago.</w:t>
            </w:r>
          </w:p>
          <w:p w14:paraId="07F3DF51" w14:textId="77777777" w:rsidR="00853438" w:rsidRDefault="00000000">
            <w:pPr>
              <w:spacing w:before="60" w:after="60"/>
            </w:pPr>
            <w:r>
              <w:t xml:space="preserve">That's why you lie in bed with racing thoughts at 3 AM — your system </w:t>
            </w:r>
          </w:p>
          <w:p w14:paraId="31CAE8F7" w14:textId="77777777" w:rsidR="00853438" w:rsidRDefault="00000000">
            <w:pPr>
              <w:spacing w:before="60" w:after="60"/>
            </w:pPr>
            <w:r>
              <w:t>never received the shutdown signal.</w:t>
            </w:r>
          </w:p>
        </w:tc>
      </w:tr>
    </w:tbl>
    <w:p w14:paraId="5C9B5244" w14:textId="77777777" w:rsidR="00853438" w:rsidRDefault="00853438">
      <w:pPr>
        <w:spacing w:before="300"/>
      </w:pPr>
    </w:p>
    <w:p w14:paraId="4DAFEDDE" w14:textId="77777777" w:rsidR="00853438" w:rsidRDefault="00000000">
      <w:pPr>
        <w:pStyle w:val="Heading2"/>
      </w:pPr>
      <w:bookmarkStart w:id="28" w:name="_Toc218362200"/>
      <w:r>
        <w:t>The Cortisol Inversion: Your Boot Sequence Is Backwards</w:t>
      </w:r>
      <w:bookmarkEnd w:id="28"/>
    </w:p>
    <w:p w14:paraId="71453E74" w14:textId="77777777" w:rsidR="00853438" w:rsidRDefault="00000000">
      <w:pPr>
        <w:spacing w:before="200"/>
      </w:pPr>
      <w:r>
        <w:t>In a healthy system, cortisol follows a predictable pattern:</w:t>
      </w:r>
    </w:p>
    <w:p w14:paraId="0879DC0F" w14:textId="77777777" w:rsidR="00853438" w:rsidRDefault="00000000">
      <w:pPr>
        <w:pStyle w:val="ListParagraph"/>
        <w:numPr>
          <w:ilvl w:val="0"/>
          <w:numId w:val="2"/>
        </w:numPr>
      </w:pPr>
      <w:r>
        <w:t>PEAK at wake time (6-8 AM) — the "Cortisol Awakening Response" boots up your system</w:t>
      </w:r>
    </w:p>
    <w:p w14:paraId="45FBDEED" w14:textId="77777777" w:rsidR="00853438" w:rsidRDefault="00000000">
      <w:pPr>
        <w:pStyle w:val="ListParagraph"/>
        <w:numPr>
          <w:ilvl w:val="0"/>
          <w:numId w:val="2"/>
        </w:numPr>
      </w:pPr>
      <w:r>
        <w:t>GRADUAL DECLINE throughout the day</w:t>
      </w:r>
    </w:p>
    <w:p w14:paraId="6AA3FBC4" w14:textId="77777777" w:rsidR="00853438" w:rsidRDefault="00000000">
      <w:pPr>
        <w:pStyle w:val="ListParagraph"/>
        <w:numPr>
          <w:ilvl w:val="0"/>
          <w:numId w:val="2"/>
        </w:numPr>
      </w:pPr>
      <w:r>
        <w:t>LOWEST at night (10 PM - 2 AM) — allowing sleep initiation</w:t>
      </w:r>
    </w:p>
    <w:p w14:paraId="2FFE8DF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D44B10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398BE3A" w14:textId="77777777" w:rsidR="00853438" w:rsidRDefault="00000000">
            <w:pPr>
              <w:spacing w:before="100" w:after="100"/>
            </w:pPr>
            <w:r>
              <w:rPr>
                <w:b/>
                <w:bCs/>
                <w:color w:val="CC0000"/>
              </w:rPr>
              <w:t xml:space="preserve">🛑 CRITICAL SYSTEM FAILURE — </w:t>
            </w:r>
            <w:r>
              <w:rPr>
                <w:b/>
                <w:bCs/>
                <w:color w:val="000000"/>
              </w:rPr>
              <w:t>THE INVERTED CORTISOL CURVE</w:t>
            </w:r>
          </w:p>
          <w:p w14:paraId="25C6A930" w14:textId="77777777" w:rsidR="00853438" w:rsidRDefault="00000000">
            <w:pPr>
              <w:spacing w:before="60" w:after="60"/>
            </w:pPr>
            <w:r>
              <w:t>In withdrawal, this pattern is often REVERSED:</w:t>
            </w:r>
          </w:p>
          <w:p w14:paraId="5155626A" w14:textId="77777777" w:rsidR="00853438" w:rsidRDefault="00000000">
            <w:pPr>
              <w:spacing w:before="60" w:after="60"/>
            </w:pPr>
            <w:r>
              <w:t>Cortisol is LOW in the morning → You can't wake up, feel exhausted, no motivation.</w:t>
            </w:r>
          </w:p>
          <w:p w14:paraId="53AD5D64" w14:textId="77777777" w:rsidR="00853438" w:rsidRDefault="00000000">
            <w:pPr>
              <w:spacing w:before="60" w:after="60"/>
            </w:pPr>
            <w:r>
              <w:t>Cortisol SPIKES at night → Racing thoughts, anxiety, hypervigilance at bedtime.</w:t>
            </w:r>
          </w:p>
          <w:p w14:paraId="3CE499D9" w14:textId="77777777" w:rsidR="00853438" w:rsidRDefault="00000000">
            <w:pPr>
              <w:spacing w:before="60" w:after="60"/>
            </w:pPr>
            <w:r>
              <w:t>This is why you feel like a zombie during the day but become "wired" at night.</w:t>
            </w:r>
          </w:p>
          <w:p w14:paraId="28EEEF7A" w14:textId="77777777" w:rsidR="00853438" w:rsidRDefault="00000000">
            <w:pPr>
              <w:spacing w:before="60" w:after="60"/>
            </w:pPr>
            <w:r>
              <w:t>Your boot sequence is running at shutdown time. Your shutdown is running at boot.</w:t>
            </w:r>
          </w:p>
          <w:p w14:paraId="7165E665" w14:textId="77777777" w:rsidR="00853438" w:rsidRDefault="00000000">
            <w:pPr>
              <w:spacing w:before="60" w:after="60"/>
            </w:pPr>
            <w:r>
              <w:t>The scheduler is completely inverted.</w:t>
            </w:r>
          </w:p>
        </w:tc>
      </w:tr>
    </w:tbl>
    <w:p w14:paraId="7F48D2AD" w14:textId="77777777" w:rsidR="00853438" w:rsidRDefault="00853438">
      <w:pPr>
        <w:spacing w:before="300"/>
      </w:pPr>
    </w:p>
    <w:p w14:paraId="27C73567" w14:textId="77777777" w:rsidR="00853438" w:rsidRDefault="00000000">
      <w:pPr>
        <w:pStyle w:val="Heading2"/>
      </w:pPr>
      <w:bookmarkStart w:id="29" w:name="_Toc218362201"/>
      <w:r>
        <w:lastRenderedPageBreak/>
        <w:t>The Adenosine Debt: Sleep Pressure System Failure</w:t>
      </w:r>
      <w:bookmarkEnd w:id="29"/>
    </w:p>
    <w:p w14:paraId="20588251" w14:textId="77777777" w:rsidR="00853438" w:rsidRDefault="00000000">
      <w:pPr>
        <w:spacing w:before="200"/>
      </w:pPr>
      <w:r>
        <w:rPr>
          <w:b/>
          <w:bCs/>
        </w:rPr>
        <w:t xml:space="preserve">Adenosine </w:t>
      </w:r>
      <w:r>
        <w:t>is a byproduct of neural activity that accumulates throughout the day. It's essentially a "tiredness buffer" — the more it builds up, the more pressure you feel to sleep.</w:t>
      </w:r>
    </w:p>
    <w:p w14:paraId="7E8C255A" w14:textId="77777777" w:rsidR="00853438" w:rsidRDefault="00000000">
      <w:r>
        <w:t>Caffeine works by blocking adenosine receptors. Stimulants do the same, but more aggressively.</w:t>
      </w:r>
    </w:p>
    <w:p w14:paraId="6181FC48" w14:textId="77777777" w:rsidR="00853438" w:rsidRDefault="00000000">
      <w:r>
        <w:t>After chronic stimulant use:</w:t>
      </w:r>
    </w:p>
    <w:p w14:paraId="52B84978" w14:textId="77777777" w:rsidR="00853438" w:rsidRDefault="00000000">
      <w:pPr>
        <w:pStyle w:val="ListParagraph"/>
        <w:numPr>
          <w:ilvl w:val="0"/>
          <w:numId w:val="2"/>
        </w:numPr>
      </w:pPr>
      <w:r>
        <w:t>Your adenosine receptors are UPREGULATED (more sensitive)</w:t>
      </w:r>
    </w:p>
    <w:p w14:paraId="02E76F58" w14:textId="77777777" w:rsidR="00853438" w:rsidRDefault="00000000">
      <w:pPr>
        <w:pStyle w:val="ListParagraph"/>
        <w:numPr>
          <w:ilvl w:val="0"/>
          <w:numId w:val="2"/>
        </w:numPr>
      </w:pPr>
      <w:r>
        <w:t>When you stop using, adenosine FLOODS these hypersensitive receptors</w:t>
      </w:r>
    </w:p>
    <w:p w14:paraId="03A721EB" w14:textId="77777777" w:rsidR="00853438" w:rsidRDefault="00000000">
      <w:pPr>
        <w:pStyle w:val="ListParagraph"/>
        <w:numPr>
          <w:ilvl w:val="0"/>
          <w:numId w:val="2"/>
        </w:numPr>
      </w:pPr>
      <w:r>
        <w:t>Result: Crushing fatigue BUT inability to actually sleep</w:t>
      </w:r>
    </w:p>
    <w:p w14:paraId="3DCCE88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2F0ED6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9013756" w14:textId="77777777" w:rsidR="00853438" w:rsidRDefault="00000000">
            <w:pPr>
              <w:spacing w:before="100" w:after="100"/>
            </w:pPr>
            <w:r>
              <w:rPr>
                <w:b/>
                <w:bCs/>
                <w:color w:val="003366"/>
              </w:rPr>
              <w:t xml:space="preserve">🔧 ARCHITECT'S LOG </w:t>
            </w:r>
          </w:p>
          <w:p w14:paraId="3EB4CE8F" w14:textId="77777777" w:rsidR="00853438" w:rsidRDefault="00000000">
            <w:pPr>
              <w:spacing w:before="60" w:after="60"/>
            </w:pPr>
            <w:r>
              <w:t>The adenosine paradox: You're exhausted beyond words, but you can't sleep.</w:t>
            </w:r>
          </w:p>
          <w:p w14:paraId="39652894" w14:textId="77777777" w:rsidR="00853438" w:rsidRDefault="00000000">
            <w:pPr>
              <w:spacing w:before="60" w:after="60"/>
            </w:pPr>
            <w:r>
              <w:t>Your sleep pressure gauge is maxed out, screaming "SLEEP NOW!"</w:t>
            </w:r>
          </w:p>
          <w:p w14:paraId="78D28D6E" w14:textId="77777777" w:rsidR="00853438" w:rsidRDefault="00000000">
            <w:pPr>
              <w:spacing w:before="60" w:after="60"/>
            </w:pPr>
            <w:r>
              <w:t>But your cortisol is spiking, screaming "DANGER! STAY ALERT!"</w:t>
            </w:r>
          </w:p>
          <w:p w14:paraId="4088A2BB" w14:textId="77777777" w:rsidR="00853438" w:rsidRDefault="00000000">
            <w:pPr>
              <w:spacing w:before="60" w:after="60"/>
            </w:pPr>
            <w:r>
              <w:t>And your melatonin is absent, never sending the shutdown command.</w:t>
            </w:r>
          </w:p>
          <w:p w14:paraId="54D7BDD1" w14:textId="77777777" w:rsidR="00853438" w:rsidRDefault="00000000">
            <w:pPr>
              <w:spacing w:before="60" w:after="60"/>
            </w:pPr>
            <w:r>
              <w:t>Three systems, all malfunctioning, all contradicting each other.</w:t>
            </w:r>
          </w:p>
          <w:p w14:paraId="7399EB9D" w14:textId="77777777" w:rsidR="00853438" w:rsidRDefault="00000000">
            <w:pPr>
              <w:spacing w:before="60" w:after="60"/>
            </w:pPr>
            <w:r>
              <w:t>No wonder you're lying in bed for hours, exhausted but wired.</w:t>
            </w:r>
          </w:p>
        </w:tc>
      </w:tr>
    </w:tbl>
    <w:p w14:paraId="1FD1777E" w14:textId="77777777" w:rsidR="00853438" w:rsidRDefault="00853438">
      <w:pPr>
        <w:spacing w:before="300"/>
      </w:pPr>
    </w:p>
    <w:p w14:paraId="41E1F138" w14:textId="77777777" w:rsidR="00853438" w:rsidRDefault="00000000">
      <w:pPr>
        <w:pStyle w:val="Heading2"/>
      </w:pPr>
      <w:bookmarkStart w:id="30" w:name="_Toc218362202"/>
      <w:r>
        <w:t>Sleep Architecture: The Defragmentation Problem</w:t>
      </w:r>
      <w:bookmarkEnd w:id="30"/>
    </w:p>
    <w:p w14:paraId="13EFC005" w14:textId="77777777" w:rsidR="00853438" w:rsidRDefault="00000000">
      <w:pPr>
        <w:spacing w:before="200"/>
      </w:pPr>
      <w:r>
        <w:t>Sleep isn't a single state — it's a complex cycle of stages that serve different maintenance functions:</w:t>
      </w:r>
    </w:p>
    <w:p w14:paraId="6FA64F03" w14:textId="77777777" w:rsidR="00853438" w:rsidRDefault="00000000">
      <w:pPr>
        <w:pStyle w:val="ListParagraph"/>
        <w:numPr>
          <w:ilvl w:val="0"/>
          <w:numId w:val="2"/>
        </w:numPr>
      </w:pPr>
      <w:r>
        <w:t>Stage 1-2 (Light Sleep): System cooldown, transitional processing</w:t>
      </w:r>
    </w:p>
    <w:p w14:paraId="5A322611" w14:textId="77777777" w:rsidR="00853438" w:rsidRDefault="00000000">
      <w:pPr>
        <w:pStyle w:val="ListParagraph"/>
        <w:numPr>
          <w:ilvl w:val="0"/>
          <w:numId w:val="2"/>
        </w:numPr>
      </w:pPr>
      <w:r>
        <w:t>Stage 3-4 (Deep Sleep / Slow-Wave): Physical restoration, growth hormone release, immune function, "hardware maintenance"</w:t>
      </w:r>
    </w:p>
    <w:p w14:paraId="50EB3D4E" w14:textId="77777777" w:rsidR="00853438" w:rsidRDefault="00000000">
      <w:pPr>
        <w:pStyle w:val="ListParagraph"/>
        <w:numPr>
          <w:ilvl w:val="0"/>
          <w:numId w:val="2"/>
        </w:numPr>
      </w:pPr>
      <w:r>
        <w:t>REM Sleep: Memory consolidation, emotional processing, "software updates and defragmentation"</w:t>
      </w:r>
    </w:p>
    <w:p w14:paraId="6B9BBF1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490E5BC"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50FEA275" w14:textId="77777777" w:rsidR="00853438" w:rsidRDefault="00000000">
            <w:pPr>
              <w:spacing w:before="100" w:after="100"/>
            </w:pPr>
            <w:r>
              <w:rPr>
                <w:b/>
                <w:bCs/>
                <w:color w:val="CC6600"/>
              </w:rPr>
              <w:t xml:space="preserve">⚠️ SYSTEM CAUTION — </w:t>
            </w:r>
            <w:r>
              <w:rPr>
                <w:b/>
                <w:bCs/>
                <w:color w:val="000000"/>
              </w:rPr>
              <w:t>SUBSTANCE-INDUCED SLEEP ARCHITECTURE DAMAGE</w:t>
            </w:r>
          </w:p>
          <w:p w14:paraId="53AB38E5" w14:textId="77777777" w:rsidR="00853438" w:rsidRDefault="00000000">
            <w:pPr>
              <w:spacing w:before="60" w:after="60"/>
            </w:pPr>
            <w:r>
              <w:t>Alcohol: Increases deep sleep initially, then ELIMINATES REM in second half of night.</w:t>
            </w:r>
          </w:p>
          <w:p w14:paraId="6AB29396" w14:textId="77777777" w:rsidR="00853438" w:rsidRDefault="00000000">
            <w:pPr>
              <w:spacing w:before="60" w:after="60"/>
            </w:pPr>
            <w:r>
              <w:t>Benzos/Z-drugs: Produce unconsciousness but SUPPRESS deep sleep — you're "out" but not restored.</w:t>
            </w:r>
          </w:p>
          <w:p w14:paraId="5FD4DEFF" w14:textId="77777777" w:rsidR="00853438" w:rsidRDefault="00000000">
            <w:pPr>
              <w:spacing w:before="60" w:after="60"/>
            </w:pPr>
            <w:r>
              <w:t>Cannabis: Suppresses REM sleep significantly — dreams disappear, emotional processing fails.</w:t>
            </w:r>
          </w:p>
          <w:p w14:paraId="047BBFFF" w14:textId="77777777" w:rsidR="00853438" w:rsidRDefault="00000000">
            <w:pPr>
              <w:spacing w:before="60" w:after="60"/>
            </w:pPr>
            <w:r>
              <w:t>Opioids: Fragment all stages, reduce total deep sleep, cause micro-arousals.</w:t>
            </w:r>
          </w:p>
          <w:p w14:paraId="1A814792" w14:textId="77777777" w:rsidR="00853438" w:rsidRDefault="00000000">
            <w:pPr>
              <w:spacing w:before="60" w:after="60"/>
            </w:pPr>
            <w:r>
              <w:lastRenderedPageBreak/>
              <w:t>In withdrawal, you may experience REM REBOUND — vivid, intense, often terrifying dreams</w:t>
            </w:r>
          </w:p>
          <w:p w14:paraId="6CA36CC6" w14:textId="77777777" w:rsidR="00853438" w:rsidRDefault="00000000">
            <w:pPr>
              <w:spacing w:before="60" w:after="60"/>
            </w:pPr>
            <w:r>
              <w:t>as your brain tries to catch up on months of missed emotional processing.</w:t>
            </w:r>
          </w:p>
        </w:tc>
      </w:tr>
    </w:tbl>
    <w:p w14:paraId="55CA363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9510F6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98F8CF0" w14:textId="77777777" w:rsidR="00853438" w:rsidRDefault="00000000">
            <w:pPr>
              <w:spacing w:before="100" w:after="100"/>
            </w:pPr>
            <w:r>
              <w:rPr>
                <w:b/>
                <w:bCs/>
                <w:color w:val="006600"/>
              </w:rPr>
              <w:t xml:space="preserve">✅ SYSTEM GREEN — </w:t>
            </w:r>
            <w:r>
              <w:rPr>
                <w:b/>
                <w:bCs/>
                <w:color w:val="000000"/>
              </w:rPr>
              <w:t>THE GOAL OF THIS MODULE</w:t>
            </w:r>
          </w:p>
          <w:p w14:paraId="231EB7AB" w14:textId="77777777" w:rsidR="00853438" w:rsidRDefault="00000000">
            <w:pPr>
              <w:spacing w:before="60" w:after="60"/>
            </w:pPr>
            <w:r>
              <w:t>We cannot instantly repair your circadian system. It takes 2-4 weeks minimum.</w:t>
            </w:r>
          </w:p>
          <w:p w14:paraId="6C78E4D9" w14:textId="77777777" w:rsidR="00853438" w:rsidRDefault="00000000">
            <w:pPr>
              <w:spacing w:before="60" w:after="60"/>
            </w:pPr>
            <w:r>
              <w:t>But we CAN:</w:t>
            </w:r>
          </w:p>
          <w:p w14:paraId="74F04ED7" w14:textId="77777777" w:rsidR="00853438" w:rsidRDefault="00000000">
            <w:pPr>
              <w:spacing w:before="60" w:after="60"/>
            </w:pPr>
            <w:r>
              <w:t>RESET the master clock with strategic light exposure.</w:t>
            </w:r>
          </w:p>
          <w:p w14:paraId="420D919B" w14:textId="77777777" w:rsidR="00853438" w:rsidRDefault="00000000">
            <w:pPr>
              <w:spacing w:before="60" w:after="60"/>
            </w:pPr>
            <w:r>
              <w:t>SUPPORT melatonin production with precursors and timing.</w:t>
            </w:r>
          </w:p>
          <w:p w14:paraId="1D97B8C2" w14:textId="77777777" w:rsidR="00853438" w:rsidRDefault="00000000">
            <w:pPr>
              <w:spacing w:before="60" w:after="60"/>
            </w:pPr>
            <w:r>
              <w:t>LOWER nighttime cortisol with targeted interventions.</w:t>
            </w:r>
          </w:p>
          <w:p w14:paraId="6097AEF6" w14:textId="77777777" w:rsidR="00853438" w:rsidRDefault="00000000">
            <w:pPr>
              <w:spacing w:before="60" w:after="60"/>
            </w:pPr>
            <w:r>
              <w:t>CREATE environmental conditions that facilitate sleep.</w:t>
            </w:r>
          </w:p>
          <w:p w14:paraId="361FEDF5" w14:textId="77777777" w:rsidR="00853438" w:rsidRDefault="00000000">
            <w:pPr>
              <w:spacing w:before="60" w:after="60"/>
            </w:pPr>
            <w:r>
              <w:t>AVOID inputs that further corrupt the scheduler.</w:t>
            </w:r>
          </w:p>
          <w:p w14:paraId="01F89AA3" w14:textId="77777777" w:rsidR="00853438" w:rsidRDefault="00000000">
            <w:pPr>
              <w:spacing w:before="60" w:after="60"/>
            </w:pPr>
            <w:r>
              <w:t>This is a SYSTEM RESTORE operation. We're rebooting the clock.</w:t>
            </w:r>
          </w:p>
        </w:tc>
      </w:tr>
    </w:tbl>
    <w:p w14:paraId="75C867AA" w14:textId="77777777" w:rsidR="00853438" w:rsidRDefault="00000000">
      <w:r>
        <w:br w:type="page"/>
      </w:r>
    </w:p>
    <w:p w14:paraId="243DCAAA" w14:textId="77777777" w:rsidR="00853438" w:rsidRDefault="00000000">
      <w:pPr>
        <w:pStyle w:val="Heading1"/>
      </w:pPr>
      <w:bookmarkStart w:id="31" w:name="_Toc218362203"/>
      <w:r>
        <w:lastRenderedPageBreak/>
        <w:t>Section 9.2: The Clock Reset Protocol</w:t>
      </w:r>
      <w:bookmarkEnd w:id="31"/>
    </w:p>
    <w:p w14:paraId="7194906E" w14:textId="77777777" w:rsidR="00853438" w:rsidRDefault="00000000">
      <w:r>
        <w:rPr>
          <w:i/>
          <w:iCs/>
          <w:sz w:val="24"/>
          <w:szCs w:val="24"/>
        </w:rPr>
        <w:t>Light, Temperature, and Timing — Recalibrating the Master Scheduler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6418D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B75C066" w14:textId="77777777" w:rsidR="00853438" w:rsidRDefault="00000000">
            <w:pPr>
              <w:spacing w:before="100" w:after="100"/>
            </w:pPr>
            <w:r>
              <w:rPr>
                <w:b/>
                <w:bCs/>
                <w:color w:val="003366"/>
              </w:rPr>
              <w:t xml:space="preserve">🔧 ARCHITECT'S LOG </w:t>
            </w:r>
          </w:p>
          <w:p w14:paraId="1F62ED3C" w14:textId="77777777" w:rsidR="00853438" w:rsidRDefault="00000000">
            <w:pPr>
              <w:spacing w:before="60" w:after="60"/>
            </w:pPr>
            <w:r>
              <w:t>Your SCN (master clock) takes its primary timing signal from LIGHT.</w:t>
            </w:r>
          </w:p>
          <w:p w14:paraId="3133EB18" w14:textId="77777777" w:rsidR="00853438" w:rsidRDefault="00000000">
            <w:pPr>
              <w:spacing w:before="60" w:after="60"/>
            </w:pPr>
            <w:r>
              <w:t xml:space="preserve">Specifically, it responds to blue-spectrum light hitting specialized receptors </w:t>
            </w:r>
          </w:p>
          <w:p w14:paraId="2FCEB875" w14:textId="77777777" w:rsidR="00853438" w:rsidRDefault="00000000">
            <w:pPr>
              <w:spacing w:before="60" w:after="60"/>
            </w:pPr>
            <w:r>
              <w:t>in your eyes called intrinsically photosensitive retinal ganglion cells (ipRGCs).</w:t>
            </w:r>
          </w:p>
          <w:p w14:paraId="288737F2" w14:textId="77777777" w:rsidR="00853438" w:rsidRDefault="00000000">
            <w:pPr>
              <w:spacing w:before="60" w:after="60"/>
            </w:pPr>
            <w:r>
              <w:t>This is not psychology. This is photobiology.</w:t>
            </w:r>
          </w:p>
          <w:p w14:paraId="667A17C7" w14:textId="77777777" w:rsidR="00853438" w:rsidRDefault="00000000">
            <w:pPr>
              <w:spacing w:before="60" w:after="60"/>
            </w:pPr>
            <w:r>
              <w:t>If we control light exposure, we can manually recalibrate the corrupted clock.</w:t>
            </w:r>
          </w:p>
          <w:p w14:paraId="74EF1777" w14:textId="77777777" w:rsidR="00853438" w:rsidRDefault="00000000">
            <w:pPr>
              <w:spacing w:before="60" w:after="60"/>
            </w:pPr>
            <w:r>
              <w:t>This is the single most powerful intervention for circadian repair.</w:t>
            </w:r>
          </w:p>
        </w:tc>
      </w:tr>
    </w:tbl>
    <w:p w14:paraId="02196CBD" w14:textId="77777777" w:rsidR="00853438" w:rsidRDefault="00853438">
      <w:pPr>
        <w:spacing w:before="300"/>
      </w:pPr>
    </w:p>
    <w:p w14:paraId="246D3B78" w14:textId="77777777" w:rsidR="00853438" w:rsidRDefault="00000000">
      <w:pPr>
        <w:pStyle w:val="Heading2"/>
      </w:pPr>
      <w:bookmarkStart w:id="32" w:name="_Toc218362204"/>
      <w:r>
        <w:t>9.2.1 — Morning Light Protocol (The Boot Sequence)</w:t>
      </w:r>
      <w:bookmarkEnd w:id="32"/>
    </w:p>
    <w:p w14:paraId="0D8F35E7" w14:textId="77777777" w:rsidR="00853438" w:rsidRDefault="00000000">
      <w:pPr>
        <w:spacing w:before="100"/>
      </w:pPr>
      <w:r>
        <w:rPr>
          <w:i/>
          <w:iCs/>
        </w:rPr>
        <w:t>Function: Tell the SCN that "morning" has arrived. Start the cortisol clock.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BF6897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A139817" w14:textId="77777777" w:rsidR="00853438" w:rsidRDefault="00000000">
            <w:pPr>
              <w:spacing w:before="100" w:after="100"/>
            </w:pPr>
            <w:r>
              <w:rPr>
                <w:b/>
                <w:bCs/>
                <w:color w:val="006600"/>
              </w:rPr>
              <w:t xml:space="preserve">✅ SYSTEM GREEN — </w:t>
            </w:r>
            <w:r>
              <w:rPr>
                <w:b/>
                <w:bCs/>
                <w:color w:val="000000"/>
              </w:rPr>
              <w:t>MORNING LIGHT — NON-NEGOTIABLE</w:t>
            </w:r>
          </w:p>
          <w:p w14:paraId="6CBE7488" w14:textId="77777777" w:rsidR="00853438" w:rsidRDefault="00000000">
            <w:pPr>
              <w:spacing w:before="60" w:after="60"/>
            </w:pPr>
            <w:r>
              <w:t>Within 30 minutes of waking:</w:t>
            </w:r>
          </w:p>
          <w:p w14:paraId="61897EDD" w14:textId="77777777" w:rsidR="00853438" w:rsidRDefault="00000000">
            <w:pPr>
              <w:spacing w:before="60" w:after="60"/>
            </w:pPr>
            <w:r>
              <w:t>Get BRIGHT LIGHT into your eyes for 10-30 minutes.</w:t>
            </w:r>
          </w:p>
          <w:p w14:paraId="72D4CF0E" w14:textId="77777777" w:rsidR="00853438" w:rsidRDefault="00000000">
            <w:pPr>
              <w:spacing w:before="60" w:after="60"/>
            </w:pPr>
            <w:r>
              <w:t>IDEAL: Direct sunlight outdoors (even overcast sky is 10x brighter than indoor lighting).</w:t>
            </w:r>
          </w:p>
          <w:p w14:paraId="69184611" w14:textId="77777777" w:rsidR="00853438" w:rsidRDefault="00000000">
            <w:pPr>
              <w:spacing w:before="60" w:after="60"/>
            </w:pPr>
            <w:r>
              <w:t>ACCEPTABLE: Light therapy box (10,000 lux) positioned at eye level, 12-18 inches away.</w:t>
            </w:r>
          </w:p>
          <w:p w14:paraId="6344EF49" w14:textId="77777777" w:rsidR="00853438" w:rsidRDefault="00000000">
            <w:pPr>
              <w:spacing w:before="60" w:after="60"/>
            </w:pPr>
            <w:r>
              <w:t>NOT ACCEPTABLE: Indoor room lighting (too dim), phone/tablet screens (wrong spectrum).</w:t>
            </w:r>
          </w:p>
          <w:p w14:paraId="669CC00C" w14:textId="77777777" w:rsidR="00853438" w:rsidRDefault="00000000">
            <w:pPr>
              <w:spacing w:before="60" w:after="60"/>
            </w:pPr>
            <w:r>
              <w:t>This single intervention is more powerful than any supplement.</w:t>
            </w:r>
          </w:p>
          <w:p w14:paraId="26808838" w14:textId="77777777" w:rsidR="00853438" w:rsidRDefault="00000000">
            <w:pPr>
              <w:spacing w:before="60" w:after="60"/>
            </w:pPr>
            <w:r>
              <w:t>Your SCN needs this signal to set the day's timing.</w:t>
            </w:r>
          </w:p>
        </w:tc>
      </w:tr>
    </w:tbl>
    <w:p w14:paraId="2C053C48" w14:textId="77777777" w:rsidR="00853438" w:rsidRDefault="00853438">
      <w:pPr>
        <w:spacing w:before="200"/>
      </w:pPr>
    </w:p>
    <w:p w14:paraId="5FE64EA7" w14:textId="77777777" w:rsidR="00853438" w:rsidRDefault="00000000">
      <w:r>
        <w:t>Why this works:</w:t>
      </w:r>
    </w:p>
    <w:p w14:paraId="216434DC" w14:textId="77777777" w:rsidR="00853438" w:rsidRDefault="00000000">
      <w:pPr>
        <w:pStyle w:val="ListParagraph"/>
        <w:numPr>
          <w:ilvl w:val="0"/>
          <w:numId w:val="2"/>
        </w:numPr>
      </w:pPr>
      <w:r>
        <w:t>Morning light exposure triggers cortisol release (healthy awakening response)</w:t>
      </w:r>
    </w:p>
    <w:p w14:paraId="1C4CADBF" w14:textId="77777777" w:rsidR="00853438" w:rsidRDefault="00000000">
      <w:pPr>
        <w:pStyle w:val="ListParagraph"/>
        <w:numPr>
          <w:ilvl w:val="0"/>
          <w:numId w:val="2"/>
        </w:numPr>
      </w:pPr>
      <w:r>
        <w:t>It STOPS melatonin production (clearing the shutdown signal)</w:t>
      </w:r>
    </w:p>
    <w:p w14:paraId="44B23959" w14:textId="77777777" w:rsidR="00853438" w:rsidRDefault="00000000">
      <w:pPr>
        <w:pStyle w:val="ListParagraph"/>
        <w:numPr>
          <w:ilvl w:val="0"/>
          <w:numId w:val="2"/>
        </w:numPr>
      </w:pPr>
      <w:r>
        <w:t>It sets a "timer" — melatonin will begin releasing ~14-16 hours later</w:t>
      </w:r>
    </w:p>
    <w:p w14:paraId="044EF7AF" w14:textId="77777777" w:rsidR="00853438" w:rsidRDefault="00000000">
      <w:pPr>
        <w:pStyle w:val="ListParagraph"/>
        <w:numPr>
          <w:ilvl w:val="0"/>
          <w:numId w:val="2"/>
        </w:numPr>
      </w:pPr>
      <w:r>
        <w:t>Consistent timing trains the SCN to expect this pattern</w:t>
      </w:r>
    </w:p>
    <w:p w14:paraId="64809AB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D32EE66"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34BC236A" w14:textId="77777777" w:rsidR="00853438" w:rsidRDefault="00000000">
            <w:pPr>
              <w:spacing w:before="100" w:after="100"/>
            </w:pPr>
            <w:r>
              <w:rPr>
                <w:b/>
                <w:bCs/>
                <w:color w:val="CC6600"/>
              </w:rPr>
              <w:t xml:space="preserve">⚠️ SYSTEM CAUTION — </w:t>
            </w:r>
            <w:r>
              <w:rPr>
                <w:b/>
                <w:bCs/>
                <w:color w:val="000000"/>
              </w:rPr>
              <w:t>LIGHT BOX SPECIFICATIONS</w:t>
            </w:r>
          </w:p>
          <w:p w14:paraId="30A7778B" w14:textId="77777777" w:rsidR="00853438" w:rsidRDefault="00000000">
            <w:pPr>
              <w:spacing w:before="60" w:after="60"/>
            </w:pPr>
            <w:r>
              <w:t>If you can't get outdoor light (weather, location, schedule):</w:t>
            </w:r>
          </w:p>
          <w:p w14:paraId="23A1E7C4" w14:textId="77777777" w:rsidR="00853438" w:rsidRDefault="00000000">
            <w:pPr>
              <w:spacing w:before="60" w:after="60"/>
            </w:pPr>
            <w:r>
              <w:t>BRIGHTNESS: 10,000 lux minimum (check specifications — most cheap boxes are too dim).</w:t>
            </w:r>
          </w:p>
          <w:p w14:paraId="1544FCA2" w14:textId="77777777" w:rsidR="00853438" w:rsidRDefault="00000000">
            <w:pPr>
              <w:spacing w:before="60" w:after="60"/>
            </w:pPr>
            <w:r>
              <w:t>SPECTRUM: Full-spectrum or blue-enriched white light.</w:t>
            </w:r>
          </w:p>
          <w:p w14:paraId="129C8FB2" w14:textId="77777777" w:rsidR="00853438" w:rsidRDefault="00000000">
            <w:pPr>
              <w:spacing w:before="60" w:after="60"/>
            </w:pPr>
            <w:r>
              <w:t>POSITION: At eye level, slightly off to the side, 12-18 inches from face.</w:t>
            </w:r>
          </w:p>
          <w:p w14:paraId="1B416606" w14:textId="77777777" w:rsidR="00853438" w:rsidRDefault="00000000">
            <w:pPr>
              <w:spacing w:before="60" w:after="60"/>
            </w:pPr>
            <w:r>
              <w:lastRenderedPageBreak/>
              <w:t>DURATION: 20-30 minutes while eating breakfast, reading, etc.</w:t>
            </w:r>
          </w:p>
          <w:p w14:paraId="36F3BD29" w14:textId="77777777" w:rsidR="00853438" w:rsidRDefault="00000000">
            <w:pPr>
              <w:spacing w:before="60" w:after="60"/>
            </w:pPr>
            <w:r>
              <w:t>TIMING: As close to your target wake time as possible — same time every day.</w:t>
            </w:r>
          </w:p>
          <w:p w14:paraId="3FACA496" w14:textId="77777777" w:rsidR="00853438" w:rsidRDefault="00000000">
            <w:pPr>
              <w:spacing w:before="60" w:after="60"/>
            </w:pPr>
            <w:r>
              <w:t>Recommended models: Verilux HappyLight, Carex Day-Light Classic, Northern Light Technologies Boxelite.</w:t>
            </w:r>
          </w:p>
        </w:tc>
      </w:tr>
    </w:tbl>
    <w:p w14:paraId="05F0AC14" w14:textId="77777777" w:rsidR="00853438" w:rsidRDefault="00853438">
      <w:pPr>
        <w:spacing w:before="300"/>
      </w:pPr>
    </w:p>
    <w:p w14:paraId="7D0639C1" w14:textId="77777777" w:rsidR="00853438" w:rsidRDefault="00000000">
      <w:pPr>
        <w:pStyle w:val="Heading2"/>
      </w:pPr>
      <w:bookmarkStart w:id="33" w:name="_Toc218362205"/>
      <w:r>
        <w:t>9.2.2 — Evening Light Protocol (The Shutdown Sequence)</w:t>
      </w:r>
      <w:bookmarkEnd w:id="33"/>
    </w:p>
    <w:p w14:paraId="72E28DAE" w14:textId="77777777" w:rsidR="00853438" w:rsidRDefault="00000000">
      <w:pPr>
        <w:spacing w:before="100"/>
      </w:pPr>
      <w:r>
        <w:rPr>
          <w:i/>
          <w:iCs/>
        </w:rPr>
        <w:t>Function: Tell the SCN that "night" has arrived. Allow melatonin release.</w:t>
      </w:r>
    </w:p>
    <w:p w14:paraId="7862540E" w14:textId="77777777" w:rsidR="00853438" w:rsidRDefault="00000000">
      <w:r>
        <w:t>Light at night — especially blue-spectrum light from screens — tells your SCN that it's still daytime. Melatonin release is suppressed. The shutdown command never executes.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43C38E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F3F8310" w14:textId="77777777" w:rsidR="00853438" w:rsidRDefault="00000000">
            <w:pPr>
              <w:spacing w:before="100" w:after="100"/>
            </w:pPr>
            <w:r>
              <w:rPr>
                <w:b/>
                <w:bCs/>
                <w:color w:val="CC0000"/>
              </w:rPr>
              <w:t xml:space="preserve">🛑 CRITICAL SYSTEM FAILURE — </w:t>
            </w:r>
            <w:r>
              <w:rPr>
                <w:b/>
                <w:bCs/>
                <w:color w:val="000000"/>
              </w:rPr>
              <w:t>BLUE LIGHT AFTER SUNSET = CORRUPTED SHUTDOWN</w:t>
            </w:r>
          </w:p>
          <w:p w14:paraId="7293DEE4" w14:textId="77777777" w:rsidR="00853438" w:rsidRDefault="00000000">
            <w:pPr>
              <w:spacing w:before="60" w:after="60"/>
            </w:pPr>
            <w:r>
              <w:t>Every minute of screen exposure after sunset delays melatonin release.</w:t>
            </w:r>
          </w:p>
          <w:p w14:paraId="2DDAC831" w14:textId="77777777" w:rsidR="00853438" w:rsidRDefault="00000000">
            <w:pPr>
              <w:spacing w:before="60" w:after="60"/>
            </w:pPr>
            <w:r>
              <w:t>Studies show: 2 hours of evening screen use delays melatonin by 1.5+ hours.</w:t>
            </w:r>
          </w:p>
          <w:p w14:paraId="3D3EC0EA" w14:textId="77777777" w:rsidR="00853438" w:rsidRDefault="00000000">
            <w:pPr>
              <w:spacing w:before="60" w:after="60"/>
            </w:pPr>
            <w:r>
              <w:t xml:space="preserve">Your phone, tablet, computer, and TV are broadcasting "IT'S STILL DAYTIME" </w:t>
            </w:r>
          </w:p>
          <w:p w14:paraId="2B7BA4EE" w14:textId="77777777" w:rsidR="00853438" w:rsidRDefault="00000000">
            <w:pPr>
              <w:spacing w:before="60" w:after="60"/>
            </w:pPr>
            <w:r>
              <w:t>directly into the receptors that control your sleep timing.</w:t>
            </w:r>
          </w:p>
          <w:p w14:paraId="417302B9" w14:textId="77777777" w:rsidR="00853438" w:rsidRDefault="00000000">
            <w:pPr>
              <w:spacing w:before="60" w:after="60"/>
            </w:pPr>
            <w:r>
              <w:t>This is not optional to fix. This is the primary saboteur of your sleep.</w:t>
            </w:r>
          </w:p>
        </w:tc>
      </w:tr>
    </w:tbl>
    <w:p w14:paraId="455F59D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109A7E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605A2C7" w14:textId="77777777" w:rsidR="00853438" w:rsidRDefault="00000000">
            <w:pPr>
              <w:spacing w:before="100" w:after="100"/>
            </w:pPr>
            <w:r>
              <w:rPr>
                <w:b/>
                <w:bCs/>
                <w:color w:val="006600"/>
              </w:rPr>
              <w:t xml:space="preserve">✅ SYSTEM GREEN — </w:t>
            </w:r>
            <w:r>
              <w:rPr>
                <w:b/>
                <w:bCs/>
                <w:color w:val="000000"/>
              </w:rPr>
              <w:t>EVENING LIGHT PROTOCOL</w:t>
            </w:r>
          </w:p>
          <w:p w14:paraId="5142B629" w14:textId="77777777" w:rsidR="00853438" w:rsidRDefault="00000000">
            <w:pPr>
              <w:spacing w:before="60" w:after="60"/>
            </w:pPr>
            <w:r>
              <w:t>Starting 2-3 hours before target bedtime:</w:t>
            </w:r>
          </w:p>
          <w:p w14:paraId="07532521" w14:textId="77777777" w:rsidR="00853438" w:rsidRDefault="00000000">
            <w:pPr>
              <w:spacing w:before="60" w:after="60"/>
            </w:pPr>
            <w:r>
              <w:t>1. DIM ALL OVERHEAD LIGHTS — Switch to lamps, candles, or dimmed fixtures.</w:t>
            </w:r>
          </w:p>
          <w:p w14:paraId="1BC41B7D" w14:textId="77777777" w:rsidR="00853438" w:rsidRDefault="00000000">
            <w:pPr>
              <w:spacing w:before="60" w:after="60"/>
            </w:pPr>
            <w:r>
              <w:t>2. ACTIVATE NIGHT MODE — Enable on all devices (reduces blue light emission).</w:t>
            </w:r>
          </w:p>
          <w:p w14:paraId="4D5F3C3D" w14:textId="77777777" w:rsidR="00853438" w:rsidRDefault="00000000">
            <w:pPr>
              <w:spacing w:before="60" w:after="60"/>
            </w:pPr>
            <w:r>
              <w:t>3. WEAR BLUE-BLOCKING GLASSES — Orange/amber lenses block the problematic spectrum.</w:t>
            </w:r>
          </w:p>
          <w:p w14:paraId="5996C1FB" w14:textId="77777777" w:rsidR="00853438" w:rsidRDefault="00000000">
            <w:pPr>
              <w:spacing w:before="60" w:after="60"/>
            </w:pPr>
            <w:r>
              <w:t>4. ELIMINATE SCREENS 1 HOUR BEFORE BED — Non-negotiable. Read a physical book instead.</w:t>
            </w:r>
          </w:p>
          <w:p w14:paraId="079CA183" w14:textId="77777777" w:rsidR="00853438" w:rsidRDefault="00000000">
            <w:pPr>
              <w:spacing w:before="60" w:after="60"/>
            </w:pPr>
            <w:r>
              <w:t>5. USE RED/AMBER NIGHT LIGHTS — For bathroom trips, these don't suppress melatonin.</w:t>
            </w:r>
          </w:p>
          <w:p w14:paraId="1EECE493" w14:textId="77777777" w:rsidR="00853438" w:rsidRDefault="00000000">
            <w:pPr>
              <w:spacing w:before="60" w:after="60"/>
            </w:pPr>
            <w:r>
              <w:t>Your goal: Create an artificial "sunset" that tells your SCN darkness has arrived.</w:t>
            </w:r>
          </w:p>
        </w:tc>
      </w:tr>
    </w:tbl>
    <w:p w14:paraId="6A7B3437" w14:textId="77777777" w:rsidR="00853438" w:rsidRDefault="00853438">
      <w:pPr>
        <w:spacing w:before="300"/>
      </w:pPr>
    </w:p>
    <w:p w14:paraId="138F0005" w14:textId="77777777" w:rsidR="00853438" w:rsidRDefault="00000000">
      <w:pPr>
        <w:pStyle w:val="Heading2"/>
      </w:pPr>
      <w:bookmarkStart w:id="34" w:name="_Toc218362206"/>
      <w:r>
        <w:t>9.2.3 — Temperature Protocol (The Thermostat Hack)</w:t>
      </w:r>
      <w:bookmarkEnd w:id="34"/>
    </w:p>
    <w:p w14:paraId="70007D2E" w14:textId="77777777" w:rsidR="00853438" w:rsidRDefault="00000000">
      <w:pPr>
        <w:spacing w:before="100"/>
      </w:pPr>
      <w:r>
        <w:rPr>
          <w:i/>
          <w:iCs/>
        </w:rPr>
        <w:t>Function: Trigger the core body temperature drop required for sleep initiation.</w:t>
      </w:r>
    </w:p>
    <w:p w14:paraId="5DCF44D8" w14:textId="77777777" w:rsidR="00853438" w:rsidRDefault="00000000">
      <w:r>
        <w:t>Your body temperature naturally drops 1-2°F at night to facilitate sleep. This temperature drop is a REQUIREMENT for sleep initiation — not optional.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244AA6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3910B53" w14:textId="77777777" w:rsidR="00853438" w:rsidRDefault="00000000">
            <w:pPr>
              <w:spacing w:before="100" w:after="100"/>
            </w:pPr>
            <w:r>
              <w:rPr>
                <w:b/>
                <w:bCs/>
                <w:color w:val="003366"/>
              </w:rPr>
              <w:lastRenderedPageBreak/>
              <w:t xml:space="preserve">🔧 ARCHITECT'S LOG </w:t>
            </w:r>
          </w:p>
          <w:p w14:paraId="1E6C6ED5" w14:textId="77777777" w:rsidR="00853438" w:rsidRDefault="00000000">
            <w:pPr>
              <w:spacing w:before="60" w:after="60"/>
            </w:pPr>
            <w:r>
              <w:t>Here's a counterintuitive hack:</w:t>
            </w:r>
          </w:p>
          <w:p w14:paraId="40E4A8A3" w14:textId="77777777" w:rsidR="00853438" w:rsidRDefault="00000000">
            <w:pPr>
              <w:spacing w:before="60" w:after="60"/>
            </w:pPr>
            <w:r>
              <w:t>A warm bath or shower 1-2 hours before bed HELPS you sleep.</w:t>
            </w:r>
          </w:p>
          <w:p w14:paraId="1F264517" w14:textId="77777777" w:rsidR="00853438" w:rsidRDefault="00000000">
            <w:pPr>
              <w:spacing w:before="60" w:after="60"/>
            </w:pPr>
            <w:r>
              <w:t>Why? The warm water brings blood to the surface of your skin.</w:t>
            </w:r>
          </w:p>
          <w:p w14:paraId="1A354EF6" w14:textId="77777777" w:rsidR="00853438" w:rsidRDefault="00000000">
            <w:pPr>
              <w:spacing w:before="60" w:after="60"/>
            </w:pPr>
            <w:r>
              <w:t>When you get out, that blood rapidly releases heat to the environment.</w:t>
            </w:r>
          </w:p>
          <w:p w14:paraId="0A22F169" w14:textId="77777777" w:rsidR="00853438" w:rsidRDefault="00000000">
            <w:pPr>
              <w:spacing w:before="60" w:after="60"/>
            </w:pPr>
            <w:r>
              <w:t>This ACCELERATES core body temperature drop.</w:t>
            </w:r>
          </w:p>
          <w:p w14:paraId="79940BE7" w14:textId="77777777" w:rsidR="00853438" w:rsidRDefault="00000000">
            <w:pPr>
              <w:spacing w:before="60" w:after="60"/>
            </w:pPr>
            <w:r>
              <w:t>The bath doesn't warm you up for sleep — it sets up a faster cooldown.</w:t>
            </w:r>
          </w:p>
          <w:p w14:paraId="3F99970D" w14:textId="77777777" w:rsidR="00853438" w:rsidRDefault="00000000">
            <w:pPr>
              <w:spacing w:before="60" w:after="60"/>
            </w:pPr>
            <w:r>
              <w:t>It's like revving an engine before turning it off to clear the cylinders.</w:t>
            </w:r>
          </w:p>
        </w:tc>
      </w:tr>
    </w:tbl>
    <w:p w14:paraId="1F4A4C1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175F65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05524CA" w14:textId="77777777" w:rsidR="00853438" w:rsidRDefault="00000000">
            <w:pPr>
              <w:spacing w:before="100" w:after="100"/>
            </w:pPr>
            <w:r>
              <w:rPr>
                <w:b/>
                <w:bCs/>
                <w:color w:val="006600"/>
              </w:rPr>
              <w:t xml:space="preserve">✅ SYSTEM GREEN — </w:t>
            </w:r>
            <w:r>
              <w:rPr>
                <w:b/>
                <w:bCs/>
                <w:color w:val="000000"/>
              </w:rPr>
              <w:t>TEMPERATURE PROTOCOL</w:t>
            </w:r>
          </w:p>
          <w:p w14:paraId="5D71001F" w14:textId="77777777" w:rsidR="00853438" w:rsidRDefault="00000000">
            <w:pPr>
              <w:spacing w:before="60" w:after="60"/>
            </w:pPr>
            <w:r>
              <w:t>BEDROOM: 65-68°F (18-20°C) — Err on the cooler side.</w:t>
            </w:r>
          </w:p>
          <w:p w14:paraId="531E7B94" w14:textId="77777777" w:rsidR="00853438" w:rsidRDefault="00000000">
            <w:pPr>
              <w:spacing w:before="60" w:after="60"/>
            </w:pPr>
            <w:r>
              <w:t>WARM BATH/SHOWER: 1-2 hours before bed, 10-15 minutes, comfortably warm (not hot).</w:t>
            </w:r>
          </w:p>
          <w:p w14:paraId="5377CE95" w14:textId="77777777" w:rsidR="00853438" w:rsidRDefault="00000000">
            <w:pPr>
              <w:spacing w:before="60" w:after="60"/>
            </w:pPr>
            <w:r>
              <w:t>FEET: Wear socks to bed if extremities are cold (dilates blood vessels, promotes heat loss).</w:t>
            </w:r>
          </w:p>
          <w:p w14:paraId="363D0099" w14:textId="77777777" w:rsidR="00853438" w:rsidRDefault="00000000">
            <w:pPr>
              <w:spacing w:before="60" w:after="60"/>
            </w:pPr>
            <w:r>
              <w:t>BEDDING: Use breathable materials; avoid memory foam that traps heat.</w:t>
            </w:r>
          </w:p>
          <w:p w14:paraId="5D4CB895" w14:textId="77777777" w:rsidR="00853438" w:rsidRDefault="00000000">
            <w:pPr>
              <w:spacing w:before="60" w:after="60"/>
            </w:pPr>
            <w:r>
              <w:t>CEILING FAN: Gentle air movement aids temperature regulation.</w:t>
            </w:r>
          </w:p>
          <w:p w14:paraId="63522583" w14:textId="77777777" w:rsidR="00853438" w:rsidRDefault="00000000">
            <w:pPr>
              <w:spacing w:before="60" w:after="60"/>
            </w:pPr>
            <w:r>
              <w:t>The goal: Facilitate the natural temperature drop that signals "time to sleep."</w:t>
            </w:r>
          </w:p>
        </w:tc>
      </w:tr>
    </w:tbl>
    <w:p w14:paraId="05777891" w14:textId="77777777" w:rsidR="00853438" w:rsidRDefault="00853438">
      <w:pPr>
        <w:spacing w:before="300"/>
      </w:pPr>
    </w:p>
    <w:p w14:paraId="5358FECF" w14:textId="77777777" w:rsidR="00853438" w:rsidRDefault="00000000">
      <w:pPr>
        <w:pStyle w:val="Heading2"/>
      </w:pPr>
      <w:bookmarkStart w:id="35" w:name="_Toc218362207"/>
      <w:r>
        <w:t>9.2.4 — Timing Protocol (The Anchor Points)</w:t>
      </w:r>
      <w:bookmarkEnd w:id="35"/>
    </w:p>
    <w:p w14:paraId="18342484" w14:textId="77777777" w:rsidR="00853438" w:rsidRDefault="00000000">
      <w:pPr>
        <w:spacing w:before="100"/>
      </w:pPr>
      <w:r>
        <w:rPr>
          <w:i/>
          <w:iCs/>
        </w:rPr>
        <w:t>Function: Create consistent timing anchors for the SCN to lock onto.</w:t>
      </w:r>
    </w:p>
    <w:p w14:paraId="2369A336" w14:textId="77777777" w:rsidR="00853438" w:rsidRDefault="00000000">
      <w:r>
        <w:t>A corrupted clock needs consistent input to recalibrate. Variable wake times, irregular meal times, and chaotic schedules prevent the SCN from establishing a stable rhythm.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7DC33C"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6A71E7E" w14:textId="77777777" w:rsidR="00853438" w:rsidRDefault="00000000">
            <w:pPr>
              <w:spacing w:before="100" w:after="100"/>
            </w:pPr>
            <w:r>
              <w:rPr>
                <w:b/>
                <w:bCs/>
                <w:color w:val="CC6600"/>
              </w:rPr>
              <w:t xml:space="preserve">⚠️ SYSTEM CAUTION — </w:t>
            </w:r>
            <w:r>
              <w:rPr>
                <w:b/>
                <w:bCs/>
                <w:color w:val="000000"/>
              </w:rPr>
              <w:t>THE TWO ANCHORS — PROTECT THESE TIMES</w:t>
            </w:r>
          </w:p>
          <w:p w14:paraId="74499360" w14:textId="77777777" w:rsidR="00853438" w:rsidRDefault="00000000">
            <w:pPr>
              <w:spacing w:before="60" w:after="60"/>
            </w:pPr>
            <w:r>
              <w:t>ANCHOR 1: WAKE TIME — Same time every day, including weekends. ±30 minutes max.</w:t>
            </w:r>
          </w:p>
          <w:p w14:paraId="45A7AE47" w14:textId="77777777" w:rsidR="00853438" w:rsidRDefault="00000000">
            <w:pPr>
              <w:spacing w:before="60" w:after="60"/>
            </w:pPr>
            <w:r>
              <w:t>This is MORE important than bedtime. Your wake time sets the entire circadian cascade.</w:t>
            </w:r>
          </w:p>
          <w:p w14:paraId="4CD5C2EB" w14:textId="77777777" w:rsidR="00853438" w:rsidRDefault="00000000">
            <w:pPr>
              <w:spacing w:before="60" w:after="60"/>
            </w:pPr>
            <w:r>
              <w:t>Sleeping in on weekends causes "social jet lag" — it's like flying to a new timezone every week.</w:t>
            </w:r>
          </w:p>
          <w:p w14:paraId="3FA38524" w14:textId="77777777" w:rsidR="00853438" w:rsidRDefault="00000000">
            <w:pPr>
              <w:spacing w:before="60" w:after="60"/>
            </w:pPr>
            <w:r>
              <w:t>ANCHOR 2: LIGHT EXPOSURE — Morning bright light at the same time daily.</w:t>
            </w:r>
          </w:p>
          <w:p w14:paraId="7F3792C3" w14:textId="77777777" w:rsidR="00853438" w:rsidRDefault="00000000">
            <w:pPr>
              <w:spacing w:before="60" w:after="60"/>
            </w:pPr>
            <w:r>
              <w:t>Within 30 minutes of your anchor wake time, get that light exposure.</w:t>
            </w:r>
          </w:p>
          <w:p w14:paraId="12063722" w14:textId="77777777" w:rsidR="00853438" w:rsidRDefault="00000000">
            <w:pPr>
              <w:spacing w:before="60" w:after="60"/>
            </w:pPr>
            <w:r>
              <w:t>These two anchors are the "sync signals" your clock desperately needs.</w:t>
            </w:r>
          </w:p>
        </w:tc>
      </w:tr>
    </w:tbl>
    <w:p w14:paraId="5AB78AE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3"/>
      </w:tblGrid>
      <w:tr w:rsidR="00DD43E2" w14:paraId="0B5A8C11" w14:textId="77777777">
        <w:trPr>
          <w:tblHeader/>
        </w:trPr>
        <w:tc>
          <w:tcPr>
            <w:tcW w:w="2340" w:type="dxa"/>
            <w:shd w:val="clear" w:color="auto" w:fill="D5E0F0"/>
          </w:tcPr>
          <w:p w14:paraId="4E585293" w14:textId="77777777" w:rsidR="00853438" w:rsidRDefault="00000000">
            <w:pPr>
              <w:jc w:val="center"/>
            </w:pPr>
            <w:r>
              <w:rPr>
                <w:b/>
                <w:bCs/>
              </w:rPr>
              <w:t>TIME</w:t>
            </w:r>
          </w:p>
        </w:tc>
        <w:tc>
          <w:tcPr>
            <w:tcW w:w="7020" w:type="dxa"/>
            <w:shd w:val="clear" w:color="auto" w:fill="D5E0F0"/>
          </w:tcPr>
          <w:p w14:paraId="2D64B402" w14:textId="77777777" w:rsidR="00853438" w:rsidRDefault="00000000">
            <w:pPr>
              <w:jc w:val="center"/>
            </w:pPr>
            <w:r>
              <w:rPr>
                <w:b/>
                <w:bCs/>
              </w:rPr>
              <w:t>DAILY TIMING PROTOCOL — SAMPLE SCHEDULE</w:t>
            </w:r>
          </w:p>
        </w:tc>
      </w:tr>
      <w:tr w:rsidR="00DD43E2" w14:paraId="0EAC7C7E" w14:textId="77777777">
        <w:tc>
          <w:tcPr>
            <w:tcW w:w="2340" w:type="dxa"/>
          </w:tcPr>
          <w:p w14:paraId="2BBC2BC3" w14:textId="77777777" w:rsidR="00853438" w:rsidRDefault="00000000">
            <w:r>
              <w:rPr>
                <w:b/>
                <w:bCs/>
              </w:rPr>
              <w:t>7:00 AM</w:t>
            </w:r>
          </w:p>
        </w:tc>
        <w:tc>
          <w:tcPr>
            <w:tcW w:w="7020" w:type="dxa"/>
          </w:tcPr>
          <w:p w14:paraId="6CE7AB88" w14:textId="77777777" w:rsidR="00853438" w:rsidRDefault="00000000">
            <w:r>
              <w:t>ANCHOR WAKE — Same time daily, no snooze, feet on floor immediately</w:t>
            </w:r>
          </w:p>
        </w:tc>
      </w:tr>
      <w:tr w:rsidR="00DD43E2" w14:paraId="7F34637E" w14:textId="77777777">
        <w:tc>
          <w:tcPr>
            <w:tcW w:w="2340" w:type="dxa"/>
          </w:tcPr>
          <w:p w14:paraId="0A309976" w14:textId="77777777" w:rsidR="00853438" w:rsidRDefault="00000000">
            <w:r>
              <w:rPr>
                <w:b/>
                <w:bCs/>
              </w:rPr>
              <w:lastRenderedPageBreak/>
              <w:t>7:00-7:30 AM</w:t>
            </w:r>
          </w:p>
        </w:tc>
        <w:tc>
          <w:tcPr>
            <w:tcW w:w="7020" w:type="dxa"/>
          </w:tcPr>
          <w:p w14:paraId="057BF360" w14:textId="77777777" w:rsidR="00853438" w:rsidRDefault="00000000">
            <w:r>
              <w:t>BRIGHT LIGHT EXPOSURE — Outdoors or light box, 20-30 minutes</w:t>
            </w:r>
          </w:p>
        </w:tc>
      </w:tr>
      <w:tr w:rsidR="00DD43E2" w14:paraId="72C10EFB" w14:textId="77777777">
        <w:tc>
          <w:tcPr>
            <w:tcW w:w="2340" w:type="dxa"/>
          </w:tcPr>
          <w:p w14:paraId="17D9CCC4" w14:textId="77777777" w:rsidR="00853438" w:rsidRDefault="00000000">
            <w:r>
              <w:rPr>
                <w:b/>
                <w:bCs/>
              </w:rPr>
              <w:t>7:30 AM</w:t>
            </w:r>
          </w:p>
        </w:tc>
        <w:tc>
          <w:tcPr>
            <w:tcW w:w="7020" w:type="dxa"/>
          </w:tcPr>
          <w:p w14:paraId="19913593" w14:textId="77777777" w:rsidR="00853438" w:rsidRDefault="00000000">
            <w:r>
              <w:t>BREAKFAST — Eating signals "daytime" to peripheral clocks</w:t>
            </w:r>
          </w:p>
        </w:tc>
      </w:tr>
      <w:tr w:rsidR="00DD43E2" w14:paraId="4833B2A5" w14:textId="77777777">
        <w:tc>
          <w:tcPr>
            <w:tcW w:w="2340" w:type="dxa"/>
          </w:tcPr>
          <w:p w14:paraId="7368B76E" w14:textId="77777777" w:rsidR="00853438" w:rsidRDefault="00000000">
            <w:r>
              <w:rPr>
                <w:b/>
                <w:bCs/>
              </w:rPr>
              <w:t>12:00-1:00 PM</w:t>
            </w:r>
          </w:p>
        </w:tc>
        <w:tc>
          <w:tcPr>
            <w:tcW w:w="7020" w:type="dxa"/>
          </w:tcPr>
          <w:p w14:paraId="1351E7BB" w14:textId="77777777" w:rsidR="00853438" w:rsidRDefault="00000000">
            <w:r>
              <w:t>LUNCH — Second meal anchor; avoid eating after 8 PM</w:t>
            </w:r>
          </w:p>
        </w:tc>
      </w:tr>
      <w:tr w:rsidR="00DD43E2" w14:paraId="78D0002D" w14:textId="77777777">
        <w:tc>
          <w:tcPr>
            <w:tcW w:w="2340" w:type="dxa"/>
          </w:tcPr>
          <w:p w14:paraId="02594940" w14:textId="77777777" w:rsidR="00853438" w:rsidRDefault="00000000">
            <w:r>
              <w:rPr>
                <w:b/>
                <w:bCs/>
              </w:rPr>
              <w:t>2:00 PM</w:t>
            </w:r>
          </w:p>
        </w:tc>
        <w:tc>
          <w:tcPr>
            <w:tcW w:w="7020" w:type="dxa"/>
          </w:tcPr>
          <w:p w14:paraId="365BBF8B" w14:textId="77777777" w:rsidR="00853438" w:rsidRDefault="00000000">
            <w:r>
              <w:t>CAFFEINE CUTOFF — No caffeine after this time (14 hours before bed)</w:t>
            </w:r>
          </w:p>
        </w:tc>
      </w:tr>
      <w:tr w:rsidR="00DD43E2" w14:paraId="5CD80047" w14:textId="77777777">
        <w:tc>
          <w:tcPr>
            <w:tcW w:w="2340" w:type="dxa"/>
          </w:tcPr>
          <w:p w14:paraId="5EA3B688" w14:textId="77777777" w:rsidR="00853438" w:rsidRDefault="00000000">
            <w:r>
              <w:rPr>
                <w:b/>
                <w:bCs/>
              </w:rPr>
              <w:t>5:00-6:00 PM</w:t>
            </w:r>
          </w:p>
        </w:tc>
        <w:tc>
          <w:tcPr>
            <w:tcW w:w="7020" w:type="dxa"/>
          </w:tcPr>
          <w:p w14:paraId="499E66BB" w14:textId="77777777" w:rsidR="00853438" w:rsidRDefault="00000000">
            <w:r>
              <w:t>LIGHT EXERCISE — Walk, yoga, stretching (not intense cardio)</w:t>
            </w:r>
          </w:p>
        </w:tc>
      </w:tr>
      <w:tr w:rsidR="00DD43E2" w14:paraId="48FAF28D" w14:textId="77777777">
        <w:tc>
          <w:tcPr>
            <w:tcW w:w="2340" w:type="dxa"/>
          </w:tcPr>
          <w:p w14:paraId="658F96A8" w14:textId="77777777" w:rsidR="00853438" w:rsidRDefault="00000000">
            <w:r>
              <w:rPr>
                <w:b/>
                <w:bCs/>
              </w:rPr>
              <w:t>7:00 PM</w:t>
            </w:r>
          </w:p>
        </w:tc>
        <w:tc>
          <w:tcPr>
            <w:tcW w:w="7020" w:type="dxa"/>
          </w:tcPr>
          <w:p w14:paraId="50939654" w14:textId="77777777" w:rsidR="00853438" w:rsidRDefault="00000000">
            <w:r>
              <w:t>DINNER — Last meal; 3+ hours before bed</w:t>
            </w:r>
          </w:p>
        </w:tc>
      </w:tr>
      <w:tr w:rsidR="00DD43E2" w14:paraId="3EFD86BC" w14:textId="77777777">
        <w:tc>
          <w:tcPr>
            <w:tcW w:w="2340" w:type="dxa"/>
          </w:tcPr>
          <w:p w14:paraId="5E37E37D" w14:textId="77777777" w:rsidR="00853438" w:rsidRDefault="00000000">
            <w:r>
              <w:rPr>
                <w:b/>
                <w:bCs/>
              </w:rPr>
              <w:t>8:00 PM</w:t>
            </w:r>
          </w:p>
        </w:tc>
        <w:tc>
          <w:tcPr>
            <w:tcW w:w="7020" w:type="dxa"/>
          </w:tcPr>
          <w:p w14:paraId="211F0B34" w14:textId="77777777" w:rsidR="00853438" w:rsidRDefault="00000000">
            <w:r>
              <w:t>BEGIN DIM LIGHT — Overhead lights off, screens dimmed/night mode</w:t>
            </w:r>
          </w:p>
        </w:tc>
      </w:tr>
      <w:tr w:rsidR="00DD43E2" w14:paraId="73CF47C7" w14:textId="77777777">
        <w:tc>
          <w:tcPr>
            <w:tcW w:w="2340" w:type="dxa"/>
          </w:tcPr>
          <w:p w14:paraId="1F26A0A8" w14:textId="77777777" w:rsidR="00853438" w:rsidRDefault="00000000">
            <w:r>
              <w:rPr>
                <w:b/>
                <w:bCs/>
              </w:rPr>
              <w:t>9:00 PM</w:t>
            </w:r>
          </w:p>
        </w:tc>
        <w:tc>
          <w:tcPr>
            <w:tcW w:w="7020" w:type="dxa"/>
          </w:tcPr>
          <w:p w14:paraId="27EE1603" w14:textId="77777777" w:rsidR="00853438" w:rsidRDefault="00000000">
            <w:r>
              <w:t>WARM BATH/SHOWER — Trigger temperature drop protocol</w:t>
            </w:r>
          </w:p>
        </w:tc>
      </w:tr>
      <w:tr w:rsidR="00DD43E2" w14:paraId="6B6879CE" w14:textId="77777777">
        <w:tc>
          <w:tcPr>
            <w:tcW w:w="2340" w:type="dxa"/>
          </w:tcPr>
          <w:p w14:paraId="7201A390" w14:textId="77777777" w:rsidR="00853438" w:rsidRDefault="00000000">
            <w:r>
              <w:rPr>
                <w:b/>
                <w:bCs/>
              </w:rPr>
              <w:t>10:00 PM</w:t>
            </w:r>
          </w:p>
        </w:tc>
        <w:tc>
          <w:tcPr>
            <w:tcW w:w="7020" w:type="dxa"/>
          </w:tcPr>
          <w:p w14:paraId="43ECB855" w14:textId="77777777" w:rsidR="00853438" w:rsidRDefault="00000000">
            <w:r>
              <w:t>SCREENS OFF — No exceptions. Physical book, journaling, stretching only.</w:t>
            </w:r>
          </w:p>
        </w:tc>
      </w:tr>
      <w:tr w:rsidR="00DD43E2" w14:paraId="4F7D8334" w14:textId="77777777">
        <w:tc>
          <w:tcPr>
            <w:tcW w:w="2340" w:type="dxa"/>
          </w:tcPr>
          <w:p w14:paraId="2215C761" w14:textId="77777777" w:rsidR="00853438" w:rsidRDefault="00000000">
            <w:r>
              <w:rPr>
                <w:b/>
                <w:bCs/>
              </w:rPr>
              <w:t>10:30 PM</w:t>
            </w:r>
          </w:p>
        </w:tc>
        <w:tc>
          <w:tcPr>
            <w:tcW w:w="7020" w:type="dxa"/>
          </w:tcPr>
          <w:p w14:paraId="388E8B29" w14:textId="77777777" w:rsidR="00853438" w:rsidRDefault="00000000">
            <w:r>
              <w:t>LIGHTS OUT — Bedroom pitch black or sleeping mask</w:t>
            </w:r>
          </w:p>
        </w:tc>
      </w:tr>
      <w:tr w:rsidR="00DD43E2" w14:paraId="50926F13" w14:textId="77777777">
        <w:tc>
          <w:tcPr>
            <w:tcW w:w="2340" w:type="dxa"/>
          </w:tcPr>
          <w:p w14:paraId="1D1F3D88" w14:textId="77777777" w:rsidR="00853438" w:rsidRDefault="00000000">
            <w:r>
              <w:rPr>
                <w:b/>
                <w:bCs/>
              </w:rPr>
              <w:t>10:30-11:00 PM</w:t>
            </w:r>
          </w:p>
        </w:tc>
        <w:tc>
          <w:tcPr>
            <w:tcW w:w="7020" w:type="dxa"/>
          </w:tcPr>
          <w:p w14:paraId="52884380" w14:textId="77777777" w:rsidR="00853438" w:rsidRDefault="00000000">
            <w:r>
              <w:t>TARGET SLEEP — Don't force it; if not asleep in 20 min, get up (see 9.5)</w:t>
            </w:r>
          </w:p>
        </w:tc>
      </w:tr>
    </w:tbl>
    <w:p w14:paraId="1CBC031F" w14:textId="77777777" w:rsidR="00853438" w:rsidRDefault="00000000">
      <w:r>
        <w:br w:type="page"/>
      </w:r>
    </w:p>
    <w:p w14:paraId="73D08038" w14:textId="77777777" w:rsidR="00853438" w:rsidRDefault="00000000">
      <w:pPr>
        <w:pStyle w:val="Heading1"/>
      </w:pPr>
      <w:bookmarkStart w:id="36" w:name="_Toc218362208"/>
      <w:r>
        <w:lastRenderedPageBreak/>
        <w:t>Section 9.3: The Sleep Stack</w:t>
      </w:r>
      <w:bookmarkEnd w:id="36"/>
    </w:p>
    <w:p w14:paraId="20D3DAE2" w14:textId="77777777" w:rsidR="00853438" w:rsidRDefault="00000000">
      <w:r>
        <w:rPr>
          <w:i/>
          <w:iCs/>
          <w:sz w:val="24"/>
          <w:szCs w:val="24"/>
        </w:rPr>
        <w:t>Supplements and Interventions for Hardware Sleep Support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A8A03B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A80D136" w14:textId="77777777" w:rsidR="00853438" w:rsidRDefault="00000000">
            <w:pPr>
              <w:spacing w:before="100" w:after="100"/>
            </w:pPr>
            <w:r>
              <w:rPr>
                <w:b/>
                <w:bCs/>
                <w:color w:val="003366"/>
              </w:rPr>
              <w:t xml:space="preserve">🔧 ARCHITECT'S LOG </w:t>
            </w:r>
          </w:p>
          <w:p w14:paraId="3AE6FEE7" w14:textId="77777777" w:rsidR="00853438" w:rsidRDefault="00000000">
            <w:pPr>
              <w:spacing w:before="60" w:after="60"/>
            </w:pPr>
            <w:r>
              <w:t>Supplements are NOT a replacement for light protocol and timing anchors.</w:t>
            </w:r>
          </w:p>
          <w:p w14:paraId="4ACDA82D" w14:textId="77777777" w:rsidR="00853438" w:rsidRDefault="00000000">
            <w:pPr>
              <w:spacing w:before="60" w:after="60"/>
            </w:pPr>
            <w:r>
              <w:t>They are SUPPORT for a system that's trying to recalibrate.</w:t>
            </w:r>
          </w:p>
          <w:p w14:paraId="4EB9B265" w14:textId="77777777" w:rsidR="00853438" w:rsidRDefault="00000000">
            <w:pPr>
              <w:spacing w:before="60" w:after="60"/>
            </w:pPr>
            <w:r>
              <w:t xml:space="preserve">Think of these as firmware patches — they can help, but they won't fix </w:t>
            </w:r>
          </w:p>
          <w:p w14:paraId="44FDA3AF" w14:textId="77777777" w:rsidR="00853438" w:rsidRDefault="00000000">
            <w:pPr>
              <w:spacing w:before="60" w:after="60"/>
            </w:pPr>
            <w:r>
              <w:t xml:space="preserve">a fundamentally broken clock. Use them IN ADDITION to behavioral protocols, </w:t>
            </w:r>
          </w:p>
          <w:p w14:paraId="517D45FE" w14:textId="77777777" w:rsidR="00853438" w:rsidRDefault="00000000">
            <w:pPr>
              <w:spacing w:before="60" w:after="60"/>
            </w:pPr>
            <w:r>
              <w:t>not instead of them.</w:t>
            </w:r>
          </w:p>
          <w:p w14:paraId="4DF2FDCF" w14:textId="77777777" w:rsidR="00853438" w:rsidRDefault="00000000">
            <w:pPr>
              <w:spacing w:before="60" w:after="60"/>
            </w:pPr>
            <w:r>
              <w:t>All dosages below are general guidance. Start low. Adjust based on response.</w:t>
            </w:r>
          </w:p>
          <w:p w14:paraId="7DFFD48C" w14:textId="77777777" w:rsidR="00853438" w:rsidRDefault="00000000">
            <w:pPr>
              <w:spacing w:before="60" w:after="60"/>
            </w:pPr>
            <w:r>
              <w:t>Your COMT and CYP450 status (covered in Chapters 3-4) affects metabolism.</w:t>
            </w:r>
          </w:p>
        </w:tc>
      </w:tr>
    </w:tbl>
    <w:p w14:paraId="7BBD128A" w14:textId="77777777" w:rsidR="00853438" w:rsidRDefault="00853438">
      <w:pPr>
        <w:spacing w:before="300"/>
      </w:pPr>
    </w:p>
    <w:p w14:paraId="1F7D2588" w14:textId="77777777" w:rsidR="00853438" w:rsidRDefault="00000000">
      <w:pPr>
        <w:pStyle w:val="Heading2"/>
      </w:pPr>
      <w:bookmarkStart w:id="37" w:name="_Toc218362209"/>
      <w:r>
        <w:t>9.3.1 — The Timing Signals</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5994"/>
      </w:tblGrid>
      <w:tr w:rsidR="00DD43E2" w14:paraId="02B1E264" w14:textId="77777777">
        <w:trPr>
          <w:tblHeader/>
        </w:trPr>
        <w:tc>
          <w:tcPr>
            <w:tcW w:w="9360" w:type="dxa"/>
            <w:gridSpan w:val="2"/>
            <w:shd w:val="clear" w:color="auto" w:fill="E0E0F0"/>
          </w:tcPr>
          <w:p w14:paraId="1F158D61" w14:textId="77777777" w:rsidR="00853438" w:rsidRDefault="00000000">
            <w:pPr>
              <w:spacing w:before="100" w:after="100"/>
              <w:jc w:val="center"/>
            </w:pPr>
            <w:r>
              <w:rPr>
                <w:b/>
                <w:bCs/>
                <w:sz w:val="24"/>
                <w:szCs w:val="24"/>
              </w:rPr>
              <w:t>⏰ TIMING SIGNALS</w:t>
            </w:r>
          </w:p>
          <w:p w14:paraId="18DD73D8" w14:textId="77777777" w:rsidR="00853438" w:rsidRDefault="00000000">
            <w:pPr>
              <w:spacing w:after="100"/>
              <w:jc w:val="center"/>
            </w:pPr>
            <w:r>
              <w:rPr>
                <w:i/>
                <w:iCs/>
                <w:sz w:val="20"/>
                <w:szCs w:val="20"/>
              </w:rPr>
              <w:t>Supplements that support circadian signaling</w:t>
            </w:r>
          </w:p>
        </w:tc>
      </w:tr>
      <w:tr w:rsidR="00DD43E2" w14:paraId="1C2918E1" w14:textId="77777777">
        <w:tc>
          <w:tcPr>
            <w:tcW w:w="3120" w:type="dxa"/>
          </w:tcPr>
          <w:p w14:paraId="7D46BD4A" w14:textId="77777777" w:rsidR="00853438" w:rsidRDefault="00000000">
            <w:r>
              <w:rPr>
                <w:b/>
                <w:bCs/>
              </w:rPr>
              <w:t>Melatonin (Low Dose)</w:t>
            </w:r>
          </w:p>
        </w:tc>
        <w:tc>
          <w:tcPr>
            <w:tcW w:w="6240" w:type="dxa"/>
          </w:tcPr>
          <w:p w14:paraId="1DD8AB1C" w14:textId="77777777" w:rsidR="00853438" w:rsidRDefault="00000000">
            <w:r>
              <w:t>DOSE: 0.3-0.5mg (NOT 5-10mg). High doses can cause grogginess and dependency. TIMING: 30-60 min before bed. Low-dose is a TIMING SIGNAL, high-dose is a sedative. You want the signal.</w:t>
            </w:r>
          </w:p>
        </w:tc>
      </w:tr>
      <w:tr w:rsidR="00DD43E2" w14:paraId="05EA99AB" w14:textId="77777777">
        <w:tc>
          <w:tcPr>
            <w:tcW w:w="3120" w:type="dxa"/>
          </w:tcPr>
          <w:p w14:paraId="6FAC430E" w14:textId="77777777" w:rsidR="00853438" w:rsidRDefault="00000000">
            <w:r>
              <w:rPr>
                <w:b/>
                <w:bCs/>
              </w:rPr>
              <w:t>Tart Cherry Extract</w:t>
            </w:r>
          </w:p>
        </w:tc>
        <w:tc>
          <w:tcPr>
            <w:tcW w:w="6240" w:type="dxa"/>
          </w:tcPr>
          <w:p w14:paraId="3E956FB0" w14:textId="77777777" w:rsidR="00853438" w:rsidRDefault="00000000">
            <w:r>
              <w:t>Natural melatonin source + anti-inflammatory. 480mg (or 8oz tart cherry juice) 1-2 hours before bed. Gentler than synthetic melatonin.</w:t>
            </w:r>
          </w:p>
        </w:tc>
      </w:tr>
      <w:tr w:rsidR="00DD43E2" w14:paraId="4508565D" w14:textId="77777777">
        <w:tc>
          <w:tcPr>
            <w:tcW w:w="3120" w:type="dxa"/>
          </w:tcPr>
          <w:p w14:paraId="1415E9B9" w14:textId="77777777" w:rsidR="00853438" w:rsidRDefault="00000000">
            <w:r>
              <w:rPr>
                <w:b/>
                <w:bCs/>
              </w:rPr>
              <w:t>Glycine</w:t>
            </w:r>
          </w:p>
        </w:tc>
        <w:tc>
          <w:tcPr>
            <w:tcW w:w="6240" w:type="dxa"/>
          </w:tcPr>
          <w:p w14:paraId="27B42551" w14:textId="77777777" w:rsidR="00853438" w:rsidRDefault="00000000">
            <w:r>
              <w:t>DOSE: 3g before bed. Lowers core body temperature, improves sleep quality. Can be taken in bone broth or as powder mixed with water.</w:t>
            </w:r>
          </w:p>
        </w:tc>
      </w:tr>
    </w:tbl>
    <w:p w14:paraId="6BE601A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788382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71D96124" w14:textId="77777777" w:rsidR="00853438" w:rsidRDefault="00000000">
            <w:pPr>
              <w:spacing w:before="100" w:after="100"/>
            </w:pPr>
            <w:r>
              <w:rPr>
                <w:b/>
                <w:bCs/>
                <w:color w:val="CC6600"/>
              </w:rPr>
              <w:t xml:space="preserve">⚠️ SYSTEM CAUTION — </w:t>
            </w:r>
            <w:r>
              <w:rPr>
                <w:b/>
                <w:bCs/>
                <w:color w:val="000000"/>
              </w:rPr>
              <w:t>MELATONIN DOSAGE WARNING</w:t>
            </w:r>
          </w:p>
          <w:p w14:paraId="3B70923F" w14:textId="77777777" w:rsidR="00853438" w:rsidRDefault="00000000">
            <w:pPr>
              <w:spacing w:before="60" w:after="60"/>
            </w:pPr>
            <w:r>
              <w:t>More is NOT better with melatonin. High doses (5-10mg) are counterproductive:</w:t>
            </w:r>
          </w:p>
          <w:p w14:paraId="68A75194" w14:textId="77777777" w:rsidR="00853438" w:rsidRDefault="00000000">
            <w:pPr>
              <w:spacing w:before="60" w:after="60"/>
            </w:pPr>
            <w:r>
              <w:t>— Cause morning grogginess and hangover effect</w:t>
            </w:r>
          </w:p>
          <w:p w14:paraId="75F17AAC" w14:textId="77777777" w:rsidR="00853438" w:rsidRDefault="00000000">
            <w:pPr>
              <w:spacing w:before="60" w:after="60"/>
            </w:pPr>
            <w:r>
              <w:t>— Can suppress your body's natural melatonin production</w:t>
            </w:r>
          </w:p>
          <w:p w14:paraId="4BFC0581" w14:textId="77777777" w:rsidR="00853438" w:rsidRDefault="00000000">
            <w:pPr>
              <w:spacing w:before="60" w:after="60"/>
            </w:pPr>
            <w:r>
              <w:t>— May worsen depression in some individuals</w:t>
            </w:r>
          </w:p>
          <w:p w14:paraId="1E6C0ACB" w14:textId="77777777" w:rsidR="00853438" w:rsidRDefault="00000000">
            <w:pPr>
              <w:spacing w:before="60" w:after="60"/>
            </w:pPr>
            <w:r>
              <w:t>— Create dependency (your body produces even less on its own)</w:t>
            </w:r>
          </w:p>
          <w:p w14:paraId="31E6DAEC" w14:textId="77777777" w:rsidR="00853438" w:rsidRDefault="00000000">
            <w:pPr>
              <w:spacing w:before="60" w:after="60"/>
            </w:pPr>
            <w:r>
              <w:t>The physiological dose is 0.3-0.5mg. This mimics natural production.</w:t>
            </w:r>
          </w:p>
          <w:p w14:paraId="00696D06" w14:textId="77777777" w:rsidR="00853438" w:rsidRDefault="00000000">
            <w:pPr>
              <w:spacing w:before="60" w:after="60"/>
            </w:pPr>
            <w:r>
              <w:t>Start with 0.3mg. Only increase if no effect after 1 week.</w:t>
            </w:r>
          </w:p>
        </w:tc>
      </w:tr>
    </w:tbl>
    <w:p w14:paraId="6FDDFF43" w14:textId="77777777" w:rsidR="00853438" w:rsidRDefault="00853438">
      <w:pPr>
        <w:spacing w:before="300"/>
      </w:pPr>
    </w:p>
    <w:p w14:paraId="32969B30" w14:textId="77777777" w:rsidR="00853438" w:rsidRDefault="00000000">
      <w:pPr>
        <w:pStyle w:val="Heading2"/>
      </w:pPr>
      <w:bookmarkStart w:id="38" w:name="_Toc218362210"/>
      <w:r>
        <w:lastRenderedPageBreak/>
        <w:t>9.3.2 — The Calming Agents</w:t>
      </w:r>
      <w:bookmarkEnd w:id="3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9"/>
        <w:gridCol w:w="5987"/>
      </w:tblGrid>
      <w:tr w:rsidR="00DD43E2" w14:paraId="703B75A2" w14:textId="77777777">
        <w:trPr>
          <w:tblHeader/>
        </w:trPr>
        <w:tc>
          <w:tcPr>
            <w:tcW w:w="9360" w:type="dxa"/>
            <w:gridSpan w:val="2"/>
            <w:shd w:val="clear" w:color="auto" w:fill="E0E0F0"/>
          </w:tcPr>
          <w:p w14:paraId="56CC3EDA" w14:textId="77777777" w:rsidR="00853438" w:rsidRDefault="00000000">
            <w:pPr>
              <w:spacing w:before="100" w:after="100"/>
              <w:jc w:val="center"/>
            </w:pPr>
            <w:r>
              <w:rPr>
                <w:b/>
                <w:bCs/>
                <w:sz w:val="24"/>
                <w:szCs w:val="24"/>
              </w:rPr>
              <w:t>🧘 CALMING AGENTS</w:t>
            </w:r>
          </w:p>
          <w:p w14:paraId="749416CC" w14:textId="77777777" w:rsidR="00853438" w:rsidRDefault="00000000">
            <w:pPr>
              <w:spacing w:after="100"/>
              <w:jc w:val="center"/>
            </w:pPr>
            <w:r>
              <w:rPr>
                <w:i/>
                <w:iCs/>
                <w:sz w:val="20"/>
                <w:szCs w:val="20"/>
              </w:rPr>
              <w:t>Supplements that reduce hyperarousal and promote relaxation</w:t>
            </w:r>
          </w:p>
        </w:tc>
      </w:tr>
      <w:tr w:rsidR="00DD43E2" w14:paraId="1A2F4EBE" w14:textId="77777777">
        <w:tc>
          <w:tcPr>
            <w:tcW w:w="3120" w:type="dxa"/>
          </w:tcPr>
          <w:p w14:paraId="341CCCDA" w14:textId="77777777" w:rsidR="00853438" w:rsidRDefault="00000000">
            <w:r>
              <w:rPr>
                <w:b/>
                <w:bCs/>
              </w:rPr>
              <w:t>Magnesium Glycinate</w:t>
            </w:r>
          </w:p>
        </w:tc>
        <w:tc>
          <w:tcPr>
            <w:tcW w:w="6240" w:type="dxa"/>
          </w:tcPr>
          <w:p w14:paraId="4FEB8A8E" w14:textId="77777777" w:rsidR="00853438" w:rsidRDefault="00000000">
            <w:r>
              <w:t>DOSE: 200-400mg before bed. Glycinate form is calming (avoid citrate — laxative effect). Supports GABA function, relaxes muscles, lowers cortisol.</w:t>
            </w:r>
          </w:p>
        </w:tc>
      </w:tr>
      <w:tr w:rsidR="00DD43E2" w14:paraId="66A10358" w14:textId="77777777">
        <w:tc>
          <w:tcPr>
            <w:tcW w:w="3120" w:type="dxa"/>
          </w:tcPr>
          <w:p w14:paraId="23EC8ABE" w14:textId="77777777" w:rsidR="00853438" w:rsidRDefault="00000000">
            <w:r>
              <w:rPr>
                <w:b/>
                <w:bCs/>
              </w:rPr>
              <w:t>L-Theanine</w:t>
            </w:r>
          </w:p>
        </w:tc>
        <w:tc>
          <w:tcPr>
            <w:tcW w:w="6240" w:type="dxa"/>
          </w:tcPr>
          <w:p w14:paraId="44936BF2" w14:textId="77777777" w:rsidR="00853438" w:rsidRDefault="00000000">
            <w:r>
              <w:t>DOSE: 200-400mg. Promotes alpha brain waves (calm alertness). Synergistic with magnesium. Found naturally in green tea.</w:t>
            </w:r>
          </w:p>
        </w:tc>
      </w:tr>
      <w:tr w:rsidR="00DD43E2" w14:paraId="1E178537" w14:textId="77777777">
        <w:tc>
          <w:tcPr>
            <w:tcW w:w="3120" w:type="dxa"/>
          </w:tcPr>
          <w:p w14:paraId="4A0A3E67" w14:textId="77777777" w:rsidR="00853438" w:rsidRDefault="00000000">
            <w:r>
              <w:rPr>
                <w:b/>
                <w:bCs/>
              </w:rPr>
              <w:t>Apigenin</w:t>
            </w:r>
          </w:p>
        </w:tc>
        <w:tc>
          <w:tcPr>
            <w:tcW w:w="6240" w:type="dxa"/>
          </w:tcPr>
          <w:p w14:paraId="0608E3CB" w14:textId="77777777" w:rsidR="00853438" w:rsidRDefault="00000000">
            <w:r>
              <w:t>DOSE: 50mg. Found in chamomile. Mild anxiolytic, GABAergic effects. Gentler than prescription sedatives.</w:t>
            </w:r>
          </w:p>
        </w:tc>
      </w:tr>
      <w:tr w:rsidR="00DD43E2" w14:paraId="6A4F94AF" w14:textId="77777777">
        <w:tc>
          <w:tcPr>
            <w:tcW w:w="3120" w:type="dxa"/>
          </w:tcPr>
          <w:p w14:paraId="075E57BD" w14:textId="77777777" w:rsidR="00853438" w:rsidRDefault="00000000">
            <w:r>
              <w:rPr>
                <w:b/>
                <w:bCs/>
              </w:rPr>
              <w:t>Taurine</w:t>
            </w:r>
          </w:p>
        </w:tc>
        <w:tc>
          <w:tcPr>
            <w:tcW w:w="6240" w:type="dxa"/>
          </w:tcPr>
          <w:p w14:paraId="4958AF72" w14:textId="77777777" w:rsidR="00853438" w:rsidRDefault="00000000">
            <w:r>
              <w:t>DOSE: 500-2000mg. GABAergic amino acid. Calms overexcited neurons. Can be taken with or before magnesium.</w:t>
            </w:r>
          </w:p>
        </w:tc>
      </w:tr>
      <w:tr w:rsidR="00DD43E2" w14:paraId="1A65A0C1" w14:textId="77777777">
        <w:tc>
          <w:tcPr>
            <w:tcW w:w="3120" w:type="dxa"/>
          </w:tcPr>
          <w:p w14:paraId="0A07E979" w14:textId="77777777" w:rsidR="00853438" w:rsidRDefault="00000000">
            <w:r>
              <w:rPr>
                <w:b/>
                <w:bCs/>
              </w:rPr>
              <w:t>Lemon Balm (Melissa)</w:t>
            </w:r>
          </w:p>
        </w:tc>
        <w:tc>
          <w:tcPr>
            <w:tcW w:w="6240" w:type="dxa"/>
          </w:tcPr>
          <w:p w14:paraId="6C949002" w14:textId="77777777" w:rsidR="00853438" w:rsidRDefault="00000000">
            <w:r>
              <w:t>DOSE: 300-600mg extract. GABA-transaminase inhibitor (increases GABA availability). Reduces anxiety and promotes sleep.</w:t>
            </w:r>
          </w:p>
        </w:tc>
      </w:tr>
    </w:tbl>
    <w:p w14:paraId="47D4C18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2A41ED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811922A" w14:textId="77777777" w:rsidR="00853438" w:rsidRDefault="00000000">
            <w:pPr>
              <w:spacing w:before="100" w:after="100"/>
            </w:pPr>
            <w:r>
              <w:rPr>
                <w:b/>
                <w:bCs/>
                <w:color w:val="006600"/>
              </w:rPr>
              <w:t xml:space="preserve">✅ SYSTEM GREEN — </w:t>
            </w:r>
            <w:r>
              <w:rPr>
                <w:b/>
                <w:bCs/>
                <w:color w:val="000000"/>
              </w:rPr>
              <w:t>THE BASIC SLEEP STACK</w:t>
            </w:r>
          </w:p>
          <w:p w14:paraId="65213696" w14:textId="77777777" w:rsidR="00853438" w:rsidRDefault="00000000">
            <w:pPr>
              <w:spacing w:before="60" w:after="60"/>
            </w:pPr>
            <w:r>
              <w:t>For most people in early recovery, start with this combination:</w:t>
            </w:r>
          </w:p>
          <w:p w14:paraId="463816D2" w14:textId="77777777" w:rsidR="00853438" w:rsidRDefault="00000000">
            <w:pPr>
              <w:spacing w:before="60" w:after="60"/>
            </w:pPr>
            <w:r>
              <w:t>• Magnesium Glycinate: 300mg</w:t>
            </w:r>
          </w:p>
          <w:p w14:paraId="70D05991" w14:textId="77777777" w:rsidR="00853438" w:rsidRDefault="00000000">
            <w:pPr>
              <w:spacing w:before="60" w:after="60"/>
            </w:pPr>
            <w:r>
              <w:t>• L-Theanine: 200mg</w:t>
            </w:r>
          </w:p>
          <w:p w14:paraId="0409035E" w14:textId="77777777" w:rsidR="00853438" w:rsidRDefault="00000000">
            <w:pPr>
              <w:spacing w:before="60" w:after="60"/>
            </w:pPr>
            <w:r>
              <w:t>• Low-dose Melatonin: 0.3-0.5mg</w:t>
            </w:r>
          </w:p>
          <w:p w14:paraId="68D2F201" w14:textId="77777777" w:rsidR="00853438" w:rsidRDefault="00000000">
            <w:pPr>
              <w:spacing w:before="60" w:after="60"/>
            </w:pPr>
            <w:r>
              <w:t>Take together 30-60 minutes before bed.</w:t>
            </w:r>
          </w:p>
          <w:p w14:paraId="7F9B0DCA" w14:textId="77777777" w:rsidR="00853438" w:rsidRDefault="00000000">
            <w:pPr>
              <w:spacing w:before="60" w:after="60"/>
            </w:pPr>
            <w:r>
              <w:t>This stack supports GABA, signals sleep timing, and aids relaxation</w:t>
            </w:r>
          </w:p>
          <w:p w14:paraId="7A6D0121" w14:textId="77777777" w:rsidR="00853438" w:rsidRDefault="00000000">
            <w:pPr>
              <w:spacing w:before="60" w:after="60"/>
            </w:pPr>
            <w:r>
              <w:t>without sedation or dependency risk.</w:t>
            </w:r>
          </w:p>
          <w:p w14:paraId="42D14DD8" w14:textId="77777777" w:rsidR="00853438" w:rsidRDefault="00000000">
            <w:pPr>
              <w:spacing w:before="60" w:after="60"/>
            </w:pPr>
            <w:r>
              <w:t>Add other agents only if this baseline isn't sufficient after 1 week.</w:t>
            </w:r>
          </w:p>
        </w:tc>
      </w:tr>
    </w:tbl>
    <w:p w14:paraId="1D415530" w14:textId="77777777" w:rsidR="00853438" w:rsidRDefault="00853438">
      <w:pPr>
        <w:spacing w:before="300"/>
      </w:pPr>
    </w:p>
    <w:p w14:paraId="6E6DD5CC" w14:textId="77777777" w:rsidR="00853438" w:rsidRDefault="00000000">
      <w:pPr>
        <w:pStyle w:val="Heading2"/>
      </w:pPr>
      <w:bookmarkStart w:id="39" w:name="_Toc218362211"/>
      <w:r>
        <w:t>9.3.3 — The Precursors</w:t>
      </w:r>
      <w:bookmarkEnd w:id="3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5997"/>
      </w:tblGrid>
      <w:tr w:rsidR="00DD43E2" w14:paraId="14015429" w14:textId="77777777">
        <w:trPr>
          <w:tblHeader/>
        </w:trPr>
        <w:tc>
          <w:tcPr>
            <w:tcW w:w="9360" w:type="dxa"/>
            <w:gridSpan w:val="2"/>
            <w:shd w:val="clear" w:color="auto" w:fill="E0E0F0"/>
          </w:tcPr>
          <w:p w14:paraId="06AFD844" w14:textId="77777777" w:rsidR="00853438" w:rsidRDefault="00000000">
            <w:pPr>
              <w:spacing w:before="100" w:after="100"/>
              <w:jc w:val="center"/>
            </w:pPr>
            <w:r>
              <w:rPr>
                <w:b/>
                <w:bCs/>
                <w:sz w:val="24"/>
                <w:szCs w:val="24"/>
              </w:rPr>
              <w:t>🔩 NEUROTRANSMITTER PRECURSORS</w:t>
            </w:r>
          </w:p>
          <w:p w14:paraId="2308646C" w14:textId="77777777" w:rsidR="00853438" w:rsidRDefault="00000000">
            <w:pPr>
              <w:spacing w:after="100"/>
              <w:jc w:val="center"/>
            </w:pPr>
            <w:r>
              <w:rPr>
                <w:i/>
                <w:iCs/>
                <w:sz w:val="20"/>
                <w:szCs w:val="20"/>
              </w:rPr>
              <w:t>Raw materials for serotonin → melatonin pathway</w:t>
            </w:r>
          </w:p>
        </w:tc>
      </w:tr>
      <w:tr w:rsidR="00DD43E2" w14:paraId="5D1A9CD7" w14:textId="77777777">
        <w:tc>
          <w:tcPr>
            <w:tcW w:w="3120" w:type="dxa"/>
          </w:tcPr>
          <w:p w14:paraId="120662F8" w14:textId="77777777" w:rsidR="00853438" w:rsidRDefault="00000000">
            <w:r>
              <w:rPr>
                <w:b/>
                <w:bCs/>
              </w:rPr>
              <w:t>L-Tryptophan</w:t>
            </w:r>
          </w:p>
        </w:tc>
        <w:tc>
          <w:tcPr>
            <w:tcW w:w="6240" w:type="dxa"/>
          </w:tcPr>
          <w:p w14:paraId="1A0F6ECE" w14:textId="77777777" w:rsidR="00853438" w:rsidRDefault="00000000">
            <w:r>
              <w:t>DOSE: 500-1000mg on empty stomach before bed. Direct serotonin/melatonin precursor. Can cause drowsiness.</w:t>
            </w:r>
          </w:p>
        </w:tc>
      </w:tr>
      <w:tr w:rsidR="00DD43E2" w14:paraId="03CE3CBA" w14:textId="77777777">
        <w:tc>
          <w:tcPr>
            <w:tcW w:w="3120" w:type="dxa"/>
          </w:tcPr>
          <w:p w14:paraId="60FFD34C" w14:textId="77777777" w:rsidR="00853438" w:rsidRDefault="00000000">
            <w:r>
              <w:rPr>
                <w:b/>
                <w:bCs/>
              </w:rPr>
              <w:t>5-HTP</w:t>
            </w:r>
          </w:p>
        </w:tc>
        <w:tc>
          <w:tcPr>
            <w:tcW w:w="6240" w:type="dxa"/>
          </w:tcPr>
          <w:p w14:paraId="5159F9BA" w14:textId="77777777" w:rsidR="00853438" w:rsidRDefault="00000000">
            <w:r>
              <w:t xml:space="preserve">DOSE: 50-100mg. One step closer to serotonin than </w:t>
            </w:r>
            <w:r>
              <w:lastRenderedPageBreak/>
              <w:t>tryptophan. More potent. Don't combine with antidepressants (serotonin syndrome risk).</w:t>
            </w:r>
          </w:p>
        </w:tc>
      </w:tr>
      <w:tr w:rsidR="00DD43E2" w14:paraId="1FF10262" w14:textId="77777777">
        <w:tc>
          <w:tcPr>
            <w:tcW w:w="3120" w:type="dxa"/>
          </w:tcPr>
          <w:p w14:paraId="19FC4B1E" w14:textId="77777777" w:rsidR="00853438" w:rsidRDefault="00000000">
            <w:r>
              <w:rPr>
                <w:b/>
                <w:bCs/>
              </w:rPr>
              <w:t>Vitamin B6 (P5P form)</w:t>
            </w:r>
          </w:p>
        </w:tc>
        <w:tc>
          <w:tcPr>
            <w:tcW w:w="6240" w:type="dxa"/>
          </w:tcPr>
          <w:p w14:paraId="7EDA836E" w14:textId="77777777" w:rsidR="00853438" w:rsidRDefault="00000000">
            <w:r>
              <w:t>DOSE: 25-50mg. Required cofactor for tryptophan → serotonin conversion. Take with tryptophan or 5-HTP.</w:t>
            </w:r>
          </w:p>
        </w:tc>
      </w:tr>
      <w:tr w:rsidR="00DD43E2" w14:paraId="1BF9A7E5" w14:textId="77777777">
        <w:tc>
          <w:tcPr>
            <w:tcW w:w="3120" w:type="dxa"/>
          </w:tcPr>
          <w:p w14:paraId="7BF520F8" w14:textId="77777777" w:rsidR="00853438" w:rsidRDefault="00000000">
            <w:r>
              <w:rPr>
                <w:b/>
                <w:bCs/>
              </w:rPr>
              <w:t>Zinc</w:t>
            </w:r>
          </w:p>
        </w:tc>
        <w:tc>
          <w:tcPr>
            <w:tcW w:w="6240" w:type="dxa"/>
          </w:tcPr>
          <w:p w14:paraId="05FED337" w14:textId="77777777" w:rsidR="00853438" w:rsidRDefault="00000000">
            <w:r>
              <w:t>DOSE: 15-30mg. Supports melatonin synthesis. Depleted by alcohol use. Take with food to avoid nausea.</w:t>
            </w:r>
          </w:p>
        </w:tc>
      </w:tr>
    </w:tbl>
    <w:p w14:paraId="53AAB78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4FBD26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74FD736" w14:textId="77777777" w:rsidR="00853438" w:rsidRDefault="00000000">
            <w:pPr>
              <w:spacing w:before="100" w:after="100"/>
            </w:pPr>
            <w:r>
              <w:rPr>
                <w:b/>
                <w:bCs/>
                <w:color w:val="CC0000"/>
              </w:rPr>
              <w:t xml:space="preserve">🛑 CRITICAL SYSTEM FAILURE — </w:t>
            </w:r>
            <w:r>
              <w:rPr>
                <w:b/>
                <w:bCs/>
                <w:color w:val="000000"/>
              </w:rPr>
              <w:t>5-HTP WARNING — SEROTONIN SYNDROME RISK</w:t>
            </w:r>
          </w:p>
          <w:p w14:paraId="2D0027A8" w14:textId="77777777" w:rsidR="00853438" w:rsidRDefault="00000000">
            <w:pPr>
              <w:spacing w:before="60" w:after="60"/>
            </w:pPr>
            <w:r>
              <w:t>Do NOT take 5-HTP if you are on ANY of the following:</w:t>
            </w:r>
          </w:p>
          <w:p w14:paraId="79FE273A" w14:textId="77777777" w:rsidR="00853438" w:rsidRDefault="00000000">
            <w:pPr>
              <w:spacing w:before="60" w:after="60"/>
            </w:pPr>
            <w:r>
              <w:t>— SSRIs (Prozac, Zoloft, Lexapro, etc.)</w:t>
            </w:r>
          </w:p>
          <w:p w14:paraId="2633DC0D" w14:textId="77777777" w:rsidR="00853438" w:rsidRDefault="00000000">
            <w:pPr>
              <w:spacing w:before="60" w:after="60"/>
            </w:pPr>
            <w:r>
              <w:t>— SNRIs (Effexor, Cymbalta, etc.)</w:t>
            </w:r>
          </w:p>
          <w:p w14:paraId="2E8D9B7E" w14:textId="77777777" w:rsidR="00853438" w:rsidRDefault="00000000">
            <w:pPr>
              <w:spacing w:before="60" w:after="60"/>
            </w:pPr>
            <w:r>
              <w:t>— MAOIs (rare, but dangerous combination)</w:t>
            </w:r>
          </w:p>
          <w:p w14:paraId="0992F02B" w14:textId="77777777" w:rsidR="00853438" w:rsidRDefault="00000000">
            <w:pPr>
              <w:spacing w:before="60" w:after="60"/>
            </w:pPr>
            <w:r>
              <w:t>— Tramadol</w:t>
            </w:r>
          </w:p>
          <w:p w14:paraId="6514485B" w14:textId="77777777" w:rsidR="00853438" w:rsidRDefault="00000000">
            <w:pPr>
              <w:spacing w:before="60" w:after="60"/>
            </w:pPr>
            <w:r>
              <w:t>— MDMA or recent MDMA use</w:t>
            </w:r>
          </w:p>
          <w:p w14:paraId="5628C7BD" w14:textId="77777777" w:rsidR="00853438" w:rsidRDefault="00000000">
            <w:pPr>
              <w:spacing w:before="60" w:after="60"/>
            </w:pPr>
            <w:r>
              <w:t>Combining 5-HTP with serotonergic drugs can cause SEROTONIN SYNDROME —</w:t>
            </w:r>
          </w:p>
          <w:p w14:paraId="75838116" w14:textId="77777777" w:rsidR="00853438" w:rsidRDefault="00000000">
            <w:pPr>
              <w:spacing w:before="60" w:after="60"/>
            </w:pPr>
            <w:r>
              <w:t>a potentially fatal condition involving hyperthermia, seizures, and cardiovascular collapse.</w:t>
            </w:r>
          </w:p>
          <w:p w14:paraId="50FC2A9E" w14:textId="77777777" w:rsidR="00853438" w:rsidRDefault="00000000">
            <w:pPr>
              <w:spacing w:before="60" w:after="60"/>
            </w:pPr>
            <w:r>
              <w:t>If you're on antidepressants, use L-Tryptophan instead (safer) or consult your prescriber.</w:t>
            </w:r>
          </w:p>
        </w:tc>
      </w:tr>
    </w:tbl>
    <w:p w14:paraId="7BC2AB0D" w14:textId="77777777" w:rsidR="00853438" w:rsidRDefault="00853438">
      <w:pPr>
        <w:spacing w:before="300"/>
      </w:pPr>
    </w:p>
    <w:p w14:paraId="76290D6D" w14:textId="77777777" w:rsidR="00853438" w:rsidRDefault="00000000">
      <w:pPr>
        <w:pStyle w:val="Heading2"/>
      </w:pPr>
      <w:bookmarkStart w:id="40" w:name="_Toc218362212"/>
      <w:r>
        <w:t>9.3.4 — The Herbal Sedatives</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5973"/>
      </w:tblGrid>
      <w:tr w:rsidR="00DD43E2" w14:paraId="45B93AD3" w14:textId="77777777">
        <w:trPr>
          <w:tblHeader/>
        </w:trPr>
        <w:tc>
          <w:tcPr>
            <w:tcW w:w="9360" w:type="dxa"/>
            <w:gridSpan w:val="2"/>
            <w:shd w:val="clear" w:color="auto" w:fill="E0E0F0"/>
          </w:tcPr>
          <w:p w14:paraId="1FF50A9B" w14:textId="77777777" w:rsidR="00853438" w:rsidRDefault="00000000">
            <w:pPr>
              <w:spacing w:before="100" w:after="100"/>
              <w:jc w:val="center"/>
            </w:pPr>
            <w:r>
              <w:rPr>
                <w:b/>
                <w:bCs/>
                <w:sz w:val="24"/>
                <w:szCs w:val="24"/>
              </w:rPr>
              <w:t>🌿 HERBAL SEDATIVES</w:t>
            </w:r>
          </w:p>
          <w:p w14:paraId="16A4A777" w14:textId="77777777" w:rsidR="00853438" w:rsidRDefault="00000000">
            <w:pPr>
              <w:spacing w:after="100"/>
              <w:jc w:val="center"/>
            </w:pPr>
            <w:r>
              <w:rPr>
                <w:i/>
                <w:iCs/>
                <w:sz w:val="20"/>
                <w:szCs w:val="20"/>
              </w:rPr>
              <w:t>Plant-based sleep support (use short-term)</w:t>
            </w:r>
          </w:p>
        </w:tc>
      </w:tr>
      <w:tr w:rsidR="00DD43E2" w14:paraId="36B16966" w14:textId="77777777">
        <w:tc>
          <w:tcPr>
            <w:tcW w:w="3120" w:type="dxa"/>
          </w:tcPr>
          <w:p w14:paraId="6E128C23" w14:textId="77777777" w:rsidR="00853438" w:rsidRDefault="00000000">
            <w:r>
              <w:rPr>
                <w:b/>
                <w:bCs/>
              </w:rPr>
              <w:t>Valerian Root</w:t>
            </w:r>
          </w:p>
        </w:tc>
        <w:tc>
          <w:tcPr>
            <w:tcW w:w="6240" w:type="dxa"/>
          </w:tcPr>
          <w:p w14:paraId="58971299" w14:textId="77777777" w:rsidR="00853438" w:rsidRDefault="00000000">
            <w:r>
              <w:t>DOSE: 300-600mg extract. GABAergic effects. Takes 2-4 weeks for full effect. Can cause vivid dreams.</w:t>
            </w:r>
          </w:p>
        </w:tc>
      </w:tr>
      <w:tr w:rsidR="00DD43E2" w14:paraId="3AA87398" w14:textId="77777777">
        <w:tc>
          <w:tcPr>
            <w:tcW w:w="3120" w:type="dxa"/>
          </w:tcPr>
          <w:p w14:paraId="4F254485" w14:textId="77777777" w:rsidR="00853438" w:rsidRDefault="00000000">
            <w:r>
              <w:rPr>
                <w:b/>
                <w:bCs/>
              </w:rPr>
              <w:t>Passionflower</w:t>
            </w:r>
          </w:p>
        </w:tc>
        <w:tc>
          <w:tcPr>
            <w:tcW w:w="6240" w:type="dxa"/>
          </w:tcPr>
          <w:p w14:paraId="63C293AE" w14:textId="77777777" w:rsidR="00853438" w:rsidRDefault="00000000">
            <w:r>
              <w:t>DOSE: 250-500mg extract. Increases GABA. Especially helpful for anxious insomnia. Can combine with valerian.</w:t>
            </w:r>
          </w:p>
        </w:tc>
      </w:tr>
      <w:tr w:rsidR="00DD43E2" w14:paraId="4C57ED38" w14:textId="77777777">
        <w:tc>
          <w:tcPr>
            <w:tcW w:w="3120" w:type="dxa"/>
          </w:tcPr>
          <w:p w14:paraId="6B6771F2" w14:textId="77777777" w:rsidR="00853438" w:rsidRDefault="00000000">
            <w:r>
              <w:rPr>
                <w:b/>
                <w:bCs/>
              </w:rPr>
              <w:t>Magnolia Bark</w:t>
            </w:r>
          </w:p>
        </w:tc>
        <w:tc>
          <w:tcPr>
            <w:tcW w:w="6240" w:type="dxa"/>
          </w:tcPr>
          <w:p w14:paraId="7A8B480C" w14:textId="77777777" w:rsidR="00853438" w:rsidRDefault="00000000">
            <w:r>
              <w:t>DOSE: 200-400mg (honokiol extract). GABAergic and cortisol-lowering. Good for stress-related insomnia.</w:t>
            </w:r>
          </w:p>
        </w:tc>
      </w:tr>
      <w:tr w:rsidR="00DD43E2" w14:paraId="08B53870" w14:textId="77777777">
        <w:tc>
          <w:tcPr>
            <w:tcW w:w="3120" w:type="dxa"/>
          </w:tcPr>
          <w:p w14:paraId="643456BB" w14:textId="77777777" w:rsidR="00853438" w:rsidRDefault="00000000">
            <w:r>
              <w:rPr>
                <w:b/>
                <w:bCs/>
              </w:rPr>
              <w:t>Ashwagandha</w:t>
            </w:r>
          </w:p>
        </w:tc>
        <w:tc>
          <w:tcPr>
            <w:tcW w:w="6240" w:type="dxa"/>
          </w:tcPr>
          <w:p w14:paraId="46F03886" w14:textId="77777777" w:rsidR="00853438" w:rsidRDefault="00000000">
            <w:r>
              <w:t>DOSE: 300-600mg (KSM-66 or Sensoril extract). Adaptogen that lowers cortisol. Helps with the "wired but tired" pattern.</w:t>
            </w:r>
          </w:p>
        </w:tc>
      </w:tr>
      <w:tr w:rsidR="00DD43E2" w14:paraId="10639E15" w14:textId="77777777">
        <w:tc>
          <w:tcPr>
            <w:tcW w:w="3120" w:type="dxa"/>
          </w:tcPr>
          <w:p w14:paraId="2B42C64E" w14:textId="77777777" w:rsidR="00853438" w:rsidRDefault="00000000">
            <w:r>
              <w:rPr>
                <w:b/>
                <w:bCs/>
              </w:rPr>
              <w:t>CBD (Cannabidiol)</w:t>
            </w:r>
          </w:p>
        </w:tc>
        <w:tc>
          <w:tcPr>
            <w:tcW w:w="6240" w:type="dxa"/>
          </w:tcPr>
          <w:p w14:paraId="3BBE58DB" w14:textId="77777777" w:rsidR="00853438" w:rsidRDefault="00000000">
            <w:r>
              <w:t>DOSE: 25-50mg. Anxiolytic, may improve sleep quality. Variable response. Ensure THC-free if drug testing.</w:t>
            </w:r>
          </w:p>
        </w:tc>
      </w:tr>
    </w:tbl>
    <w:p w14:paraId="58B43AE8"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38B45D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1544C7BA" w14:textId="77777777" w:rsidR="00853438" w:rsidRDefault="00000000">
            <w:pPr>
              <w:spacing w:before="100" w:after="100"/>
            </w:pPr>
            <w:r>
              <w:rPr>
                <w:b/>
                <w:bCs/>
                <w:color w:val="CC6600"/>
              </w:rPr>
              <w:t xml:space="preserve">⚠️ SYSTEM CAUTION — </w:t>
            </w:r>
            <w:r>
              <w:rPr>
                <w:b/>
                <w:bCs/>
                <w:color w:val="000000"/>
              </w:rPr>
              <w:t>CBD AND DRUG INTERACTIONS</w:t>
            </w:r>
          </w:p>
          <w:p w14:paraId="0AAEDE33" w14:textId="77777777" w:rsidR="00853438" w:rsidRDefault="00000000">
            <w:pPr>
              <w:spacing w:before="60" w:after="60"/>
            </w:pPr>
            <w:r>
              <w:t>CBD is metabolized by CYP3A4 and CYP2D6 — the same enzymes discussed in Chapter 4.</w:t>
            </w:r>
          </w:p>
          <w:p w14:paraId="718F03C5" w14:textId="77777777" w:rsidR="00853438" w:rsidRDefault="00000000">
            <w:pPr>
              <w:spacing w:before="60" w:after="60"/>
            </w:pPr>
            <w:r>
              <w:t>If you're a poor metabolizer, CBD effects may be stronger and last longer.</w:t>
            </w:r>
          </w:p>
          <w:p w14:paraId="16909414" w14:textId="77777777" w:rsidR="00853438" w:rsidRDefault="00000000">
            <w:pPr>
              <w:spacing w:before="60" w:after="60"/>
            </w:pPr>
            <w:r>
              <w:t>CBD can INHIBIT these enzymes, affecting metabolism of other medications.</w:t>
            </w:r>
          </w:p>
          <w:p w14:paraId="438D9251" w14:textId="77777777" w:rsidR="00853438" w:rsidRDefault="00000000">
            <w:pPr>
              <w:spacing w:before="60" w:after="60"/>
            </w:pPr>
            <w:r>
              <w:t>If you take prescription medications, consult your prescriber before using CBD.</w:t>
            </w:r>
          </w:p>
          <w:p w14:paraId="2932F91B" w14:textId="77777777" w:rsidR="00853438" w:rsidRDefault="00000000">
            <w:pPr>
              <w:spacing w:before="60" w:after="60"/>
            </w:pPr>
            <w:r>
              <w:t>Always use third-party tested products from reputable sources.</w:t>
            </w:r>
          </w:p>
        </w:tc>
      </w:tr>
    </w:tbl>
    <w:p w14:paraId="310247EE" w14:textId="77777777" w:rsidR="00853438" w:rsidRDefault="00000000">
      <w:r>
        <w:br w:type="page"/>
      </w:r>
    </w:p>
    <w:p w14:paraId="3F8E499B" w14:textId="77777777" w:rsidR="00853438" w:rsidRDefault="00000000">
      <w:pPr>
        <w:pStyle w:val="Heading1"/>
      </w:pPr>
      <w:bookmarkStart w:id="41" w:name="_Toc218362213"/>
      <w:r>
        <w:lastRenderedPageBreak/>
        <w:t>Section 9.4: The "Do Not Install" List</w:t>
      </w:r>
      <w:bookmarkEnd w:id="41"/>
    </w:p>
    <w:p w14:paraId="50AA9879" w14:textId="77777777" w:rsidR="00853438" w:rsidRDefault="00000000">
      <w:r>
        <w:rPr>
          <w:i/>
          <w:iCs/>
          <w:sz w:val="24"/>
          <w:szCs w:val="24"/>
        </w:rPr>
        <w:t>Substances and Behaviors That Corrupt the Sleep Scheduler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5FF4B0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BA839A4" w14:textId="77777777" w:rsidR="00853438" w:rsidRDefault="00000000">
            <w:pPr>
              <w:spacing w:before="100" w:after="100"/>
            </w:pPr>
            <w:r>
              <w:rPr>
                <w:b/>
                <w:bCs/>
                <w:color w:val="CC0000"/>
              </w:rPr>
              <w:t xml:space="preserve">🛑 CRITICAL SYSTEM FAILURE — </w:t>
            </w:r>
            <w:r>
              <w:rPr>
                <w:b/>
                <w:bCs/>
                <w:color w:val="000000"/>
              </w:rPr>
              <w:t>THESE INPUTS WILL PREVENT CLOCK RECOVERY</w:t>
            </w:r>
          </w:p>
          <w:p w14:paraId="3FB820B2" w14:textId="77777777" w:rsidR="00853438" w:rsidRDefault="00000000">
            <w:pPr>
              <w:spacing w:before="60" w:after="60"/>
            </w:pPr>
            <w:r>
              <w:t>The following substances and behaviors directly interfere with circadian repair.</w:t>
            </w:r>
          </w:p>
          <w:p w14:paraId="15CB1785" w14:textId="77777777" w:rsidR="00853438" w:rsidRDefault="00000000">
            <w:pPr>
              <w:spacing w:before="60" w:after="60"/>
            </w:pPr>
            <w:r>
              <w:t>They are not just "bad sleep hygiene" — they actively corrupt the scheduler.</w:t>
            </w:r>
          </w:p>
          <w:p w14:paraId="2B520E67" w14:textId="77777777" w:rsidR="00853438" w:rsidRDefault="00000000">
            <w:pPr>
              <w:spacing w:before="60" w:after="60"/>
            </w:pPr>
            <w:r>
              <w:t>Avoiding these is not optional if you want your sleep to recover.</w:t>
            </w:r>
          </w:p>
        </w:tc>
      </w:tr>
    </w:tbl>
    <w:p w14:paraId="2DEE1B91" w14:textId="77777777" w:rsidR="00853438" w:rsidRDefault="00853438">
      <w:pPr>
        <w:spacing w:before="300"/>
      </w:pPr>
    </w:p>
    <w:p w14:paraId="22A46338" w14:textId="77777777" w:rsidR="00853438" w:rsidRDefault="00000000">
      <w:pPr>
        <w:pStyle w:val="Heading2"/>
      </w:pPr>
      <w:bookmarkStart w:id="42" w:name="_Toc218362214"/>
      <w:r>
        <w:t>9.4.1 — Caffeine (The Adenosine Blocker)</w:t>
      </w:r>
      <w:bookmarkEnd w:id="42"/>
    </w:p>
    <w:p w14:paraId="177F1125" w14:textId="77777777" w:rsidR="00853438" w:rsidRDefault="00000000">
      <w:pPr>
        <w:spacing w:before="200"/>
      </w:pPr>
      <w:r>
        <w:rPr>
          <w:b/>
          <w:bCs/>
        </w:rPr>
        <w:t xml:space="preserve">Half-life: </w:t>
      </w:r>
      <w:r>
        <w:t>5-7 hours (varies by CYP1A2 status). One cup at 2 PM = half a cup still circulating at 9 PM.</w:t>
      </w:r>
    </w:p>
    <w:p w14:paraId="00C17BF5" w14:textId="77777777" w:rsidR="00853438" w:rsidRDefault="00000000">
      <w:pPr>
        <w:pStyle w:val="ListParagraph"/>
        <w:numPr>
          <w:ilvl w:val="0"/>
          <w:numId w:val="2"/>
        </w:numPr>
      </w:pPr>
      <w:r>
        <w:t>Caffeine blocks adenosine receptors — you don't FEEL tired, but sleep pressure still builds</w:t>
      </w:r>
    </w:p>
    <w:p w14:paraId="19BD0C5F" w14:textId="77777777" w:rsidR="00853438" w:rsidRDefault="00000000">
      <w:pPr>
        <w:pStyle w:val="ListParagraph"/>
        <w:numPr>
          <w:ilvl w:val="0"/>
          <w:numId w:val="2"/>
        </w:numPr>
      </w:pPr>
      <w:r>
        <w:t>Even if you CAN fall asleep, caffeine reduces deep sleep by 15-20%</w:t>
      </w:r>
    </w:p>
    <w:p w14:paraId="04904BFE" w14:textId="77777777" w:rsidR="00853438" w:rsidRDefault="00000000">
      <w:pPr>
        <w:pStyle w:val="ListParagraph"/>
        <w:numPr>
          <w:ilvl w:val="0"/>
          <w:numId w:val="2"/>
        </w:numPr>
      </w:pPr>
      <w:r>
        <w:t>Slow metabolizers (CYP1A2 variants) may feel effects 12+ hours later</w:t>
      </w:r>
    </w:p>
    <w:p w14:paraId="2EC0061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E6C3E35"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17B63BAB" w14:textId="77777777" w:rsidR="00853438" w:rsidRDefault="00000000">
            <w:pPr>
              <w:spacing w:before="100" w:after="100"/>
            </w:pPr>
            <w:r>
              <w:rPr>
                <w:b/>
                <w:bCs/>
                <w:color w:val="CC6600"/>
              </w:rPr>
              <w:t xml:space="preserve">⚠️ SYSTEM CAUTION — </w:t>
            </w:r>
            <w:r>
              <w:rPr>
                <w:b/>
                <w:bCs/>
                <w:color w:val="000000"/>
              </w:rPr>
              <w:t>CAFFEINE PROTOCOL FOR SLEEP RECOVERY</w:t>
            </w:r>
          </w:p>
          <w:p w14:paraId="451BDDC2" w14:textId="77777777" w:rsidR="00853438" w:rsidRDefault="00000000">
            <w:pPr>
              <w:spacing w:before="60" w:after="60"/>
            </w:pPr>
            <w:r>
              <w:t>CUTOFF TIME: No caffeine after 2 PM (noon is better if you're sensitive).</w:t>
            </w:r>
          </w:p>
          <w:p w14:paraId="59173A5F" w14:textId="77777777" w:rsidR="00853438" w:rsidRDefault="00000000">
            <w:pPr>
              <w:spacing w:before="60" w:after="60"/>
            </w:pPr>
            <w:r>
              <w:t>MAXIMUM DOSE: One cup (100mg) in the morning only during recovery phase.</w:t>
            </w:r>
          </w:p>
          <w:p w14:paraId="6B273D67" w14:textId="77777777" w:rsidR="00853438" w:rsidRDefault="00000000">
            <w:pPr>
              <w:spacing w:before="60" w:after="60"/>
            </w:pPr>
            <w:r>
              <w:t>TAPER IF NEEDED: Don't quit cold turkey if heavily dependent — headaches worsen sleep.</w:t>
            </w:r>
          </w:p>
          <w:p w14:paraId="5B6B9206" w14:textId="77777777" w:rsidR="00853438" w:rsidRDefault="00000000">
            <w:pPr>
              <w:spacing w:before="60" w:after="60"/>
            </w:pPr>
            <w:r>
              <w:t>EXCEPTION: If you're a CYP1A2 slow metabolizer, consider eliminating entirely.</w:t>
            </w:r>
          </w:p>
          <w:p w14:paraId="48CDE8E4" w14:textId="77777777" w:rsidR="00853438" w:rsidRDefault="00000000">
            <w:pPr>
              <w:spacing w:before="60" w:after="60"/>
            </w:pPr>
            <w:r>
              <w:t>Track your response. Some people can tolerate morning caffeine; others cannot.</w:t>
            </w:r>
          </w:p>
        </w:tc>
      </w:tr>
    </w:tbl>
    <w:p w14:paraId="399B46C1" w14:textId="77777777" w:rsidR="00853438" w:rsidRDefault="00853438">
      <w:pPr>
        <w:spacing w:before="300"/>
      </w:pPr>
    </w:p>
    <w:p w14:paraId="14F6293E" w14:textId="77777777" w:rsidR="00853438" w:rsidRDefault="00000000">
      <w:pPr>
        <w:pStyle w:val="Heading2"/>
      </w:pPr>
      <w:bookmarkStart w:id="43" w:name="_Toc218362215"/>
      <w:r>
        <w:t>9.4.2 — Alcohol (The REM Killer)</w:t>
      </w:r>
      <w:bookmarkEnd w:id="43"/>
    </w:p>
    <w:p w14:paraId="4298DBCE" w14:textId="77777777" w:rsidR="00853438" w:rsidRDefault="00000000">
      <w:pPr>
        <w:spacing w:before="200"/>
      </w:pPr>
      <w:r>
        <w:t>"But alcohol helps me fall asleep!" — Yes, and it destroys sleep QUALITY.</w:t>
      </w:r>
    </w:p>
    <w:p w14:paraId="7D355515" w14:textId="77777777" w:rsidR="00853438" w:rsidRDefault="00000000">
      <w:pPr>
        <w:pStyle w:val="ListParagraph"/>
        <w:numPr>
          <w:ilvl w:val="0"/>
          <w:numId w:val="2"/>
        </w:numPr>
      </w:pPr>
      <w:r>
        <w:t>Alcohol is a sedative — it produces UNCONSCIOUSNESS, not restorative sleep</w:t>
      </w:r>
    </w:p>
    <w:p w14:paraId="020E1260" w14:textId="77777777" w:rsidR="00853438" w:rsidRDefault="00000000">
      <w:pPr>
        <w:pStyle w:val="ListParagraph"/>
        <w:numPr>
          <w:ilvl w:val="0"/>
          <w:numId w:val="2"/>
        </w:numPr>
      </w:pPr>
      <w:r>
        <w:t>First half of night: Increased deep sleep (seems good)</w:t>
      </w:r>
    </w:p>
    <w:p w14:paraId="70E39735" w14:textId="77777777" w:rsidR="00853438" w:rsidRDefault="00000000">
      <w:pPr>
        <w:pStyle w:val="ListParagraph"/>
        <w:numPr>
          <w:ilvl w:val="0"/>
          <w:numId w:val="2"/>
        </w:numPr>
      </w:pPr>
      <w:r>
        <w:t>Second half of night: REM sleep ELIMINATED, fragmented waking</w:t>
      </w:r>
    </w:p>
    <w:p w14:paraId="662CBE25" w14:textId="77777777" w:rsidR="00853438" w:rsidRDefault="00000000">
      <w:pPr>
        <w:pStyle w:val="ListParagraph"/>
        <w:numPr>
          <w:ilvl w:val="0"/>
          <w:numId w:val="2"/>
        </w:numPr>
      </w:pPr>
      <w:r>
        <w:t>Morning: No emotional processing occurred, brain is NOT restored</w:t>
      </w:r>
    </w:p>
    <w:p w14:paraId="5D8785CE" w14:textId="77777777" w:rsidR="00853438" w:rsidRDefault="00000000">
      <w:pPr>
        <w:pStyle w:val="ListParagraph"/>
        <w:numPr>
          <w:ilvl w:val="0"/>
          <w:numId w:val="2"/>
        </w:numPr>
      </w:pPr>
      <w:r>
        <w:t>Creates dependency — brain "forgets" how to initiate sleep without it</w:t>
      </w:r>
    </w:p>
    <w:p w14:paraId="33250D0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737C12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F725DB3" w14:textId="77777777" w:rsidR="00853438" w:rsidRDefault="00000000">
            <w:pPr>
              <w:spacing w:before="100" w:after="100"/>
            </w:pPr>
            <w:r>
              <w:rPr>
                <w:b/>
                <w:bCs/>
                <w:color w:val="CC0000"/>
              </w:rPr>
              <w:t xml:space="preserve">🛑 CRITICAL SYSTEM FAILURE — </w:t>
            </w:r>
            <w:r>
              <w:rPr>
                <w:b/>
                <w:bCs/>
                <w:color w:val="000000"/>
              </w:rPr>
              <w:t>ALCOHOL AND SLEEP IN RECOVERY</w:t>
            </w:r>
          </w:p>
          <w:p w14:paraId="51817BC9" w14:textId="77777777" w:rsidR="00853438" w:rsidRDefault="00000000">
            <w:pPr>
              <w:spacing w:before="60" w:after="60"/>
            </w:pPr>
            <w:r>
              <w:lastRenderedPageBreak/>
              <w:t>If you're recovering from ANY substance, using alcohol for sleep is SUBSTITUTION.</w:t>
            </w:r>
          </w:p>
          <w:p w14:paraId="6F76AD1A" w14:textId="77777777" w:rsidR="00853438" w:rsidRDefault="00000000">
            <w:pPr>
              <w:spacing w:before="60" w:after="60"/>
            </w:pPr>
            <w:r>
              <w:t>Your GABA system is already dysregulated. Alcohol further corrupts it.</w:t>
            </w:r>
          </w:p>
          <w:p w14:paraId="36DBAB8B" w14:textId="77777777" w:rsidR="00853438" w:rsidRDefault="00000000">
            <w:pPr>
              <w:spacing w:before="60" w:after="60"/>
            </w:pPr>
            <w:r>
              <w:t>The "insomnia" you're treating is often REBOUND from previous alcohol use.</w:t>
            </w:r>
          </w:p>
          <w:p w14:paraId="2450B8F5" w14:textId="77777777" w:rsidR="00853438" w:rsidRDefault="00000000">
            <w:pPr>
              <w:spacing w:before="60" w:after="60"/>
            </w:pPr>
            <w:r>
              <w:t>Breaking this cycle requires 2-4 weeks of alcohol-free nights.</w:t>
            </w:r>
          </w:p>
          <w:p w14:paraId="47D45117" w14:textId="77777777" w:rsidR="00853438" w:rsidRDefault="00000000">
            <w:pPr>
              <w:spacing w:before="60" w:after="60"/>
            </w:pPr>
            <w:r>
              <w:t>There are no exceptions. Alcohol prevents circadian recovery.</w:t>
            </w:r>
          </w:p>
        </w:tc>
      </w:tr>
    </w:tbl>
    <w:p w14:paraId="70F93720" w14:textId="77777777" w:rsidR="00853438" w:rsidRDefault="00853438">
      <w:pPr>
        <w:spacing w:before="300"/>
      </w:pPr>
    </w:p>
    <w:p w14:paraId="23C4B78B" w14:textId="77777777" w:rsidR="00853438" w:rsidRDefault="00000000">
      <w:pPr>
        <w:pStyle w:val="Heading2"/>
      </w:pPr>
      <w:bookmarkStart w:id="44" w:name="_Toc218362216"/>
      <w:r>
        <w:t>9.4.3 — OTC Sleep Aids (The Anticholinergic Trap)</w:t>
      </w:r>
      <w:bookmarkEnd w:id="44"/>
    </w:p>
    <w:p w14:paraId="4CC21F25" w14:textId="77777777" w:rsidR="00853438" w:rsidRDefault="00000000">
      <w:pPr>
        <w:spacing w:before="200"/>
      </w:pPr>
      <w:r>
        <w:t>Diphenhydramine (Benadryl, ZzzQuil, Tylenol PM) and Doxylamine (Unisom) are anticholinergic drugs marketed as sleep aids.</w:t>
      </w:r>
    </w:p>
    <w:p w14:paraId="4E31AB80" w14:textId="77777777" w:rsidR="00853438" w:rsidRDefault="00000000">
      <w:pPr>
        <w:pStyle w:val="ListParagraph"/>
        <w:numPr>
          <w:ilvl w:val="0"/>
          <w:numId w:val="2"/>
        </w:numPr>
      </w:pPr>
      <w:r>
        <w:t>They produce drowsiness but SUPPRESS deep sleep and REM sleep</w:t>
      </w:r>
    </w:p>
    <w:p w14:paraId="628D3E44" w14:textId="77777777" w:rsidR="00853438" w:rsidRDefault="00000000">
      <w:pPr>
        <w:pStyle w:val="ListParagraph"/>
        <w:numPr>
          <w:ilvl w:val="0"/>
          <w:numId w:val="2"/>
        </w:numPr>
      </w:pPr>
      <w:r>
        <w:t>Tolerance develops within days — need higher doses for same effect</w:t>
      </w:r>
    </w:p>
    <w:p w14:paraId="5F9A9EB4" w14:textId="77777777" w:rsidR="00853438" w:rsidRDefault="00000000">
      <w:pPr>
        <w:pStyle w:val="ListParagraph"/>
        <w:numPr>
          <w:ilvl w:val="0"/>
          <w:numId w:val="2"/>
        </w:numPr>
      </w:pPr>
      <w:r>
        <w:t>Next-day cognitive impairment ("hangover effect")</w:t>
      </w:r>
    </w:p>
    <w:p w14:paraId="49C73DBA" w14:textId="77777777" w:rsidR="00853438" w:rsidRDefault="00000000">
      <w:pPr>
        <w:pStyle w:val="ListParagraph"/>
        <w:numPr>
          <w:ilvl w:val="0"/>
          <w:numId w:val="2"/>
        </w:numPr>
      </w:pPr>
      <w:r>
        <w:t>Long-term anticholinergic use linked to dementia risk</w:t>
      </w:r>
    </w:p>
    <w:p w14:paraId="7B97D658" w14:textId="77777777" w:rsidR="00853438" w:rsidRDefault="00000000">
      <w:pPr>
        <w:pStyle w:val="ListParagraph"/>
        <w:numPr>
          <w:ilvl w:val="0"/>
          <w:numId w:val="2"/>
        </w:numPr>
      </w:pPr>
      <w:r>
        <w:t>Create dependency — rebound insomnia when stopped</w:t>
      </w:r>
    </w:p>
    <w:p w14:paraId="0B06DCA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5C1FB2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14B3DFF" w14:textId="77777777" w:rsidR="00853438" w:rsidRDefault="00000000">
            <w:pPr>
              <w:spacing w:before="100" w:after="100"/>
            </w:pPr>
            <w:r>
              <w:rPr>
                <w:b/>
                <w:bCs/>
                <w:color w:val="CC6600"/>
              </w:rPr>
              <w:t xml:space="preserve">⚠️ SYSTEM CAUTION — </w:t>
            </w:r>
            <w:r>
              <w:rPr>
                <w:b/>
                <w:bCs/>
                <w:color w:val="000000"/>
              </w:rPr>
              <w:t>OTC SLEEP AID REALITY</w:t>
            </w:r>
          </w:p>
          <w:p w14:paraId="5E961EE0" w14:textId="77777777" w:rsidR="00853438" w:rsidRDefault="00000000">
            <w:pPr>
              <w:spacing w:before="60" w:after="60"/>
            </w:pPr>
            <w:r>
              <w:t>These are not "safe" because they're over-the-counter.</w:t>
            </w:r>
          </w:p>
          <w:p w14:paraId="402B5CE7" w14:textId="77777777" w:rsidR="00853438" w:rsidRDefault="00000000">
            <w:pPr>
              <w:spacing w:before="60" w:after="60"/>
            </w:pPr>
            <w:r>
              <w:t>They are sedatives that produce unconsciousness without restorative sleep.</w:t>
            </w:r>
          </w:p>
          <w:p w14:paraId="5A97E87A" w14:textId="77777777" w:rsidR="00853438" w:rsidRDefault="00000000">
            <w:pPr>
              <w:spacing w:before="60" w:after="60"/>
            </w:pPr>
            <w:r>
              <w:t>If you're currently using them nightly, you'll need to taper off.</w:t>
            </w:r>
          </w:p>
          <w:p w14:paraId="10BE7301" w14:textId="77777777" w:rsidR="00853438" w:rsidRDefault="00000000">
            <w:pPr>
              <w:spacing w:before="60" w:after="60"/>
            </w:pPr>
            <w:r>
              <w:t>Stopping abruptly can cause severe rebound insomnia.</w:t>
            </w:r>
          </w:p>
          <w:p w14:paraId="754EA94E" w14:textId="77777777" w:rsidR="00853438" w:rsidRDefault="00000000">
            <w:pPr>
              <w:spacing w:before="60" w:after="60"/>
            </w:pPr>
            <w:r>
              <w:t>Reduce by 25% per week while implementing the protocols in this module.</w:t>
            </w:r>
          </w:p>
        </w:tc>
      </w:tr>
    </w:tbl>
    <w:p w14:paraId="5DCD4E67" w14:textId="77777777" w:rsidR="00853438" w:rsidRDefault="00853438">
      <w:pPr>
        <w:spacing w:before="300"/>
      </w:pPr>
    </w:p>
    <w:p w14:paraId="28459E96" w14:textId="77777777" w:rsidR="00853438" w:rsidRDefault="00000000">
      <w:pPr>
        <w:pStyle w:val="Heading2"/>
      </w:pPr>
      <w:bookmarkStart w:id="45" w:name="_Toc218362217"/>
      <w:r>
        <w:t>9.4.4 — Late-Night Eating</w:t>
      </w:r>
      <w:bookmarkEnd w:id="45"/>
    </w:p>
    <w:p w14:paraId="11E199D1" w14:textId="77777777" w:rsidR="00853438" w:rsidRDefault="00000000">
      <w:pPr>
        <w:spacing w:before="200"/>
      </w:pPr>
      <w:r>
        <w:t>Your digestive system has its own circadian clock. Eating late at night sends conflicting signals.</w:t>
      </w:r>
    </w:p>
    <w:p w14:paraId="16D698AE" w14:textId="77777777" w:rsidR="00853438" w:rsidRDefault="00000000">
      <w:pPr>
        <w:pStyle w:val="ListParagraph"/>
        <w:numPr>
          <w:ilvl w:val="0"/>
          <w:numId w:val="2"/>
        </w:numPr>
      </w:pPr>
      <w:r>
        <w:t>Insulin release at night disrupts melatonin production</w:t>
      </w:r>
    </w:p>
    <w:p w14:paraId="41AC1611" w14:textId="77777777" w:rsidR="00853438" w:rsidRDefault="00000000">
      <w:pPr>
        <w:pStyle w:val="ListParagraph"/>
        <w:numPr>
          <w:ilvl w:val="0"/>
          <w:numId w:val="2"/>
        </w:numPr>
      </w:pPr>
      <w:r>
        <w:t>Digestion raises core body temperature — opposite of what you need</w:t>
      </w:r>
    </w:p>
    <w:p w14:paraId="01D74F44" w14:textId="77777777" w:rsidR="00853438" w:rsidRDefault="00000000">
      <w:pPr>
        <w:pStyle w:val="ListParagraph"/>
        <w:numPr>
          <w:ilvl w:val="0"/>
          <w:numId w:val="2"/>
        </w:numPr>
      </w:pPr>
      <w:r>
        <w:t>Blood flow diverted to gut instead of supporting sleep processes</w:t>
      </w:r>
    </w:p>
    <w:p w14:paraId="3C0882F3" w14:textId="77777777" w:rsidR="00853438" w:rsidRDefault="00000000">
      <w:pPr>
        <w:pStyle w:val="ListParagraph"/>
        <w:numPr>
          <w:ilvl w:val="0"/>
          <w:numId w:val="2"/>
        </w:numPr>
      </w:pPr>
      <w:r>
        <w:t>Acid reflux from lying down after eating disrupts sleep architecture</w:t>
      </w:r>
    </w:p>
    <w:p w14:paraId="2D94744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9882D2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33E9E84" w14:textId="77777777" w:rsidR="00853438" w:rsidRDefault="00000000">
            <w:pPr>
              <w:spacing w:before="100" w:after="100"/>
            </w:pPr>
            <w:r>
              <w:rPr>
                <w:b/>
                <w:bCs/>
                <w:color w:val="006600"/>
              </w:rPr>
              <w:t xml:space="preserve">✅ SYSTEM GREEN — </w:t>
            </w:r>
            <w:r>
              <w:rPr>
                <w:b/>
                <w:bCs/>
                <w:color w:val="000000"/>
              </w:rPr>
              <w:t>EATING WINDOW FOR SLEEP</w:t>
            </w:r>
          </w:p>
          <w:p w14:paraId="0454010D" w14:textId="77777777" w:rsidR="00853438" w:rsidRDefault="00000000">
            <w:pPr>
              <w:spacing w:before="60" w:after="60"/>
            </w:pPr>
            <w:r>
              <w:t>Finish your last meal 3+ hours before bedtime.</w:t>
            </w:r>
          </w:p>
          <w:p w14:paraId="25B9140F" w14:textId="77777777" w:rsidR="00853438" w:rsidRDefault="00000000">
            <w:pPr>
              <w:spacing w:before="60" w:after="60"/>
            </w:pPr>
            <w:r>
              <w:t>If you MUST eat something close to bed, choose:</w:t>
            </w:r>
          </w:p>
          <w:p w14:paraId="4843501A" w14:textId="77777777" w:rsidR="00853438" w:rsidRDefault="00000000">
            <w:pPr>
              <w:spacing w:before="60" w:after="60"/>
            </w:pPr>
            <w:r>
              <w:lastRenderedPageBreak/>
              <w:t>— Small portion (under 200 calories)</w:t>
            </w:r>
          </w:p>
          <w:p w14:paraId="5964C851" w14:textId="77777777" w:rsidR="00853438" w:rsidRDefault="00000000">
            <w:pPr>
              <w:spacing w:before="60" w:after="60"/>
            </w:pPr>
            <w:r>
              <w:t>— Protein + fat, minimal carbs (e.g., handful of nuts, small cheese portion)</w:t>
            </w:r>
          </w:p>
          <w:p w14:paraId="0A65A139" w14:textId="77777777" w:rsidR="00853438" w:rsidRDefault="00000000">
            <w:pPr>
              <w:spacing w:before="60" w:after="60"/>
            </w:pPr>
            <w:r>
              <w:t>— Avoid sugar, processed carbs, large meals</w:t>
            </w:r>
          </w:p>
          <w:p w14:paraId="77E6BA5B" w14:textId="77777777" w:rsidR="00853438" w:rsidRDefault="00000000">
            <w:pPr>
              <w:spacing w:before="60" w:after="60"/>
            </w:pPr>
            <w:r>
              <w:t>Drinking water is fine; avoid large volumes that cause nighttime urination.</w:t>
            </w:r>
          </w:p>
        </w:tc>
      </w:tr>
    </w:tbl>
    <w:p w14:paraId="2839AB0E" w14:textId="77777777" w:rsidR="00853438" w:rsidRDefault="00853438">
      <w:pPr>
        <w:spacing w:before="300"/>
      </w:pPr>
    </w:p>
    <w:p w14:paraId="47640929" w14:textId="77777777" w:rsidR="00853438" w:rsidRDefault="00000000">
      <w:pPr>
        <w:pStyle w:val="Heading2"/>
      </w:pPr>
      <w:bookmarkStart w:id="46" w:name="_Toc218362218"/>
      <w:r>
        <w:t>9.4.5 — Late Exercise</w:t>
      </w:r>
      <w:bookmarkEnd w:id="46"/>
    </w:p>
    <w:p w14:paraId="63C031E6" w14:textId="77777777" w:rsidR="00853438" w:rsidRDefault="00000000">
      <w:pPr>
        <w:spacing w:before="200"/>
      </w:pPr>
      <w:r>
        <w:t>Exercise is excellent for sleep — at the RIGHT TIME.</w:t>
      </w:r>
    </w:p>
    <w:p w14:paraId="5F4733BF" w14:textId="77777777" w:rsidR="00853438" w:rsidRDefault="00000000">
      <w:pPr>
        <w:pStyle w:val="ListParagraph"/>
        <w:numPr>
          <w:ilvl w:val="0"/>
          <w:numId w:val="2"/>
        </w:numPr>
      </w:pPr>
      <w:r>
        <w:t>Intense exercise raises cortisol and core body temperature for 2-4 hours</w:t>
      </w:r>
    </w:p>
    <w:p w14:paraId="49991581" w14:textId="77777777" w:rsidR="00853438" w:rsidRDefault="00000000">
      <w:pPr>
        <w:pStyle w:val="ListParagraph"/>
        <w:numPr>
          <w:ilvl w:val="0"/>
          <w:numId w:val="2"/>
        </w:numPr>
      </w:pPr>
      <w:r>
        <w:t>Working out at 8 PM means elevated cortisol at midnight</w:t>
      </w:r>
    </w:p>
    <w:p w14:paraId="10DADE04" w14:textId="77777777" w:rsidR="00853438" w:rsidRDefault="00000000">
      <w:pPr>
        <w:pStyle w:val="ListParagraph"/>
        <w:numPr>
          <w:ilvl w:val="0"/>
          <w:numId w:val="2"/>
        </w:numPr>
      </w:pPr>
      <w:r>
        <w:t>The endorphin rush may feel good but prevents sleep initiation</w:t>
      </w:r>
    </w:p>
    <w:p w14:paraId="3784055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5CAB80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5ECE8651" w14:textId="77777777" w:rsidR="00853438" w:rsidRDefault="00000000">
            <w:pPr>
              <w:spacing w:before="100" w:after="100"/>
            </w:pPr>
            <w:r>
              <w:rPr>
                <w:b/>
                <w:bCs/>
                <w:color w:val="CC6600"/>
              </w:rPr>
              <w:t xml:space="preserve">⚠️ SYSTEM CAUTION — </w:t>
            </w:r>
            <w:r>
              <w:rPr>
                <w:b/>
                <w:bCs/>
                <w:color w:val="000000"/>
              </w:rPr>
              <w:t>EXERCISE TIMING FOR SLEEP</w:t>
            </w:r>
          </w:p>
          <w:p w14:paraId="3403C0D8" w14:textId="77777777" w:rsidR="00853438" w:rsidRDefault="00000000">
            <w:pPr>
              <w:spacing w:before="60" w:after="60"/>
            </w:pPr>
            <w:r>
              <w:t>BEST: Morning exercise (supports cortisol awakening response).</w:t>
            </w:r>
          </w:p>
          <w:p w14:paraId="0F09FC22" w14:textId="77777777" w:rsidR="00853438" w:rsidRDefault="00000000">
            <w:pPr>
              <w:spacing w:before="60" w:after="60"/>
            </w:pPr>
            <w:r>
              <w:t>GOOD: Afternoon exercise (4+ hours before bed).</w:t>
            </w:r>
          </w:p>
          <w:p w14:paraId="0D1A59C7" w14:textId="77777777" w:rsidR="00853438" w:rsidRDefault="00000000">
            <w:pPr>
              <w:spacing w:before="60" w:after="60"/>
            </w:pPr>
            <w:r>
              <w:t>AVOID: Intense exercise within 4 hours of bedtime.</w:t>
            </w:r>
          </w:p>
          <w:p w14:paraId="46F2EE53" w14:textId="77777777" w:rsidR="00853438" w:rsidRDefault="00000000">
            <w:pPr>
              <w:spacing w:before="60" w:after="60"/>
            </w:pPr>
            <w:r>
              <w:t>EXCEPTION: Gentle yoga, stretching, walking are fine in evening — they lower cortisol.</w:t>
            </w:r>
          </w:p>
          <w:p w14:paraId="70ADC77B" w14:textId="77777777" w:rsidR="00853438" w:rsidRDefault="00000000">
            <w:pPr>
              <w:spacing w:before="60" w:after="60"/>
            </w:pPr>
            <w:r>
              <w:t>If your only option is evening exercise, finish by 7 PM for 11 PM bedtime.</w:t>
            </w:r>
          </w:p>
        </w:tc>
      </w:tr>
    </w:tbl>
    <w:p w14:paraId="5D022E5E" w14:textId="77777777" w:rsidR="00853438" w:rsidRDefault="00853438">
      <w:pPr>
        <w:spacing w:before="300"/>
      </w:pPr>
    </w:p>
    <w:p w14:paraId="37B9BFD7" w14:textId="77777777" w:rsidR="00853438" w:rsidRDefault="00000000">
      <w:pPr>
        <w:pStyle w:val="Heading2"/>
      </w:pPr>
      <w:bookmarkStart w:id="47" w:name="_Toc218362219"/>
      <w:r>
        <w:t>9.4.6 — Napping (The Pressure Release Valve)</w:t>
      </w:r>
      <w:bookmarkEnd w:id="47"/>
    </w:p>
    <w:p w14:paraId="6C015FF6" w14:textId="77777777" w:rsidR="00853438" w:rsidRDefault="00000000">
      <w:pPr>
        <w:spacing w:before="200"/>
      </w:pPr>
      <w:r>
        <w:t>Napping is tempting when exhausted, but it sabotages nighttime sleep.</w:t>
      </w:r>
    </w:p>
    <w:p w14:paraId="0BCB5DCD" w14:textId="77777777" w:rsidR="00853438" w:rsidRDefault="00000000">
      <w:pPr>
        <w:pStyle w:val="ListParagraph"/>
        <w:numPr>
          <w:ilvl w:val="0"/>
          <w:numId w:val="2"/>
        </w:numPr>
      </w:pPr>
      <w:r>
        <w:t>Naps release adenosine (sleep pressure) — you feel less tired at night</w:t>
      </w:r>
    </w:p>
    <w:p w14:paraId="13DA3780" w14:textId="77777777" w:rsidR="00853438" w:rsidRDefault="00000000">
      <w:pPr>
        <w:pStyle w:val="ListParagraph"/>
        <w:numPr>
          <w:ilvl w:val="0"/>
          <w:numId w:val="2"/>
        </w:numPr>
      </w:pPr>
      <w:r>
        <w:t>Late naps (after 3 PM) directly interfere with melatonin timing</w:t>
      </w:r>
    </w:p>
    <w:p w14:paraId="358FDB8E" w14:textId="77777777" w:rsidR="00853438" w:rsidRDefault="00000000">
      <w:pPr>
        <w:pStyle w:val="ListParagraph"/>
        <w:numPr>
          <w:ilvl w:val="0"/>
          <w:numId w:val="2"/>
        </w:numPr>
      </w:pPr>
      <w:r>
        <w:t>Long naps (&gt;30 min) cause sleep inertia and fragment nighttime architecture</w:t>
      </w:r>
    </w:p>
    <w:p w14:paraId="6AE696F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506A04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B39C33E" w14:textId="77777777" w:rsidR="00853438" w:rsidRDefault="00000000">
            <w:pPr>
              <w:spacing w:before="100" w:after="100"/>
            </w:pPr>
            <w:r>
              <w:rPr>
                <w:b/>
                <w:bCs/>
                <w:color w:val="CC0000"/>
              </w:rPr>
              <w:t xml:space="preserve">🛑 CRITICAL SYSTEM FAILURE — </w:t>
            </w:r>
            <w:r>
              <w:rPr>
                <w:b/>
                <w:bCs/>
                <w:color w:val="000000"/>
              </w:rPr>
              <w:t>NAPPING PROTOCOL — EMERGENCY USE ONLY</w:t>
            </w:r>
          </w:p>
          <w:p w14:paraId="6203E8A1" w14:textId="77777777" w:rsidR="00853438" w:rsidRDefault="00000000">
            <w:pPr>
              <w:spacing w:before="60" w:after="60"/>
            </w:pPr>
            <w:r>
              <w:t>During circadian repair, avoid napping entirely if possible.</w:t>
            </w:r>
          </w:p>
          <w:p w14:paraId="4B0050CA" w14:textId="77777777" w:rsidR="00853438" w:rsidRDefault="00000000">
            <w:pPr>
              <w:spacing w:before="60" w:after="60"/>
            </w:pPr>
            <w:r>
              <w:t>If you MUST nap to function:</w:t>
            </w:r>
          </w:p>
          <w:p w14:paraId="6628293A" w14:textId="77777777" w:rsidR="00853438" w:rsidRDefault="00000000">
            <w:pPr>
              <w:spacing w:before="60" w:after="60"/>
            </w:pPr>
            <w:r>
              <w:t>— Maximum 20 minutes (set an alarm)</w:t>
            </w:r>
          </w:p>
          <w:p w14:paraId="2DC279BA" w14:textId="77777777" w:rsidR="00853438" w:rsidRDefault="00000000">
            <w:pPr>
              <w:spacing w:before="60" w:after="60"/>
            </w:pPr>
            <w:r>
              <w:t>— Before 2 PM only</w:t>
            </w:r>
          </w:p>
          <w:p w14:paraId="18C49E61" w14:textId="77777777" w:rsidR="00853438" w:rsidRDefault="00000000">
            <w:pPr>
              <w:spacing w:before="60" w:after="60"/>
            </w:pPr>
            <w:r>
              <w:t>— Sit in a chair, not lying in bed</w:t>
            </w:r>
          </w:p>
          <w:p w14:paraId="49FC9F7E" w14:textId="77777777" w:rsidR="00853438" w:rsidRDefault="00000000">
            <w:pPr>
              <w:spacing w:before="60" w:after="60"/>
            </w:pPr>
            <w:r>
              <w:t>— Have a coffee immediately before (the "napuccino" — caffeine kicks in as you wake)</w:t>
            </w:r>
          </w:p>
          <w:p w14:paraId="7B7F7DB6" w14:textId="77777777" w:rsidR="00853438" w:rsidRDefault="00000000">
            <w:pPr>
              <w:spacing w:before="60" w:after="60"/>
            </w:pPr>
            <w:r>
              <w:t>The goal: Build sleep pressure for nighttime. Naps release that pressure.</w:t>
            </w:r>
          </w:p>
        </w:tc>
      </w:tr>
    </w:tbl>
    <w:p w14:paraId="4A3EE875" w14:textId="77777777" w:rsidR="00853438" w:rsidRDefault="00000000">
      <w:r>
        <w:lastRenderedPageBreak/>
        <w:br w:type="page"/>
      </w:r>
    </w:p>
    <w:p w14:paraId="6A689A3B" w14:textId="77777777" w:rsidR="00853438" w:rsidRDefault="00000000">
      <w:pPr>
        <w:pStyle w:val="Heading1"/>
      </w:pPr>
      <w:bookmarkStart w:id="48" w:name="_Toc218362220"/>
      <w:r>
        <w:lastRenderedPageBreak/>
        <w:t>Section 9.5: Emergency Protocols</w:t>
      </w:r>
      <w:bookmarkEnd w:id="48"/>
    </w:p>
    <w:p w14:paraId="49F1BF72" w14:textId="77777777" w:rsidR="00853438" w:rsidRDefault="00000000">
      <w:r>
        <w:rPr>
          <w:i/>
          <w:iCs/>
          <w:sz w:val="24"/>
          <w:szCs w:val="24"/>
        </w:rPr>
        <w:t>When the System Won't Enter Sleep Mode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42B273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A4A5579" w14:textId="77777777" w:rsidR="00853438" w:rsidRDefault="00000000">
            <w:pPr>
              <w:spacing w:before="100" w:after="100"/>
            </w:pPr>
            <w:r>
              <w:rPr>
                <w:b/>
                <w:bCs/>
                <w:color w:val="003366"/>
              </w:rPr>
              <w:t xml:space="preserve">🔧 ARCHITECT'S LOG </w:t>
            </w:r>
          </w:p>
          <w:p w14:paraId="70BDF3B9" w14:textId="77777777" w:rsidR="00853438" w:rsidRDefault="00000000">
            <w:pPr>
              <w:spacing w:before="60" w:after="60"/>
            </w:pPr>
            <w:r>
              <w:t>Sometimes, despite everything, sleep won't come.</w:t>
            </w:r>
          </w:p>
          <w:p w14:paraId="423BE835" w14:textId="77777777" w:rsidR="00853438" w:rsidRDefault="00000000">
            <w:pPr>
              <w:spacing w:before="60" w:after="60"/>
            </w:pPr>
            <w:r>
              <w:t>You've done the light protocol, taken the supplements, avoided the screens,</w:t>
            </w:r>
          </w:p>
          <w:p w14:paraId="0F481798" w14:textId="77777777" w:rsidR="00853438" w:rsidRDefault="00000000">
            <w:pPr>
              <w:spacing w:before="60" w:after="60"/>
            </w:pPr>
            <w:r>
              <w:t>and you're lying there at 2 AM, fully alert.</w:t>
            </w:r>
          </w:p>
          <w:p w14:paraId="5BBDC9A1" w14:textId="77777777" w:rsidR="00853438" w:rsidRDefault="00000000">
            <w:pPr>
              <w:spacing w:before="60" w:after="60"/>
            </w:pPr>
            <w:r>
              <w:t>This section covers emergency procedures for those nights.</w:t>
            </w:r>
          </w:p>
          <w:p w14:paraId="1AED1429" w14:textId="77777777" w:rsidR="00853438" w:rsidRDefault="00000000">
            <w:pPr>
              <w:spacing w:before="60" w:after="60"/>
            </w:pPr>
            <w:r>
              <w:t>These are tactical interventions, not long-term solutions.</w:t>
            </w:r>
          </w:p>
        </w:tc>
      </w:tr>
    </w:tbl>
    <w:p w14:paraId="568D076E" w14:textId="77777777" w:rsidR="00853438" w:rsidRDefault="00853438">
      <w:pPr>
        <w:spacing w:before="300"/>
      </w:pPr>
    </w:p>
    <w:p w14:paraId="7B62F09B" w14:textId="77777777" w:rsidR="00853438" w:rsidRDefault="00000000">
      <w:pPr>
        <w:pStyle w:val="Heading2"/>
      </w:pPr>
      <w:bookmarkStart w:id="49" w:name="_Toc218362221"/>
      <w:r>
        <w:t>9.5.1 — The 20-Minute Rule (Stimulus Control)</w:t>
      </w:r>
      <w:bookmarkEnd w:id="49"/>
    </w:p>
    <w:p w14:paraId="1DB56EDC" w14:textId="77777777" w:rsidR="00853438" w:rsidRDefault="00000000">
      <w:pPr>
        <w:spacing w:before="200"/>
      </w:pPr>
      <w:r>
        <w:t>If you haven't fallen asleep within 20 minutes, your bed is becoming associated with wakefulness instead of sleep.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86C4A6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46AADD6" w14:textId="77777777" w:rsidR="00853438" w:rsidRDefault="00000000">
            <w:pPr>
              <w:spacing w:before="100" w:after="100"/>
            </w:pPr>
            <w:r>
              <w:rPr>
                <w:b/>
                <w:bCs/>
                <w:color w:val="006600"/>
              </w:rPr>
              <w:t xml:space="preserve">✅ SYSTEM GREEN — </w:t>
            </w:r>
            <w:r>
              <w:rPr>
                <w:b/>
                <w:bCs/>
                <w:color w:val="000000"/>
              </w:rPr>
              <w:t>STIMULUS CONTROL PROTOCOL</w:t>
            </w:r>
          </w:p>
          <w:p w14:paraId="1B9BC243" w14:textId="77777777" w:rsidR="00853438" w:rsidRDefault="00000000">
            <w:pPr>
              <w:spacing w:before="60" w:after="60"/>
            </w:pPr>
            <w:r>
              <w:t>If you're not asleep in 20 minutes:</w:t>
            </w:r>
          </w:p>
          <w:p w14:paraId="41783DCF" w14:textId="77777777" w:rsidR="00853438" w:rsidRDefault="00000000">
            <w:pPr>
              <w:spacing w:before="60" w:after="60"/>
            </w:pPr>
            <w:r>
              <w:t>1. GET UP. Do not lie there "trying."</w:t>
            </w:r>
          </w:p>
          <w:p w14:paraId="3CE81441" w14:textId="77777777" w:rsidR="00853438" w:rsidRDefault="00000000">
            <w:pPr>
              <w:spacing w:before="60" w:after="60"/>
            </w:pPr>
            <w:r>
              <w:t>2. Go to a different room (or different area if studio).</w:t>
            </w:r>
          </w:p>
          <w:p w14:paraId="2E5DC43A" w14:textId="77777777" w:rsidR="00853438" w:rsidRDefault="00000000">
            <w:pPr>
              <w:spacing w:before="60" w:after="60"/>
            </w:pPr>
            <w:r>
              <w:t>3. Keep lights DIM. No screens.</w:t>
            </w:r>
          </w:p>
          <w:p w14:paraId="5E3DAAE7" w14:textId="77777777" w:rsidR="00853438" w:rsidRDefault="00000000">
            <w:pPr>
              <w:spacing w:before="60" w:after="60"/>
            </w:pPr>
            <w:r>
              <w:t>4. Do something BORING: read a dull book, fold laundry, write by hand.</w:t>
            </w:r>
          </w:p>
          <w:p w14:paraId="7ED244D8" w14:textId="77777777" w:rsidR="00853438" w:rsidRDefault="00000000">
            <w:pPr>
              <w:spacing w:before="60" w:after="60"/>
            </w:pPr>
            <w:r>
              <w:t>5. When you feel genuinely drowsy (not just tired), return to bed.</w:t>
            </w:r>
          </w:p>
          <w:p w14:paraId="63A80602" w14:textId="77777777" w:rsidR="00853438" w:rsidRDefault="00000000">
            <w:pPr>
              <w:spacing w:before="60" w:after="60"/>
            </w:pPr>
            <w:r>
              <w:t>6. Repeat if necessary.</w:t>
            </w:r>
          </w:p>
          <w:p w14:paraId="3FFB5803" w14:textId="77777777" w:rsidR="00853438" w:rsidRDefault="00000000">
            <w:pPr>
              <w:spacing w:before="60" w:after="60"/>
            </w:pPr>
            <w:r>
              <w:t>The goal: Your brain must associate "bed" with "sleep," not "lying awake frustrated."</w:t>
            </w:r>
          </w:p>
        </w:tc>
      </w:tr>
    </w:tbl>
    <w:p w14:paraId="5D6F06B1" w14:textId="77777777" w:rsidR="00853438" w:rsidRDefault="00853438">
      <w:pPr>
        <w:spacing w:before="200"/>
      </w:pPr>
    </w:p>
    <w:p w14:paraId="076093C3" w14:textId="77777777" w:rsidR="00853438" w:rsidRDefault="00000000">
      <w:r>
        <w:rPr>
          <w:b/>
          <w:bCs/>
        </w:rPr>
        <w:t xml:space="preserve">Do NOT: </w:t>
      </w:r>
      <w:r>
        <w:t>Watch TV, scroll your phone, eat, or do anything stimulating or rewarding. The goal is BOREDOM, not entertainment.</w:t>
      </w:r>
    </w:p>
    <w:p w14:paraId="1F11630E" w14:textId="77777777" w:rsidR="00853438" w:rsidRDefault="00853438">
      <w:pPr>
        <w:spacing w:before="300"/>
      </w:pPr>
    </w:p>
    <w:p w14:paraId="7911C0F0" w14:textId="77777777" w:rsidR="00853438" w:rsidRDefault="00000000">
      <w:pPr>
        <w:pStyle w:val="Heading2"/>
      </w:pPr>
      <w:bookmarkStart w:id="50" w:name="_Toc218362222"/>
      <w:r>
        <w:t>9.5.2 — The Cognitive Dump (Racing Thoughts Protocol)</w:t>
      </w:r>
      <w:bookmarkEnd w:id="50"/>
    </w:p>
    <w:p w14:paraId="3923A183" w14:textId="77777777" w:rsidR="00853438" w:rsidRDefault="00000000">
      <w:pPr>
        <w:spacing w:before="200"/>
      </w:pPr>
      <w:r>
        <w:t>Racing thoughts at bedtime are often unprocessed items your brain is trying to hold in working memory.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B65EB7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6F7EED7" w14:textId="77777777" w:rsidR="00853438" w:rsidRDefault="00000000">
            <w:pPr>
              <w:spacing w:before="100" w:after="100"/>
            </w:pPr>
            <w:r>
              <w:rPr>
                <w:b/>
                <w:bCs/>
                <w:color w:val="003366"/>
              </w:rPr>
              <w:t xml:space="preserve">🔧 ARCHITECT'S LOG </w:t>
            </w:r>
          </w:p>
          <w:p w14:paraId="10927631" w14:textId="77777777" w:rsidR="00853438" w:rsidRDefault="00000000">
            <w:pPr>
              <w:spacing w:before="60" w:after="60"/>
            </w:pPr>
            <w:r>
              <w:t>Your prefrontal cortex is running a "don't forget" loop:</w:t>
            </w:r>
          </w:p>
          <w:p w14:paraId="5DCCDF3C" w14:textId="77777777" w:rsidR="00853438" w:rsidRDefault="00000000">
            <w:pPr>
              <w:spacing w:before="60" w:after="60"/>
            </w:pPr>
            <w:r>
              <w:t>— Tomorrow's tasks</w:t>
            </w:r>
          </w:p>
          <w:p w14:paraId="179CEBCC" w14:textId="77777777" w:rsidR="00853438" w:rsidRDefault="00000000">
            <w:pPr>
              <w:spacing w:before="60" w:after="60"/>
            </w:pPr>
            <w:r>
              <w:t xml:space="preserve">— Unresolved problems  </w:t>
            </w:r>
          </w:p>
          <w:p w14:paraId="7A0EB345" w14:textId="77777777" w:rsidR="00853438" w:rsidRDefault="00000000">
            <w:pPr>
              <w:spacing w:before="60" w:after="60"/>
            </w:pPr>
            <w:r>
              <w:lastRenderedPageBreak/>
              <w:t>— Worries about the future</w:t>
            </w:r>
          </w:p>
          <w:p w14:paraId="210046D2" w14:textId="77777777" w:rsidR="00853438" w:rsidRDefault="00000000">
            <w:pPr>
              <w:spacing w:before="60" w:after="60"/>
            </w:pPr>
            <w:r>
              <w:t>— Replaying past conversations</w:t>
            </w:r>
          </w:p>
          <w:p w14:paraId="22A99738" w14:textId="77777777" w:rsidR="00853438" w:rsidRDefault="00000000">
            <w:pPr>
              <w:spacing w:before="60" w:after="60"/>
            </w:pPr>
            <w:r>
              <w:t>This loop prevents the brain from releasing into sleep.</w:t>
            </w:r>
          </w:p>
          <w:p w14:paraId="5F1B0A45" w14:textId="77777777" w:rsidR="00853438" w:rsidRDefault="00000000">
            <w:pPr>
              <w:spacing w:before="60" w:after="60"/>
            </w:pPr>
            <w:r>
              <w:t>You need to offload these items from RAM to external storage.</w:t>
            </w:r>
          </w:p>
        </w:tc>
      </w:tr>
    </w:tbl>
    <w:p w14:paraId="0007B58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34B70B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2CC192B" w14:textId="77777777" w:rsidR="00853438" w:rsidRDefault="00000000">
            <w:pPr>
              <w:spacing w:before="100" w:after="100"/>
            </w:pPr>
            <w:r>
              <w:rPr>
                <w:b/>
                <w:bCs/>
                <w:color w:val="006600"/>
              </w:rPr>
              <w:t xml:space="preserve">✅ SYSTEM GREEN — </w:t>
            </w:r>
            <w:r>
              <w:rPr>
                <w:b/>
                <w:bCs/>
                <w:color w:val="000000"/>
              </w:rPr>
              <w:t>THE COGNITIVE DUMP PROCEDURE</w:t>
            </w:r>
          </w:p>
          <w:p w14:paraId="2AEE5CA4" w14:textId="77777777" w:rsidR="00853438" w:rsidRDefault="00000000">
            <w:pPr>
              <w:spacing w:before="60" w:after="60"/>
            </w:pPr>
            <w:r>
              <w:t>Keep a notebook by your bed. When thoughts race:</w:t>
            </w:r>
          </w:p>
          <w:p w14:paraId="1564D4C6" w14:textId="77777777" w:rsidR="00853438" w:rsidRDefault="00000000">
            <w:pPr>
              <w:spacing w:before="60" w:after="60"/>
            </w:pPr>
            <w:r>
              <w:t>1. SIT UP and turn on a dim light (red/amber if available).</w:t>
            </w:r>
          </w:p>
          <w:p w14:paraId="5843778F" w14:textId="77777777" w:rsidR="00853438" w:rsidRDefault="00000000">
            <w:pPr>
              <w:spacing w:before="60" w:after="60"/>
            </w:pPr>
            <w:r>
              <w:t>2. WRITE DOWN every thought — tasks, worries, ideas, replays.</w:t>
            </w:r>
          </w:p>
          <w:p w14:paraId="2F4E9BAA" w14:textId="77777777" w:rsidR="00853438" w:rsidRDefault="00000000">
            <w:pPr>
              <w:spacing w:before="60" w:after="60"/>
            </w:pPr>
            <w:r>
              <w:t>3. DON'T ORGANIZE or solve — just dump. Raw, messy, incomplete is fine.</w:t>
            </w:r>
          </w:p>
          <w:p w14:paraId="75B6A61E" w14:textId="77777777" w:rsidR="00853438" w:rsidRDefault="00000000">
            <w:pPr>
              <w:spacing w:before="60" w:after="60"/>
            </w:pPr>
            <w:r>
              <w:t>4. CLOSE the notebook and tell yourself: "It's stored. I'll deal with it tomorrow."</w:t>
            </w:r>
          </w:p>
          <w:p w14:paraId="7B0FB32C" w14:textId="77777777" w:rsidR="00853438" w:rsidRDefault="00000000">
            <w:pPr>
              <w:spacing w:before="60" w:after="60"/>
            </w:pPr>
            <w:r>
              <w:t>5. LIE BACK DOWN.</w:t>
            </w:r>
          </w:p>
          <w:p w14:paraId="24599CF1" w14:textId="77777777" w:rsidR="00853438" w:rsidRDefault="00000000">
            <w:pPr>
              <w:spacing w:before="60" w:after="60"/>
            </w:pPr>
            <w:r>
              <w:t>You're literally moving data from working memory to external storage.</w:t>
            </w:r>
          </w:p>
          <w:p w14:paraId="1CE68A11" w14:textId="77777777" w:rsidR="00853438" w:rsidRDefault="00000000">
            <w:pPr>
              <w:spacing w:before="60" w:after="60"/>
            </w:pPr>
            <w:r>
              <w:t>The brain can release its grip because the information is "saved."</w:t>
            </w:r>
          </w:p>
        </w:tc>
      </w:tr>
    </w:tbl>
    <w:p w14:paraId="102FDB59" w14:textId="77777777" w:rsidR="00853438" w:rsidRDefault="00853438">
      <w:pPr>
        <w:spacing w:before="300"/>
      </w:pPr>
    </w:p>
    <w:p w14:paraId="16FEA805" w14:textId="77777777" w:rsidR="00853438" w:rsidRDefault="00000000">
      <w:pPr>
        <w:pStyle w:val="Heading2"/>
      </w:pPr>
      <w:bookmarkStart w:id="51" w:name="_Toc218362223"/>
      <w:r>
        <w:t>9.5.3 — Physiological Sigh (Acute Calm Protocol)</w:t>
      </w:r>
      <w:bookmarkEnd w:id="51"/>
    </w:p>
    <w:p w14:paraId="4280949E" w14:textId="77777777" w:rsidR="00853438" w:rsidRDefault="00000000">
      <w:pPr>
        <w:spacing w:before="200"/>
      </w:pPr>
      <w:r>
        <w:t>When you're lying in bed with a racing heart and physical anxiety, you need to shift from sympathetic (fight/flight) to parasympathetic (rest/digest) nervous system dominance.</w:t>
      </w:r>
    </w:p>
    <w:p w14:paraId="59D25234" w14:textId="77777777" w:rsidR="00853438" w:rsidRDefault="00000000">
      <w:r>
        <w:t>The physiological sigh is the fastest known method to activate the parasympathetic system: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873208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4A888CD" w14:textId="77777777" w:rsidR="00853438" w:rsidRDefault="00000000">
            <w:pPr>
              <w:spacing w:before="100" w:after="100"/>
            </w:pPr>
            <w:r>
              <w:rPr>
                <w:b/>
                <w:bCs/>
                <w:color w:val="006600"/>
              </w:rPr>
              <w:t xml:space="preserve">✅ SYSTEM GREEN — </w:t>
            </w:r>
            <w:r>
              <w:rPr>
                <w:b/>
                <w:bCs/>
                <w:color w:val="000000"/>
              </w:rPr>
              <w:t>PHYSIOLOGICAL SIGH TECHNIQUE</w:t>
            </w:r>
          </w:p>
          <w:p w14:paraId="0095209B" w14:textId="77777777" w:rsidR="00853438" w:rsidRDefault="00000000">
            <w:pPr>
              <w:spacing w:before="60" w:after="60"/>
            </w:pPr>
            <w:r>
              <w:t>1. INHALE through your nose — fill lungs about 80%</w:t>
            </w:r>
          </w:p>
          <w:p w14:paraId="74107EA5" w14:textId="77777777" w:rsidR="00853438" w:rsidRDefault="00000000">
            <w:pPr>
              <w:spacing w:before="60" w:after="60"/>
            </w:pPr>
            <w:r>
              <w:t>2. SECOND INHALE — small sip of air to fully expand lungs (100%)</w:t>
            </w:r>
          </w:p>
          <w:p w14:paraId="37D783D1" w14:textId="77777777" w:rsidR="00853438" w:rsidRDefault="00000000">
            <w:pPr>
              <w:spacing w:before="60" w:after="60"/>
            </w:pPr>
            <w:r>
              <w:t>3. LONG EXHALE through mouth — slow, complete, take 6-8 seconds</w:t>
            </w:r>
          </w:p>
          <w:p w14:paraId="61E8C250" w14:textId="77777777" w:rsidR="00853438" w:rsidRDefault="00000000">
            <w:pPr>
              <w:spacing w:before="60" w:after="60"/>
            </w:pPr>
            <w:r>
              <w:t>4. REPEAT 3-5 times</w:t>
            </w:r>
          </w:p>
          <w:p w14:paraId="39736BA7" w14:textId="77777777" w:rsidR="00853438" w:rsidRDefault="00000000">
            <w:pPr>
              <w:spacing w:before="60" w:after="60"/>
            </w:pPr>
            <w:r>
              <w:t>Why it works: The double inhale maximally inflates the lung's alveoli.</w:t>
            </w:r>
          </w:p>
          <w:p w14:paraId="1BF5B16C" w14:textId="77777777" w:rsidR="00853438" w:rsidRDefault="00000000">
            <w:pPr>
              <w:spacing w:before="60" w:after="60"/>
            </w:pPr>
            <w:r>
              <w:t>The long exhale activates the vagus nerve, triggering parasympathetic response.</w:t>
            </w:r>
          </w:p>
          <w:p w14:paraId="3BA44836" w14:textId="77777777" w:rsidR="00853438" w:rsidRDefault="00000000">
            <w:pPr>
              <w:spacing w:before="60" w:after="60"/>
            </w:pPr>
            <w:r>
              <w:t>This is not meditation. This is direct manipulation of your autonomic nervous system.</w:t>
            </w:r>
          </w:p>
        </w:tc>
      </w:tr>
    </w:tbl>
    <w:p w14:paraId="63B2A304" w14:textId="77777777" w:rsidR="00853438" w:rsidRDefault="00853438">
      <w:pPr>
        <w:spacing w:before="300"/>
      </w:pPr>
    </w:p>
    <w:p w14:paraId="5724CC75" w14:textId="77777777" w:rsidR="00853438" w:rsidRDefault="00000000">
      <w:pPr>
        <w:pStyle w:val="Heading2"/>
      </w:pPr>
      <w:bookmarkStart w:id="52" w:name="_Toc218362224"/>
      <w:r>
        <w:t>9.5.4 — The Body Scan (Progressive Relaxation)</w:t>
      </w:r>
      <w:bookmarkEnd w:id="52"/>
    </w:p>
    <w:p w14:paraId="39C495F2" w14:textId="77777777" w:rsidR="00853438" w:rsidRDefault="00000000">
      <w:pPr>
        <w:spacing w:before="200"/>
      </w:pPr>
      <w:r>
        <w:t>Physical tension prevents sleep. You may not notice how clenched your jaw, shoulders, or hands are until you systematically check.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42A872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5B93EE7" w14:textId="77777777" w:rsidR="00853438" w:rsidRDefault="00000000">
            <w:pPr>
              <w:spacing w:before="100" w:after="100"/>
            </w:pPr>
            <w:r>
              <w:rPr>
                <w:b/>
                <w:bCs/>
                <w:color w:val="006600"/>
              </w:rPr>
              <w:t xml:space="preserve">✅ SYSTEM GREEN — </w:t>
            </w:r>
            <w:r>
              <w:rPr>
                <w:b/>
                <w:bCs/>
                <w:color w:val="000000"/>
              </w:rPr>
              <w:t>10-MINUTE BODY SCAN</w:t>
            </w:r>
          </w:p>
          <w:p w14:paraId="6EAF0386" w14:textId="77777777" w:rsidR="00853438" w:rsidRDefault="00000000">
            <w:pPr>
              <w:spacing w:before="60" w:after="60"/>
            </w:pPr>
            <w:r>
              <w:lastRenderedPageBreak/>
              <w:t>Lying in bed, eyes closed:</w:t>
            </w:r>
          </w:p>
          <w:p w14:paraId="4B272331" w14:textId="77777777" w:rsidR="00853438" w:rsidRDefault="00000000">
            <w:pPr>
              <w:spacing w:before="60" w:after="60"/>
            </w:pPr>
            <w:r>
              <w:t>1. FEET: Notice any tension. Flex hard for 5 seconds, then release completely.</w:t>
            </w:r>
          </w:p>
          <w:p w14:paraId="377DDDDA" w14:textId="77777777" w:rsidR="00853438" w:rsidRDefault="00000000">
            <w:pPr>
              <w:spacing w:before="60" w:after="60"/>
            </w:pPr>
            <w:r>
              <w:t>2. CALVES: Flex, hold 5 seconds, release.</w:t>
            </w:r>
          </w:p>
          <w:p w14:paraId="72B4BFDF" w14:textId="77777777" w:rsidR="00853438" w:rsidRDefault="00000000">
            <w:pPr>
              <w:spacing w:before="60" w:after="60"/>
            </w:pPr>
            <w:r>
              <w:t>3. THIGHS: Same pattern.</w:t>
            </w:r>
          </w:p>
          <w:p w14:paraId="1B31B963" w14:textId="77777777" w:rsidR="00853438" w:rsidRDefault="00000000">
            <w:pPr>
              <w:spacing w:before="60" w:after="60"/>
            </w:pPr>
            <w:r>
              <w:t>4. GLUTES: Clench, hold, release.</w:t>
            </w:r>
          </w:p>
          <w:p w14:paraId="5DA1C9AE" w14:textId="77777777" w:rsidR="00853438" w:rsidRDefault="00000000">
            <w:pPr>
              <w:spacing w:before="60" w:after="60"/>
            </w:pPr>
            <w:r>
              <w:t>5. ABDOMEN: Tighten, hold, release.</w:t>
            </w:r>
          </w:p>
          <w:p w14:paraId="22C2F353" w14:textId="77777777" w:rsidR="00853438" w:rsidRDefault="00000000">
            <w:pPr>
              <w:spacing w:before="60" w:after="60"/>
            </w:pPr>
            <w:r>
              <w:t>6. HANDS: Make fists, hold, release.</w:t>
            </w:r>
          </w:p>
          <w:p w14:paraId="2BFD8C33" w14:textId="77777777" w:rsidR="00853438" w:rsidRDefault="00000000">
            <w:pPr>
              <w:spacing w:before="60" w:after="60"/>
            </w:pPr>
            <w:r>
              <w:t>7. FOREARMS: Flex, hold, release.</w:t>
            </w:r>
          </w:p>
          <w:p w14:paraId="38F83A39" w14:textId="77777777" w:rsidR="00853438" w:rsidRDefault="00000000">
            <w:pPr>
              <w:spacing w:before="60" w:after="60"/>
            </w:pPr>
            <w:r>
              <w:t>8. BICEPS: Flex, hold, release.</w:t>
            </w:r>
          </w:p>
          <w:p w14:paraId="25DE714E" w14:textId="77777777" w:rsidR="00853438" w:rsidRDefault="00000000">
            <w:pPr>
              <w:spacing w:before="60" w:after="60"/>
            </w:pPr>
            <w:r>
              <w:t>9. SHOULDERS: Shrug to ears, hold, release — let them drop completely.</w:t>
            </w:r>
          </w:p>
          <w:p w14:paraId="61AD7395" w14:textId="77777777" w:rsidR="00853438" w:rsidRDefault="00000000">
            <w:pPr>
              <w:spacing w:before="60" w:after="60"/>
            </w:pPr>
            <w:r>
              <w:t>10. FACE: Scrunch everything, hold, release. Unclench jaw.</w:t>
            </w:r>
          </w:p>
          <w:p w14:paraId="56380873" w14:textId="77777777" w:rsidR="00853438" w:rsidRDefault="00000000">
            <w:pPr>
              <w:spacing w:before="60" w:after="60"/>
            </w:pPr>
            <w:r>
              <w:t>After completing: Notice the contrast between tension and relaxation.</w:t>
            </w:r>
          </w:p>
          <w:p w14:paraId="3EA8FE24" w14:textId="77777777" w:rsidR="00853438" w:rsidRDefault="00000000">
            <w:pPr>
              <w:spacing w:before="60" w:after="60"/>
            </w:pPr>
            <w:r>
              <w:t>Let your body sink into the mattress. Each exhale, release a little more.</w:t>
            </w:r>
          </w:p>
        </w:tc>
      </w:tr>
    </w:tbl>
    <w:p w14:paraId="1E90392A" w14:textId="77777777" w:rsidR="00853438" w:rsidRDefault="00853438">
      <w:pPr>
        <w:spacing w:before="300"/>
      </w:pPr>
    </w:p>
    <w:p w14:paraId="1DEDD11C" w14:textId="77777777" w:rsidR="00853438" w:rsidRDefault="00000000">
      <w:pPr>
        <w:pStyle w:val="Heading2"/>
      </w:pPr>
      <w:bookmarkStart w:id="53" w:name="_Toc218362225"/>
      <w:r>
        <w:t>9.5.5 — Nuclear Option: Sleep Restriction Therapy</w:t>
      </w:r>
      <w:bookmarkEnd w:id="53"/>
    </w:p>
    <w:p w14:paraId="477BD246" w14:textId="77777777" w:rsidR="00853438" w:rsidRDefault="00000000">
      <w:pPr>
        <w:spacing w:before="200"/>
      </w:pPr>
      <w:r>
        <w:t>If you've been sleeping poorly for weeks despite all interventions, your brain may have lost the association between bed and sleep entirely. Sleep restriction therapy (SRT) is the most effective non-pharmacological treatment for chronic insomnia.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ABCBFA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743E9C9F" w14:textId="77777777" w:rsidR="00853438" w:rsidRDefault="00000000">
            <w:pPr>
              <w:spacing w:before="100" w:after="100"/>
            </w:pPr>
            <w:r>
              <w:rPr>
                <w:b/>
                <w:bCs/>
                <w:color w:val="CC0000"/>
              </w:rPr>
              <w:t xml:space="preserve">🛑 CRITICAL SYSTEM FAILURE — </w:t>
            </w:r>
            <w:r>
              <w:rPr>
                <w:b/>
                <w:bCs/>
                <w:color w:val="000000"/>
              </w:rPr>
              <w:t>SLEEP RESTRICTION — ADVANCED PROTOCOL</w:t>
            </w:r>
          </w:p>
          <w:p w14:paraId="210B6DC2" w14:textId="77777777" w:rsidR="00853438" w:rsidRDefault="00000000">
            <w:pPr>
              <w:spacing w:before="60" w:after="60"/>
            </w:pPr>
            <w:r>
              <w:t>WARNING: This will make you more tired in the short term.</w:t>
            </w:r>
          </w:p>
          <w:p w14:paraId="4E7E77D4" w14:textId="77777777" w:rsidR="00853438" w:rsidRDefault="00000000">
            <w:pPr>
              <w:spacing w:before="60" w:after="60"/>
            </w:pPr>
            <w:r>
              <w:t>It works by building massive sleep pressure to override the broken clock.</w:t>
            </w:r>
          </w:p>
          <w:p w14:paraId="64C7DD60" w14:textId="77777777" w:rsidR="00853438" w:rsidRDefault="00000000">
            <w:pPr>
              <w:spacing w:before="60" w:after="60"/>
            </w:pPr>
            <w:r>
              <w:t>Only use this if other interventions have failed for 2+ weeks.</w:t>
            </w:r>
          </w:p>
          <w:p w14:paraId="62849226" w14:textId="77777777" w:rsidR="00853438" w:rsidRDefault="00000000">
            <w:pPr>
              <w:spacing w:before="60" w:after="60"/>
            </w:pPr>
            <w:r>
              <w:t>Step 1: Calculate your average ACTUAL sleep time (e.g., 5 hours).</w:t>
            </w:r>
          </w:p>
          <w:p w14:paraId="12E7B9B0" w14:textId="77777777" w:rsidR="00853438" w:rsidRDefault="00000000">
            <w:pPr>
              <w:spacing w:before="60" w:after="60"/>
            </w:pPr>
            <w:r>
              <w:t>Step 2: Set your "sleep window" to that duration only.</w:t>
            </w:r>
          </w:p>
          <w:p w14:paraId="5ECB4E68" w14:textId="77777777" w:rsidR="00853438" w:rsidRDefault="00000000">
            <w:pPr>
              <w:spacing w:before="60" w:after="60"/>
            </w:pPr>
            <w:r>
              <w:t xml:space="preserve">    Example: If you average 5 hours sleep, you're ONLY allowed in bed 1 AM - 6 AM.</w:t>
            </w:r>
          </w:p>
          <w:p w14:paraId="388BD1D6" w14:textId="77777777" w:rsidR="00853438" w:rsidRDefault="00000000">
            <w:pPr>
              <w:spacing w:before="60" w:after="60"/>
            </w:pPr>
            <w:r>
              <w:t>Step 3: Maintain this window for 5-7 nights regardless of how tired you feel.</w:t>
            </w:r>
          </w:p>
          <w:p w14:paraId="66FDC15A" w14:textId="77777777" w:rsidR="00853438" w:rsidRDefault="00000000">
            <w:pPr>
              <w:spacing w:before="60" w:after="60"/>
            </w:pPr>
            <w:r>
              <w:t>Step 4: When you're sleeping 85%+ of time in bed, expand window by 15-30 min.</w:t>
            </w:r>
          </w:p>
          <w:p w14:paraId="2FEF85E5" w14:textId="77777777" w:rsidR="00853438" w:rsidRDefault="00000000">
            <w:pPr>
              <w:spacing w:before="60" w:after="60"/>
            </w:pPr>
            <w:r>
              <w:t>Step 5: Repeat expansion until reaching target sleep duration (7-8 hours).</w:t>
            </w:r>
          </w:p>
          <w:p w14:paraId="12F060C2" w14:textId="77777777" w:rsidR="00853438" w:rsidRDefault="00000000">
            <w:pPr>
              <w:spacing w:before="60" w:after="60"/>
            </w:pPr>
            <w:r>
              <w:t>This FORCES sleep efficiency. Your brain relearns that bed = sleep.</w:t>
            </w:r>
          </w:p>
        </w:tc>
      </w:tr>
    </w:tbl>
    <w:p w14:paraId="261146F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F2576C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7FDBDDF2" w14:textId="77777777" w:rsidR="00853438" w:rsidRDefault="00000000">
            <w:pPr>
              <w:spacing w:before="100" w:after="100"/>
            </w:pPr>
            <w:r>
              <w:rPr>
                <w:b/>
                <w:bCs/>
                <w:color w:val="CC6600"/>
              </w:rPr>
              <w:t xml:space="preserve">⚠️ SYSTEM CAUTION — </w:t>
            </w:r>
            <w:r>
              <w:rPr>
                <w:b/>
                <w:bCs/>
                <w:color w:val="000000"/>
              </w:rPr>
              <w:t>SLEEP RESTRICTION WARNINGS</w:t>
            </w:r>
          </w:p>
          <w:p w14:paraId="30DE8EEA" w14:textId="77777777" w:rsidR="00853438" w:rsidRDefault="00000000">
            <w:pPr>
              <w:spacing w:before="60" w:after="60"/>
            </w:pPr>
            <w:r>
              <w:t>— Do not drive or operate machinery while sleep-restricted</w:t>
            </w:r>
          </w:p>
          <w:p w14:paraId="651D868A" w14:textId="77777777" w:rsidR="00853438" w:rsidRDefault="00000000">
            <w:pPr>
              <w:spacing w:before="60" w:after="60"/>
            </w:pPr>
            <w:r>
              <w:t>— Do not use alcohol or sedatives to cope with tiredness</w:t>
            </w:r>
          </w:p>
          <w:p w14:paraId="38BF4CAD" w14:textId="77777777" w:rsidR="00853438" w:rsidRDefault="00000000">
            <w:pPr>
              <w:spacing w:before="60" w:after="60"/>
            </w:pPr>
            <w:r>
              <w:t>— Daytime functioning will be impaired initially</w:t>
            </w:r>
          </w:p>
          <w:p w14:paraId="1DED5BF2" w14:textId="77777777" w:rsidR="00853438" w:rsidRDefault="00000000">
            <w:pPr>
              <w:spacing w:before="60" w:after="60"/>
            </w:pPr>
            <w:r>
              <w:t>— Not recommended if you have bipolar disorder (can trigger mania)</w:t>
            </w:r>
          </w:p>
          <w:p w14:paraId="35ED1740" w14:textId="77777777" w:rsidR="00853438" w:rsidRDefault="00000000">
            <w:pPr>
              <w:spacing w:before="60" w:after="60"/>
            </w:pPr>
            <w:r>
              <w:lastRenderedPageBreak/>
              <w:t>— Consider working with a CBT-I therapist if possible</w:t>
            </w:r>
          </w:p>
          <w:p w14:paraId="63A1BEE6" w14:textId="77777777" w:rsidR="00853438" w:rsidRDefault="00000000">
            <w:pPr>
              <w:spacing w:before="60" w:after="60"/>
            </w:pPr>
            <w:r>
              <w:t>This is hardcore, but it works. Sleep efficiency typically improves within 2 weeks.</w:t>
            </w:r>
          </w:p>
        </w:tc>
      </w:tr>
    </w:tbl>
    <w:p w14:paraId="6B4AF92C" w14:textId="77777777" w:rsidR="00853438" w:rsidRDefault="00000000">
      <w:r>
        <w:br w:type="page"/>
      </w:r>
    </w:p>
    <w:p w14:paraId="36460C5D" w14:textId="77777777" w:rsidR="00853438" w:rsidRDefault="00000000">
      <w:pPr>
        <w:pStyle w:val="Heading1"/>
      </w:pPr>
      <w:bookmarkStart w:id="54" w:name="_Toc218362226"/>
      <w:r>
        <w:lastRenderedPageBreak/>
        <w:t>Section 9.6: Key Takeaways</w:t>
      </w:r>
      <w:bookmarkEnd w:id="54"/>
    </w:p>
    <w:p w14:paraId="38551D88"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E00500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45ACAC4" w14:textId="77777777" w:rsidR="00853438" w:rsidRDefault="00000000">
            <w:pPr>
              <w:spacing w:before="100" w:after="100"/>
            </w:pPr>
            <w:r>
              <w:rPr>
                <w:b/>
                <w:bCs/>
                <w:color w:val="006600"/>
              </w:rPr>
              <w:t xml:space="preserve">✅ SYSTEM GREEN — </w:t>
            </w:r>
            <w:r>
              <w:rPr>
                <w:b/>
                <w:bCs/>
                <w:color w:val="000000"/>
              </w:rPr>
              <w:t>PROTOCOL 9 — KEY TAKEAWAYS</w:t>
            </w:r>
          </w:p>
          <w:p w14:paraId="1A218B4F" w14:textId="77777777" w:rsidR="00853438" w:rsidRDefault="00000000">
            <w:pPr>
              <w:spacing w:before="60" w:after="60"/>
            </w:pPr>
            <w:r>
              <w:t>1. YOUR CLOCK IS CORRUPTED — Substances hijacked your circadian scheduler. Recovery takes 2-4 weeks minimum.</w:t>
            </w:r>
          </w:p>
          <w:p w14:paraId="13EA21D4" w14:textId="77777777" w:rsidR="00853438" w:rsidRDefault="00000000">
            <w:pPr>
              <w:spacing w:before="60" w:after="60"/>
            </w:pPr>
            <w:r>
              <w:t>2. LIGHT IS THE PRIMARY INPUT — Morning bright light (10,000 lux) within 30 min of waking is non-negotiable.</w:t>
            </w:r>
          </w:p>
          <w:p w14:paraId="18208A79" w14:textId="77777777" w:rsidR="00853438" w:rsidRDefault="00000000">
            <w:pPr>
              <w:spacing w:before="60" w:after="60"/>
            </w:pPr>
            <w:r>
              <w:t>3. DARKNESS IS EQUALLY IMPORTANT — Dim lights 2-3 hours before bed. Screens off 1 hour before bed.</w:t>
            </w:r>
          </w:p>
          <w:p w14:paraId="336D103C" w14:textId="77777777" w:rsidR="00853438" w:rsidRDefault="00000000">
            <w:pPr>
              <w:spacing w:before="60" w:after="60"/>
            </w:pPr>
            <w:r>
              <w:t>4. ANCHOR YOUR WAKE TIME — Same time every day, including weekends. This is more important than bedtime.</w:t>
            </w:r>
          </w:p>
          <w:p w14:paraId="7A14A430" w14:textId="77777777" w:rsidR="00853438" w:rsidRDefault="00000000">
            <w:pPr>
              <w:spacing w:before="60" w:after="60"/>
            </w:pPr>
            <w:r>
              <w:t>5. TEMPERATURE DROP ENABLES SLEEP — Cool bedroom (65-68°F), warm bath 1-2 hours before bed.</w:t>
            </w:r>
          </w:p>
          <w:p w14:paraId="04EBAFD7" w14:textId="77777777" w:rsidR="00853438" w:rsidRDefault="00000000">
            <w:pPr>
              <w:spacing w:before="60" w:after="60"/>
            </w:pPr>
            <w:r>
              <w:t>6. SUPPLEMENTS SUPPORT, NOT REPLACE — Magnesium, L-theanine, low-dose melatonin. Not high-dose sedatives.</w:t>
            </w:r>
          </w:p>
          <w:p w14:paraId="60C57BE2" w14:textId="77777777" w:rsidR="00853438" w:rsidRDefault="00000000">
            <w:pPr>
              <w:spacing w:before="60" w:after="60"/>
            </w:pPr>
            <w:r>
              <w:t>7. AVOID SLEEP MALWARE — Caffeine after 2 PM, alcohol, OTC sleep aids, late meals, late exercise, naps.</w:t>
            </w:r>
          </w:p>
          <w:p w14:paraId="132E7076" w14:textId="77777777" w:rsidR="00853438" w:rsidRDefault="00000000">
            <w:pPr>
              <w:spacing w:before="60" w:after="60"/>
            </w:pPr>
            <w:r>
              <w:t>8. USE EMERGENCY PROTOCOLS — 20-minute rule, cognitive dump, physiological sigh, body scan.</w:t>
            </w:r>
          </w:p>
          <w:p w14:paraId="779D0CCC" w14:textId="77777777" w:rsidR="00853438" w:rsidRDefault="00000000">
            <w:pPr>
              <w:spacing w:before="60" w:after="60"/>
            </w:pPr>
            <w:r>
              <w:t>9. SLEEP RESTRICTION IS THE NUCLEAR OPTION — Highly effective but intense. Use if nothing else works.</w:t>
            </w:r>
          </w:p>
          <w:p w14:paraId="5F00D536" w14:textId="77777777" w:rsidR="00853438" w:rsidRDefault="00000000">
            <w:pPr>
              <w:spacing w:before="60" w:after="60"/>
            </w:pPr>
            <w:r>
              <w:t>10. THIS IS TEMPORARY — Your circadian system WILL recalibrate. Protect the process.</w:t>
            </w:r>
          </w:p>
        </w:tc>
      </w:tr>
    </w:tbl>
    <w:p w14:paraId="2D0C2851"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260F10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6736F3C" w14:textId="77777777" w:rsidR="00853438" w:rsidRDefault="00000000">
            <w:pPr>
              <w:spacing w:before="100" w:after="100"/>
            </w:pPr>
            <w:r>
              <w:rPr>
                <w:b/>
                <w:bCs/>
                <w:color w:val="003366"/>
              </w:rPr>
              <w:t xml:space="preserve">🔧 ARCHITECT'S LOG </w:t>
            </w:r>
          </w:p>
          <w:p w14:paraId="557F3965" w14:textId="77777777" w:rsidR="00853438" w:rsidRDefault="00000000">
            <w:pPr>
              <w:spacing w:before="60" w:after="60"/>
            </w:pPr>
            <w:r>
              <w:t>Final System Note:</w:t>
            </w:r>
          </w:p>
          <w:p w14:paraId="0CC9C76A" w14:textId="77777777" w:rsidR="00853438" w:rsidRDefault="00000000">
            <w:pPr>
              <w:spacing w:before="60" w:after="60"/>
            </w:pPr>
            <w:r>
              <w:t>You're not weak because you can't sleep.</w:t>
            </w:r>
          </w:p>
          <w:p w14:paraId="33F3DA51" w14:textId="77777777" w:rsidR="00853438" w:rsidRDefault="00000000">
            <w:pPr>
              <w:spacing w:before="60" w:after="60"/>
            </w:pPr>
            <w:r>
              <w:t>You're not broken because your brain won't shut down.</w:t>
            </w:r>
          </w:p>
          <w:p w14:paraId="2D0B20BB" w14:textId="77777777" w:rsidR="00853438" w:rsidRDefault="00000000">
            <w:pPr>
              <w:spacing w:before="60" w:after="60"/>
            </w:pPr>
            <w:r>
              <w:t>You're running a system that's been fed corrupted timing data for months or years.</w:t>
            </w:r>
          </w:p>
          <w:p w14:paraId="1EF36E77" w14:textId="77777777" w:rsidR="00853438" w:rsidRDefault="00000000">
            <w:pPr>
              <w:spacing w:before="60" w:after="60"/>
            </w:pPr>
            <w:r>
              <w:t>The clock CAN be reset. The scheduler CAN be repaired.</w:t>
            </w:r>
          </w:p>
          <w:p w14:paraId="7BE19E79" w14:textId="77777777" w:rsidR="00853438" w:rsidRDefault="00000000">
            <w:pPr>
              <w:spacing w:before="60" w:after="60"/>
            </w:pPr>
            <w:r>
              <w:t>But it requires consistent, patient input of the RIGHT signals.</w:t>
            </w:r>
          </w:p>
          <w:p w14:paraId="19898098" w14:textId="77777777" w:rsidR="00853438" w:rsidRDefault="00000000">
            <w:pPr>
              <w:spacing w:before="60" w:after="60"/>
            </w:pPr>
            <w:r>
              <w:t>Every morning light exposure is a calibration pulse.</w:t>
            </w:r>
          </w:p>
          <w:p w14:paraId="4B170BA1" w14:textId="77777777" w:rsidR="00853438" w:rsidRDefault="00000000">
            <w:pPr>
              <w:spacing w:before="60" w:after="60"/>
            </w:pPr>
            <w:r>
              <w:t>Every evening dim light is a shutdown command.</w:t>
            </w:r>
          </w:p>
          <w:p w14:paraId="4E25F31C" w14:textId="77777777" w:rsidR="00853438" w:rsidRDefault="00000000">
            <w:pPr>
              <w:spacing w:before="60" w:after="60"/>
            </w:pPr>
            <w:r>
              <w:t>Every consistent wake time is a sync signal for the master clock.</w:t>
            </w:r>
          </w:p>
          <w:p w14:paraId="20EC47EC" w14:textId="77777777" w:rsidR="00853438" w:rsidRDefault="00000000">
            <w:pPr>
              <w:spacing w:before="60" w:after="60"/>
            </w:pPr>
            <w:r>
              <w:t xml:space="preserve">Your circadian system evolved over millions of years to respond to exactly </w:t>
            </w:r>
          </w:p>
          <w:p w14:paraId="238FFEE7" w14:textId="77777777" w:rsidR="00853438" w:rsidRDefault="00000000">
            <w:pPr>
              <w:spacing w:before="60" w:after="60"/>
            </w:pPr>
            <w:r>
              <w:t>these inputs. It WILL respond. It just takes time.</w:t>
            </w:r>
          </w:p>
          <w:p w14:paraId="6632B969" w14:textId="77777777" w:rsidR="00853438" w:rsidRDefault="00000000">
            <w:pPr>
              <w:spacing w:before="60" w:after="60"/>
            </w:pPr>
            <w:r>
              <w:t>Don't expect perfection in week one. Expect gradual improvement.</w:t>
            </w:r>
          </w:p>
          <w:p w14:paraId="42FFD4A6" w14:textId="77777777" w:rsidR="00853438" w:rsidRDefault="00000000">
            <w:pPr>
              <w:spacing w:before="60" w:after="60"/>
            </w:pPr>
            <w:r>
              <w:t>One good night becomes two. Two becomes four. The pattern rebuilds.</w:t>
            </w:r>
          </w:p>
          <w:p w14:paraId="6B8DC689" w14:textId="77777777" w:rsidR="00853438" w:rsidRDefault="00000000">
            <w:pPr>
              <w:spacing w:before="60" w:after="60"/>
            </w:pPr>
            <w:r>
              <w:lastRenderedPageBreak/>
              <w:t>You're not forcing sleep. You're creating the CONDITIONS where sleep can happen.</w:t>
            </w:r>
          </w:p>
          <w:p w14:paraId="390654A1" w14:textId="77777777" w:rsidR="00853438" w:rsidRDefault="00000000">
            <w:pPr>
              <w:spacing w:before="60" w:after="60"/>
            </w:pPr>
            <w:r>
              <w:t>Trust the biology. Protect the protocols. The system will reboot.</w:t>
            </w:r>
          </w:p>
          <w:p w14:paraId="42E97CAE" w14:textId="77777777" w:rsidR="00853438" w:rsidRDefault="00000000">
            <w:pPr>
              <w:spacing w:before="60" w:after="60"/>
            </w:pPr>
            <w:r>
              <w:t>— The System Architect</w:t>
            </w:r>
          </w:p>
        </w:tc>
      </w:tr>
    </w:tbl>
    <w:p w14:paraId="2C0BA73C" w14:textId="77777777" w:rsidR="00853438" w:rsidRDefault="00853438">
      <w:pPr>
        <w:spacing w:before="600"/>
      </w:pPr>
    </w:p>
    <w:p w14:paraId="561B6EC7" w14:textId="77777777" w:rsidR="00853438" w:rsidRDefault="00000000">
      <w:pPr>
        <w:jc w:val="center"/>
      </w:pPr>
      <w:r>
        <w:rPr>
          <w:sz w:val="28"/>
          <w:szCs w:val="28"/>
        </w:rPr>
        <w:t>━━━━━━━━━━━━━━━━━━━━━━━━━━━</w:t>
      </w:r>
    </w:p>
    <w:p w14:paraId="7575BB28" w14:textId="77777777" w:rsidR="00853438" w:rsidRDefault="00000000">
      <w:pPr>
        <w:spacing w:before="200"/>
        <w:jc w:val="center"/>
      </w:pPr>
      <w:r>
        <w:rPr>
          <w:b/>
          <w:bCs/>
        </w:rPr>
        <w:t>END OF PROTOCOL 9 — EMERGENCY SLEEP PROTOCOL</w:t>
      </w:r>
    </w:p>
    <w:p w14:paraId="4099D8D4" w14:textId="77777777" w:rsidR="00853438" w:rsidRDefault="00000000">
      <w:pPr>
        <w:spacing w:before="100"/>
        <w:jc w:val="center"/>
      </w:pPr>
      <w:r>
        <w:rPr>
          <w:i/>
          <w:iCs/>
          <w:sz w:val="20"/>
          <w:szCs w:val="20"/>
        </w:rPr>
        <w:t>Return to main Kernel modules for additional protocols.</w:t>
      </w:r>
    </w:p>
    <w:p w14:paraId="69201B0C" w14:textId="77777777" w:rsidR="00853438" w:rsidRDefault="00853438">
      <w:pPr>
        <w:spacing w:before="2000"/>
      </w:pPr>
    </w:p>
    <w:p w14:paraId="0FBA99FE" w14:textId="77777777" w:rsidR="00853438" w:rsidRDefault="00000000">
      <w:pPr>
        <w:jc w:val="center"/>
      </w:pPr>
      <w:r>
        <w:rPr>
          <w:b/>
          <w:bCs/>
          <w:color w:val="000000"/>
          <w:sz w:val="72"/>
          <w:szCs w:val="72"/>
        </w:rPr>
        <w:t>PROTOCOL 10</w:t>
      </w:r>
    </w:p>
    <w:p w14:paraId="04B257B4" w14:textId="77777777" w:rsidR="00853438" w:rsidRDefault="00000000">
      <w:pPr>
        <w:spacing w:before="200"/>
        <w:jc w:val="center"/>
      </w:pPr>
      <w:r>
        <w:rPr>
          <w:sz w:val="28"/>
          <w:szCs w:val="28"/>
        </w:rPr>
        <w:t>━━━━━━━━━━━━━━━━━━━━━━━━━━━</w:t>
      </w:r>
    </w:p>
    <w:p w14:paraId="48DB513B" w14:textId="77777777" w:rsidR="00853438" w:rsidRDefault="00000000">
      <w:pPr>
        <w:spacing w:before="400"/>
        <w:jc w:val="center"/>
      </w:pPr>
      <w:r>
        <w:rPr>
          <w:b/>
          <w:bCs/>
          <w:color w:val="000000"/>
          <w:sz w:val="44"/>
          <w:szCs w:val="44"/>
        </w:rPr>
        <w:t>RELAPSE ARCHITECTURE</w:t>
      </w:r>
    </w:p>
    <w:p w14:paraId="20C83128" w14:textId="77777777" w:rsidR="00853438" w:rsidRDefault="00000000">
      <w:pPr>
        <w:spacing w:before="200"/>
        <w:jc w:val="center"/>
      </w:pPr>
      <w:r>
        <w:rPr>
          <w:i/>
          <w:iCs/>
          <w:sz w:val="28"/>
          <w:szCs w:val="28"/>
        </w:rPr>
        <w:t>Prevention, Intervention, and System Recovery</w:t>
      </w:r>
    </w:p>
    <w:p w14:paraId="3B129483" w14:textId="77777777" w:rsidR="00853438" w:rsidRDefault="00000000">
      <w:pPr>
        <w:spacing w:before="400"/>
        <w:jc w:val="center"/>
      </w:pPr>
      <w:r>
        <w:rPr>
          <w:color w:val="333333"/>
          <w:sz w:val="24"/>
          <w:szCs w:val="24"/>
        </w:rPr>
        <w:t>Beyond the Purity Trap — A Systems Approach to Stability</w:t>
      </w:r>
    </w:p>
    <w:p w14:paraId="52D83C48"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39C710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C8D7610" w14:textId="77777777" w:rsidR="00853438" w:rsidRDefault="00000000">
            <w:pPr>
              <w:spacing w:before="100" w:after="100"/>
            </w:pPr>
            <w:r>
              <w:rPr>
                <w:b/>
                <w:bCs/>
                <w:color w:val="003366"/>
              </w:rPr>
              <w:t xml:space="preserve">🔧 ARCHITECT'S LOG </w:t>
            </w:r>
          </w:p>
          <w:p w14:paraId="69F730D5" w14:textId="77777777" w:rsidR="00853438" w:rsidRDefault="00000000">
            <w:pPr>
              <w:spacing w:before="60" w:after="60"/>
            </w:pPr>
            <w:r>
              <w:t>This module rejects the moral model of relapse.</w:t>
            </w:r>
          </w:p>
          <w:p w14:paraId="4B19403B" w14:textId="77777777" w:rsidR="00853438" w:rsidRDefault="00000000">
            <w:pPr>
              <w:spacing w:before="60" w:after="60"/>
            </w:pPr>
            <w:r>
              <w:t>You are not a sinner seeking redemption through abstinence.</w:t>
            </w:r>
          </w:p>
          <w:p w14:paraId="22C20402" w14:textId="77777777" w:rsidR="00853438" w:rsidRDefault="00000000">
            <w:pPr>
              <w:spacing w:before="60" w:after="60"/>
            </w:pPr>
            <w:r>
              <w:t>You are not earning "clean time" to prove your worth.</w:t>
            </w:r>
          </w:p>
          <w:p w14:paraId="08207BC6" w14:textId="77777777" w:rsidR="00853438" w:rsidRDefault="00000000">
            <w:pPr>
              <w:spacing w:before="60" w:after="60"/>
            </w:pPr>
            <w:r>
              <w:t>You are not one slip away from being a failure.</w:t>
            </w:r>
          </w:p>
          <w:p w14:paraId="61391380" w14:textId="77777777" w:rsidR="00853438" w:rsidRDefault="00000000">
            <w:pPr>
              <w:spacing w:before="60" w:after="60"/>
            </w:pPr>
            <w:r>
              <w:t>You are a complex biological system managing a chronic condition.</w:t>
            </w:r>
          </w:p>
          <w:p w14:paraId="65ADF4A8" w14:textId="77777777" w:rsidR="00853438" w:rsidRDefault="00000000">
            <w:pPr>
              <w:spacing w:before="60" w:after="60"/>
            </w:pPr>
            <w:r>
              <w:t>Relapse is a predictable system state — not a character flaw.</w:t>
            </w:r>
          </w:p>
          <w:p w14:paraId="5D8FC518" w14:textId="77777777" w:rsidR="00853438" w:rsidRDefault="00000000">
            <w:pPr>
              <w:spacing w:before="60" w:after="60"/>
            </w:pPr>
            <w:r>
              <w:lastRenderedPageBreak/>
              <w:t>Understanding the architecture of relapse lets you prevent it,</w:t>
            </w:r>
          </w:p>
          <w:p w14:paraId="6F89116B" w14:textId="77777777" w:rsidR="00853438" w:rsidRDefault="00000000">
            <w:pPr>
              <w:spacing w:before="60" w:after="60"/>
            </w:pPr>
            <w:r>
              <w:t>interrupt it, and recover from it without burning everything down.</w:t>
            </w:r>
          </w:p>
          <w:p w14:paraId="786E1EB1" w14:textId="77777777" w:rsidR="00853438" w:rsidRDefault="00000000">
            <w:pPr>
              <w:spacing w:before="60" w:after="60"/>
            </w:pPr>
            <w:r>
              <w:t>This is engineering. Not confession.</w:t>
            </w:r>
          </w:p>
        </w:tc>
      </w:tr>
    </w:tbl>
    <w:p w14:paraId="13A7DADB" w14:textId="77777777" w:rsidR="00853438" w:rsidRDefault="00000000">
      <w:r>
        <w:br w:type="page"/>
      </w:r>
    </w:p>
    <w:p w14:paraId="2983AC79" w14:textId="77777777" w:rsidR="00853438" w:rsidRDefault="00000000">
      <w:pPr>
        <w:pStyle w:val="Heading1"/>
      </w:pPr>
      <w:bookmarkStart w:id="55" w:name="_Toc218362227"/>
      <w:r>
        <w:lastRenderedPageBreak/>
        <w:t>Section 10.1: The Relapse Cascade</w:t>
      </w:r>
      <w:bookmarkEnd w:id="55"/>
    </w:p>
    <w:p w14:paraId="3B7C582D" w14:textId="77777777" w:rsidR="00853438" w:rsidRDefault="00000000">
      <w:r>
        <w:rPr>
          <w:i/>
          <w:iCs/>
          <w:sz w:val="24"/>
          <w:szCs w:val="24"/>
        </w:rPr>
        <w:t>Understanding Relapse as a Process, Not an Event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D2F6D0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C4F955C" w14:textId="77777777" w:rsidR="00853438" w:rsidRDefault="00000000">
            <w:pPr>
              <w:spacing w:before="100" w:after="100"/>
            </w:pPr>
            <w:r>
              <w:rPr>
                <w:b/>
                <w:bCs/>
                <w:color w:val="CC0000"/>
              </w:rPr>
              <w:t xml:space="preserve">🛑 CRITICAL SYSTEM FAILURE — </w:t>
            </w:r>
            <w:r>
              <w:rPr>
                <w:b/>
                <w:bCs/>
                <w:color w:val="000000"/>
              </w:rPr>
              <w:t>THE BIGGEST LIE ABOUT RELAPSE</w:t>
            </w:r>
          </w:p>
          <w:p w14:paraId="0421AA31" w14:textId="77777777" w:rsidR="00853438" w:rsidRDefault="00000000">
            <w:pPr>
              <w:spacing w:before="60" w:after="60"/>
            </w:pPr>
            <w:r>
              <w:t>Traditional recovery culture teaches that relapse is a MOMENT —</w:t>
            </w:r>
          </w:p>
          <w:p w14:paraId="1A8ABD05" w14:textId="77777777" w:rsidR="00853438" w:rsidRDefault="00000000">
            <w:pPr>
              <w:spacing w:before="60" w:after="60"/>
            </w:pPr>
            <w:r>
              <w:t>the instant the substance touches your lips, enters your bloodstream, hits your brain.</w:t>
            </w:r>
          </w:p>
          <w:p w14:paraId="57822A87" w14:textId="77777777" w:rsidR="00853438" w:rsidRDefault="00000000">
            <w:pPr>
              <w:spacing w:before="60" w:after="60"/>
            </w:pPr>
            <w:r>
              <w:t>This is catastrophically wrong.</w:t>
            </w:r>
          </w:p>
          <w:p w14:paraId="37A66259" w14:textId="77777777" w:rsidR="00853438" w:rsidRDefault="00000000">
            <w:pPr>
              <w:spacing w:before="60" w:after="60"/>
            </w:pPr>
            <w:r>
              <w:t>Relapse is a PROCESS that begins days, weeks, or months before that moment.</w:t>
            </w:r>
          </w:p>
          <w:p w14:paraId="0517B9FE" w14:textId="77777777" w:rsidR="00853438" w:rsidRDefault="00000000">
            <w:pPr>
              <w:spacing w:before="60" w:after="60"/>
            </w:pPr>
            <w:r>
              <w:t>By the time you're holding the substance, you've already lost.</w:t>
            </w:r>
          </w:p>
          <w:p w14:paraId="7A46E796" w14:textId="77777777" w:rsidR="00853438" w:rsidRDefault="00000000">
            <w:pPr>
              <w:spacing w:before="60" w:after="60"/>
            </w:pPr>
            <w:r>
              <w:t>The system crashed long ago. The substance is just the blue screen.</w:t>
            </w:r>
          </w:p>
        </w:tc>
      </w:tr>
    </w:tbl>
    <w:p w14:paraId="6F76E2BC" w14:textId="77777777" w:rsidR="00853438" w:rsidRDefault="00853438">
      <w:pPr>
        <w:spacing w:before="300"/>
      </w:pPr>
    </w:p>
    <w:p w14:paraId="3EE538CA" w14:textId="77777777" w:rsidR="00853438" w:rsidRDefault="00000000">
      <w:pPr>
        <w:pStyle w:val="Heading2"/>
      </w:pPr>
      <w:bookmarkStart w:id="56" w:name="_Toc218362228"/>
      <w:r>
        <w:t>The Cascade Model: Five Stages of System Destabilization</w:t>
      </w:r>
      <w:bookmarkEnd w:id="56"/>
    </w:p>
    <w:p w14:paraId="7AC065D6" w14:textId="77777777" w:rsidR="00853438" w:rsidRDefault="00000000">
      <w:pPr>
        <w:spacing w:before="200"/>
      </w:pPr>
      <w:r>
        <w:t>Relapse follows a predictable cascade. Each stage creates vulnerability for the next. Intervention at early stages is far more effective than white-knuckling at the final stage.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90EA2C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20FB562" w14:textId="77777777" w:rsidR="00853438" w:rsidRDefault="00000000">
            <w:pPr>
              <w:spacing w:before="100" w:after="100"/>
            </w:pPr>
            <w:r>
              <w:rPr>
                <w:b/>
                <w:bCs/>
                <w:color w:val="003366"/>
              </w:rPr>
              <w:t xml:space="preserve">🔧 ARCHITECT'S LOG </w:t>
            </w:r>
          </w:p>
          <w:p w14:paraId="6FAE46FE" w14:textId="77777777" w:rsidR="00853438" w:rsidRDefault="00000000">
            <w:pPr>
              <w:spacing w:before="60" w:after="60"/>
            </w:pPr>
            <w:r>
              <w:t>Think of it like a server going down:</w:t>
            </w:r>
          </w:p>
          <w:p w14:paraId="0BE668AD" w14:textId="77777777" w:rsidR="00853438" w:rsidRDefault="00000000">
            <w:pPr>
              <w:spacing w:before="60" w:after="60"/>
            </w:pPr>
            <w:r>
              <w:t>First, the monitoring alerts start firing (emotional dysregulation).</w:t>
            </w:r>
          </w:p>
          <w:p w14:paraId="214A65A1" w14:textId="77777777" w:rsidR="00853438" w:rsidRDefault="00000000">
            <w:pPr>
              <w:spacing w:before="60" w:after="60"/>
            </w:pPr>
            <w:r>
              <w:t>Then, services start timing out (behavioral drift).</w:t>
            </w:r>
          </w:p>
          <w:p w14:paraId="3E298E7B" w14:textId="77777777" w:rsidR="00853438" w:rsidRDefault="00000000">
            <w:pPr>
              <w:spacing w:before="60" w:after="60"/>
            </w:pPr>
            <w:r>
              <w:t>Then, memory starts swapping to disk (mental preoccupation).</w:t>
            </w:r>
          </w:p>
          <w:p w14:paraId="5B4BD8FA" w14:textId="77777777" w:rsidR="00853438" w:rsidRDefault="00000000">
            <w:pPr>
              <w:spacing w:before="60" w:after="60"/>
            </w:pPr>
            <w:r>
              <w:t>Then, the system enters a degraded state (the "fuck it" threshold).</w:t>
            </w:r>
          </w:p>
          <w:p w14:paraId="07CFD5ED" w14:textId="77777777" w:rsidR="00853438" w:rsidRDefault="00000000">
            <w:pPr>
              <w:spacing w:before="60" w:after="60"/>
            </w:pPr>
            <w:r>
              <w:t>Finally, complete system failure (use).</w:t>
            </w:r>
          </w:p>
          <w:p w14:paraId="4B4E962D" w14:textId="77777777" w:rsidR="00853438" w:rsidRDefault="00000000">
            <w:pPr>
              <w:spacing w:before="60" w:after="60"/>
            </w:pPr>
            <w:r>
              <w:t>The substance didn't cause the crash. The cascade did.</w:t>
            </w:r>
          </w:p>
          <w:p w14:paraId="20E41537" w14:textId="77777777" w:rsidR="00853438" w:rsidRDefault="00000000">
            <w:pPr>
              <w:spacing w:before="60" w:after="60"/>
            </w:pPr>
            <w:r>
              <w:t>The substance is just the final symptom.</w:t>
            </w:r>
          </w:p>
        </w:tc>
      </w:tr>
    </w:tbl>
    <w:p w14:paraId="718807FB" w14:textId="77777777" w:rsidR="00853438" w:rsidRDefault="00853438">
      <w:pPr>
        <w:spacing w:before="300"/>
      </w:pPr>
    </w:p>
    <w:p w14:paraId="0AA717E8" w14:textId="77777777" w:rsidR="00853438" w:rsidRDefault="00000000">
      <w:pPr>
        <w:pStyle w:val="Heading3"/>
      </w:pPr>
      <w:bookmarkStart w:id="57" w:name="_Toc218362229"/>
      <w:r>
        <w:t>Stage 1: Emotional Destabilization (The Early Warnings)</w:t>
      </w:r>
      <w:bookmarkEnd w:id="57"/>
    </w:p>
    <w:p w14:paraId="474CCC2A" w14:textId="77777777" w:rsidR="00853438" w:rsidRDefault="00000000">
      <w:pPr>
        <w:spacing w:before="200"/>
      </w:pPr>
      <w:r>
        <w:t>The cascade begins with shifts in emotional regulation — often so subtle you don't consciously notice them.</w:t>
      </w:r>
    </w:p>
    <w:p w14:paraId="68413987" w14:textId="77777777" w:rsidR="00853438" w:rsidRDefault="00000000">
      <w:pPr>
        <w:pStyle w:val="ListParagraph"/>
        <w:numPr>
          <w:ilvl w:val="0"/>
          <w:numId w:val="2"/>
        </w:numPr>
      </w:pPr>
      <w:r>
        <w:t>Increased irritability over minor frustrations</w:t>
      </w:r>
    </w:p>
    <w:p w14:paraId="2948DAD1" w14:textId="77777777" w:rsidR="00853438" w:rsidRDefault="00000000">
      <w:pPr>
        <w:pStyle w:val="ListParagraph"/>
        <w:numPr>
          <w:ilvl w:val="0"/>
          <w:numId w:val="2"/>
        </w:numPr>
      </w:pPr>
      <w:r>
        <w:t>Sleep disturbances (insomnia or hypersomnia)</w:t>
      </w:r>
    </w:p>
    <w:p w14:paraId="6AFF578B" w14:textId="77777777" w:rsidR="00853438" w:rsidRDefault="00000000">
      <w:pPr>
        <w:pStyle w:val="ListParagraph"/>
        <w:numPr>
          <w:ilvl w:val="0"/>
          <w:numId w:val="2"/>
        </w:numPr>
      </w:pPr>
      <w:r>
        <w:t>Appetite changes (loss or compulsive eating)</w:t>
      </w:r>
    </w:p>
    <w:p w14:paraId="60CE649B" w14:textId="77777777" w:rsidR="00853438" w:rsidRDefault="00000000">
      <w:pPr>
        <w:pStyle w:val="ListParagraph"/>
        <w:numPr>
          <w:ilvl w:val="0"/>
          <w:numId w:val="2"/>
        </w:numPr>
      </w:pPr>
      <w:r>
        <w:t>Free-floating anxiety without clear cause</w:t>
      </w:r>
    </w:p>
    <w:p w14:paraId="68F68AEA" w14:textId="77777777" w:rsidR="00853438" w:rsidRDefault="00000000">
      <w:pPr>
        <w:pStyle w:val="ListParagraph"/>
        <w:numPr>
          <w:ilvl w:val="0"/>
          <w:numId w:val="2"/>
        </w:numPr>
      </w:pPr>
      <w:r>
        <w:t>Decreased frustration tolerance ("everything is annoying")</w:t>
      </w:r>
    </w:p>
    <w:p w14:paraId="553C0F78" w14:textId="77777777" w:rsidR="00853438" w:rsidRDefault="00000000">
      <w:pPr>
        <w:pStyle w:val="ListParagraph"/>
        <w:numPr>
          <w:ilvl w:val="0"/>
          <w:numId w:val="2"/>
        </w:numPr>
      </w:pPr>
      <w:r>
        <w:t>Feeling "off" without being able to articulate why</w:t>
      </w:r>
    </w:p>
    <w:p w14:paraId="7C2A4DF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D6B333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DFE526C" w14:textId="77777777" w:rsidR="00853438" w:rsidRDefault="00000000">
            <w:pPr>
              <w:spacing w:before="100" w:after="100"/>
            </w:pPr>
            <w:r>
              <w:rPr>
                <w:b/>
                <w:bCs/>
                <w:color w:val="006600"/>
              </w:rPr>
              <w:lastRenderedPageBreak/>
              <w:t xml:space="preserve">✅ SYSTEM GREEN — </w:t>
            </w:r>
            <w:r>
              <w:rPr>
                <w:b/>
                <w:bCs/>
                <w:color w:val="000000"/>
              </w:rPr>
              <w:t>STAGE 1 — INTERVENTION POINT</w:t>
            </w:r>
          </w:p>
          <w:p w14:paraId="20ACFAF0" w14:textId="77777777" w:rsidR="00853438" w:rsidRDefault="00000000">
            <w:pPr>
              <w:spacing w:before="60" w:after="60"/>
            </w:pPr>
            <w:r>
              <w:t>This is the EASIEST stage to intervene. The system is stressed but stable.</w:t>
            </w:r>
          </w:p>
          <w:p w14:paraId="27238CD9" w14:textId="77777777" w:rsidR="00853438" w:rsidRDefault="00000000">
            <w:pPr>
              <w:spacing w:before="60" w:after="60"/>
            </w:pPr>
            <w:r>
              <w:t>Actions: Check sleep, nutrition, exercise, social connection.</w:t>
            </w:r>
          </w:p>
          <w:p w14:paraId="19DF3B7F" w14:textId="77777777" w:rsidR="00853438" w:rsidRDefault="00000000">
            <w:pPr>
              <w:spacing w:before="60" w:after="60"/>
            </w:pPr>
            <w:r>
              <w:t>Ask: "What maintenance have I been neglecting?"</w:t>
            </w:r>
          </w:p>
          <w:p w14:paraId="23FA48BC" w14:textId="77777777" w:rsidR="00853438" w:rsidRDefault="00000000">
            <w:pPr>
              <w:spacing w:before="60" w:after="60"/>
            </w:pPr>
            <w:r>
              <w:t>Often, Stage 1 is simply accumulated self-care debt.</w:t>
            </w:r>
          </w:p>
          <w:p w14:paraId="53C526B8" w14:textId="77777777" w:rsidR="00853438" w:rsidRDefault="00000000">
            <w:pPr>
              <w:spacing w:before="60" w:after="60"/>
            </w:pPr>
            <w:r>
              <w:t>Pay the debt before it compounds.</w:t>
            </w:r>
          </w:p>
        </w:tc>
      </w:tr>
    </w:tbl>
    <w:p w14:paraId="2497AA2E" w14:textId="77777777" w:rsidR="00853438" w:rsidRDefault="00853438">
      <w:pPr>
        <w:spacing w:before="300"/>
      </w:pPr>
    </w:p>
    <w:p w14:paraId="69687635" w14:textId="77777777" w:rsidR="00853438" w:rsidRDefault="00000000">
      <w:pPr>
        <w:pStyle w:val="Heading3"/>
      </w:pPr>
      <w:bookmarkStart w:id="58" w:name="_Toc218362230"/>
      <w:r>
        <w:t>Stage 2: Behavioral Drift (The Slow Slide)</w:t>
      </w:r>
      <w:bookmarkEnd w:id="58"/>
    </w:p>
    <w:p w14:paraId="678BC4BD" w14:textId="77777777" w:rsidR="00853438" w:rsidRDefault="00000000">
      <w:pPr>
        <w:spacing w:before="200"/>
      </w:pPr>
      <w:r>
        <w:t>Unaddressed emotional destabilization leads to behavioral changes — gradual abandonment of protective structures.</w:t>
      </w:r>
    </w:p>
    <w:p w14:paraId="78077FAB" w14:textId="77777777" w:rsidR="00853438" w:rsidRDefault="00000000">
      <w:pPr>
        <w:pStyle w:val="ListParagraph"/>
        <w:numPr>
          <w:ilvl w:val="0"/>
          <w:numId w:val="2"/>
        </w:numPr>
      </w:pPr>
      <w:r>
        <w:t>Skipping recovery meetings, therapy sessions, or check-ins</w:t>
      </w:r>
    </w:p>
    <w:p w14:paraId="52B9AA5F" w14:textId="77777777" w:rsidR="00853438" w:rsidRDefault="00000000">
      <w:pPr>
        <w:pStyle w:val="ListParagraph"/>
        <w:numPr>
          <w:ilvl w:val="0"/>
          <w:numId w:val="2"/>
        </w:numPr>
      </w:pPr>
      <w:r>
        <w:t>Isolating from supportive relationships</w:t>
      </w:r>
    </w:p>
    <w:p w14:paraId="37C9E3E4" w14:textId="77777777" w:rsidR="00853438" w:rsidRDefault="00000000">
      <w:pPr>
        <w:pStyle w:val="ListParagraph"/>
        <w:numPr>
          <w:ilvl w:val="0"/>
          <w:numId w:val="2"/>
        </w:numPr>
      </w:pPr>
      <w:r>
        <w:t>Returning to old environments or social circles</w:t>
      </w:r>
    </w:p>
    <w:p w14:paraId="57387273" w14:textId="77777777" w:rsidR="00853438" w:rsidRDefault="00000000">
      <w:pPr>
        <w:pStyle w:val="ListParagraph"/>
        <w:numPr>
          <w:ilvl w:val="0"/>
          <w:numId w:val="2"/>
        </w:numPr>
      </w:pPr>
      <w:r>
        <w:t>Abandoning exercise, sleep schedule, or nutrition protocols</w:t>
      </w:r>
    </w:p>
    <w:p w14:paraId="2B8B90B4" w14:textId="77777777" w:rsidR="00853438" w:rsidRDefault="00000000">
      <w:pPr>
        <w:pStyle w:val="ListParagraph"/>
        <w:numPr>
          <w:ilvl w:val="0"/>
          <w:numId w:val="2"/>
        </w:numPr>
      </w:pPr>
      <w:r>
        <w:t>"Testing" proximity to triggers ("I can handle it")</w:t>
      </w:r>
    </w:p>
    <w:p w14:paraId="243B0496" w14:textId="77777777" w:rsidR="00853438" w:rsidRDefault="00000000">
      <w:pPr>
        <w:pStyle w:val="ListParagraph"/>
        <w:numPr>
          <w:ilvl w:val="0"/>
          <w:numId w:val="2"/>
        </w:numPr>
      </w:pPr>
      <w:r>
        <w:t>Romanticizing past use ("It wasn't that bad")</w:t>
      </w:r>
    </w:p>
    <w:p w14:paraId="072BB50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353FB1D"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32CB97EB" w14:textId="77777777" w:rsidR="00853438" w:rsidRDefault="00000000">
            <w:pPr>
              <w:spacing w:before="100" w:after="100"/>
            </w:pPr>
            <w:r>
              <w:rPr>
                <w:b/>
                <w:bCs/>
                <w:color w:val="CC6600"/>
              </w:rPr>
              <w:t xml:space="preserve">⚠️ SYSTEM CAUTION — </w:t>
            </w:r>
            <w:r>
              <w:rPr>
                <w:b/>
                <w:bCs/>
                <w:color w:val="000000"/>
              </w:rPr>
              <w:t>STAGE 2 — INTERVENTION POINT</w:t>
            </w:r>
          </w:p>
          <w:p w14:paraId="478FE0D2" w14:textId="77777777" w:rsidR="00853438" w:rsidRDefault="00000000">
            <w:pPr>
              <w:spacing w:before="60" w:after="60"/>
            </w:pPr>
            <w:r>
              <w:t>The system is now actively degrading. Behavioral drift creates feedback loops.</w:t>
            </w:r>
          </w:p>
          <w:p w14:paraId="75B0B8F2" w14:textId="77777777" w:rsidR="00853438" w:rsidRDefault="00000000">
            <w:pPr>
              <w:spacing w:before="60" w:after="60"/>
            </w:pPr>
            <w:r>
              <w:t>Less support → worse emotional regulation → more drift → less support.</w:t>
            </w:r>
          </w:p>
          <w:p w14:paraId="17B401E5" w14:textId="77777777" w:rsidR="00853438" w:rsidRDefault="00000000">
            <w:pPr>
              <w:spacing w:before="60" w:after="60"/>
            </w:pPr>
            <w:r>
              <w:t>Actions: Re-engage protective structures IMMEDIATELY.</w:t>
            </w:r>
          </w:p>
          <w:p w14:paraId="6FB969E8" w14:textId="77777777" w:rsidR="00853438" w:rsidRDefault="00000000">
            <w:pPr>
              <w:spacing w:before="60" w:after="60"/>
            </w:pPr>
            <w:r>
              <w:t>Call someone. Go to a meeting. Reinstate the protocols.</w:t>
            </w:r>
          </w:p>
          <w:p w14:paraId="3720E091" w14:textId="77777777" w:rsidR="00853438" w:rsidRDefault="00000000">
            <w:pPr>
              <w:spacing w:before="60" w:after="60"/>
            </w:pPr>
            <w:r>
              <w:t>This is not weakness. This is maintenance.</w:t>
            </w:r>
          </w:p>
        </w:tc>
      </w:tr>
    </w:tbl>
    <w:p w14:paraId="47D5323E" w14:textId="77777777" w:rsidR="00853438" w:rsidRDefault="00853438">
      <w:pPr>
        <w:spacing w:before="300"/>
      </w:pPr>
    </w:p>
    <w:p w14:paraId="58F562E5" w14:textId="77777777" w:rsidR="00853438" w:rsidRDefault="00000000">
      <w:pPr>
        <w:pStyle w:val="Heading3"/>
      </w:pPr>
      <w:bookmarkStart w:id="59" w:name="_Toc218362231"/>
      <w:r>
        <w:t>Stage 3: Mental Preoccupation (The Obsession)</w:t>
      </w:r>
      <w:bookmarkEnd w:id="59"/>
    </w:p>
    <w:p w14:paraId="58DFCB06" w14:textId="77777777" w:rsidR="00853438" w:rsidRDefault="00000000">
      <w:pPr>
        <w:spacing w:before="200"/>
      </w:pPr>
      <w:r>
        <w:t>This is where the substance re-enters conscious thought — not as a plan, but as an uninvited guest.</w:t>
      </w:r>
    </w:p>
    <w:p w14:paraId="1C7C8B3C" w14:textId="77777777" w:rsidR="00853438" w:rsidRDefault="00000000">
      <w:pPr>
        <w:pStyle w:val="ListParagraph"/>
        <w:numPr>
          <w:ilvl w:val="0"/>
          <w:numId w:val="2"/>
        </w:numPr>
      </w:pPr>
      <w:r>
        <w:t>Intrusive thoughts about the substance ("what if...")</w:t>
      </w:r>
    </w:p>
    <w:p w14:paraId="70F63F68" w14:textId="77777777" w:rsidR="00853438" w:rsidRDefault="00000000">
      <w:pPr>
        <w:pStyle w:val="ListParagraph"/>
        <w:numPr>
          <w:ilvl w:val="0"/>
          <w:numId w:val="2"/>
        </w:numPr>
      </w:pPr>
      <w:r>
        <w:t>Euphoric recall (remembering only the good parts)</w:t>
      </w:r>
    </w:p>
    <w:p w14:paraId="31EB64FB" w14:textId="77777777" w:rsidR="00853438" w:rsidRDefault="00000000">
      <w:pPr>
        <w:pStyle w:val="ListParagraph"/>
        <w:numPr>
          <w:ilvl w:val="0"/>
          <w:numId w:val="2"/>
        </w:numPr>
      </w:pPr>
      <w:r>
        <w:t>Mental negotiation ("maybe I could use just once")</w:t>
      </w:r>
    </w:p>
    <w:p w14:paraId="2E8DAFC0" w14:textId="77777777" w:rsidR="00853438" w:rsidRDefault="00000000">
      <w:pPr>
        <w:pStyle w:val="ListParagraph"/>
        <w:numPr>
          <w:ilvl w:val="0"/>
          <w:numId w:val="2"/>
        </w:numPr>
      </w:pPr>
      <w:r>
        <w:t>Fantasizing about use scenarios</w:t>
      </w:r>
    </w:p>
    <w:p w14:paraId="0C9C25EE" w14:textId="77777777" w:rsidR="00853438" w:rsidRDefault="00000000">
      <w:pPr>
        <w:pStyle w:val="ListParagraph"/>
        <w:numPr>
          <w:ilvl w:val="0"/>
          <w:numId w:val="2"/>
        </w:numPr>
      </w:pPr>
      <w:r>
        <w:t>Increased triggering by environmental cues</w:t>
      </w:r>
    </w:p>
    <w:p w14:paraId="5D67D262" w14:textId="77777777" w:rsidR="00853438" w:rsidRDefault="00000000">
      <w:pPr>
        <w:pStyle w:val="ListParagraph"/>
        <w:numPr>
          <w:ilvl w:val="0"/>
          <w:numId w:val="2"/>
        </w:numPr>
      </w:pPr>
      <w:r>
        <w:t>Dreams about using (very common, not a sign of weakness)</w:t>
      </w:r>
    </w:p>
    <w:p w14:paraId="72FED8E8"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A6EA68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5D43E48" w14:textId="77777777" w:rsidR="00853438" w:rsidRDefault="00000000">
            <w:pPr>
              <w:spacing w:before="100" w:after="100"/>
            </w:pPr>
            <w:r>
              <w:rPr>
                <w:b/>
                <w:bCs/>
                <w:color w:val="003366"/>
              </w:rPr>
              <w:lastRenderedPageBreak/>
              <w:t xml:space="preserve">🔧 ARCHITECT'S LOG </w:t>
            </w:r>
          </w:p>
          <w:p w14:paraId="2A662FB1" w14:textId="77777777" w:rsidR="00853438" w:rsidRDefault="00000000">
            <w:pPr>
              <w:spacing w:before="60" w:after="60"/>
            </w:pPr>
            <w:r>
              <w:t>The obsession is not a moral failing. It's a neurological process.</w:t>
            </w:r>
          </w:p>
          <w:p w14:paraId="2D40637B" w14:textId="77777777" w:rsidR="00853438" w:rsidRDefault="00000000">
            <w:pPr>
              <w:spacing w:before="60" w:after="60"/>
            </w:pPr>
            <w:r>
              <w:t>Your brain has learned that the substance is the fastest path to dopamine.</w:t>
            </w:r>
          </w:p>
          <w:p w14:paraId="1A3538C8" w14:textId="77777777" w:rsidR="00853438" w:rsidRDefault="00000000">
            <w:pPr>
              <w:spacing w:before="60" w:after="60"/>
            </w:pPr>
            <w:r>
              <w:t>When stressed, depleted, or dysregulated, it retrieves that solution.</w:t>
            </w:r>
          </w:p>
          <w:p w14:paraId="06D014FF" w14:textId="77777777" w:rsidR="00853438" w:rsidRDefault="00000000">
            <w:pPr>
              <w:spacing w:before="60" w:after="60"/>
            </w:pPr>
            <w:r>
              <w:t>This is pattern recognition, not character deficiency.</w:t>
            </w:r>
          </w:p>
          <w:p w14:paraId="77C220EC" w14:textId="77777777" w:rsidR="00853438" w:rsidRDefault="00000000">
            <w:pPr>
              <w:spacing w:before="60" w:after="60"/>
            </w:pPr>
            <w:r>
              <w:t>The thought arising is not the problem.</w:t>
            </w:r>
          </w:p>
          <w:p w14:paraId="6D75F6F7" w14:textId="77777777" w:rsidR="00853438" w:rsidRDefault="00000000">
            <w:pPr>
              <w:spacing w:before="60" w:after="60"/>
            </w:pPr>
            <w:r>
              <w:t>BELIEVING the thought, and ACTING on it, is the problem.</w:t>
            </w:r>
          </w:p>
          <w:p w14:paraId="61905DE3" w14:textId="77777777" w:rsidR="00853438" w:rsidRDefault="00000000">
            <w:pPr>
              <w:spacing w:before="60" w:after="60"/>
            </w:pPr>
            <w:r>
              <w:t>You can have the thought and not be the thought.</w:t>
            </w:r>
          </w:p>
        </w:tc>
      </w:tr>
    </w:tbl>
    <w:p w14:paraId="01F86E4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E62954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2AC5C36" w14:textId="77777777" w:rsidR="00853438" w:rsidRDefault="00000000">
            <w:pPr>
              <w:spacing w:before="100" w:after="100"/>
            </w:pPr>
            <w:r>
              <w:rPr>
                <w:b/>
                <w:bCs/>
                <w:color w:val="CC0000"/>
              </w:rPr>
              <w:t xml:space="preserve">🛑 CRITICAL SYSTEM FAILURE — </w:t>
            </w:r>
            <w:r>
              <w:rPr>
                <w:b/>
                <w:bCs/>
                <w:color w:val="000000"/>
              </w:rPr>
              <w:t>STAGE 3 — INTERVENTION POINT</w:t>
            </w:r>
          </w:p>
          <w:p w14:paraId="195A4E1A" w14:textId="77777777" w:rsidR="00853438" w:rsidRDefault="00000000">
            <w:pPr>
              <w:spacing w:before="60" w:after="60"/>
            </w:pPr>
            <w:r>
              <w:t>This is a CRITICAL juncture. The system is in a degraded state.</w:t>
            </w:r>
          </w:p>
          <w:p w14:paraId="3872F4B1" w14:textId="77777777" w:rsidR="00853438" w:rsidRDefault="00000000">
            <w:pPr>
              <w:spacing w:before="60" w:after="60"/>
            </w:pPr>
            <w:r>
              <w:t>You have not failed. You are not "basically relapsed already."</w:t>
            </w:r>
          </w:p>
          <w:p w14:paraId="2D21FB73" w14:textId="77777777" w:rsidR="00853438" w:rsidRDefault="00000000">
            <w:pPr>
              <w:spacing w:before="60" w:after="60"/>
            </w:pPr>
            <w:r>
              <w:t>But you need intervention NOW — not willpower.</w:t>
            </w:r>
          </w:p>
          <w:p w14:paraId="0BB839C1" w14:textId="77777777" w:rsidR="00853438" w:rsidRDefault="00000000">
            <w:pPr>
              <w:spacing w:before="60" w:after="60"/>
            </w:pPr>
            <w:r>
              <w:t>Actions: TELL SOMEONE. Break the isolation.</w:t>
            </w:r>
          </w:p>
          <w:p w14:paraId="358C65D3" w14:textId="77777777" w:rsidR="00853438" w:rsidRDefault="00000000">
            <w:pPr>
              <w:spacing w:before="60" w:after="60"/>
            </w:pPr>
            <w:r>
              <w:t>The obsession thrives in secrecy. Exposure to light weakens it.</w:t>
            </w:r>
          </w:p>
          <w:p w14:paraId="662B18C8" w14:textId="77777777" w:rsidR="00853438" w:rsidRDefault="00000000">
            <w:pPr>
              <w:spacing w:before="60" w:after="60"/>
            </w:pPr>
            <w:r>
              <w:t>"I'm having thoughts about using" is the most powerful sentence in recovery.</w:t>
            </w:r>
          </w:p>
        </w:tc>
      </w:tr>
    </w:tbl>
    <w:p w14:paraId="4705E92F" w14:textId="77777777" w:rsidR="00853438" w:rsidRDefault="00853438">
      <w:pPr>
        <w:spacing w:before="300"/>
      </w:pPr>
    </w:p>
    <w:p w14:paraId="48CF9DD8" w14:textId="77777777" w:rsidR="00853438" w:rsidRDefault="00000000">
      <w:pPr>
        <w:pStyle w:val="Heading3"/>
      </w:pPr>
      <w:bookmarkStart w:id="60" w:name="_Toc218362232"/>
      <w:r>
        <w:t>Stage 4: The "Fuck It" Threshold (Decision Point)</w:t>
      </w:r>
      <w:bookmarkEnd w:id="60"/>
    </w:p>
    <w:p w14:paraId="5FE74547" w14:textId="77777777" w:rsidR="00853438" w:rsidRDefault="00000000">
      <w:pPr>
        <w:spacing w:before="200"/>
      </w:pPr>
      <w:r>
        <w:t>This is the moment of internal permission — the decision to use, even before the substance is obtained.</w:t>
      </w:r>
    </w:p>
    <w:p w14:paraId="46599E84" w14:textId="77777777" w:rsidR="00853438" w:rsidRDefault="00000000">
      <w:pPr>
        <w:pStyle w:val="ListParagraph"/>
        <w:numPr>
          <w:ilvl w:val="0"/>
          <w:numId w:val="2"/>
        </w:numPr>
      </w:pPr>
      <w:r>
        <w:t>"I don't care anymore"</w:t>
      </w:r>
    </w:p>
    <w:p w14:paraId="7723131A" w14:textId="77777777" w:rsidR="00853438" w:rsidRDefault="00000000">
      <w:pPr>
        <w:pStyle w:val="ListParagraph"/>
        <w:numPr>
          <w:ilvl w:val="0"/>
          <w:numId w:val="2"/>
        </w:numPr>
      </w:pPr>
      <w:r>
        <w:t>"I deserve this"</w:t>
      </w:r>
    </w:p>
    <w:p w14:paraId="17A0D4E4" w14:textId="77777777" w:rsidR="00853438" w:rsidRDefault="00000000">
      <w:pPr>
        <w:pStyle w:val="ListParagraph"/>
        <w:numPr>
          <w:ilvl w:val="0"/>
          <w:numId w:val="2"/>
        </w:numPr>
      </w:pPr>
      <w:r>
        <w:t>"Nobody will know"</w:t>
      </w:r>
    </w:p>
    <w:p w14:paraId="1013FFD4" w14:textId="77777777" w:rsidR="00853438" w:rsidRDefault="00000000">
      <w:pPr>
        <w:pStyle w:val="ListParagraph"/>
        <w:numPr>
          <w:ilvl w:val="0"/>
          <w:numId w:val="2"/>
        </w:numPr>
      </w:pPr>
      <w:r>
        <w:t>"I've already failed anyway"</w:t>
      </w:r>
    </w:p>
    <w:p w14:paraId="6A4A290D" w14:textId="77777777" w:rsidR="00853438" w:rsidRDefault="00000000">
      <w:pPr>
        <w:pStyle w:val="ListParagraph"/>
        <w:numPr>
          <w:ilvl w:val="0"/>
          <w:numId w:val="2"/>
        </w:numPr>
      </w:pPr>
      <w:r>
        <w:t>"Just one time to take the edge off"</w:t>
      </w:r>
    </w:p>
    <w:p w14:paraId="3A15CB0A" w14:textId="77777777" w:rsidR="00853438" w:rsidRDefault="00000000">
      <w:pPr>
        <w:pStyle w:val="ListParagraph"/>
        <w:numPr>
          <w:ilvl w:val="0"/>
          <w:numId w:val="2"/>
        </w:numPr>
      </w:pPr>
      <w:r>
        <w:t>"What's the point of all this effort?"</w:t>
      </w:r>
    </w:p>
    <w:p w14:paraId="711B070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DC0630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4E8E9C3" w14:textId="77777777" w:rsidR="00853438" w:rsidRDefault="00000000">
            <w:pPr>
              <w:spacing w:before="100" w:after="100"/>
            </w:pPr>
            <w:r>
              <w:rPr>
                <w:b/>
                <w:bCs/>
                <w:color w:val="CC0000"/>
              </w:rPr>
              <w:t xml:space="preserve">🛑 CRITICAL SYSTEM FAILURE — </w:t>
            </w:r>
            <w:r>
              <w:rPr>
                <w:b/>
                <w:bCs/>
                <w:color w:val="000000"/>
              </w:rPr>
              <w:t>STAGE 4 — LAST EXIT BEFORE CRASH</w:t>
            </w:r>
          </w:p>
          <w:p w14:paraId="665CB86D" w14:textId="77777777" w:rsidR="00853438" w:rsidRDefault="00000000">
            <w:pPr>
              <w:spacing w:before="60" w:after="60"/>
            </w:pPr>
            <w:r>
              <w:t>At this stage, the decision has been made internally.</w:t>
            </w:r>
          </w:p>
          <w:p w14:paraId="0E1C1E98" w14:textId="77777777" w:rsidR="00853438" w:rsidRDefault="00000000">
            <w:pPr>
              <w:spacing w:before="60" w:after="60"/>
            </w:pPr>
            <w:r>
              <w:t>The ONLY intervention is to prevent ACCESS to the substance.</w:t>
            </w:r>
          </w:p>
          <w:p w14:paraId="67CE5D65" w14:textId="77777777" w:rsidR="00853438" w:rsidRDefault="00000000">
            <w:pPr>
              <w:spacing w:before="60" w:after="60"/>
            </w:pPr>
            <w:r>
              <w:t>— Leave the environment immediately</w:t>
            </w:r>
          </w:p>
          <w:p w14:paraId="72E1E406" w14:textId="77777777" w:rsidR="00853438" w:rsidRDefault="00000000">
            <w:pPr>
              <w:spacing w:before="60" w:after="60"/>
            </w:pPr>
            <w:r>
              <w:t>— Call someone who will physically stay with you</w:t>
            </w:r>
          </w:p>
          <w:p w14:paraId="5EF5AF71" w14:textId="77777777" w:rsidR="00853438" w:rsidRDefault="00000000">
            <w:pPr>
              <w:spacing w:before="60" w:after="60"/>
            </w:pPr>
            <w:r>
              <w:t>— Go to an ER if necessary</w:t>
            </w:r>
          </w:p>
          <w:p w14:paraId="1258663C" w14:textId="77777777" w:rsidR="00853438" w:rsidRDefault="00000000">
            <w:pPr>
              <w:spacing w:before="60" w:after="60"/>
            </w:pPr>
            <w:r>
              <w:t>— Dispose of any substances or paraphernalia you have access to</w:t>
            </w:r>
          </w:p>
          <w:p w14:paraId="6456B9A7" w14:textId="77777777" w:rsidR="00853438" w:rsidRDefault="00000000">
            <w:pPr>
              <w:spacing w:before="60" w:after="60"/>
            </w:pPr>
            <w:r>
              <w:lastRenderedPageBreak/>
              <w:t>This is not about willpower. This is about preventing physical access</w:t>
            </w:r>
          </w:p>
          <w:p w14:paraId="6E1D1BCC" w14:textId="77777777" w:rsidR="00853438" w:rsidRDefault="00000000">
            <w:pPr>
              <w:spacing w:before="60" w:after="60"/>
            </w:pPr>
            <w:r>
              <w:t>until the acute crisis passes. The feeling WILL pass. Survival is the goal.</w:t>
            </w:r>
          </w:p>
        </w:tc>
      </w:tr>
    </w:tbl>
    <w:p w14:paraId="08A428C3" w14:textId="77777777" w:rsidR="00853438" w:rsidRDefault="00853438">
      <w:pPr>
        <w:spacing w:before="300"/>
      </w:pPr>
    </w:p>
    <w:p w14:paraId="1CBC8840" w14:textId="77777777" w:rsidR="00853438" w:rsidRDefault="00000000">
      <w:pPr>
        <w:pStyle w:val="Heading3"/>
      </w:pPr>
      <w:bookmarkStart w:id="61" w:name="_Toc218362233"/>
      <w:r>
        <w:t>Stage 5: Use (System Crash)</w:t>
      </w:r>
      <w:bookmarkEnd w:id="61"/>
    </w:p>
    <w:p w14:paraId="07C3B6B3" w14:textId="77777777" w:rsidR="00853438" w:rsidRDefault="00000000">
      <w:pPr>
        <w:spacing w:before="200"/>
      </w:pPr>
      <w:r>
        <w:t>The substance has been consumed. But even here, the cascade is not complete.</w:t>
      </w:r>
    </w:p>
    <w:p w14:paraId="7A44B462" w14:textId="77777777" w:rsidR="00853438" w:rsidRDefault="00000000">
      <w:r>
        <w:rPr>
          <w:b/>
          <w:bCs/>
        </w:rPr>
        <w:t xml:space="preserve">A lapse </w:t>
      </w:r>
      <w:r>
        <w:t xml:space="preserve">(single use) is not the same as a </w:t>
      </w:r>
      <w:r>
        <w:rPr>
          <w:b/>
          <w:bCs/>
        </w:rPr>
        <w:t xml:space="preserve">relapse </w:t>
      </w:r>
      <w:r>
        <w:t>(return to pattern).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F234BA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8C91F1E" w14:textId="77777777" w:rsidR="00853438" w:rsidRDefault="00000000">
            <w:pPr>
              <w:spacing w:before="100" w:after="100"/>
            </w:pPr>
            <w:r>
              <w:rPr>
                <w:b/>
                <w:bCs/>
                <w:color w:val="006600"/>
              </w:rPr>
              <w:t xml:space="preserve">✅ SYSTEM GREEN — </w:t>
            </w:r>
            <w:r>
              <w:rPr>
                <w:b/>
                <w:bCs/>
                <w:color w:val="000000"/>
              </w:rPr>
              <w:t>STAGE 5 — DAMAGE CONTROL</w:t>
            </w:r>
          </w:p>
          <w:p w14:paraId="16BBA3FB" w14:textId="77777777" w:rsidR="00853438" w:rsidRDefault="00000000">
            <w:pPr>
              <w:spacing w:before="60" w:after="60"/>
            </w:pPr>
            <w:r>
              <w:t>A slip is an error. A relapse is a choice to keep making the error.</w:t>
            </w:r>
          </w:p>
          <w:p w14:paraId="378EA51B" w14:textId="77777777" w:rsidR="00853438" w:rsidRDefault="00000000">
            <w:pPr>
              <w:spacing w:before="60" w:after="60"/>
            </w:pPr>
            <w:r>
              <w:t>After a lapse, you have a critical window to prevent full relapse:</w:t>
            </w:r>
          </w:p>
          <w:p w14:paraId="7660DD3D" w14:textId="77777777" w:rsidR="00853438" w:rsidRDefault="00000000">
            <w:pPr>
              <w:spacing w:before="60" w:after="60"/>
            </w:pPr>
            <w:r>
              <w:t>— DO NOT let shame spiral you into continued use</w:t>
            </w:r>
          </w:p>
          <w:p w14:paraId="7D146498" w14:textId="77777777" w:rsidR="00853438" w:rsidRDefault="00000000">
            <w:pPr>
              <w:spacing w:before="60" w:after="60"/>
            </w:pPr>
            <w:r>
              <w:t>— The damage from one use is recoverable; a binge is not</w:t>
            </w:r>
          </w:p>
          <w:p w14:paraId="12640997" w14:textId="77777777" w:rsidR="00853438" w:rsidRDefault="00000000">
            <w:pPr>
              <w:spacing w:before="60" w:after="60"/>
            </w:pPr>
            <w:r>
              <w:t>— Contact your support system IMMEDIATELY</w:t>
            </w:r>
          </w:p>
          <w:p w14:paraId="22D0AEC3" w14:textId="77777777" w:rsidR="00853438" w:rsidRDefault="00000000">
            <w:pPr>
              <w:spacing w:before="60" w:after="60"/>
            </w:pPr>
            <w:r>
              <w:t>— Do not isolate to "hide" what happened</w:t>
            </w:r>
          </w:p>
          <w:p w14:paraId="3ACD3E90" w14:textId="77777777" w:rsidR="00853438" w:rsidRDefault="00000000">
            <w:pPr>
              <w:spacing w:before="60" w:after="60"/>
            </w:pPr>
            <w:r>
              <w:t>— The next 24-48 hours determine whether this is a slip or a slide</w:t>
            </w:r>
          </w:p>
          <w:p w14:paraId="6EE5FE57" w14:textId="77777777" w:rsidR="00853438" w:rsidRDefault="00000000">
            <w:pPr>
              <w:spacing w:before="60" w:after="60"/>
            </w:pPr>
            <w:r>
              <w:t>You are not back to zero. You are a system that experienced a fault.</w:t>
            </w:r>
          </w:p>
          <w:p w14:paraId="085B3C41" w14:textId="77777777" w:rsidR="00853438" w:rsidRDefault="00000000">
            <w:pPr>
              <w:spacing w:before="60" w:after="60"/>
            </w:pPr>
            <w:r>
              <w:t>Faults can be recovered from. We'll cover this in Section 10.5.</w:t>
            </w:r>
          </w:p>
        </w:tc>
      </w:tr>
    </w:tbl>
    <w:p w14:paraId="781913EF" w14:textId="77777777" w:rsidR="00853438" w:rsidRDefault="00000000">
      <w:r>
        <w:br w:type="page"/>
      </w:r>
    </w:p>
    <w:p w14:paraId="751EBDB8" w14:textId="77777777" w:rsidR="00853438" w:rsidRDefault="00000000">
      <w:pPr>
        <w:pStyle w:val="Heading1"/>
      </w:pPr>
      <w:bookmarkStart w:id="62" w:name="_Toc218362234"/>
      <w:r>
        <w:lastRenderedPageBreak/>
        <w:t>Section 10.2: The Purity Trap</w:t>
      </w:r>
      <w:bookmarkEnd w:id="62"/>
    </w:p>
    <w:p w14:paraId="37612C76" w14:textId="77777777" w:rsidR="00853438" w:rsidRDefault="00000000">
      <w:r>
        <w:rPr>
          <w:i/>
          <w:iCs/>
          <w:sz w:val="24"/>
          <w:szCs w:val="24"/>
        </w:rPr>
        <w:t>Why Counting Days and Seeking Acceptance Creates Vulnerability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9E3879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5F38502" w14:textId="77777777" w:rsidR="00853438" w:rsidRDefault="00000000">
            <w:pPr>
              <w:spacing w:before="100" w:after="100"/>
            </w:pPr>
            <w:r>
              <w:rPr>
                <w:b/>
                <w:bCs/>
                <w:color w:val="003366"/>
              </w:rPr>
              <w:t xml:space="preserve">🔧 ARCHITECT'S LOG </w:t>
            </w:r>
          </w:p>
          <w:p w14:paraId="0A4264E9" w14:textId="77777777" w:rsidR="00853438" w:rsidRDefault="00000000">
            <w:pPr>
              <w:spacing w:before="60" w:after="60"/>
            </w:pPr>
            <w:r>
              <w:t>The dominant cultural model of recovery is built on a dangerous premise:</w:t>
            </w:r>
          </w:p>
          <w:p w14:paraId="3026078D" w14:textId="77777777" w:rsidR="00853438" w:rsidRDefault="00000000">
            <w:pPr>
              <w:spacing w:before="60" w:after="60"/>
            </w:pPr>
            <w:r>
              <w:t>That your worth is measured by consecutive days without using.</w:t>
            </w:r>
          </w:p>
          <w:p w14:paraId="3DFC7BF2" w14:textId="77777777" w:rsidR="00853438" w:rsidRDefault="00000000">
            <w:pPr>
              <w:spacing w:before="60" w:after="60"/>
            </w:pPr>
            <w:r>
              <w:t>That "clean time" is a moral achievement to be displayed.</w:t>
            </w:r>
          </w:p>
          <w:p w14:paraId="1A2BD6F2" w14:textId="77777777" w:rsidR="00853438" w:rsidRDefault="00000000">
            <w:pPr>
              <w:spacing w:before="60" w:after="60"/>
            </w:pPr>
            <w:r>
              <w:t>That acceptance by others depends on maintaining purity.</w:t>
            </w:r>
          </w:p>
          <w:p w14:paraId="1EE1C833" w14:textId="77777777" w:rsidR="00853438" w:rsidRDefault="00000000">
            <w:pPr>
              <w:spacing w:before="60" w:after="60"/>
            </w:pPr>
            <w:r>
              <w:t>This model doesn't just fail to help — it CREATES relapse conditions.</w:t>
            </w:r>
          </w:p>
          <w:p w14:paraId="56CA0E8A" w14:textId="77777777" w:rsidR="00853438" w:rsidRDefault="00000000">
            <w:pPr>
              <w:spacing w:before="60" w:after="60"/>
            </w:pPr>
            <w:r>
              <w:t xml:space="preserve">When your identity is fused to an unbroken streak, a single slip </w:t>
            </w:r>
          </w:p>
          <w:p w14:paraId="209C9EF3" w14:textId="77777777" w:rsidR="00853438" w:rsidRDefault="00000000">
            <w:pPr>
              <w:spacing w:before="60" w:after="60"/>
            </w:pPr>
            <w:r>
              <w:t>doesn't just end the streak. It destroys your identity.</w:t>
            </w:r>
          </w:p>
          <w:p w14:paraId="338A8973" w14:textId="77777777" w:rsidR="00853438" w:rsidRDefault="00000000">
            <w:pPr>
              <w:spacing w:before="60" w:after="60"/>
            </w:pPr>
            <w:r>
              <w:t>"If I'm not 'a person with 847 days,' who am I?"</w:t>
            </w:r>
          </w:p>
          <w:p w14:paraId="64C7CAF4" w14:textId="77777777" w:rsidR="00853438" w:rsidRDefault="00000000">
            <w:pPr>
              <w:spacing w:before="60" w:after="60"/>
            </w:pPr>
            <w:r>
              <w:t>The answer: You're the same person you were at 846 days.</w:t>
            </w:r>
          </w:p>
          <w:p w14:paraId="5FC1EC19" w14:textId="77777777" w:rsidR="00853438" w:rsidRDefault="00000000">
            <w:pPr>
              <w:spacing w:before="60" w:after="60"/>
            </w:pPr>
            <w:r>
              <w:t>Your neural rewiring didn't reset. Your coping skills didn't vanish.</w:t>
            </w:r>
          </w:p>
          <w:p w14:paraId="2D8B65C8" w14:textId="77777777" w:rsidR="00853438" w:rsidRDefault="00000000">
            <w:pPr>
              <w:spacing w:before="60" w:after="60"/>
            </w:pPr>
            <w:r>
              <w:t>The arbitrary counter resetting doesn't change your biology.</w:t>
            </w:r>
          </w:p>
          <w:p w14:paraId="57CC764F" w14:textId="77777777" w:rsidR="00853438" w:rsidRDefault="00000000">
            <w:pPr>
              <w:spacing w:before="60" w:after="60"/>
            </w:pPr>
            <w:r>
              <w:t>But the shame model convinces you otherwise — and shame is rocket fuel for relapse.</w:t>
            </w:r>
          </w:p>
        </w:tc>
      </w:tr>
    </w:tbl>
    <w:p w14:paraId="08D4C1D6" w14:textId="77777777" w:rsidR="00853438" w:rsidRDefault="00853438">
      <w:pPr>
        <w:spacing w:before="300"/>
      </w:pPr>
    </w:p>
    <w:p w14:paraId="651CE164" w14:textId="77777777" w:rsidR="00853438" w:rsidRDefault="00000000">
      <w:pPr>
        <w:pStyle w:val="Heading2"/>
      </w:pPr>
      <w:bookmarkStart w:id="63" w:name="_Toc218362235"/>
      <w:r>
        <w:t>10.2.1 — The Day Counter Problem</w:t>
      </w:r>
      <w:bookmarkEnd w:id="63"/>
    </w:p>
    <w:p w14:paraId="1FFFB171" w14:textId="77777777" w:rsidR="00853438" w:rsidRDefault="00000000">
      <w:pPr>
        <w:spacing w:before="200"/>
      </w:pPr>
      <w:r>
        <w:t>Day counting isn't inherently bad — for some, it's motivating. But when it becomes the PRIMARY metric of recovery, it creates structural vulnerabilities.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70B5D5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F46F60C" w14:textId="77777777" w:rsidR="00853438" w:rsidRDefault="00000000">
            <w:pPr>
              <w:spacing w:before="100" w:after="100"/>
            </w:pPr>
            <w:r>
              <w:rPr>
                <w:b/>
                <w:bCs/>
                <w:color w:val="CC0000"/>
              </w:rPr>
              <w:t xml:space="preserve">🛑 CRITICAL SYSTEM FAILURE — </w:t>
            </w:r>
            <w:r>
              <w:rPr>
                <w:b/>
                <w:bCs/>
                <w:color w:val="000000"/>
              </w:rPr>
              <w:t>THE DAY COUNTER FAILURE MODES</w:t>
            </w:r>
          </w:p>
          <w:p w14:paraId="5059F476" w14:textId="77777777" w:rsidR="00853438" w:rsidRDefault="00000000">
            <w:pPr>
              <w:spacing w:before="60" w:after="60"/>
            </w:pPr>
            <w:r>
              <w:t>FAILURE MODE 1: All-or-Nothing Thinking</w:t>
            </w:r>
          </w:p>
          <w:p w14:paraId="2604455C" w14:textId="77777777" w:rsidR="00853438" w:rsidRDefault="00000000">
            <w:pPr>
              <w:spacing w:before="60" w:after="60"/>
            </w:pPr>
            <w:r>
              <w:t>"I broke my streak, so I might as well keep using."</w:t>
            </w:r>
          </w:p>
          <w:p w14:paraId="0CE5A2E2" w14:textId="77777777" w:rsidR="00853438" w:rsidRDefault="00000000">
            <w:pPr>
              <w:spacing w:before="60" w:after="60"/>
            </w:pPr>
            <w:r>
              <w:t>A single slip becomes permission for extended relapse.</w:t>
            </w:r>
          </w:p>
          <w:p w14:paraId="60A65E03" w14:textId="77777777" w:rsidR="00853438" w:rsidRDefault="00000000">
            <w:pPr>
              <w:spacing w:before="60" w:after="60"/>
            </w:pPr>
            <w:r>
              <w:t>FAILURE MODE 2: Identity Fusion</w:t>
            </w:r>
          </w:p>
          <w:p w14:paraId="697195D8" w14:textId="77777777" w:rsidR="00853438" w:rsidRDefault="00000000">
            <w:pPr>
              <w:spacing w:before="60" w:after="60"/>
            </w:pPr>
            <w:r>
              <w:t>"I AM my day count." When the count resets, the self shatters.</w:t>
            </w:r>
          </w:p>
          <w:p w14:paraId="458E69DE" w14:textId="77777777" w:rsidR="00853438" w:rsidRDefault="00000000">
            <w:pPr>
              <w:spacing w:before="60" w:after="60"/>
            </w:pPr>
            <w:r>
              <w:t>FAILURE MODE 3: External Validation Dependency</w:t>
            </w:r>
          </w:p>
          <w:p w14:paraId="038040CB" w14:textId="77777777" w:rsidR="00853438" w:rsidRDefault="00000000">
            <w:pPr>
              <w:spacing w:before="60" w:after="60"/>
            </w:pPr>
            <w:r>
              <w:t>"My worth depends on others seeing my day count."</w:t>
            </w:r>
          </w:p>
          <w:p w14:paraId="6A4268BC" w14:textId="77777777" w:rsidR="00853438" w:rsidRDefault="00000000">
            <w:pPr>
              <w:spacing w:before="60" w:after="60"/>
            </w:pPr>
            <w:r>
              <w:t>Recovery becomes performance, not practice.</w:t>
            </w:r>
          </w:p>
          <w:p w14:paraId="10B8EEF5" w14:textId="77777777" w:rsidR="00853438" w:rsidRDefault="00000000">
            <w:pPr>
              <w:spacing w:before="60" w:after="60"/>
            </w:pPr>
            <w:r>
              <w:t>FAILURE MODE 4: Artificial Milestones Create Crisis Points</w:t>
            </w:r>
          </w:p>
          <w:p w14:paraId="21B3EDBE" w14:textId="77777777" w:rsidR="00853438" w:rsidRDefault="00000000">
            <w:pPr>
              <w:spacing w:before="60" w:after="60"/>
            </w:pPr>
            <w:r>
              <w:t>"I almost have 90 days — I can't mess up now."</w:t>
            </w:r>
          </w:p>
          <w:p w14:paraId="0EB46978" w14:textId="77777777" w:rsidR="00853438" w:rsidRDefault="00000000">
            <w:pPr>
              <w:spacing w:before="60" w:after="60"/>
            </w:pPr>
            <w:r>
              <w:t>Pressure peaks at arbitrary thresholds, creating paradoxical vulnerability.</w:t>
            </w:r>
          </w:p>
          <w:p w14:paraId="3A3ED319" w14:textId="77777777" w:rsidR="00853438" w:rsidRDefault="00000000">
            <w:pPr>
              <w:spacing w:before="60" w:after="60"/>
            </w:pPr>
            <w:r>
              <w:t>FAILURE MODE 5: Binary Success/Failure</w:t>
            </w:r>
          </w:p>
          <w:p w14:paraId="173529E5" w14:textId="77777777" w:rsidR="00853438" w:rsidRDefault="00000000">
            <w:pPr>
              <w:spacing w:before="60" w:after="60"/>
            </w:pPr>
            <w:r>
              <w:t>No room for nuance. A slip is categorically equal to a six-month binge.</w:t>
            </w:r>
          </w:p>
          <w:p w14:paraId="6D94F86D" w14:textId="77777777" w:rsidR="00853438" w:rsidRDefault="00000000">
            <w:pPr>
              <w:spacing w:before="60" w:after="60"/>
            </w:pPr>
            <w:r>
              <w:t>This is mathematically and neurologically absurd.</w:t>
            </w:r>
          </w:p>
        </w:tc>
      </w:tr>
    </w:tbl>
    <w:p w14:paraId="5A07BFAB" w14:textId="77777777" w:rsidR="00853438" w:rsidRDefault="00853438">
      <w:pPr>
        <w:spacing w:before="300"/>
      </w:pPr>
    </w:p>
    <w:p w14:paraId="7650FBC1" w14:textId="77777777" w:rsidR="00853438" w:rsidRDefault="00000000">
      <w:pPr>
        <w:pStyle w:val="Heading2"/>
      </w:pPr>
      <w:bookmarkStart w:id="64" w:name="_Toc218362236"/>
      <w:r>
        <w:lastRenderedPageBreak/>
        <w:t>10.2.2 — The Acceptance Trap</w:t>
      </w:r>
      <w:bookmarkEnd w:id="64"/>
    </w:p>
    <w:p w14:paraId="1BD705E3" w14:textId="77777777" w:rsidR="00853438" w:rsidRDefault="00000000">
      <w:pPr>
        <w:spacing w:before="200"/>
      </w:pPr>
      <w:r>
        <w:t>Recovery culture often creates conditional acceptance based on purity performance.</w:t>
      </w:r>
    </w:p>
    <w:p w14:paraId="2309A929" w14:textId="77777777" w:rsidR="00853438" w:rsidRDefault="00000000">
      <w:pPr>
        <w:pStyle w:val="ListParagraph"/>
        <w:numPr>
          <w:ilvl w:val="0"/>
          <w:numId w:val="2"/>
        </w:numPr>
      </w:pPr>
      <w:r>
        <w:t>"Share your day count" (public accountability becomes public shame)</w:t>
      </w:r>
    </w:p>
    <w:p w14:paraId="44AB5F9D" w14:textId="77777777" w:rsidR="00853438" w:rsidRDefault="00000000">
      <w:pPr>
        <w:pStyle w:val="ListParagraph"/>
        <w:numPr>
          <w:ilvl w:val="0"/>
          <w:numId w:val="2"/>
        </w:numPr>
      </w:pPr>
      <w:r>
        <w:t>"How long do you have?" (status hierarchy based on abstinence duration)</w:t>
      </w:r>
    </w:p>
    <w:p w14:paraId="7D7FDC14" w14:textId="77777777" w:rsidR="00853438" w:rsidRDefault="00000000">
      <w:pPr>
        <w:pStyle w:val="ListParagraph"/>
        <w:numPr>
          <w:ilvl w:val="0"/>
          <w:numId w:val="2"/>
        </w:numPr>
      </w:pPr>
      <w:r>
        <w:t>Chips, coins, and public recognition (extrinsic motivation displaces intrinsic)</w:t>
      </w:r>
    </w:p>
    <w:p w14:paraId="2D2AE780" w14:textId="77777777" w:rsidR="00853438" w:rsidRDefault="00000000">
      <w:pPr>
        <w:pStyle w:val="ListParagraph"/>
        <w:numPr>
          <w:ilvl w:val="0"/>
          <w:numId w:val="2"/>
        </w:numPr>
      </w:pPr>
      <w:r>
        <w:t>"You have to start over" (a slip erases all progress)</w:t>
      </w:r>
    </w:p>
    <w:p w14:paraId="61FFD31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8A5C3A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E5319E4" w14:textId="77777777" w:rsidR="00853438" w:rsidRDefault="00000000">
            <w:pPr>
              <w:spacing w:before="100" w:after="100"/>
            </w:pPr>
            <w:r>
              <w:rPr>
                <w:b/>
                <w:bCs/>
                <w:color w:val="003366"/>
              </w:rPr>
              <w:t xml:space="preserve">🔧 ARCHITECT'S LOG </w:t>
            </w:r>
          </w:p>
          <w:p w14:paraId="4514FA33" w14:textId="77777777" w:rsidR="00853438" w:rsidRDefault="00000000">
            <w:pPr>
              <w:spacing w:before="60" w:after="60"/>
            </w:pPr>
            <w:r>
              <w:t>When acceptance is contingent on purity:</w:t>
            </w:r>
          </w:p>
          <w:p w14:paraId="50CF3D1C" w14:textId="77777777" w:rsidR="00853438" w:rsidRDefault="00000000">
            <w:pPr>
              <w:spacing w:before="60" w:after="60"/>
            </w:pPr>
            <w:r>
              <w:t>1. You learn to hide struggles (can't admit cravings = might lose status).</w:t>
            </w:r>
          </w:p>
          <w:p w14:paraId="3968390F" w14:textId="77777777" w:rsidR="00853438" w:rsidRDefault="00000000">
            <w:pPr>
              <w:spacing w:before="60" w:after="60"/>
            </w:pPr>
            <w:r>
              <w:t>2. You isolate when you most need support (shame drives secrecy).</w:t>
            </w:r>
          </w:p>
          <w:p w14:paraId="6E61BEC7" w14:textId="77777777" w:rsidR="00853438" w:rsidRDefault="00000000">
            <w:pPr>
              <w:spacing w:before="60" w:after="60"/>
            </w:pPr>
            <w:r>
              <w:t>3. A slip becomes catastrophic (not just using — losing community).</w:t>
            </w:r>
          </w:p>
          <w:p w14:paraId="36E0B953" w14:textId="77777777" w:rsidR="00853438" w:rsidRDefault="00000000">
            <w:pPr>
              <w:spacing w:before="60" w:after="60"/>
            </w:pPr>
            <w:r>
              <w:t>4. You perform recovery instead of practicing it.</w:t>
            </w:r>
          </w:p>
          <w:p w14:paraId="663287AE" w14:textId="77777777" w:rsidR="00853438" w:rsidRDefault="00000000">
            <w:pPr>
              <w:spacing w:before="60" w:after="60"/>
            </w:pPr>
            <w:r>
              <w:t xml:space="preserve">This is the opposite of what works. Recovery requires the ability to say </w:t>
            </w:r>
          </w:p>
          <w:p w14:paraId="3B8C18F2" w14:textId="77777777" w:rsidR="00853438" w:rsidRDefault="00000000">
            <w:pPr>
              <w:spacing w:before="60" w:after="60"/>
            </w:pPr>
            <w:r>
              <w:t>"I'm struggling" without losing your place at the table.</w:t>
            </w:r>
          </w:p>
        </w:tc>
      </w:tr>
    </w:tbl>
    <w:p w14:paraId="5A4E7E15" w14:textId="77777777" w:rsidR="00853438" w:rsidRDefault="00853438">
      <w:pPr>
        <w:spacing w:before="300"/>
      </w:pPr>
    </w:p>
    <w:p w14:paraId="1047C4DF" w14:textId="77777777" w:rsidR="00853438" w:rsidRDefault="00000000">
      <w:pPr>
        <w:pStyle w:val="Heading2"/>
      </w:pPr>
      <w:bookmarkStart w:id="65" w:name="_Toc218362237"/>
      <w:r>
        <w:t>10.2.3 — The Kernel Alternative: System Metrics</w:t>
      </w:r>
      <w:bookmarkEnd w:id="65"/>
    </w:p>
    <w:p w14:paraId="2C585F4D" w14:textId="77777777" w:rsidR="00853438" w:rsidRDefault="00000000">
      <w:pPr>
        <w:spacing w:before="200"/>
      </w:pPr>
      <w:r>
        <w:t>Instead of counting days of purity, we measure SYSTEM HEALTH. This is a fundamentally different approach.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5"/>
        <w:gridCol w:w="4511"/>
      </w:tblGrid>
      <w:tr w:rsidR="00DD43E2" w14:paraId="415912B7" w14:textId="77777777">
        <w:trPr>
          <w:tblHeader/>
        </w:trPr>
        <w:tc>
          <w:tcPr>
            <w:tcW w:w="4680" w:type="dxa"/>
            <w:shd w:val="clear" w:color="auto" w:fill="FFE0E0"/>
          </w:tcPr>
          <w:p w14:paraId="554CE0F7" w14:textId="77777777" w:rsidR="00853438" w:rsidRDefault="00000000">
            <w:pPr>
              <w:jc w:val="center"/>
            </w:pPr>
            <w:r>
              <w:rPr>
                <w:b/>
                <w:bCs/>
              </w:rPr>
              <w:t>❌ PURITY MODEL</w:t>
            </w:r>
          </w:p>
        </w:tc>
        <w:tc>
          <w:tcPr>
            <w:tcW w:w="4680" w:type="dxa"/>
            <w:shd w:val="clear" w:color="auto" w:fill="E0FFE0"/>
          </w:tcPr>
          <w:p w14:paraId="015F5553" w14:textId="77777777" w:rsidR="00853438" w:rsidRDefault="00000000">
            <w:pPr>
              <w:jc w:val="center"/>
            </w:pPr>
            <w:r>
              <w:rPr>
                <w:b/>
                <w:bCs/>
              </w:rPr>
              <w:t>✅ SYSTEM MODEL</w:t>
            </w:r>
          </w:p>
        </w:tc>
      </w:tr>
      <w:tr w:rsidR="00DD43E2" w14:paraId="72FDCD13" w14:textId="77777777">
        <w:tc>
          <w:tcPr>
            <w:tcW w:w="4680" w:type="dxa"/>
          </w:tcPr>
          <w:p w14:paraId="112FCDDA" w14:textId="77777777" w:rsidR="00853438" w:rsidRDefault="00000000">
            <w:r>
              <w:t>"How many days clean?"</w:t>
            </w:r>
          </w:p>
        </w:tc>
        <w:tc>
          <w:tcPr>
            <w:tcW w:w="4680" w:type="dxa"/>
          </w:tcPr>
          <w:p w14:paraId="71F8DB31" w14:textId="77777777" w:rsidR="00853438" w:rsidRDefault="00000000">
            <w:r>
              <w:t>"How stable is my system today?"</w:t>
            </w:r>
          </w:p>
        </w:tc>
      </w:tr>
      <w:tr w:rsidR="00DD43E2" w14:paraId="5C936A39" w14:textId="77777777">
        <w:tc>
          <w:tcPr>
            <w:tcW w:w="4680" w:type="dxa"/>
          </w:tcPr>
          <w:p w14:paraId="0DB14FDC" w14:textId="77777777" w:rsidR="00853438" w:rsidRDefault="00000000">
            <w:r>
              <w:t>Binary: clean or dirty</w:t>
            </w:r>
          </w:p>
        </w:tc>
        <w:tc>
          <w:tcPr>
            <w:tcW w:w="4680" w:type="dxa"/>
          </w:tcPr>
          <w:p w14:paraId="66516B6F" w14:textId="77777777" w:rsidR="00853438" w:rsidRDefault="00000000">
            <w:r>
              <w:t>Spectrum: degraded → stable → thriving</w:t>
            </w:r>
          </w:p>
        </w:tc>
      </w:tr>
      <w:tr w:rsidR="00DD43E2" w14:paraId="76CFCC2C" w14:textId="77777777">
        <w:tc>
          <w:tcPr>
            <w:tcW w:w="4680" w:type="dxa"/>
          </w:tcPr>
          <w:p w14:paraId="1E5EF1F0" w14:textId="77777777" w:rsidR="00853438" w:rsidRDefault="00000000">
            <w:r>
              <w:t>One slip = complete failure</w:t>
            </w:r>
          </w:p>
        </w:tc>
        <w:tc>
          <w:tcPr>
            <w:tcW w:w="4680" w:type="dxa"/>
          </w:tcPr>
          <w:p w14:paraId="3B7446E0" w14:textId="77777777" w:rsidR="00853438" w:rsidRDefault="00000000">
            <w:r>
              <w:t>One slip = data point, not identity</w:t>
            </w:r>
          </w:p>
        </w:tc>
      </w:tr>
      <w:tr w:rsidR="00DD43E2" w14:paraId="6865EE64" w14:textId="77777777">
        <w:tc>
          <w:tcPr>
            <w:tcW w:w="4680" w:type="dxa"/>
          </w:tcPr>
          <w:p w14:paraId="1CD8BB28" w14:textId="77777777" w:rsidR="00853438" w:rsidRDefault="00000000">
            <w:r>
              <w:t>Progress erased by any use</w:t>
            </w:r>
          </w:p>
        </w:tc>
        <w:tc>
          <w:tcPr>
            <w:tcW w:w="4680" w:type="dxa"/>
          </w:tcPr>
          <w:p w14:paraId="4190BB15" w14:textId="77777777" w:rsidR="00853438" w:rsidRDefault="00000000">
            <w:r>
              <w:t>Progress is neural rewiring (permanent)</w:t>
            </w:r>
          </w:p>
        </w:tc>
      </w:tr>
      <w:tr w:rsidR="00DD43E2" w14:paraId="2C1453BE" w14:textId="77777777">
        <w:tc>
          <w:tcPr>
            <w:tcW w:w="4680" w:type="dxa"/>
          </w:tcPr>
          <w:p w14:paraId="29776366" w14:textId="77777777" w:rsidR="00853438" w:rsidRDefault="00000000">
            <w:r>
              <w:t>Worth tied to streak length</w:t>
            </w:r>
          </w:p>
        </w:tc>
        <w:tc>
          <w:tcPr>
            <w:tcW w:w="4680" w:type="dxa"/>
          </w:tcPr>
          <w:p w14:paraId="642CF733" w14:textId="77777777" w:rsidR="00853438" w:rsidRDefault="00000000">
            <w:r>
              <w:t>Worth inherent; behavior is just behavior</w:t>
            </w:r>
          </w:p>
        </w:tc>
      </w:tr>
      <w:tr w:rsidR="00DD43E2" w14:paraId="38CC11D0" w14:textId="77777777">
        <w:tc>
          <w:tcPr>
            <w:tcW w:w="4680" w:type="dxa"/>
          </w:tcPr>
          <w:p w14:paraId="22DD6F4D" w14:textId="77777777" w:rsidR="00853438" w:rsidRDefault="00000000">
            <w:r>
              <w:t>Recovery = abstinence</w:t>
            </w:r>
          </w:p>
        </w:tc>
        <w:tc>
          <w:tcPr>
            <w:tcW w:w="4680" w:type="dxa"/>
          </w:tcPr>
          <w:p w14:paraId="24039732" w14:textId="77777777" w:rsidR="00853438" w:rsidRDefault="00000000">
            <w:r>
              <w:t>Recovery = increasing stability over time</w:t>
            </w:r>
          </w:p>
        </w:tc>
      </w:tr>
      <w:tr w:rsidR="00DD43E2" w14:paraId="5AC738CB" w14:textId="77777777">
        <w:tc>
          <w:tcPr>
            <w:tcW w:w="4680" w:type="dxa"/>
          </w:tcPr>
          <w:p w14:paraId="07D41855" w14:textId="77777777" w:rsidR="00853438" w:rsidRDefault="00000000">
            <w:r>
              <w:t>Hiding struggles to protect status</w:t>
            </w:r>
          </w:p>
        </w:tc>
        <w:tc>
          <w:tcPr>
            <w:tcW w:w="4680" w:type="dxa"/>
          </w:tcPr>
          <w:p w14:paraId="6EB61818" w14:textId="77777777" w:rsidR="00853438" w:rsidRDefault="00000000">
            <w:r>
              <w:t>Sharing struggles for early intervention</w:t>
            </w:r>
          </w:p>
        </w:tc>
      </w:tr>
      <w:tr w:rsidR="00DD43E2" w14:paraId="5E17B8CF" w14:textId="77777777">
        <w:tc>
          <w:tcPr>
            <w:tcW w:w="4680" w:type="dxa"/>
          </w:tcPr>
          <w:p w14:paraId="27DAA920" w14:textId="77777777" w:rsidR="00853438" w:rsidRDefault="00000000">
            <w:r>
              <w:t>External validation (chips, counts)</w:t>
            </w:r>
          </w:p>
        </w:tc>
        <w:tc>
          <w:tcPr>
            <w:tcW w:w="4680" w:type="dxa"/>
          </w:tcPr>
          <w:p w14:paraId="0A970140" w14:textId="77777777" w:rsidR="00853438" w:rsidRDefault="00000000">
            <w:r>
              <w:t>Internal metrics (sleep, mood, function)</w:t>
            </w:r>
          </w:p>
        </w:tc>
      </w:tr>
    </w:tbl>
    <w:p w14:paraId="4F19BEC1"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15D964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9B7DEFC" w14:textId="77777777" w:rsidR="00853438" w:rsidRDefault="00000000">
            <w:pPr>
              <w:spacing w:before="100" w:after="100"/>
            </w:pPr>
            <w:r>
              <w:rPr>
                <w:b/>
                <w:bCs/>
                <w:color w:val="006600"/>
              </w:rPr>
              <w:lastRenderedPageBreak/>
              <w:t xml:space="preserve">✅ SYSTEM GREEN — </w:t>
            </w:r>
            <w:r>
              <w:rPr>
                <w:b/>
                <w:bCs/>
                <w:color w:val="000000"/>
              </w:rPr>
              <w:t>THE KERNEL METRICS</w:t>
            </w:r>
          </w:p>
          <w:p w14:paraId="0DF24078" w14:textId="77777777" w:rsidR="00853438" w:rsidRDefault="00000000">
            <w:pPr>
              <w:spacing w:before="60" w:after="60"/>
            </w:pPr>
            <w:r>
              <w:t>Instead of "days clean," track:</w:t>
            </w:r>
          </w:p>
          <w:p w14:paraId="219FE3AF" w14:textId="77777777" w:rsidR="00853438" w:rsidRDefault="00000000">
            <w:pPr>
              <w:spacing w:before="60" w:after="60"/>
            </w:pPr>
            <w:r>
              <w:t>• SLEEP QUALITY: Am I getting restorative sleep?</w:t>
            </w:r>
          </w:p>
          <w:p w14:paraId="0DEE6ADF" w14:textId="77777777" w:rsidR="00853438" w:rsidRDefault="00000000">
            <w:pPr>
              <w:spacing w:before="60" w:after="60"/>
            </w:pPr>
            <w:r>
              <w:t>• EMOTIONAL REGULATION: How quickly do I recover from disturbances?</w:t>
            </w:r>
          </w:p>
          <w:p w14:paraId="0E86ACA1" w14:textId="77777777" w:rsidR="00853438" w:rsidRDefault="00000000">
            <w:pPr>
              <w:spacing w:before="60" w:after="60"/>
            </w:pPr>
            <w:r>
              <w:t>• SOCIAL CONNECTION: Am I maintaining supportive relationships?</w:t>
            </w:r>
          </w:p>
          <w:p w14:paraId="5F995821" w14:textId="77777777" w:rsidR="00853438" w:rsidRDefault="00000000">
            <w:pPr>
              <w:spacing w:before="60" w:after="60"/>
            </w:pPr>
            <w:r>
              <w:t>• PHYSICAL HEALTH: Exercise, nutrition, self-care?</w:t>
            </w:r>
          </w:p>
          <w:p w14:paraId="18D6DA4F" w14:textId="77777777" w:rsidR="00853438" w:rsidRDefault="00000000">
            <w:pPr>
              <w:spacing w:before="60" w:after="60"/>
            </w:pPr>
            <w:r>
              <w:t>• COGNITIVE FUNCTION: Focus, memory, decision-making?</w:t>
            </w:r>
          </w:p>
          <w:p w14:paraId="0581C6E5" w14:textId="77777777" w:rsidR="00853438" w:rsidRDefault="00000000">
            <w:pPr>
              <w:spacing w:before="60" w:after="60"/>
            </w:pPr>
            <w:r>
              <w:t>• CRAVING INTENSITY: Frequency and duration of urges (they should decrease)?</w:t>
            </w:r>
          </w:p>
          <w:p w14:paraId="5EB7E986" w14:textId="77777777" w:rsidR="00853438" w:rsidRDefault="00000000">
            <w:pPr>
              <w:spacing w:before="60" w:after="60"/>
            </w:pPr>
            <w:r>
              <w:t>• FUNCTIONAL CAPACITY: Am I showing up for work, relationships, responsibilities?</w:t>
            </w:r>
          </w:p>
          <w:p w14:paraId="5086AB92" w14:textId="77777777" w:rsidR="00853438" w:rsidRDefault="00000000">
            <w:pPr>
              <w:spacing w:before="60" w:after="60"/>
            </w:pPr>
            <w:r>
              <w:t>These metrics matter MORE than whether you had a slip 47 days ago.</w:t>
            </w:r>
          </w:p>
          <w:p w14:paraId="5970DD79" w14:textId="77777777" w:rsidR="00853438" w:rsidRDefault="00000000">
            <w:pPr>
              <w:spacing w:before="60" w:after="60"/>
            </w:pPr>
            <w:r>
              <w:t>A person at "Day 3" with excellent metrics is doing better than</w:t>
            </w:r>
          </w:p>
          <w:p w14:paraId="59ED5834" w14:textId="77777777" w:rsidR="00853438" w:rsidRDefault="00000000">
            <w:pPr>
              <w:spacing w:before="60" w:after="60"/>
            </w:pPr>
            <w:r>
              <w:t>a person at "Day 300" who's white-knuckling in isolation.</w:t>
            </w:r>
          </w:p>
        </w:tc>
      </w:tr>
    </w:tbl>
    <w:p w14:paraId="7E5B4EB9" w14:textId="77777777" w:rsidR="00853438" w:rsidRDefault="00000000">
      <w:r>
        <w:br w:type="page"/>
      </w:r>
    </w:p>
    <w:p w14:paraId="0FE8181B" w14:textId="77777777" w:rsidR="00853438" w:rsidRDefault="00000000">
      <w:pPr>
        <w:pStyle w:val="Heading1"/>
      </w:pPr>
      <w:bookmarkStart w:id="66" w:name="_Toc218362238"/>
      <w:r>
        <w:lastRenderedPageBreak/>
        <w:t>Section 10.3: The Gotcha Moments</w:t>
      </w:r>
      <w:bookmarkEnd w:id="66"/>
    </w:p>
    <w:p w14:paraId="55F17D47" w14:textId="77777777" w:rsidR="00853438" w:rsidRDefault="00000000">
      <w:r>
        <w:rPr>
          <w:i/>
          <w:iCs/>
          <w:sz w:val="24"/>
          <w:szCs w:val="24"/>
        </w:rPr>
        <w:t>Mapping and Managing Your Unique Vulnerability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BB1962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C5FF2D9" w14:textId="77777777" w:rsidR="00853438" w:rsidRDefault="00000000">
            <w:pPr>
              <w:spacing w:before="100" w:after="100"/>
            </w:pPr>
            <w:r>
              <w:rPr>
                <w:b/>
                <w:bCs/>
                <w:color w:val="003366"/>
              </w:rPr>
              <w:t xml:space="preserve">🔧 ARCHITECT'S LOG </w:t>
            </w:r>
          </w:p>
          <w:p w14:paraId="77F43171" w14:textId="77777777" w:rsidR="00853438" w:rsidRDefault="00000000">
            <w:pPr>
              <w:spacing w:before="60" w:after="60"/>
            </w:pPr>
            <w:r>
              <w:t xml:space="preserve">"Gotcha moments" are acute triggering events — sudden, intense urges </w:t>
            </w:r>
          </w:p>
          <w:p w14:paraId="6E19A83F" w14:textId="77777777" w:rsidR="00853438" w:rsidRDefault="00000000">
            <w:pPr>
              <w:spacing w:before="60" w:after="60"/>
            </w:pPr>
            <w:r>
              <w:t>that seem to come out of nowhere and demand immediate action.</w:t>
            </w:r>
          </w:p>
          <w:p w14:paraId="69585DD0" w14:textId="77777777" w:rsidR="00853438" w:rsidRDefault="00000000">
            <w:pPr>
              <w:spacing w:before="60" w:after="60"/>
            </w:pPr>
            <w:r>
              <w:t xml:space="preserve">They don't actually come from nowhere. They're predictable outputs </w:t>
            </w:r>
          </w:p>
          <w:p w14:paraId="7E13E82C" w14:textId="77777777" w:rsidR="00853438" w:rsidRDefault="00000000">
            <w:pPr>
              <w:spacing w:before="60" w:after="60"/>
            </w:pPr>
            <w:r>
              <w:t>of specific input conditions.</w:t>
            </w:r>
          </w:p>
          <w:p w14:paraId="5CBEEA9A" w14:textId="77777777" w:rsidR="00853438" w:rsidRDefault="00000000">
            <w:pPr>
              <w:spacing w:before="60" w:after="60"/>
            </w:pPr>
            <w:r>
              <w:t xml:space="preserve">If you map your vulnerability matrix, you can predict the gotcha moments </w:t>
            </w:r>
          </w:p>
          <w:p w14:paraId="233AF123" w14:textId="77777777" w:rsidR="00853438" w:rsidRDefault="00000000">
            <w:pPr>
              <w:spacing w:before="60" w:after="60"/>
            </w:pPr>
            <w:r>
              <w:t>before they happen and install countermeasures in advance.</w:t>
            </w:r>
          </w:p>
          <w:p w14:paraId="2741815E" w14:textId="77777777" w:rsidR="00853438" w:rsidRDefault="00000000">
            <w:pPr>
              <w:spacing w:before="60" w:after="60"/>
            </w:pPr>
            <w:r>
              <w:t>This is not about eliminating triggers (impossible).</w:t>
            </w:r>
          </w:p>
          <w:p w14:paraId="170CA8BA" w14:textId="77777777" w:rsidR="00853438" w:rsidRDefault="00000000">
            <w:pPr>
              <w:spacing w:before="60" w:after="60"/>
            </w:pPr>
            <w:r>
              <w:t>It's about installing interrupt handlers.</w:t>
            </w:r>
          </w:p>
        </w:tc>
      </w:tr>
    </w:tbl>
    <w:p w14:paraId="46DB1570" w14:textId="77777777" w:rsidR="00853438" w:rsidRDefault="00853438">
      <w:pPr>
        <w:spacing w:before="300"/>
      </w:pPr>
    </w:p>
    <w:p w14:paraId="5DD24267" w14:textId="77777777" w:rsidR="00853438" w:rsidRDefault="00000000">
      <w:pPr>
        <w:pStyle w:val="Heading2"/>
      </w:pPr>
      <w:bookmarkStart w:id="67" w:name="_Toc218362239"/>
      <w:r>
        <w:t>10.3.1 — The HALTS Framework (Classic + Extended)</w:t>
      </w:r>
      <w:bookmarkEnd w:id="67"/>
    </w:p>
    <w:p w14:paraId="664A45A7" w14:textId="77777777" w:rsidR="00853438" w:rsidRDefault="00000000">
      <w:pPr>
        <w:spacing w:before="200"/>
      </w:pPr>
      <w:r>
        <w:t>The classic HALT acronym identifies basic physiological vulnerability states. We extend 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5992"/>
      </w:tblGrid>
      <w:tr w:rsidR="00DD43E2" w14:paraId="4B1C2261" w14:textId="77777777">
        <w:trPr>
          <w:tblHeader/>
        </w:trPr>
        <w:tc>
          <w:tcPr>
            <w:tcW w:w="9360" w:type="dxa"/>
            <w:gridSpan w:val="2"/>
            <w:shd w:val="clear" w:color="auto" w:fill="E0E0F0"/>
          </w:tcPr>
          <w:p w14:paraId="4A5F0882" w14:textId="77777777" w:rsidR="00853438" w:rsidRDefault="00000000">
            <w:pPr>
              <w:spacing w:before="100" w:after="100"/>
              <w:jc w:val="center"/>
            </w:pPr>
            <w:r>
              <w:rPr>
                <w:b/>
                <w:bCs/>
                <w:sz w:val="24"/>
                <w:szCs w:val="24"/>
              </w:rPr>
              <w:t>⚠️ HALTS VULNERABILITY MATRIX</w:t>
            </w:r>
          </w:p>
          <w:p w14:paraId="3AD65232" w14:textId="77777777" w:rsidR="00853438" w:rsidRDefault="00000000">
            <w:pPr>
              <w:spacing w:after="100"/>
              <w:jc w:val="center"/>
            </w:pPr>
            <w:r>
              <w:rPr>
                <w:i/>
                <w:iCs/>
                <w:sz w:val="20"/>
                <w:szCs w:val="20"/>
              </w:rPr>
              <w:t>States that create acute triggering risk</w:t>
            </w:r>
          </w:p>
        </w:tc>
      </w:tr>
      <w:tr w:rsidR="00DD43E2" w14:paraId="6B9B3EA2" w14:textId="77777777">
        <w:tc>
          <w:tcPr>
            <w:tcW w:w="3120" w:type="dxa"/>
          </w:tcPr>
          <w:p w14:paraId="115FB164" w14:textId="77777777" w:rsidR="00853438" w:rsidRDefault="00000000">
            <w:r>
              <w:rPr>
                <w:b/>
                <w:bCs/>
              </w:rPr>
              <w:t>H — Hungry</w:t>
            </w:r>
          </w:p>
        </w:tc>
        <w:tc>
          <w:tcPr>
            <w:tcW w:w="6240" w:type="dxa"/>
          </w:tcPr>
          <w:p w14:paraId="1F250E1D" w14:textId="77777777" w:rsidR="00853438" w:rsidRDefault="00000000">
            <w:r>
              <w:t>Low blood sugar mimics anxiety and depression. Your brain screams for fast dopamine. INTERVENTION: Never let yourself get truly hungry. Eat every 3-4 hours.</w:t>
            </w:r>
          </w:p>
        </w:tc>
      </w:tr>
      <w:tr w:rsidR="00DD43E2" w14:paraId="3B1FEB1E" w14:textId="77777777">
        <w:tc>
          <w:tcPr>
            <w:tcW w:w="3120" w:type="dxa"/>
          </w:tcPr>
          <w:p w14:paraId="3DBEAD5C" w14:textId="77777777" w:rsidR="00853438" w:rsidRDefault="00000000">
            <w:r>
              <w:rPr>
                <w:b/>
                <w:bCs/>
              </w:rPr>
              <w:t>A — Angry</w:t>
            </w:r>
          </w:p>
        </w:tc>
        <w:tc>
          <w:tcPr>
            <w:tcW w:w="6240" w:type="dxa"/>
          </w:tcPr>
          <w:p w14:paraId="570D7A76" w14:textId="77777777" w:rsidR="00853438" w:rsidRDefault="00000000">
            <w:r>
              <w:t>Unprocessed anger creates cortisol overload and impaired decision-making. INTERVENTION: Name the anger. Express it safely (writing, exercise). Don't suppress.</w:t>
            </w:r>
          </w:p>
        </w:tc>
      </w:tr>
      <w:tr w:rsidR="00DD43E2" w14:paraId="7221858A" w14:textId="77777777">
        <w:tc>
          <w:tcPr>
            <w:tcW w:w="3120" w:type="dxa"/>
          </w:tcPr>
          <w:p w14:paraId="528BA71A" w14:textId="77777777" w:rsidR="00853438" w:rsidRDefault="00000000">
            <w:r>
              <w:rPr>
                <w:b/>
                <w:bCs/>
              </w:rPr>
              <w:t>L — Lonely</w:t>
            </w:r>
          </w:p>
        </w:tc>
        <w:tc>
          <w:tcPr>
            <w:tcW w:w="6240" w:type="dxa"/>
          </w:tcPr>
          <w:p w14:paraId="52967C0B" w14:textId="77777777" w:rsidR="00853438" w:rsidRDefault="00000000">
            <w:r>
              <w:t>Isolation removes external regulation and accountability. INTERVENTION: Reach out BEFORE you need to. Schedule regular connection.</w:t>
            </w:r>
          </w:p>
        </w:tc>
      </w:tr>
      <w:tr w:rsidR="00DD43E2" w14:paraId="7A6BD5BF" w14:textId="77777777">
        <w:tc>
          <w:tcPr>
            <w:tcW w:w="3120" w:type="dxa"/>
          </w:tcPr>
          <w:p w14:paraId="0B0CED48" w14:textId="77777777" w:rsidR="00853438" w:rsidRDefault="00000000">
            <w:r>
              <w:rPr>
                <w:b/>
                <w:bCs/>
              </w:rPr>
              <w:t>T — Tired</w:t>
            </w:r>
          </w:p>
        </w:tc>
        <w:tc>
          <w:tcPr>
            <w:tcW w:w="6240" w:type="dxa"/>
          </w:tcPr>
          <w:p w14:paraId="09F79716" w14:textId="77777777" w:rsidR="00853438" w:rsidRDefault="00000000">
            <w:r>
              <w:t>Fatigue impairs prefrontal function (impulse control). INTERVENTION: Protect sleep. Cancel plans if necessary. Rest is recovery.</w:t>
            </w:r>
          </w:p>
        </w:tc>
      </w:tr>
      <w:tr w:rsidR="00DD43E2" w14:paraId="5E19630A" w14:textId="77777777">
        <w:tc>
          <w:tcPr>
            <w:tcW w:w="3120" w:type="dxa"/>
          </w:tcPr>
          <w:p w14:paraId="15F3E76B" w14:textId="77777777" w:rsidR="00853438" w:rsidRDefault="00000000">
            <w:r>
              <w:rPr>
                <w:b/>
                <w:bCs/>
              </w:rPr>
              <w:t>S — Stressed</w:t>
            </w:r>
          </w:p>
        </w:tc>
        <w:tc>
          <w:tcPr>
            <w:tcW w:w="6240" w:type="dxa"/>
          </w:tcPr>
          <w:p w14:paraId="49019E0E" w14:textId="77777777" w:rsidR="00853438" w:rsidRDefault="00000000">
            <w:r>
              <w:t>Chronic stress depletes willpower reserves. INTERVENTION: Identify stressors. Reduce what you can. Accept what you can't. Seek help.</w:t>
            </w:r>
          </w:p>
        </w:tc>
      </w:tr>
      <w:tr w:rsidR="00DD43E2" w14:paraId="1EBA6B9B" w14:textId="77777777">
        <w:tc>
          <w:tcPr>
            <w:tcW w:w="3120" w:type="dxa"/>
          </w:tcPr>
          <w:p w14:paraId="0EF95C50" w14:textId="77777777" w:rsidR="00853438" w:rsidRDefault="00000000">
            <w:r>
              <w:rPr>
                <w:b/>
                <w:bCs/>
              </w:rPr>
              <w:t>(+) Sick</w:t>
            </w:r>
          </w:p>
        </w:tc>
        <w:tc>
          <w:tcPr>
            <w:tcW w:w="6240" w:type="dxa"/>
          </w:tcPr>
          <w:p w14:paraId="0F572F33" w14:textId="77777777" w:rsidR="00853438" w:rsidRDefault="00000000">
            <w:r>
              <w:t>Illness creates physiological vulnerability and self-pity. INTERVENTION: Rest, hydrate, postpone decisions. Ask for help.</w:t>
            </w:r>
          </w:p>
        </w:tc>
      </w:tr>
      <w:tr w:rsidR="00DD43E2" w14:paraId="6B9F9C50" w14:textId="77777777">
        <w:tc>
          <w:tcPr>
            <w:tcW w:w="3120" w:type="dxa"/>
          </w:tcPr>
          <w:p w14:paraId="70BED5FF" w14:textId="77777777" w:rsidR="00853438" w:rsidRDefault="00000000">
            <w:r>
              <w:rPr>
                <w:b/>
                <w:bCs/>
              </w:rPr>
              <w:lastRenderedPageBreak/>
              <w:t>(+) Celebratory</w:t>
            </w:r>
          </w:p>
        </w:tc>
        <w:tc>
          <w:tcPr>
            <w:tcW w:w="6240" w:type="dxa"/>
          </w:tcPr>
          <w:p w14:paraId="64249CC8" w14:textId="77777777" w:rsidR="00853438" w:rsidRDefault="00000000">
            <w:r>
              <w:t>Euphoric states lower inhibition ("I deserve a reward"). INTERVENTION: Pre-plan sober celebrations. Don't let guard down.</w:t>
            </w:r>
          </w:p>
        </w:tc>
      </w:tr>
      <w:tr w:rsidR="00DD43E2" w14:paraId="626F9CC8" w14:textId="77777777">
        <w:tc>
          <w:tcPr>
            <w:tcW w:w="3120" w:type="dxa"/>
          </w:tcPr>
          <w:p w14:paraId="653CAC56" w14:textId="77777777" w:rsidR="00853438" w:rsidRDefault="00000000">
            <w:r>
              <w:rPr>
                <w:b/>
                <w:bCs/>
              </w:rPr>
              <w:t>(+) Bored</w:t>
            </w:r>
          </w:p>
        </w:tc>
        <w:tc>
          <w:tcPr>
            <w:tcW w:w="6240" w:type="dxa"/>
          </w:tcPr>
          <w:p w14:paraId="63AC4212" w14:textId="77777777" w:rsidR="00853438" w:rsidRDefault="00000000">
            <w:r>
              <w:t>Under-stimulation creates restlessness and reward-seeking. INTERVENTION: Have a list of engaging activities ready. Avoid empty time.</w:t>
            </w:r>
          </w:p>
        </w:tc>
      </w:tr>
    </w:tbl>
    <w:p w14:paraId="6EDE823D" w14:textId="77777777" w:rsidR="00853438" w:rsidRDefault="00853438">
      <w:pPr>
        <w:spacing w:before="300"/>
      </w:pPr>
    </w:p>
    <w:p w14:paraId="69375957" w14:textId="77777777" w:rsidR="00853438" w:rsidRDefault="00000000">
      <w:pPr>
        <w:pStyle w:val="Heading2"/>
      </w:pPr>
      <w:bookmarkStart w:id="68" w:name="_Toc218362240"/>
      <w:r>
        <w:t>10.3.2 — Your Personal Trigger Map</w:t>
      </w:r>
      <w:bookmarkEnd w:id="68"/>
    </w:p>
    <w:p w14:paraId="0B6B5020" w14:textId="77777777" w:rsidR="00853438" w:rsidRDefault="00000000">
      <w:pPr>
        <w:spacing w:before="200"/>
      </w:pPr>
      <w:r>
        <w:t>Beyond universal vulnerabilities, you have personal triggers unique to your history. These must be identified and catalogued.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4671C3D"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EED9638" w14:textId="77777777" w:rsidR="00853438" w:rsidRDefault="00000000">
            <w:pPr>
              <w:spacing w:before="100" w:after="100"/>
            </w:pPr>
            <w:r>
              <w:rPr>
                <w:b/>
                <w:bCs/>
                <w:color w:val="CC6600"/>
              </w:rPr>
              <w:t xml:space="preserve">⚠️ SYSTEM CAUTION — </w:t>
            </w:r>
            <w:r>
              <w:rPr>
                <w:b/>
                <w:bCs/>
                <w:color w:val="000000"/>
              </w:rPr>
              <w:t>TRIGGER CATEGORIES TO MAP</w:t>
            </w:r>
          </w:p>
          <w:p w14:paraId="6BA8BDD4" w14:textId="77777777" w:rsidR="00853438" w:rsidRDefault="00000000">
            <w:pPr>
              <w:spacing w:before="60" w:after="60"/>
            </w:pPr>
            <w:r>
              <w:t>ENVIRONMENTAL: Places (old hangouts, neighborhoods, bars, dealers), Objects (paraphernalia, associated items), Sensory cues (smells, sounds, music)</w:t>
            </w:r>
          </w:p>
          <w:p w14:paraId="438765E7" w14:textId="77777777" w:rsidR="00853438" w:rsidRDefault="00000000">
            <w:pPr>
              <w:spacing w:before="60" w:after="60"/>
            </w:pPr>
            <w:r>
              <w:t>TEMPORAL: Time of day (evening vs. morning), Day of week (weekends?), Seasons, Anniversaries of trauma or loss</w:t>
            </w:r>
          </w:p>
          <w:p w14:paraId="3C5D1A5F" w14:textId="77777777" w:rsidR="00853438" w:rsidRDefault="00000000">
            <w:pPr>
              <w:spacing w:before="60" w:after="60"/>
            </w:pPr>
            <w:r>
              <w:t>RELATIONAL: Specific people, Relationship conflicts, Family gatherings, Romantic rejection</w:t>
            </w:r>
          </w:p>
          <w:p w14:paraId="5AC984FA" w14:textId="77777777" w:rsidR="00853438" w:rsidRDefault="00000000">
            <w:pPr>
              <w:spacing w:before="60" w:after="60"/>
            </w:pPr>
            <w:r>
              <w:t>EMOTIONAL: Specific emotions (shame, boredom, excitement), Emotional memories, Anticipatory anxiety</w:t>
            </w:r>
          </w:p>
          <w:p w14:paraId="7FFF5C2F" w14:textId="77777777" w:rsidR="00853438" w:rsidRDefault="00000000">
            <w:pPr>
              <w:spacing w:before="60" w:after="60"/>
            </w:pPr>
            <w:r>
              <w:t>COGNITIVE: Specific thought patterns, Euphoric recall triggers, "I deserve" thoughts</w:t>
            </w:r>
          </w:p>
          <w:p w14:paraId="02807076" w14:textId="77777777" w:rsidR="00853438" w:rsidRDefault="00000000">
            <w:pPr>
              <w:spacing w:before="60" w:after="60"/>
            </w:pPr>
            <w:r>
              <w:t>PHYSIOLOGICAL: Pain, Sexual frustration, PMS/hormonal cycles, Medication changes</w:t>
            </w:r>
          </w:p>
        </w:tc>
      </w:tr>
    </w:tbl>
    <w:p w14:paraId="52B2FA9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8E722F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7439C8A" w14:textId="77777777" w:rsidR="00853438" w:rsidRDefault="00000000">
            <w:pPr>
              <w:spacing w:before="100" w:after="100"/>
            </w:pPr>
            <w:r>
              <w:rPr>
                <w:b/>
                <w:bCs/>
                <w:color w:val="003366"/>
              </w:rPr>
              <w:t xml:space="preserve">🔧 ARCHITECT'S LOG </w:t>
            </w:r>
          </w:p>
          <w:p w14:paraId="37D92A62" w14:textId="77777777" w:rsidR="00853438" w:rsidRDefault="00000000">
            <w:pPr>
              <w:spacing w:before="60" w:after="60"/>
            </w:pPr>
            <w:r>
              <w:t>Exercise: Create your trigger map.</w:t>
            </w:r>
          </w:p>
          <w:p w14:paraId="213BB9AF" w14:textId="77777777" w:rsidR="00853438" w:rsidRDefault="00000000">
            <w:pPr>
              <w:spacing w:before="60" w:after="60"/>
            </w:pPr>
            <w:r>
              <w:t>Over the next week, whenever you notice a craving (any intensity), log:</w:t>
            </w:r>
          </w:p>
          <w:p w14:paraId="0B4F3E60" w14:textId="77777777" w:rsidR="00853438" w:rsidRDefault="00000000">
            <w:pPr>
              <w:spacing w:before="60" w:after="60"/>
            </w:pPr>
            <w:r>
              <w:t>— What just happened? (event)</w:t>
            </w:r>
          </w:p>
          <w:p w14:paraId="7A18AD82" w14:textId="77777777" w:rsidR="00853438" w:rsidRDefault="00000000">
            <w:pPr>
              <w:spacing w:before="60" w:after="60"/>
            </w:pPr>
            <w:r>
              <w:t>— Where was I? (environment)</w:t>
            </w:r>
          </w:p>
          <w:p w14:paraId="1FC53CC1" w14:textId="77777777" w:rsidR="00853438" w:rsidRDefault="00000000">
            <w:pPr>
              <w:spacing w:before="60" w:after="60"/>
            </w:pPr>
            <w:r>
              <w:t>— Who was I with? (relational)</w:t>
            </w:r>
          </w:p>
          <w:p w14:paraId="6CB87A93" w14:textId="77777777" w:rsidR="00853438" w:rsidRDefault="00000000">
            <w:pPr>
              <w:spacing w:before="60" w:after="60"/>
            </w:pPr>
            <w:r>
              <w:t>— What was I feeling? (emotional)</w:t>
            </w:r>
          </w:p>
          <w:p w14:paraId="7C4337A9" w14:textId="77777777" w:rsidR="00853438" w:rsidRDefault="00000000">
            <w:pPr>
              <w:spacing w:before="60" w:after="60"/>
            </w:pPr>
            <w:r>
              <w:t>— What was I thinking? (cognitive)</w:t>
            </w:r>
          </w:p>
          <w:p w14:paraId="39BB3B91" w14:textId="77777777" w:rsidR="00853438" w:rsidRDefault="00000000">
            <w:pPr>
              <w:spacing w:before="60" w:after="60"/>
            </w:pPr>
            <w:r>
              <w:t>— What was my body state? (physiological)</w:t>
            </w:r>
          </w:p>
          <w:p w14:paraId="5EE8F62D" w14:textId="77777777" w:rsidR="00853438" w:rsidRDefault="00000000">
            <w:pPr>
              <w:spacing w:before="60" w:after="60"/>
            </w:pPr>
            <w:r>
              <w:t>Patterns will emerge. The "random" gotcha moments become predictable.</w:t>
            </w:r>
          </w:p>
          <w:p w14:paraId="2A3907A6" w14:textId="77777777" w:rsidR="00853438" w:rsidRDefault="00000000">
            <w:pPr>
              <w:spacing w:before="60" w:after="60"/>
            </w:pPr>
            <w:r>
              <w:t>Once predictable, you can install countermeasures.</w:t>
            </w:r>
          </w:p>
        </w:tc>
      </w:tr>
    </w:tbl>
    <w:p w14:paraId="0635A917" w14:textId="77777777" w:rsidR="00853438" w:rsidRDefault="00853438">
      <w:pPr>
        <w:spacing w:before="300"/>
      </w:pPr>
    </w:p>
    <w:p w14:paraId="53A489C8" w14:textId="77777777" w:rsidR="00853438" w:rsidRDefault="00000000">
      <w:pPr>
        <w:pStyle w:val="Heading2"/>
      </w:pPr>
      <w:bookmarkStart w:id="69" w:name="_Toc218362241"/>
      <w:r>
        <w:t>10.3.3 — Installing Interrupt Handlers</w:t>
      </w:r>
      <w:bookmarkEnd w:id="69"/>
    </w:p>
    <w:p w14:paraId="6A46A0DC" w14:textId="77777777" w:rsidR="00853438" w:rsidRDefault="00000000">
      <w:pPr>
        <w:spacing w:before="200"/>
      </w:pPr>
      <w:r>
        <w:t>An interrupt handler is a pre-planned response to a specific trigger. It executes automatically, bypassing decision fatigue.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7F32A5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29604A5" w14:textId="77777777" w:rsidR="00853438" w:rsidRDefault="00000000">
            <w:pPr>
              <w:spacing w:before="100" w:after="100"/>
            </w:pPr>
            <w:r>
              <w:rPr>
                <w:b/>
                <w:bCs/>
                <w:color w:val="006600"/>
              </w:rPr>
              <w:t xml:space="preserve">✅ SYSTEM GREEN — </w:t>
            </w:r>
            <w:r>
              <w:rPr>
                <w:b/>
                <w:bCs/>
                <w:color w:val="000000"/>
              </w:rPr>
              <w:t>INTERRUPT HANDLER FORMAT</w:t>
            </w:r>
          </w:p>
          <w:p w14:paraId="403CF6EC" w14:textId="77777777" w:rsidR="00853438" w:rsidRDefault="00000000">
            <w:pPr>
              <w:spacing w:before="60" w:after="60"/>
            </w:pPr>
            <w:r>
              <w:t>IF [specific trigger], THEN [specific pre-planned action].</w:t>
            </w:r>
          </w:p>
          <w:p w14:paraId="7DD9926C" w14:textId="77777777" w:rsidR="00853438" w:rsidRDefault="00000000">
            <w:pPr>
              <w:spacing w:before="60" w:after="60"/>
            </w:pPr>
            <w:r>
              <w:t>Examples:</w:t>
            </w:r>
          </w:p>
          <w:p w14:paraId="1ED33F82" w14:textId="77777777" w:rsidR="00853438" w:rsidRDefault="00000000">
            <w:pPr>
              <w:spacing w:before="60" w:after="60"/>
            </w:pPr>
            <w:r>
              <w:t>IF I drive past my old dealer's street, THEN I take the alternate route.</w:t>
            </w:r>
          </w:p>
          <w:p w14:paraId="293824E3" w14:textId="77777777" w:rsidR="00853438" w:rsidRDefault="00000000">
            <w:pPr>
              <w:spacing w:before="60" w:after="60"/>
            </w:pPr>
            <w:r>
              <w:t>IF I feel the 5 PM craving, THEN I call my sponsor at 4:45 PM (preemptive).</w:t>
            </w:r>
          </w:p>
          <w:p w14:paraId="69EBD6F4" w14:textId="77777777" w:rsidR="00853438" w:rsidRDefault="00000000">
            <w:pPr>
              <w:spacing w:before="60" w:after="60"/>
            </w:pPr>
            <w:r>
              <w:t>IF I'm invited to a party with alcohol, THEN I bring my own drinks and have an exit plan.</w:t>
            </w:r>
          </w:p>
          <w:p w14:paraId="17A23B37" w14:textId="77777777" w:rsidR="00853438" w:rsidRDefault="00000000">
            <w:pPr>
              <w:spacing w:before="60" w:after="60"/>
            </w:pPr>
            <w:r>
              <w:t>IF I start romanticizing past use, THEN I read my "why I quit" letter.</w:t>
            </w:r>
          </w:p>
          <w:p w14:paraId="45C66806" w14:textId="77777777" w:rsidR="00853438" w:rsidRDefault="00000000">
            <w:pPr>
              <w:spacing w:before="60" w:after="60"/>
            </w:pPr>
            <w:r>
              <w:t>IF I feel the HALT states, THEN I address the physical need FIRST.</w:t>
            </w:r>
          </w:p>
          <w:p w14:paraId="67918D1D" w14:textId="77777777" w:rsidR="00853438" w:rsidRDefault="00000000">
            <w:pPr>
              <w:spacing w:before="60" w:after="60"/>
            </w:pPr>
            <w:r>
              <w:t>The key: Decide in ADVANCE. Don't rely on in-the-moment willpower.</w:t>
            </w:r>
          </w:p>
          <w:p w14:paraId="55DF70B1" w14:textId="77777777" w:rsidR="00853438" w:rsidRDefault="00000000">
            <w:pPr>
              <w:spacing w:before="60" w:after="60"/>
            </w:pPr>
            <w:r>
              <w:t>Write these down. Review them regularly. Make them automatic.</w:t>
            </w:r>
          </w:p>
        </w:tc>
      </w:tr>
    </w:tbl>
    <w:p w14:paraId="46AD197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0"/>
        <w:gridCol w:w="5976"/>
      </w:tblGrid>
      <w:tr w:rsidR="00DD43E2" w14:paraId="5FA96B3C" w14:textId="77777777">
        <w:trPr>
          <w:tblHeader/>
        </w:trPr>
        <w:tc>
          <w:tcPr>
            <w:tcW w:w="9360" w:type="dxa"/>
            <w:gridSpan w:val="2"/>
            <w:shd w:val="clear" w:color="auto" w:fill="E0E0F0"/>
          </w:tcPr>
          <w:p w14:paraId="79B792DE" w14:textId="77777777" w:rsidR="00853438" w:rsidRDefault="00000000">
            <w:pPr>
              <w:spacing w:before="100" w:after="100"/>
              <w:jc w:val="center"/>
            </w:pPr>
            <w:r>
              <w:rPr>
                <w:b/>
                <w:bCs/>
                <w:sz w:val="24"/>
                <w:szCs w:val="24"/>
              </w:rPr>
              <w:t>🔧 SAMPLE INTERRUPT HANDLERS</w:t>
            </w:r>
          </w:p>
          <w:p w14:paraId="128A5346" w14:textId="77777777" w:rsidR="00853438" w:rsidRDefault="00000000">
            <w:pPr>
              <w:spacing w:after="100"/>
              <w:jc w:val="center"/>
            </w:pPr>
            <w:r>
              <w:rPr>
                <w:i/>
                <w:iCs/>
                <w:sz w:val="20"/>
                <w:szCs w:val="20"/>
              </w:rPr>
              <w:t>Pre-programmed responses to common triggers</w:t>
            </w:r>
          </w:p>
        </w:tc>
      </w:tr>
      <w:tr w:rsidR="00DD43E2" w14:paraId="284A0773" w14:textId="77777777">
        <w:tc>
          <w:tcPr>
            <w:tcW w:w="3120" w:type="dxa"/>
          </w:tcPr>
          <w:p w14:paraId="0183CF97" w14:textId="77777777" w:rsidR="00853438" w:rsidRDefault="00000000">
            <w:r>
              <w:rPr>
                <w:b/>
                <w:bCs/>
              </w:rPr>
              <w:t>Craving Wave</w:t>
            </w:r>
          </w:p>
        </w:tc>
        <w:tc>
          <w:tcPr>
            <w:tcW w:w="6240" w:type="dxa"/>
          </w:tcPr>
          <w:p w14:paraId="38BF91D2" w14:textId="77777777" w:rsidR="00853438" w:rsidRDefault="00000000">
            <w:r>
              <w:t>Surf it: Set a timer for 20 minutes. Observe the craving without acting. It will peak and pass. They always do.</w:t>
            </w:r>
          </w:p>
        </w:tc>
      </w:tr>
      <w:tr w:rsidR="00DD43E2" w14:paraId="19500F07" w14:textId="77777777">
        <w:tc>
          <w:tcPr>
            <w:tcW w:w="3120" w:type="dxa"/>
          </w:tcPr>
          <w:p w14:paraId="3B0C83C5" w14:textId="77777777" w:rsidR="00853438" w:rsidRDefault="00000000">
            <w:r>
              <w:rPr>
                <w:b/>
                <w:bCs/>
              </w:rPr>
              <w:t>Euphoric Recall</w:t>
            </w:r>
          </w:p>
        </w:tc>
        <w:tc>
          <w:tcPr>
            <w:tcW w:w="6240" w:type="dxa"/>
          </w:tcPr>
          <w:p w14:paraId="6A27F0DC" w14:textId="77777777" w:rsidR="00853438" w:rsidRDefault="00000000">
            <w:r>
              <w:t>Play the tape forward: Remember not just the high, but the crash, the shame, the consequences. Write out the FULL story.</w:t>
            </w:r>
          </w:p>
        </w:tc>
      </w:tr>
      <w:tr w:rsidR="00DD43E2" w14:paraId="359A104D" w14:textId="77777777">
        <w:tc>
          <w:tcPr>
            <w:tcW w:w="3120" w:type="dxa"/>
          </w:tcPr>
          <w:p w14:paraId="2F5D309F" w14:textId="77777777" w:rsidR="00853438" w:rsidRDefault="00000000">
            <w:r>
              <w:rPr>
                <w:b/>
                <w:bCs/>
              </w:rPr>
              <w:t>"Just Once" Thought</w:t>
            </w:r>
          </w:p>
        </w:tc>
        <w:tc>
          <w:tcPr>
            <w:tcW w:w="6240" w:type="dxa"/>
          </w:tcPr>
          <w:p w14:paraId="251F1CA1" w14:textId="77777777" w:rsidR="00853438" w:rsidRDefault="00000000">
            <w:r>
              <w:t>Challenge the lie: When has "just once" ever been true? Your brain is lying. It wants the pattern, not the exception.</w:t>
            </w:r>
          </w:p>
        </w:tc>
      </w:tr>
      <w:tr w:rsidR="00DD43E2" w14:paraId="0DB97FB5" w14:textId="77777777">
        <w:tc>
          <w:tcPr>
            <w:tcW w:w="3120" w:type="dxa"/>
          </w:tcPr>
          <w:p w14:paraId="72701C35" w14:textId="77777777" w:rsidR="00853438" w:rsidRDefault="00000000">
            <w:r>
              <w:rPr>
                <w:b/>
                <w:bCs/>
              </w:rPr>
              <w:t>Environmental Trigger</w:t>
            </w:r>
          </w:p>
        </w:tc>
        <w:tc>
          <w:tcPr>
            <w:tcW w:w="6240" w:type="dxa"/>
          </w:tcPr>
          <w:p w14:paraId="51F70CF9" w14:textId="77777777" w:rsidR="00853438" w:rsidRDefault="00000000">
            <w:r>
              <w:t>Leave immediately. Don't negotiate. Remove yourself from the environment first, process later.</w:t>
            </w:r>
          </w:p>
        </w:tc>
      </w:tr>
      <w:tr w:rsidR="00DD43E2" w14:paraId="2A20A93E" w14:textId="77777777">
        <w:tc>
          <w:tcPr>
            <w:tcW w:w="3120" w:type="dxa"/>
          </w:tcPr>
          <w:p w14:paraId="2064EEAA" w14:textId="77777777" w:rsidR="00853438" w:rsidRDefault="00000000">
            <w:r>
              <w:rPr>
                <w:b/>
                <w:bCs/>
              </w:rPr>
              <w:t>Relational Conflict</w:t>
            </w:r>
          </w:p>
        </w:tc>
        <w:tc>
          <w:tcPr>
            <w:tcW w:w="6240" w:type="dxa"/>
          </w:tcPr>
          <w:p w14:paraId="5B24B42A" w14:textId="77777777" w:rsidR="00853438" w:rsidRDefault="00000000">
            <w:r>
              <w:t>Don't use AT someone. The anger is valid; using won't hurt them, only you. Express the anger directly.</w:t>
            </w:r>
          </w:p>
        </w:tc>
      </w:tr>
      <w:tr w:rsidR="00DD43E2" w14:paraId="4668D813" w14:textId="77777777">
        <w:tc>
          <w:tcPr>
            <w:tcW w:w="3120" w:type="dxa"/>
          </w:tcPr>
          <w:p w14:paraId="42097E46" w14:textId="77777777" w:rsidR="00853438" w:rsidRDefault="00000000">
            <w:r>
              <w:rPr>
                <w:b/>
                <w:bCs/>
              </w:rPr>
              <w:t>Celebration Temptation</w:t>
            </w:r>
          </w:p>
        </w:tc>
        <w:tc>
          <w:tcPr>
            <w:tcW w:w="6240" w:type="dxa"/>
          </w:tcPr>
          <w:p w14:paraId="013E199A" w14:textId="77777777" w:rsidR="00853438" w:rsidRDefault="00000000">
            <w:r>
              <w:t>Pre-plan sober rewards. "I deserve a reward" is true — but the substance is a punishment disguised as a gift.</w:t>
            </w:r>
          </w:p>
        </w:tc>
      </w:tr>
    </w:tbl>
    <w:p w14:paraId="3F363469" w14:textId="77777777" w:rsidR="00853438" w:rsidRDefault="00000000">
      <w:r>
        <w:br w:type="page"/>
      </w:r>
    </w:p>
    <w:p w14:paraId="1D85677B" w14:textId="77777777" w:rsidR="00853438" w:rsidRDefault="00000000">
      <w:pPr>
        <w:pStyle w:val="Heading1"/>
      </w:pPr>
      <w:bookmarkStart w:id="70" w:name="_Toc218362242"/>
      <w:r>
        <w:lastRenderedPageBreak/>
        <w:t>Section 10.4: The Acute Craving Protocol</w:t>
      </w:r>
      <w:bookmarkEnd w:id="70"/>
    </w:p>
    <w:p w14:paraId="21DF8A2A" w14:textId="77777777" w:rsidR="00853438" w:rsidRDefault="00000000">
      <w:r>
        <w:rPr>
          <w:i/>
          <w:iCs/>
          <w:sz w:val="24"/>
          <w:szCs w:val="24"/>
        </w:rPr>
        <w:t>In-the-Moment Interventions for the Gotcha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67D1B2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7C434BE" w14:textId="77777777" w:rsidR="00853438" w:rsidRDefault="00000000">
            <w:pPr>
              <w:spacing w:before="100" w:after="100"/>
            </w:pPr>
            <w:r>
              <w:rPr>
                <w:b/>
                <w:bCs/>
                <w:color w:val="003366"/>
              </w:rPr>
              <w:t xml:space="preserve">🔧 ARCHITECT'S LOG </w:t>
            </w:r>
          </w:p>
          <w:p w14:paraId="5D281B70" w14:textId="77777777" w:rsidR="00853438" w:rsidRDefault="00000000">
            <w:pPr>
              <w:spacing w:before="60" w:after="60"/>
            </w:pPr>
            <w:r>
              <w:t>You're in the gotcha moment. The craving is HERE.</w:t>
            </w:r>
          </w:p>
          <w:p w14:paraId="66B17D4A" w14:textId="77777777" w:rsidR="00853438" w:rsidRDefault="00000000">
            <w:pPr>
              <w:spacing w:before="60" w:after="60"/>
            </w:pPr>
            <w:r>
              <w:t>This is not the time for deep self-reflection.</w:t>
            </w:r>
          </w:p>
          <w:p w14:paraId="42206569" w14:textId="77777777" w:rsidR="00853438" w:rsidRDefault="00000000">
            <w:pPr>
              <w:spacing w:before="60" w:after="60"/>
            </w:pPr>
            <w:r>
              <w:t>This is the time for tactical intervention.</w:t>
            </w:r>
          </w:p>
          <w:p w14:paraId="6FDF4BB4" w14:textId="77777777" w:rsidR="00853438" w:rsidRDefault="00000000">
            <w:pPr>
              <w:spacing w:before="60" w:after="60"/>
            </w:pPr>
            <w:r>
              <w:t>The following protocols are designed to be EXECUTED, not pondered.</w:t>
            </w:r>
          </w:p>
          <w:p w14:paraId="64681B12" w14:textId="77777777" w:rsidR="00853438" w:rsidRDefault="00000000">
            <w:pPr>
              <w:spacing w:before="60" w:after="60"/>
            </w:pPr>
            <w:r>
              <w:t>When the craving hits, you don't have full cognitive capacity.</w:t>
            </w:r>
          </w:p>
          <w:p w14:paraId="08E363EC" w14:textId="77777777" w:rsidR="00853438" w:rsidRDefault="00000000">
            <w:pPr>
              <w:spacing w:before="60" w:after="60"/>
            </w:pPr>
            <w:r>
              <w:t>These steps are simple, concrete, and can be followed under duress.</w:t>
            </w:r>
          </w:p>
        </w:tc>
      </w:tr>
    </w:tbl>
    <w:p w14:paraId="58881092" w14:textId="77777777" w:rsidR="00853438" w:rsidRDefault="00853438">
      <w:pPr>
        <w:spacing w:before="300"/>
      </w:pPr>
    </w:p>
    <w:p w14:paraId="76F0839B" w14:textId="77777777" w:rsidR="00853438" w:rsidRDefault="00000000">
      <w:pPr>
        <w:pStyle w:val="Heading2"/>
      </w:pPr>
      <w:bookmarkStart w:id="71" w:name="_Toc218362243"/>
      <w:r>
        <w:t>10.4.1 — The STOP Protocol (Immediate Response)</w:t>
      </w:r>
      <w:bookmarkEnd w:id="71"/>
    </w:p>
    <w:p w14:paraId="03F5D7F5" w14:textId="77777777" w:rsidR="00853438" w:rsidRDefault="00000000">
      <w:pPr>
        <w:spacing w:before="200"/>
      </w:pPr>
      <w:r>
        <w:t>Execute these four steps in order when acute craving hits:</w:t>
      </w:r>
    </w:p>
    <w:p w14:paraId="096A9538" w14:textId="77777777" w:rsidR="00853438" w:rsidRDefault="00000000">
      <w:pPr>
        <w:pStyle w:val="ListParagraph"/>
        <w:numPr>
          <w:ilvl w:val="0"/>
          <w:numId w:val="3"/>
        </w:numPr>
        <w:spacing w:after="100"/>
      </w:pPr>
      <w:r>
        <w:rPr>
          <w:b/>
          <w:bCs/>
        </w:rPr>
        <w:t xml:space="preserve">S — STOP. </w:t>
      </w:r>
      <w:r>
        <w:t>Physically freeze. Don't make any movement toward obtaining the substance. Literally stop moving for 10 seconds.</w:t>
      </w:r>
    </w:p>
    <w:p w14:paraId="58EB3632" w14:textId="77777777" w:rsidR="00853438" w:rsidRDefault="00000000">
      <w:pPr>
        <w:pStyle w:val="ListParagraph"/>
        <w:numPr>
          <w:ilvl w:val="0"/>
          <w:numId w:val="3"/>
        </w:numPr>
        <w:spacing w:after="100"/>
      </w:pPr>
      <w:r>
        <w:rPr>
          <w:b/>
          <w:bCs/>
        </w:rPr>
        <w:t xml:space="preserve">T — TAKE A BREATH. </w:t>
      </w:r>
      <w:r>
        <w:t>Three deep physiological sighs (double inhale, long exhale). This activates parasympathetic response and buys time.</w:t>
      </w:r>
    </w:p>
    <w:p w14:paraId="528B067D" w14:textId="77777777" w:rsidR="00853438" w:rsidRDefault="00000000">
      <w:pPr>
        <w:pStyle w:val="ListParagraph"/>
        <w:numPr>
          <w:ilvl w:val="0"/>
          <w:numId w:val="3"/>
        </w:numPr>
        <w:spacing w:after="100"/>
      </w:pPr>
      <w:r>
        <w:rPr>
          <w:b/>
          <w:bCs/>
        </w:rPr>
        <w:t xml:space="preserve">O — OBSERVE. </w:t>
      </w:r>
      <w:r>
        <w:t>Name what's happening: "I'm having a craving. It's intense. My heart is racing. I'm thinking about using." Observing creates distance.</w:t>
      </w:r>
    </w:p>
    <w:p w14:paraId="3A84B996" w14:textId="77777777" w:rsidR="00853438" w:rsidRDefault="00000000">
      <w:pPr>
        <w:pStyle w:val="ListParagraph"/>
        <w:numPr>
          <w:ilvl w:val="0"/>
          <w:numId w:val="3"/>
        </w:numPr>
        <w:spacing w:after="100"/>
      </w:pPr>
      <w:r>
        <w:rPr>
          <w:b/>
          <w:bCs/>
        </w:rPr>
        <w:t xml:space="preserve">P — PROCEED MINDFULLY. </w:t>
      </w:r>
      <w:r>
        <w:t>Choose your next action deliberately. Refer to your interrupt handler. Call someone. Leave the environment. Execute the pre-planned response.</w:t>
      </w:r>
    </w:p>
    <w:p w14:paraId="10D0709C" w14:textId="77777777" w:rsidR="00853438" w:rsidRDefault="00853438">
      <w:pPr>
        <w:spacing w:before="300"/>
      </w:pPr>
    </w:p>
    <w:p w14:paraId="277CBE3B" w14:textId="77777777" w:rsidR="00853438" w:rsidRDefault="00000000">
      <w:pPr>
        <w:pStyle w:val="Heading2"/>
      </w:pPr>
      <w:bookmarkStart w:id="72" w:name="_Toc218362244"/>
      <w:r>
        <w:t>10.4.2 — Urge Surfing (Riding the Wave)</w:t>
      </w:r>
      <w:bookmarkEnd w:id="72"/>
    </w:p>
    <w:p w14:paraId="779AA1B1" w14:textId="77777777" w:rsidR="00853438" w:rsidRDefault="00000000">
      <w:pPr>
        <w:spacing w:before="200"/>
      </w:pPr>
      <w:r>
        <w:t>Cravings are WAVES. They rise, peak, and fall. No craving lasts forever. Average duration: 15-30 minutes.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26D27A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239EF5A" w14:textId="77777777" w:rsidR="00853438" w:rsidRDefault="00000000">
            <w:pPr>
              <w:spacing w:before="100" w:after="100"/>
            </w:pPr>
            <w:r>
              <w:rPr>
                <w:b/>
                <w:bCs/>
                <w:color w:val="006600"/>
              </w:rPr>
              <w:t xml:space="preserve">✅ SYSTEM GREEN — </w:t>
            </w:r>
            <w:r>
              <w:rPr>
                <w:b/>
                <w:bCs/>
                <w:color w:val="000000"/>
              </w:rPr>
              <w:t>URGE SURFING TECHNIQUE</w:t>
            </w:r>
          </w:p>
          <w:p w14:paraId="03A00054" w14:textId="77777777" w:rsidR="00853438" w:rsidRDefault="00000000">
            <w:pPr>
              <w:spacing w:before="60" w:after="60"/>
            </w:pPr>
            <w:r>
              <w:t>1. SET A TIMER for 20 minutes. Commit to not using for just this window.</w:t>
            </w:r>
          </w:p>
          <w:p w14:paraId="2C394593" w14:textId="77777777" w:rsidR="00853438" w:rsidRDefault="00000000">
            <w:pPr>
              <w:spacing w:before="60" w:after="60"/>
            </w:pPr>
            <w:r>
              <w:t>2. SIT with the craving. Don't fight it. Don't feed it. Just observe.</w:t>
            </w:r>
          </w:p>
          <w:p w14:paraId="2C2EE593" w14:textId="77777777" w:rsidR="00853438" w:rsidRDefault="00000000">
            <w:pPr>
              <w:spacing w:before="60" w:after="60"/>
            </w:pPr>
            <w:r>
              <w:t>3. NOTICE where you feel it in your body. Chest? Stomach? Throat?</w:t>
            </w:r>
          </w:p>
          <w:p w14:paraId="1E2A0E0C" w14:textId="77777777" w:rsidR="00853438" w:rsidRDefault="00000000">
            <w:pPr>
              <w:spacing w:before="60" w:after="60"/>
            </w:pPr>
            <w:r>
              <w:t>4. DESCRIBE it neutrally: "There's a tightness in my chest. It's pulsing."</w:t>
            </w:r>
          </w:p>
          <w:p w14:paraId="4E69AD70" w14:textId="77777777" w:rsidR="00853438" w:rsidRDefault="00000000">
            <w:pPr>
              <w:spacing w:before="60" w:after="60"/>
            </w:pPr>
            <w:r>
              <w:t>5. WATCH it change. Cravings are not static — they shift moment to moment.</w:t>
            </w:r>
          </w:p>
          <w:p w14:paraId="472F7BAD" w14:textId="77777777" w:rsidR="00853438" w:rsidRDefault="00000000">
            <w:pPr>
              <w:spacing w:before="60" w:after="60"/>
            </w:pPr>
            <w:r>
              <w:t>6. WAIT for the peak. It will come. Then it will begin to descend.</w:t>
            </w:r>
          </w:p>
          <w:p w14:paraId="03A87B76" w14:textId="77777777" w:rsidR="00853438" w:rsidRDefault="00000000">
            <w:pPr>
              <w:spacing w:before="60" w:after="60"/>
            </w:pPr>
            <w:r>
              <w:t>7. WHEN THE TIMER ENDS, reassess. The craving will be significantly reduced.</w:t>
            </w:r>
          </w:p>
          <w:p w14:paraId="719508A6" w14:textId="77777777" w:rsidR="00853438" w:rsidRDefault="00000000">
            <w:pPr>
              <w:spacing w:before="60" w:after="60"/>
            </w:pPr>
            <w:r>
              <w:t>You are not resisting the craving. You are outlasting it.</w:t>
            </w:r>
          </w:p>
          <w:p w14:paraId="7D79BDA4" w14:textId="77777777" w:rsidR="00853438" w:rsidRDefault="00000000">
            <w:pPr>
              <w:spacing w:before="60" w:after="60"/>
            </w:pPr>
            <w:r>
              <w:lastRenderedPageBreak/>
              <w:t>Every wave you surf weakens the next wave. Neuroplasticity in action.</w:t>
            </w:r>
          </w:p>
        </w:tc>
      </w:tr>
    </w:tbl>
    <w:p w14:paraId="7096FADF" w14:textId="77777777" w:rsidR="00853438" w:rsidRDefault="00853438">
      <w:pPr>
        <w:spacing w:before="300"/>
      </w:pPr>
    </w:p>
    <w:p w14:paraId="6B23289B" w14:textId="77777777" w:rsidR="00853438" w:rsidRDefault="00000000">
      <w:pPr>
        <w:pStyle w:val="Heading2"/>
      </w:pPr>
      <w:bookmarkStart w:id="73" w:name="_Toc218362245"/>
      <w:r>
        <w:t>10.4.3 — The Five Senses Grounding</w:t>
      </w:r>
      <w:bookmarkEnd w:id="73"/>
    </w:p>
    <w:p w14:paraId="3ED9BC38" w14:textId="77777777" w:rsidR="00853438" w:rsidRDefault="00000000">
      <w:pPr>
        <w:spacing w:before="200"/>
      </w:pPr>
      <w:r>
        <w:t>Cravings hijack the brain into future-focus (imagining use). Grounding brings you back to NOW.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84E7EE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2167833" w14:textId="77777777" w:rsidR="00853438" w:rsidRDefault="00000000">
            <w:pPr>
              <w:spacing w:before="100" w:after="100"/>
            </w:pPr>
            <w:r>
              <w:rPr>
                <w:b/>
                <w:bCs/>
                <w:color w:val="006600"/>
              </w:rPr>
              <w:t xml:space="preserve">✅ SYSTEM GREEN — </w:t>
            </w:r>
            <w:r>
              <w:rPr>
                <w:b/>
                <w:bCs/>
                <w:color w:val="000000"/>
              </w:rPr>
              <w:t>5-4-3-2-1 GROUNDING</w:t>
            </w:r>
          </w:p>
          <w:p w14:paraId="730E1DC8" w14:textId="77777777" w:rsidR="00853438" w:rsidRDefault="00000000">
            <w:pPr>
              <w:spacing w:before="60" w:after="60"/>
            </w:pPr>
            <w:r>
              <w:t>Name out loud:</w:t>
            </w:r>
          </w:p>
          <w:p w14:paraId="7F997903" w14:textId="77777777" w:rsidR="00853438" w:rsidRDefault="00000000">
            <w:pPr>
              <w:spacing w:before="60" w:after="60"/>
            </w:pPr>
            <w:r>
              <w:t>5 things you can SEE (look around, be specific)</w:t>
            </w:r>
          </w:p>
          <w:p w14:paraId="3DC475EE" w14:textId="77777777" w:rsidR="00853438" w:rsidRDefault="00000000">
            <w:pPr>
              <w:spacing w:before="60" w:after="60"/>
            </w:pPr>
            <w:r>
              <w:t>4 things you can TOUCH (feel textures, temperatures)</w:t>
            </w:r>
          </w:p>
          <w:p w14:paraId="34ECFF75" w14:textId="77777777" w:rsidR="00853438" w:rsidRDefault="00000000">
            <w:pPr>
              <w:spacing w:before="60" w:after="60"/>
            </w:pPr>
            <w:r>
              <w:t>3 things you can HEAR (ambient sounds, breathing)</w:t>
            </w:r>
          </w:p>
          <w:p w14:paraId="0310F6BC" w14:textId="77777777" w:rsidR="00853438" w:rsidRDefault="00000000">
            <w:pPr>
              <w:spacing w:before="60" w:after="60"/>
            </w:pPr>
            <w:r>
              <w:t>2 things you can SMELL (search for any scent)</w:t>
            </w:r>
          </w:p>
          <w:p w14:paraId="3CD64BDC" w14:textId="77777777" w:rsidR="00853438" w:rsidRDefault="00000000">
            <w:pPr>
              <w:spacing w:before="60" w:after="60"/>
            </w:pPr>
            <w:r>
              <w:t>1 thing you can TASTE (your mouth, recent food)</w:t>
            </w:r>
          </w:p>
          <w:p w14:paraId="04290E4B" w14:textId="77777777" w:rsidR="00853438" w:rsidRDefault="00000000">
            <w:pPr>
              <w:spacing w:before="60" w:after="60"/>
            </w:pPr>
            <w:r>
              <w:t>This forces sensory processing, which competes with craving processing.</w:t>
            </w:r>
          </w:p>
          <w:p w14:paraId="361615C9" w14:textId="77777777" w:rsidR="00853438" w:rsidRDefault="00000000">
            <w:pPr>
              <w:spacing w:before="60" w:after="60"/>
            </w:pPr>
            <w:r>
              <w:t>The brain cannot fully do both simultaneously. Use this to your advantage.</w:t>
            </w:r>
          </w:p>
        </w:tc>
      </w:tr>
    </w:tbl>
    <w:p w14:paraId="46668D27" w14:textId="77777777" w:rsidR="00853438" w:rsidRDefault="00853438">
      <w:pPr>
        <w:spacing w:before="300"/>
      </w:pPr>
    </w:p>
    <w:p w14:paraId="6741DDF8" w14:textId="77777777" w:rsidR="00853438" w:rsidRDefault="00000000">
      <w:pPr>
        <w:pStyle w:val="Heading2"/>
      </w:pPr>
      <w:bookmarkStart w:id="74" w:name="_Toc218362246"/>
      <w:r>
        <w:t>10.4.4 — Emergency Contact Protocol</w:t>
      </w:r>
      <w:bookmarkEnd w:id="74"/>
    </w:p>
    <w:p w14:paraId="64ED53E6" w14:textId="77777777" w:rsidR="00853438" w:rsidRDefault="00000000">
      <w:pPr>
        <w:spacing w:before="200"/>
      </w:pPr>
      <w:r>
        <w:t>Isolation is where cravings become decisions. Breaking isolation is the most powerful intervention.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FCE8DE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7FB89277" w14:textId="77777777" w:rsidR="00853438" w:rsidRDefault="00000000">
            <w:pPr>
              <w:spacing w:before="100" w:after="100"/>
            </w:pPr>
            <w:r>
              <w:rPr>
                <w:b/>
                <w:bCs/>
                <w:color w:val="CC0000"/>
              </w:rPr>
              <w:t xml:space="preserve">🛑 CRITICAL SYSTEM FAILURE — </w:t>
            </w:r>
            <w:r>
              <w:rPr>
                <w:b/>
                <w:bCs/>
                <w:color w:val="000000"/>
              </w:rPr>
              <w:t>THE PHONE CALL</w:t>
            </w:r>
          </w:p>
          <w:p w14:paraId="66D7DF5B" w14:textId="77777777" w:rsidR="00853438" w:rsidRDefault="00000000">
            <w:pPr>
              <w:spacing w:before="60" w:after="60"/>
            </w:pPr>
            <w:r>
              <w:t>When in acute craving, CALL SOMEONE.</w:t>
            </w:r>
          </w:p>
          <w:p w14:paraId="02A09721" w14:textId="77777777" w:rsidR="00853438" w:rsidRDefault="00000000">
            <w:pPr>
              <w:spacing w:before="60" w:after="60"/>
            </w:pPr>
            <w:r>
              <w:t>Not text. Not "I'll call later." NOW.</w:t>
            </w:r>
          </w:p>
          <w:p w14:paraId="65D28422" w14:textId="77777777" w:rsidR="00853438" w:rsidRDefault="00000000">
            <w:pPr>
              <w:spacing w:before="60" w:after="60"/>
            </w:pPr>
            <w:r>
              <w:t>You don't need to have something profound to say.</w:t>
            </w:r>
          </w:p>
          <w:p w14:paraId="58240091" w14:textId="77777777" w:rsidR="00853438" w:rsidRDefault="00000000">
            <w:pPr>
              <w:spacing w:before="60" w:after="60"/>
            </w:pPr>
            <w:r>
              <w:t>"I'm having a craving and I need to talk" is enough.</w:t>
            </w:r>
          </w:p>
          <w:p w14:paraId="7836A0F3" w14:textId="77777777" w:rsidR="00853438" w:rsidRDefault="00000000">
            <w:pPr>
              <w:spacing w:before="60" w:after="60"/>
            </w:pPr>
            <w:r>
              <w:t>The act of speaking out loud engages different brain regions.</w:t>
            </w:r>
          </w:p>
          <w:p w14:paraId="62C98828" w14:textId="77777777" w:rsidR="00853438" w:rsidRDefault="00000000">
            <w:pPr>
              <w:spacing w:before="60" w:after="60"/>
            </w:pPr>
            <w:r>
              <w:t>The presence of another human activates social regulation systems.</w:t>
            </w:r>
          </w:p>
          <w:p w14:paraId="6879465D" w14:textId="77777777" w:rsidR="00853438" w:rsidRDefault="00000000">
            <w:pPr>
              <w:spacing w:before="60" w:after="60"/>
            </w:pPr>
            <w:r>
              <w:t>Keep a list of 3-5 people you can call at any hour:</w:t>
            </w:r>
          </w:p>
          <w:p w14:paraId="0F8D43D7" w14:textId="77777777" w:rsidR="00853438" w:rsidRDefault="00000000">
            <w:pPr>
              <w:spacing w:before="60" w:after="60"/>
            </w:pPr>
            <w:r>
              <w:t>— Sponsor / recovery mentor</w:t>
            </w:r>
          </w:p>
          <w:p w14:paraId="397051B8" w14:textId="77777777" w:rsidR="00853438" w:rsidRDefault="00000000">
            <w:pPr>
              <w:spacing w:before="60" w:after="60"/>
            </w:pPr>
            <w:r>
              <w:t>— Therapist (if available for crisis)</w:t>
            </w:r>
          </w:p>
          <w:p w14:paraId="24FBC5AE" w14:textId="77777777" w:rsidR="00853438" w:rsidRDefault="00000000">
            <w:pPr>
              <w:spacing w:before="60" w:after="60"/>
            </w:pPr>
            <w:r>
              <w:t>— Trusted friend who knows your situation</w:t>
            </w:r>
          </w:p>
          <w:p w14:paraId="69DB62C6" w14:textId="77777777" w:rsidR="00853438" w:rsidRDefault="00000000">
            <w:pPr>
              <w:spacing w:before="60" w:after="60"/>
            </w:pPr>
            <w:r>
              <w:t>— Recovery hotline (SAMHSA: 1-800-662-4357)</w:t>
            </w:r>
          </w:p>
          <w:p w14:paraId="20693979" w14:textId="77777777" w:rsidR="00853438" w:rsidRDefault="00000000">
            <w:pPr>
              <w:spacing w:before="60" w:after="60"/>
            </w:pPr>
            <w:r>
              <w:t>Store these in your phone under "EMERGENCY — CALL NOW"</w:t>
            </w:r>
          </w:p>
        </w:tc>
      </w:tr>
    </w:tbl>
    <w:p w14:paraId="3225D00C" w14:textId="77777777" w:rsidR="00853438" w:rsidRDefault="00853438">
      <w:pPr>
        <w:spacing w:before="300"/>
      </w:pPr>
    </w:p>
    <w:p w14:paraId="6FAB37FE" w14:textId="77777777" w:rsidR="00853438" w:rsidRDefault="00000000">
      <w:pPr>
        <w:pStyle w:val="Heading2"/>
      </w:pPr>
      <w:bookmarkStart w:id="75" w:name="_Toc218362247"/>
      <w:r>
        <w:lastRenderedPageBreak/>
        <w:t>10.4.5 — The Cognitive Challenge</w:t>
      </w:r>
      <w:bookmarkEnd w:id="75"/>
    </w:p>
    <w:p w14:paraId="16901119" w14:textId="77777777" w:rsidR="00853438" w:rsidRDefault="00000000">
      <w:pPr>
        <w:spacing w:before="200"/>
      </w:pPr>
      <w:r>
        <w:t>Your brain is generating pro-use thoughts. Challenge them systematically.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5990"/>
      </w:tblGrid>
      <w:tr w:rsidR="00DD43E2" w14:paraId="74DE4430" w14:textId="77777777">
        <w:trPr>
          <w:tblHeader/>
        </w:trPr>
        <w:tc>
          <w:tcPr>
            <w:tcW w:w="9360" w:type="dxa"/>
            <w:gridSpan w:val="2"/>
            <w:shd w:val="clear" w:color="auto" w:fill="E0E0F0"/>
          </w:tcPr>
          <w:p w14:paraId="2FECAF4B" w14:textId="77777777" w:rsidR="00853438" w:rsidRDefault="00000000">
            <w:pPr>
              <w:spacing w:before="100" w:after="100"/>
              <w:jc w:val="center"/>
            </w:pPr>
            <w:r>
              <w:rPr>
                <w:b/>
                <w:bCs/>
                <w:sz w:val="24"/>
                <w:szCs w:val="24"/>
              </w:rPr>
              <w:t>🧠 CRAVING THOUGHTS vs. REALITY</w:t>
            </w:r>
          </w:p>
          <w:p w14:paraId="260DA777" w14:textId="77777777" w:rsidR="00853438" w:rsidRDefault="00000000">
            <w:pPr>
              <w:spacing w:after="100"/>
              <w:jc w:val="center"/>
            </w:pPr>
            <w:r>
              <w:rPr>
                <w:i/>
                <w:iCs/>
                <w:sz w:val="20"/>
                <w:szCs w:val="20"/>
              </w:rPr>
              <w:t>Cognitive distortions and their counters</w:t>
            </w:r>
          </w:p>
        </w:tc>
      </w:tr>
      <w:tr w:rsidR="00DD43E2" w14:paraId="26AD92BF" w14:textId="77777777">
        <w:tc>
          <w:tcPr>
            <w:tcW w:w="3120" w:type="dxa"/>
          </w:tcPr>
          <w:p w14:paraId="0DEADBFA" w14:textId="77777777" w:rsidR="00853438" w:rsidRDefault="00000000">
            <w:r>
              <w:rPr>
                <w:b/>
                <w:bCs/>
              </w:rPr>
              <w:t>"I deserve this."</w:t>
            </w:r>
          </w:p>
        </w:tc>
        <w:tc>
          <w:tcPr>
            <w:tcW w:w="6240" w:type="dxa"/>
          </w:tcPr>
          <w:p w14:paraId="0605C6F0" w14:textId="77777777" w:rsidR="00853438" w:rsidRDefault="00000000">
            <w:r>
              <w:t>You deserve RECOVERY. Using will make tomorrow worse, not better.</w:t>
            </w:r>
          </w:p>
        </w:tc>
      </w:tr>
      <w:tr w:rsidR="00DD43E2" w14:paraId="7E6746E6" w14:textId="77777777">
        <w:tc>
          <w:tcPr>
            <w:tcW w:w="3120" w:type="dxa"/>
          </w:tcPr>
          <w:p w14:paraId="6BE36DA5" w14:textId="77777777" w:rsidR="00853438" w:rsidRDefault="00000000">
            <w:r>
              <w:rPr>
                <w:b/>
                <w:bCs/>
              </w:rPr>
              <w:t>"No one will know."</w:t>
            </w:r>
          </w:p>
        </w:tc>
        <w:tc>
          <w:tcPr>
            <w:tcW w:w="6240" w:type="dxa"/>
          </w:tcPr>
          <w:p w14:paraId="0EF23EFE" w14:textId="77777777" w:rsidR="00853438" w:rsidRDefault="00000000">
            <w:r>
              <w:t>YOU will know. And the consequences don't require witnesses.</w:t>
            </w:r>
          </w:p>
        </w:tc>
      </w:tr>
      <w:tr w:rsidR="00DD43E2" w14:paraId="4BBBC4A5" w14:textId="77777777">
        <w:tc>
          <w:tcPr>
            <w:tcW w:w="3120" w:type="dxa"/>
          </w:tcPr>
          <w:p w14:paraId="5B17E156" w14:textId="77777777" w:rsidR="00853438" w:rsidRDefault="00000000">
            <w:r>
              <w:rPr>
                <w:b/>
                <w:bCs/>
              </w:rPr>
              <w:t>"Just this once."</w:t>
            </w:r>
          </w:p>
        </w:tc>
        <w:tc>
          <w:tcPr>
            <w:tcW w:w="6240" w:type="dxa"/>
          </w:tcPr>
          <w:p w14:paraId="3E2C7CC7" w14:textId="77777777" w:rsidR="00853438" w:rsidRDefault="00000000">
            <w:r>
              <w:t>Your brain has said this before. When has it ever been true?</w:t>
            </w:r>
          </w:p>
        </w:tc>
      </w:tr>
      <w:tr w:rsidR="00DD43E2" w14:paraId="7B80B61F" w14:textId="77777777">
        <w:tc>
          <w:tcPr>
            <w:tcW w:w="3120" w:type="dxa"/>
          </w:tcPr>
          <w:p w14:paraId="7D73CC6C" w14:textId="77777777" w:rsidR="00853438" w:rsidRDefault="00000000">
            <w:r>
              <w:rPr>
                <w:b/>
                <w:bCs/>
              </w:rPr>
              <w:t>"I can't take this feeling."</w:t>
            </w:r>
          </w:p>
        </w:tc>
        <w:tc>
          <w:tcPr>
            <w:tcW w:w="6240" w:type="dxa"/>
          </w:tcPr>
          <w:p w14:paraId="5E764D4F" w14:textId="77777777" w:rsidR="00853438" w:rsidRDefault="00000000">
            <w:r>
              <w:t>You've survived every craving so far. 100% survival rate. You can survive this one.</w:t>
            </w:r>
          </w:p>
        </w:tc>
      </w:tr>
      <w:tr w:rsidR="00DD43E2" w14:paraId="22F6FD5D" w14:textId="77777777">
        <w:tc>
          <w:tcPr>
            <w:tcW w:w="3120" w:type="dxa"/>
          </w:tcPr>
          <w:p w14:paraId="13D7CF15" w14:textId="77777777" w:rsidR="00853438" w:rsidRDefault="00000000">
            <w:r>
              <w:rPr>
                <w:b/>
                <w:bCs/>
              </w:rPr>
              <w:t>"I've already failed."</w:t>
            </w:r>
          </w:p>
        </w:tc>
        <w:tc>
          <w:tcPr>
            <w:tcW w:w="6240" w:type="dxa"/>
          </w:tcPr>
          <w:p w14:paraId="593009DB" w14:textId="77777777" w:rsidR="00853438" w:rsidRDefault="00000000">
            <w:r>
              <w:t>Having a craving is not failure. Using is a choice. You haven't made it yet.</w:t>
            </w:r>
          </w:p>
        </w:tc>
      </w:tr>
      <w:tr w:rsidR="00DD43E2" w14:paraId="1773D0AC" w14:textId="77777777">
        <w:tc>
          <w:tcPr>
            <w:tcW w:w="3120" w:type="dxa"/>
          </w:tcPr>
          <w:p w14:paraId="7862945A" w14:textId="77777777" w:rsidR="00853438" w:rsidRDefault="00000000">
            <w:r>
              <w:rPr>
                <w:b/>
                <w:bCs/>
              </w:rPr>
              <w:t>"What's the point?"</w:t>
            </w:r>
          </w:p>
        </w:tc>
        <w:tc>
          <w:tcPr>
            <w:tcW w:w="6240" w:type="dxa"/>
          </w:tcPr>
          <w:p w14:paraId="78E22A0B" w14:textId="77777777" w:rsidR="00853438" w:rsidRDefault="00000000">
            <w:r>
              <w:t>The point is who you're becoming. One craving doesn't define that.</w:t>
            </w:r>
          </w:p>
        </w:tc>
      </w:tr>
      <w:tr w:rsidR="00DD43E2" w14:paraId="018DA6D3" w14:textId="77777777">
        <w:tc>
          <w:tcPr>
            <w:tcW w:w="3120" w:type="dxa"/>
          </w:tcPr>
          <w:p w14:paraId="511926E2" w14:textId="77777777" w:rsidR="00853438" w:rsidRDefault="00000000">
            <w:r>
              <w:rPr>
                <w:b/>
                <w:bCs/>
              </w:rPr>
              <w:t>"It wasn't that bad."</w:t>
            </w:r>
          </w:p>
        </w:tc>
        <w:tc>
          <w:tcPr>
            <w:tcW w:w="6240" w:type="dxa"/>
          </w:tcPr>
          <w:p w14:paraId="4CF5821E" w14:textId="77777777" w:rsidR="00853438" w:rsidRDefault="00000000">
            <w:r>
              <w:t>Read your 'why I quit' list. Remember the FULL truth, not the edited version.</w:t>
            </w:r>
          </w:p>
        </w:tc>
      </w:tr>
      <w:tr w:rsidR="00DD43E2" w14:paraId="3A3FC323" w14:textId="77777777">
        <w:tc>
          <w:tcPr>
            <w:tcW w:w="3120" w:type="dxa"/>
          </w:tcPr>
          <w:p w14:paraId="32458BAC" w14:textId="77777777" w:rsidR="00853438" w:rsidRDefault="00000000">
            <w:r>
              <w:rPr>
                <w:b/>
                <w:bCs/>
              </w:rPr>
              <w:t>"I'll start over tomorrow."</w:t>
            </w:r>
          </w:p>
        </w:tc>
        <w:tc>
          <w:tcPr>
            <w:tcW w:w="6240" w:type="dxa"/>
          </w:tcPr>
          <w:p w14:paraId="310C26F8" w14:textId="77777777" w:rsidR="00853438" w:rsidRDefault="00000000">
            <w:r>
              <w:t>Tomorrow never comes. The only moment is now. Choose now.</w:t>
            </w:r>
          </w:p>
        </w:tc>
      </w:tr>
    </w:tbl>
    <w:p w14:paraId="3B2DD90A" w14:textId="77777777" w:rsidR="00853438" w:rsidRDefault="00000000">
      <w:r>
        <w:br w:type="page"/>
      </w:r>
    </w:p>
    <w:p w14:paraId="68EC2328" w14:textId="77777777" w:rsidR="00853438" w:rsidRDefault="00000000">
      <w:pPr>
        <w:pStyle w:val="Heading1"/>
      </w:pPr>
      <w:bookmarkStart w:id="76" w:name="_Toc218362248"/>
      <w:r>
        <w:lastRenderedPageBreak/>
        <w:t>Section 10.5: When Relapse Happens</w:t>
      </w:r>
      <w:bookmarkEnd w:id="76"/>
    </w:p>
    <w:p w14:paraId="460D9D28" w14:textId="77777777" w:rsidR="00853438" w:rsidRDefault="00000000">
      <w:r>
        <w:rPr>
          <w:i/>
          <w:iCs/>
          <w:sz w:val="24"/>
          <w:szCs w:val="24"/>
        </w:rPr>
        <w:t>Harm Reduction and Damage Control — Not Shame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D9A3EE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352E964" w14:textId="77777777" w:rsidR="00853438" w:rsidRDefault="00000000">
            <w:pPr>
              <w:spacing w:before="100" w:after="100"/>
            </w:pPr>
            <w:r>
              <w:rPr>
                <w:b/>
                <w:bCs/>
                <w:color w:val="003366"/>
              </w:rPr>
              <w:t xml:space="preserve">🔧 ARCHITECT'S LOG </w:t>
            </w:r>
          </w:p>
          <w:p w14:paraId="6ED05D58" w14:textId="77777777" w:rsidR="00853438" w:rsidRDefault="00000000">
            <w:pPr>
              <w:spacing w:before="60" w:after="60"/>
            </w:pPr>
            <w:r>
              <w:t>If you've used, you're not reading the wrong section.</w:t>
            </w:r>
          </w:p>
          <w:p w14:paraId="4A99E5C4" w14:textId="77777777" w:rsidR="00853438" w:rsidRDefault="00000000">
            <w:pPr>
              <w:spacing w:before="60" w:after="60"/>
            </w:pPr>
            <w:r>
              <w:t>You're reading the section that might save your life.</w:t>
            </w:r>
          </w:p>
          <w:p w14:paraId="0D106028" w14:textId="77777777" w:rsidR="00853438" w:rsidRDefault="00000000">
            <w:pPr>
              <w:spacing w:before="60" w:after="60"/>
            </w:pPr>
            <w:r>
              <w:t>What happens in the NEXT FEW HOURS matters more than what just happened.</w:t>
            </w:r>
          </w:p>
          <w:p w14:paraId="48458ABD" w14:textId="77777777" w:rsidR="00853438" w:rsidRDefault="00000000">
            <w:pPr>
              <w:spacing w:before="60" w:after="60"/>
            </w:pPr>
            <w:r>
              <w:t>A lapse does not have to become a relapse.</w:t>
            </w:r>
          </w:p>
          <w:p w14:paraId="2EE854F2" w14:textId="77777777" w:rsidR="00853438" w:rsidRDefault="00000000">
            <w:pPr>
              <w:spacing w:before="60" w:after="60"/>
            </w:pPr>
            <w:r>
              <w:t>A relapse does not have to become a catastrophe.</w:t>
            </w:r>
          </w:p>
          <w:p w14:paraId="220F8B0D" w14:textId="77777777" w:rsidR="00853438" w:rsidRDefault="00000000">
            <w:pPr>
              <w:spacing w:before="60" w:after="60"/>
            </w:pPr>
            <w:r>
              <w:t>The purity model says you've failed. Start over. Shame yourself.</w:t>
            </w:r>
          </w:p>
          <w:p w14:paraId="495641F8" w14:textId="77777777" w:rsidR="00853438" w:rsidRDefault="00000000">
            <w:pPr>
              <w:spacing w:before="60" w:after="60"/>
            </w:pPr>
            <w:r>
              <w:t>The Kernel model says: Okay, system fault occurred. Let's minimize damage and restore stability.</w:t>
            </w:r>
          </w:p>
          <w:p w14:paraId="0D2DB58B" w14:textId="77777777" w:rsidR="00853438" w:rsidRDefault="00000000">
            <w:pPr>
              <w:spacing w:before="60" w:after="60"/>
            </w:pPr>
            <w:r>
              <w:t>Which approach do you think leads to better outcomes?</w:t>
            </w:r>
          </w:p>
        </w:tc>
      </w:tr>
    </w:tbl>
    <w:p w14:paraId="116D1B76" w14:textId="77777777" w:rsidR="00853438" w:rsidRDefault="00853438">
      <w:pPr>
        <w:spacing w:before="300"/>
      </w:pPr>
    </w:p>
    <w:p w14:paraId="21C34008" w14:textId="77777777" w:rsidR="00853438" w:rsidRDefault="00000000">
      <w:pPr>
        <w:pStyle w:val="Heading2"/>
      </w:pPr>
      <w:bookmarkStart w:id="77" w:name="_Toc218362249"/>
      <w:r>
        <w:t>10.5.1 — Immediate Post-Use Protocol</w:t>
      </w:r>
      <w:bookmarkEnd w:id="77"/>
    </w:p>
    <w:p w14:paraId="5A7C354B" w14:textId="77777777" w:rsidR="00853438" w:rsidRDefault="00000000">
      <w:pPr>
        <w:spacing w:before="200"/>
      </w:pPr>
      <w:r>
        <w:t>You've used. Now what?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519352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A155589" w14:textId="77777777" w:rsidR="00853438" w:rsidRDefault="00000000">
            <w:pPr>
              <w:spacing w:before="100" w:after="100"/>
            </w:pPr>
            <w:r>
              <w:rPr>
                <w:b/>
                <w:bCs/>
                <w:color w:val="CC0000"/>
              </w:rPr>
              <w:t xml:space="preserve">🛑 CRITICAL SYSTEM FAILURE — </w:t>
            </w:r>
            <w:r>
              <w:rPr>
                <w:b/>
                <w:bCs/>
                <w:color w:val="000000"/>
              </w:rPr>
              <w:t>HARM REDUCTION — FIRST PRIORITY</w:t>
            </w:r>
          </w:p>
          <w:p w14:paraId="4F7F5A0F" w14:textId="77777777" w:rsidR="00853438" w:rsidRDefault="00000000">
            <w:pPr>
              <w:spacing w:before="60" w:after="60"/>
            </w:pPr>
            <w:r>
              <w:t>SAFETY FIRST:</w:t>
            </w:r>
          </w:p>
          <w:p w14:paraId="63AEE3DD" w14:textId="77777777" w:rsidR="00853438" w:rsidRDefault="00000000">
            <w:pPr>
              <w:spacing w:before="60" w:after="60"/>
            </w:pPr>
            <w:r>
              <w:t>— If you've overdosed risk (opioids, benzos, alcohol): Get to a safe location with someone who can monitor you. Have Narcan available if opioids are involved.</w:t>
            </w:r>
          </w:p>
          <w:p w14:paraId="47687D23" w14:textId="77777777" w:rsidR="00853438" w:rsidRDefault="00000000">
            <w:pPr>
              <w:spacing w:before="60" w:after="60"/>
            </w:pPr>
            <w:r>
              <w:t>— If you're intoxicated and in a dangerous environment: Leave or call for help.</w:t>
            </w:r>
          </w:p>
          <w:p w14:paraId="0E95781E" w14:textId="77777777" w:rsidR="00853438" w:rsidRDefault="00000000">
            <w:pPr>
              <w:spacing w:before="60" w:after="60"/>
            </w:pPr>
            <w:r>
              <w:t>— If you're alone and impaired: Call someone. Do not drive.</w:t>
            </w:r>
          </w:p>
          <w:p w14:paraId="172DC68E" w14:textId="77777777" w:rsidR="00853438" w:rsidRDefault="00000000">
            <w:pPr>
              <w:spacing w:before="60" w:after="60"/>
            </w:pPr>
            <w:r>
              <w:t>DO NOT make any major decisions while intoxicated.</w:t>
            </w:r>
          </w:p>
          <w:p w14:paraId="5226FD24" w14:textId="77777777" w:rsidR="00853438" w:rsidRDefault="00000000">
            <w:pPr>
              <w:spacing w:before="60" w:after="60"/>
            </w:pPr>
            <w:r>
              <w:t>DO NOT spiral into continued use because "it's already ruined."</w:t>
            </w:r>
          </w:p>
          <w:p w14:paraId="3CCA39D3" w14:textId="77777777" w:rsidR="00853438" w:rsidRDefault="00000000">
            <w:pPr>
              <w:spacing w:before="60" w:after="60"/>
            </w:pPr>
            <w:r>
              <w:t>DO NOT isolate. The shame spiral is more dangerous than the substance.</w:t>
            </w:r>
          </w:p>
        </w:tc>
      </w:tr>
    </w:tbl>
    <w:p w14:paraId="23183F42" w14:textId="77777777" w:rsidR="00853438" w:rsidRDefault="00853438">
      <w:pPr>
        <w:spacing w:before="300"/>
      </w:pPr>
    </w:p>
    <w:p w14:paraId="743F7BA6" w14:textId="77777777" w:rsidR="00853438" w:rsidRDefault="00000000">
      <w:pPr>
        <w:pStyle w:val="Heading2"/>
      </w:pPr>
      <w:bookmarkStart w:id="78" w:name="_Toc218362250"/>
      <w:r>
        <w:t>10.5.2 — The 24-Hour Window</w:t>
      </w:r>
      <w:bookmarkEnd w:id="78"/>
    </w:p>
    <w:p w14:paraId="427783BE" w14:textId="77777777" w:rsidR="00853438" w:rsidRDefault="00000000">
      <w:pPr>
        <w:spacing w:before="200"/>
      </w:pPr>
      <w:r>
        <w:t>The 24 hours after a lapse are CRITICAL. What you do in this window determines whether it stays a lapse or becomes a relapse.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286545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E05F433" w14:textId="77777777" w:rsidR="00853438" w:rsidRDefault="00000000">
            <w:pPr>
              <w:spacing w:before="100" w:after="100"/>
            </w:pPr>
            <w:r>
              <w:rPr>
                <w:b/>
                <w:bCs/>
                <w:color w:val="006600"/>
              </w:rPr>
              <w:t xml:space="preserve">✅ SYSTEM GREEN — </w:t>
            </w:r>
            <w:r>
              <w:rPr>
                <w:b/>
                <w:bCs/>
                <w:color w:val="000000"/>
              </w:rPr>
              <w:t>24-HOUR POST-LAPSE PROTOCOL</w:t>
            </w:r>
          </w:p>
          <w:p w14:paraId="4576431C" w14:textId="77777777" w:rsidR="00853438" w:rsidRDefault="00000000">
            <w:pPr>
              <w:spacing w:before="60" w:after="60"/>
            </w:pPr>
            <w:r>
              <w:t>HOUR 0-4: Safety and stability.</w:t>
            </w:r>
          </w:p>
          <w:p w14:paraId="64F9694E" w14:textId="77777777" w:rsidR="00853438" w:rsidRDefault="00000000">
            <w:pPr>
              <w:spacing w:before="60" w:after="60"/>
            </w:pPr>
            <w:r>
              <w:t>— Get to a safe environment</w:t>
            </w:r>
          </w:p>
          <w:p w14:paraId="4F49B0E6" w14:textId="77777777" w:rsidR="00853438" w:rsidRDefault="00000000">
            <w:pPr>
              <w:spacing w:before="60" w:after="60"/>
            </w:pPr>
            <w:r>
              <w:t>— Dispose of any remaining substances</w:t>
            </w:r>
          </w:p>
          <w:p w14:paraId="5914400B" w14:textId="77777777" w:rsidR="00853438" w:rsidRDefault="00000000">
            <w:pPr>
              <w:spacing w:before="60" w:after="60"/>
            </w:pPr>
            <w:r>
              <w:t>— Tell ONE person what happened</w:t>
            </w:r>
          </w:p>
          <w:p w14:paraId="78E9D3B0" w14:textId="77777777" w:rsidR="00853438" w:rsidRDefault="00000000">
            <w:pPr>
              <w:spacing w:before="60" w:after="60"/>
            </w:pPr>
            <w:r>
              <w:lastRenderedPageBreak/>
              <w:t>HOUR 4-12: Process without judgment.</w:t>
            </w:r>
          </w:p>
          <w:p w14:paraId="3D6B0425" w14:textId="77777777" w:rsidR="00853438" w:rsidRDefault="00000000">
            <w:pPr>
              <w:spacing w:before="60" w:after="60"/>
            </w:pPr>
            <w:r>
              <w:t>— This was a data point, not an identity</w:t>
            </w:r>
          </w:p>
          <w:p w14:paraId="4D8AC6FF" w14:textId="77777777" w:rsidR="00853438" w:rsidRDefault="00000000">
            <w:pPr>
              <w:spacing w:before="60" w:after="60"/>
            </w:pPr>
            <w:r>
              <w:t>— What were the preceding cascade stages?</w:t>
            </w:r>
          </w:p>
          <w:p w14:paraId="60011062" w14:textId="77777777" w:rsidR="00853438" w:rsidRDefault="00000000">
            <w:pPr>
              <w:spacing w:before="60" w:after="60"/>
            </w:pPr>
            <w:r>
              <w:t>— What could have intervened earlier?</w:t>
            </w:r>
          </w:p>
          <w:p w14:paraId="23DE6116" w14:textId="77777777" w:rsidR="00853438" w:rsidRDefault="00000000">
            <w:pPr>
              <w:spacing w:before="60" w:after="60"/>
            </w:pPr>
            <w:r>
              <w:t>HOUR 12-24: Re-engage support.</w:t>
            </w:r>
          </w:p>
          <w:p w14:paraId="253F4889" w14:textId="77777777" w:rsidR="00853438" w:rsidRDefault="00000000">
            <w:pPr>
              <w:spacing w:before="60" w:after="60"/>
            </w:pPr>
            <w:r>
              <w:t>— Contact sponsor, therapist, or support person</w:t>
            </w:r>
          </w:p>
          <w:p w14:paraId="07CE6473" w14:textId="77777777" w:rsidR="00853438" w:rsidRDefault="00000000">
            <w:pPr>
              <w:spacing w:before="60" w:after="60"/>
            </w:pPr>
            <w:r>
              <w:t>— Attend a meeting or check-in</w:t>
            </w:r>
          </w:p>
          <w:p w14:paraId="13F0377E" w14:textId="77777777" w:rsidR="00853438" w:rsidRDefault="00000000">
            <w:pPr>
              <w:spacing w:before="60" w:after="60"/>
            </w:pPr>
            <w:r>
              <w:t>— Reinstate basic protocols (sleep, food, movement)</w:t>
            </w:r>
          </w:p>
          <w:p w14:paraId="018D9A98" w14:textId="77777777" w:rsidR="00853438" w:rsidRDefault="00000000">
            <w:pPr>
              <w:spacing w:before="60" w:after="60"/>
            </w:pPr>
            <w:r>
              <w:t>THE KEY: You have not "lost everything." Your neural rewiring did not reset.</w:t>
            </w:r>
          </w:p>
          <w:p w14:paraId="30706713" w14:textId="77777777" w:rsidR="00853438" w:rsidRDefault="00000000">
            <w:pPr>
              <w:spacing w:before="60" w:after="60"/>
            </w:pPr>
            <w:r>
              <w:t>Your skills are intact. Your support network is intact.</w:t>
            </w:r>
          </w:p>
          <w:p w14:paraId="632F2409" w14:textId="77777777" w:rsidR="00853438" w:rsidRDefault="00000000">
            <w:pPr>
              <w:spacing w:before="60" w:after="60"/>
            </w:pPr>
            <w:r>
              <w:t>You are experiencing a system fault, not a complete rebuild.</w:t>
            </w:r>
          </w:p>
        </w:tc>
      </w:tr>
    </w:tbl>
    <w:p w14:paraId="165E280F" w14:textId="77777777" w:rsidR="00853438" w:rsidRDefault="00853438">
      <w:pPr>
        <w:spacing w:before="300"/>
      </w:pPr>
    </w:p>
    <w:p w14:paraId="35337F7F" w14:textId="77777777" w:rsidR="00853438" w:rsidRDefault="00000000">
      <w:pPr>
        <w:pStyle w:val="Heading2"/>
      </w:pPr>
      <w:bookmarkStart w:id="79" w:name="_Toc218362251"/>
      <w:r>
        <w:t>10.5.3 — Rejecting the Shame Spiral</w:t>
      </w:r>
      <w:bookmarkEnd w:id="79"/>
    </w:p>
    <w:p w14:paraId="13AEFFE2" w14:textId="77777777" w:rsidR="00853438" w:rsidRDefault="00000000">
      <w:pPr>
        <w:spacing w:before="200"/>
      </w:pPr>
      <w:r>
        <w:t>Shame is the most dangerous post-lapse phenomenon. It drives continued use.</w:t>
      </w:r>
    </w:p>
    <w:p w14:paraId="3B9B4549" w14:textId="77777777" w:rsidR="00853438" w:rsidRDefault="00000000">
      <w:r>
        <w:t>The shame logic goes:</w:t>
      </w:r>
    </w:p>
    <w:p w14:paraId="4EBDE699" w14:textId="77777777" w:rsidR="00853438" w:rsidRDefault="00000000">
      <w:pPr>
        <w:spacing w:after="100"/>
      </w:pPr>
      <w:r>
        <w:t>"I used → I'm a failure → I've ruined everything → Why bother trying → I might as well keep using → I used again → I'm even more of a failure → ..."</w:t>
      </w:r>
    </w:p>
    <w:p w14:paraId="664456B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5A868B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6BEBFB5" w14:textId="77777777" w:rsidR="00853438" w:rsidRDefault="00000000">
            <w:pPr>
              <w:spacing w:before="100" w:after="100"/>
            </w:pPr>
            <w:r>
              <w:rPr>
                <w:b/>
                <w:bCs/>
                <w:color w:val="CC0000"/>
              </w:rPr>
              <w:t xml:space="preserve">🛑 CRITICAL SYSTEM FAILURE — </w:t>
            </w:r>
            <w:r>
              <w:rPr>
                <w:b/>
                <w:bCs/>
                <w:color w:val="000000"/>
              </w:rPr>
              <w:t>BREAKING THE SHAME SPIRAL</w:t>
            </w:r>
          </w:p>
          <w:p w14:paraId="3ECD62D0" w14:textId="77777777" w:rsidR="00853438" w:rsidRDefault="00000000">
            <w:pPr>
              <w:spacing w:before="60" w:after="60"/>
            </w:pPr>
            <w:r>
              <w:t>THE COUNTER-LOGIC:</w:t>
            </w:r>
          </w:p>
          <w:p w14:paraId="68549A28" w14:textId="77777777" w:rsidR="00853438" w:rsidRDefault="00000000">
            <w:pPr>
              <w:spacing w:before="60" w:after="60"/>
            </w:pPr>
            <w:r>
              <w:t>"I used → I experienced a system fault → Faults happen in complex systems →</w:t>
            </w:r>
          </w:p>
          <w:p w14:paraId="10AACD25" w14:textId="77777777" w:rsidR="00853438" w:rsidRDefault="00000000">
            <w:pPr>
              <w:spacing w:before="60" w:after="60"/>
            </w:pPr>
            <w:r>
              <w:t>This does not define my worth → I can minimize damage now →</w:t>
            </w:r>
          </w:p>
          <w:p w14:paraId="038CCB67" w14:textId="77777777" w:rsidR="00853438" w:rsidRDefault="00000000">
            <w:pPr>
              <w:spacing w:before="60" w:after="60"/>
            </w:pPr>
            <w:r>
              <w:t>The past hour is done; the next hour is a choice →</w:t>
            </w:r>
          </w:p>
          <w:p w14:paraId="4B63E26B" w14:textId="77777777" w:rsidR="00853438" w:rsidRDefault="00000000">
            <w:pPr>
              <w:spacing w:before="60" w:after="60"/>
            </w:pPr>
            <w:r>
              <w:t>Returning to use would create MORE damage, not less →</w:t>
            </w:r>
          </w:p>
          <w:p w14:paraId="51F1FEF5" w14:textId="77777777" w:rsidR="00853438" w:rsidRDefault="00000000">
            <w:pPr>
              <w:spacing w:before="60" w:after="60"/>
            </w:pPr>
            <w:r>
              <w:t>I choose to stop the cascade NOW."</w:t>
            </w:r>
          </w:p>
          <w:p w14:paraId="4BCEDFE9" w14:textId="77777777" w:rsidR="00853438" w:rsidRDefault="00000000">
            <w:pPr>
              <w:spacing w:before="60" w:after="60"/>
            </w:pPr>
            <w:r>
              <w:t>SHAME IS A RELAPSE ACCELERANT. It makes you want to escape the feeling.</w:t>
            </w:r>
          </w:p>
          <w:p w14:paraId="5A70BE7E" w14:textId="77777777" w:rsidR="00853438" w:rsidRDefault="00000000">
            <w:pPr>
              <w:spacing w:before="60" w:after="60"/>
            </w:pPr>
            <w:r>
              <w:t>What do you know that makes feelings go away fast? The substance.</w:t>
            </w:r>
          </w:p>
          <w:p w14:paraId="3248C13D" w14:textId="77777777" w:rsidR="00853438" w:rsidRDefault="00000000">
            <w:pPr>
              <w:spacing w:before="60" w:after="60"/>
            </w:pPr>
            <w:r>
              <w:t>Shame literally drives you back to using.</w:t>
            </w:r>
          </w:p>
          <w:p w14:paraId="2C2A165B" w14:textId="77777777" w:rsidR="00853438" w:rsidRDefault="00000000">
            <w:pPr>
              <w:spacing w:before="60" w:after="60"/>
            </w:pPr>
            <w:r>
              <w:t>Self-compassion is not weakness. It's harm reduction.</w:t>
            </w:r>
          </w:p>
        </w:tc>
      </w:tr>
    </w:tbl>
    <w:p w14:paraId="08C51AA8" w14:textId="77777777" w:rsidR="00853438" w:rsidRDefault="00853438">
      <w:pPr>
        <w:spacing w:before="300"/>
      </w:pPr>
    </w:p>
    <w:p w14:paraId="0C9C5608" w14:textId="77777777" w:rsidR="00853438" w:rsidRDefault="00000000">
      <w:pPr>
        <w:pStyle w:val="Heading2"/>
      </w:pPr>
      <w:bookmarkStart w:id="80" w:name="_Toc218362252"/>
      <w:r>
        <w:t>10.5.4 — The "Not Starting Over" Principle</w:t>
      </w:r>
      <w:bookmarkEnd w:id="80"/>
    </w:p>
    <w:p w14:paraId="649D30D1" w14:textId="77777777" w:rsidR="00853438" w:rsidRDefault="00000000">
      <w:pPr>
        <w:spacing w:before="200"/>
      </w:pPr>
      <w:r>
        <w:t>One of the most damaging myths in recovery is that a lapse means "starting over."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F22DF3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D66BFCD" w14:textId="77777777" w:rsidR="00853438" w:rsidRDefault="00000000">
            <w:pPr>
              <w:spacing w:before="100" w:after="100"/>
            </w:pPr>
            <w:r>
              <w:rPr>
                <w:b/>
                <w:bCs/>
                <w:color w:val="003366"/>
              </w:rPr>
              <w:lastRenderedPageBreak/>
              <w:t xml:space="preserve">🔧 ARCHITECT'S LOG </w:t>
            </w:r>
          </w:p>
          <w:p w14:paraId="69D921AB" w14:textId="77777777" w:rsidR="00853438" w:rsidRDefault="00000000">
            <w:pPr>
              <w:spacing w:before="60" w:after="60"/>
            </w:pPr>
            <w:r>
              <w:t>Consider two people:</w:t>
            </w:r>
          </w:p>
          <w:p w14:paraId="49ED8340" w14:textId="77777777" w:rsidR="00853438" w:rsidRDefault="00000000">
            <w:pPr>
              <w:spacing w:before="60" w:after="60"/>
            </w:pPr>
            <w:r>
              <w:t>Person A: 2 years of recovery, one lapse, back to recovery immediately.</w:t>
            </w:r>
          </w:p>
          <w:p w14:paraId="37D0F7D5" w14:textId="77777777" w:rsidR="00853438" w:rsidRDefault="00000000">
            <w:pPr>
              <w:spacing w:before="60" w:after="60"/>
            </w:pPr>
            <w:r>
              <w:t>Person B: Day 3 of first attempt at recovery.</w:t>
            </w:r>
          </w:p>
          <w:p w14:paraId="66C06817" w14:textId="77777777" w:rsidR="00853438" w:rsidRDefault="00000000">
            <w:pPr>
              <w:spacing w:before="60" w:after="60"/>
            </w:pPr>
            <w:r>
              <w:t>Are these equivalent because they both have a "day count" of 3?</w:t>
            </w:r>
          </w:p>
          <w:p w14:paraId="7E661FA8" w14:textId="77777777" w:rsidR="00853438" w:rsidRDefault="00000000">
            <w:pPr>
              <w:spacing w:before="60" w:after="60"/>
            </w:pPr>
            <w:r>
              <w:t>Obviously not.</w:t>
            </w:r>
          </w:p>
          <w:p w14:paraId="2ED9600D" w14:textId="77777777" w:rsidR="00853438" w:rsidRDefault="00000000">
            <w:pPr>
              <w:spacing w:before="60" w:after="60"/>
            </w:pPr>
            <w:r>
              <w:t>Person A has:</w:t>
            </w:r>
          </w:p>
          <w:p w14:paraId="64469B7A" w14:textId="77777777" w:rsidR="00853438" w:rsidRDefault="00000000">
            <w:pPr>
              <w:spacing w:before="60" w:after="60"/>
            </w:pPr>
            <w:r>
              <w:t>— 2 years of neural rewiring</w:t>
            </w:r>
          </w:p>
          <w:p w14:paraId="03C77F7A" w14:textId="77777777" w:rsidR="00853438" w:rsidRDefault="00000000">
            <w:pPr>
              <w:spacing w:before="60" w:after="60"/>
            </w:pPr>
            <w:r>
              <w:t>— 2 years of practiced coping skills</w:t>
            </w:r>
          </w:p>
          <w:p w14:paraId="17720ADE" w14:textId="77777777" w:rsidR="00853438" w:rsidRDefault="00000000">
            <w:pPr>
              <w:spacing w:before="60" w:after="60"/>
            </w:pPr>
            <w:r>
              <w:t>— 2 years of triggers identified and managed</w:t>
            </w:r>
          </w:p>
          <w:p w14:paraId="0D17AC2F" w14:textId="77777777" w:rsidR="00853438" w:rsidRDefault="00000000">
            <w:pPr>
              <w:spacing w:before="60" w:after="60"/>
            </w:pPr>
            <w:r>
              <w:t>— 2 years of life rebuilt</w:t>
            </w:r>
          </w:p>
          <w:p w14:paraId="60355021" w14:textId="77777777" w:rsidR="00853438" w:rsidRDefault="00000000">
            <w:pPr>
              <w:spacing w:before="60" w:after="60"/>
            </w:pPr>
            <w:r>
              <w:t>— One data point of what led to the lapse</w:t>
            </w:r>
          </w:p>
          <w:p w14:paraId="784FDFA5" w14:textId="77777777" w:rsidR="00853438" w:rsidRDefault="00000000">
            <w:pPr>
              <w:spacing w:before="60" w:after="60"/>
            </w:pPr>
            <w:r>
              <w:t>Person B has none of this.</w:t>
            </w:r>
          </w:p>
          <w:p w14:paraId="2B43BF18" w14:textId="77777777" w:rsidR="00853438" w:rsidRDefault="00000000">
            <w:pPr>
              <w:spacing w:before="60" w:after="60"/>
            </w:pPr>
            <w:r>
              <w:t>A lapse does not reset your neuroplasticity.</w:t>
            </w:r>
          </w:p>
          <w:p w14:paraId="6106C2D3" w14:textId="77777777" w:rsidR="00853438" w:rsidRDefault="00000000">
            <w:pPr>
              <w:spacing w:before="60" w:after="60"/>
            </w:pPr>
            <w:r>
              <w:t>A lapse does not erase your learning.</w:t>
            </w:r>
          </w:p>
          <w:p w14:paraId="5B6D00F4" w14:textId="77777777" w:rsidR="00853438" w:rsidRDefault="00000000">
            <w:pPr>
              <w:spacing w:before="60" w:after="60"/>
            </w:pPr>
            <w:r>
              <w:t>A lapse does not undo your growth.</w:t>
            </w:r>
          </w:p>
          <w:p w14:paraId="7FCA647B" w14:textId="77777777" w:rsidR="00853438" w:rsidRDefault="00000000">
            <w:pPr>
              <w:spacing w:before="60" w:after="60"/>
            </w:pPr>
            <w:r>
              <w:t xml:space="preserve">The day count is an arbitrary metric that has nothing to do with </w:t>
            </w:r>
          </w:p>
          <w:p w14:paraId="127DCCB4" w14:textId="77777777" w:rsidR="00853438" w:rsidRDefault="00000000">
            <w:pPr>
              <w:spacing w:before="60" w:after="60"/>
            </w:pPr>
            <w:r>
              <w:t>the actual state of your nervous system.</w:t>
            </w:r>
          </w:p>
        </w:tc>
      </w:tr>
    </w:tbl>
    <w:p w14:paraId="77D957C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DD8F44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8096C98" w14:textId="77777777" w:rsidR="00853438" w:rsidRDefault="00000000">
            <w:pPr>
              <w:spacing w:before="100" w:after="100"/>
            </w:pPr>
            <w:r>
              <w:rPr>
                <w:b/>
                <w:bCs/>
                <w:color w:val="006600"/>
              </w:rPr>
              <w:t xml:space="preserve">✅ SYSTEM GREEN — </w:t>
            </w:r>
            <w:r>
              <w:rPr>
                <w:b/>
                <w:bCs/>
                <w:color w:val="000000"/>
              </w:rPr>
              <w:t>WHAT A LAPSE ACTUALLY RESETS</w:t>
            </w:r>
          </w:p>
          <w:p w14:paraId="4C97F46F" w14:textId="77777777" w:rsidR="00853438" w:rsidRDefault="00000000">
            <w:pPr>
              <w:spacing w:before="60" w:after="60"/>
            </w:pPr>
            <w:r>
              <w:t>DOES reset:</w:t>
            </w:r>
          </w:p>
          <w:p w14:paraId="7C8931C5" w14:textId="77777777" w:rsidR="00853438" w:rsidRDefault="00000000">
            <w:pPr>
              <w:spacing w:before="60" w:after="60"/>
            </w:pPr>
            <w:r>
              <w:t>— Your physical tolerance (partially — depends on duration of abstinence)</w:t>
            </w:r>
          </w:p>
          <w:p w14:paraId="36473E8A" w14:textId="77777777" w:rsidR="00853438" w:rsidRDefault="00000000">
            <w:pPr>
              <w:spacing w:before="60" w:after="60"/>
            </w:pPr>
            <w:r>
              <w:t>— Your consecutive abstinence count (an arbitrary number)</w:t>
            </w:r>
          </w:p>
          <w:p w14:paraId="6637043B" w14:textId="77777777" w:rsidR="00853438" w:rsidRDefault="00000000">
            <w:pPr>
              <w:spacing w:before="60" w:after="60"/>
            </w:pPr>
            <w:r>
              <w:t>DOES NOT reset:</w:t>
            </w:r>
          </w:p>
          <w:p w14:paraId="67AA2BF0" w14:textId="77777777" w:rsidR="00853438" w:rsidRDefault="00000000">
            <w:pPr>
              <w:spacing w:before="60" w:after="60"/>
            </w:pPr>
            <w:r>
              <w:t>— Your neural rewiring from months/years of recovery</w:t>
            </w:r>
          </w:p>
          <w:p w14:paraId="06649498" w14:textId="77777777" w:rsidR="00853438" w:rsidRDefault="00000000">
            <w:pPr>
              <w:spacing w:before="60" w:after="60"/>
            </w:pPr>
            <w:r>
              <w:t>— Your learned coping mechanisms</w:t>
            </w:r>
          </w:p>
          <w:p w14:paraId="5BA54F1A" w14:textId="77777777" w:rsidR="00853438" w:rsidRDefault="00000000">
            <w:pPr>
              <w:spacing w:before="60" w:after="60"/>
            </w:pPr>
            <w:r>
              <w:t>— Your self-knowledge and trigger maps</w:t>
            </w:r>
          </w:p>
          <w:p w14:paraId="6FD88803" w14:textId="77777777" w:rsidR="00853438" w:rsidRDefault="00000000">
            <w:pPr>
              <w:spacing w:before="60" w:after="60"/>
            </w:pPr>
            <w:r>
              <w:t>— Your support network (unless you abandon it)</w:t>
            </w:r>
          </w:p>
          <w:p w14:paraId="60E6C6AF" w14:textId="77777777" w:rsidR="00853438" w:rsidRDefault="00000000">
            <w:pPr>
              <w:spacing w:before="60" w:after="60"/>
            </w:pPr>
            <w:r>
              <w:t>— Your fundamental capacity for recovery</w:t>
            </w:r>
          </w:p>
          <w:p w14:paraId="1061217C" w14:textId="77777777" w:rsidR="00853438" w:rsidRDefault="00000000">
            <w:pPr>
              <w:spacing w:before="60" w:after="60"/>
            </w:pPr>
            <w:r>
              <w:t>— Your identity as a person in recovery</w:t>
            </w:r>
          </w:p>
          <w:p w14:paraId="794E59D3" w14:textId="77777777" w:rsidR="00853438" w:rsidRDefault="00000000">
            <w:pPr>
              <w:spacing w:before="60" w:after="60"/>
            </w:pPr>
            <w:r>
              <w:t>A lapse is a SETBACK, not a RESET. These are categorically different.</w:t>
            </w:r>
          </w:p>
        </w:tc>
      </w:tr>
    </w:tbl>
    <w:p w14:paraId="17212988" w14:textId="77777777" w:rsidR="00853438" w:rsidRDefault="00000000">
      <w:r>
        <w:br w:type="page"/>
      </w:r>
    </w:p>
    <w:p w14:paraId="6E430E09" w14:textId="77777777" w:rsidR="00853438" w:rsidRDefault="00000000">
      <w:pPr>
        <w:pStyle w:val="Heading1"/>
      </w:pPr>
      <w:bookmarkStart w:id="81" w:name="_Toc218362253"/>
      <w:r>
        <w:lastRenderedPageBreak/>
        <w:t>Section 10.6: The Reboot Protocol</w:t>
      </w:r>
      <w:bookmarkEnd w:id="81"/>
    </w:p>
    <w:p w14:paraId="1D7E61FD" w14:textId="77777777" w:rsidR="00853438" w:rsidRDefault="00000000">
      <w:r>
        <w:rPr>
          <w:i/>
          <w:iCs/>
          <w:sz w:val="24"/>
          <w:szCs w:val="24"/>
        </w:rPr>
        <w:t>Resuming Stable Operation After System Fault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8B27AB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481DDFC" w14:textId="77777777" w:rsidR="00853438" w:rsidRDefault="00000000">
            <w:pPr>
              <w:spacing w:before="100" w:after="100"/>
            </w:pPr>
            <w:r>
              <w:rPr>
                <w:b/>
                <w:bCs/>
                <w:color w:val="003366"/>
              </w:rPr>
              <w:t xml:space="preserve">🔧 ARCHITECT'S LOG </w:t>
            </w:r>
          </w:p>
          <w:p w14:paraId="552DD36E" w14:textId="77777777" w:rsidR="00853438" w:rsidRDefault="00000000">
            <w:pPr>
              <w:spacing w:before="60" w:after="60"/>
            </w:pPr>
            <w:r>
              <w:t>Your system crashed. Now we reboot.</w:t>
            </w:r>
          </w:p>
          <w:p w14:paraId="5A14F65B" w14:textId="77777777" w:rsidR="00853438" w:rsidRDefault="00000000">
            <w:pPr>
              <w:spacing w:before="60" w:after="60"/>
            </w:pPr>
            <w:r>
              <w:t>This is not about penance or proving yourself.</w:t>
            </w:r>
          </w:p>
          <w:p w14:paraId="713BE144" w14:textId="77777777" w:rsidR="00853438" w:rsidRDefault="00000000">
            <w:pPr>
              <w:spacing w:before="60" w:after="60"/>
            </w:pPr>
            <w:r>
              <w:t>This is about restoring stable operation as efficiently as possible.</w:t>
            </w:r>
          </w:p>
          <w:p w14:paraId="213DD03C" w14:textId="77777777" w:rsidR="00853438" w:rsidRDefault="00000000">
            <w:pPr>
              <w:spacing w:before="60" w:after="60"/>
            </w:pPr>
            <w:r>
              <w:t>A server admin doesn't spend days feeling ashamed after an outage.</w:t>
            </w:r>
          </w:p>
          <w:p w14:paraId="5B6A623D" w14:textId="77777777" w:rsidR="00853438" w:rsidRDefault="00000000">
            <w:pPr>
              <w:spacing w:before="60" w:after="60"/>
            </w:pPr>
            <w:r>
              <w:t>They identify the cause, patch the vulnerability, and bring systems back online.</w:t>
            </w:r>
          </w:p>
          <w:p w14:paraId="1B47B333" w14:textId="77777777" w:rsidR="00853438" w:rsidRDefault="00000000">
            <w:pPr>
              <w:spacing w:before="60" w:after="60"/>
            </w:pPr>
            <w:r>
              <w:t>Same process. Less drama.</w:t>
            </w:r>
          </w:p>
        </w:tc>
      </w:tr>
    </w:tbl>
    <w:p w14:paraId="621B0B2F" w14:textId="77777777" w:rsidR="00853438" w:rsidRDefault="00853438">
      <w:pPr>
        <w:spacing w:before="300"/>
      </w:pPr>
    </w:p>
    <w:p w14:paraId="4288ED34" w14:textId="77777777" w:rsidR="00853438" w:rsidRDefault="00000000">
      <w:pPr>
        <w:pStyle w:val="Heading2"/>
      </w:pPr>
      <w:bookmarkStart w:id="82" w:name="_Toc218362254"/>
      <w:r>
        <w:t>10.6.1 — The Forensic Analysis</w:t>
      </w:r>
      <w:bookmarkEnd w:id="82"/>
    </w:p>
    <w:p w14:paraId="1A00C9A5" w14:textId="77777777" w:rsidR="00853438" w:rsidRDefault="00000000">
      <w:pPr>
        <w:spacing w:before="200"/>
      </w:pPr>
      <w:r>
        <w:t>Before you can prevent the next fault, you need to understand this one. Without judgment — like an engineer reviewing a crash log.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7234BE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B448C0B" w14:textId="77777777" w:rsidR="00853438" w:rsidRDefault="00000000">
            <w:pPr>
              <w:spacing w:before="100" w:after="100"/>
            </w:pPr>
            <w:r>
              <w:rPr>
                <w:b/>
                <w:bCs/>
                <w:color w:val="006600"/>
              </w:rPr>
              <w:t xml:space="preserve">✅ SYSTEM GREEN — </w:t>
            </w:r>
            <w:r>
              <w:rPr>
                <w:b/>
                <w:bCs/>
                <w:color w:val="000000"/>
              </w:rPr>
              <w:t>POST-FAULT ANALYSIS QUESTIONS</w:t>
            </w:r>
          </w:p>
          <w:p w14:paraId="7FBD584F" w14:textId="77777777" w:rsidR="00853438" w:rsidRDefault="00000000">
            <w:pPr>
              <w:spacing w:before="60" w:after="60"/>
            </w:pPr>
            <w:r>
              <w:t>Answer these in writing (not just in your head):</w:t>
            </w:r>
          </w:p>
          <w:p w14:paraId="1DF1D87F" w14:textId="77777777" w:rsidR="00853438" w:rsidRDefault="00000000">
            <w:pPr>
              <w:spacing w:before="60" w:after="60"/>
            </w:pPr>
            <w:r>
              <w:t>1. CASCADE MAPPING: What stage of the relapse cascade was I in before using?</w:t>
            </w:r>
          </w:p>
          <w:p w14:paraId="620B351C" w14:textId="77777777" w:rsidR="00853438" w:rsidRDefault="00000000">
            <w:pPr>
              <w:spacing w:before="60" w:after="60"/>
            </w:pPr>
            <w:r>
              <w:t xml:space="preserve">   — Emotional destabilization? Behavioral drift? Mental preoccupation? "Fuck it"?</w:t>
            </w:r>
          </w:p>
          <w:p w14:paraId="63015D1E" w14:textId="77777777" w:rsidR="00853438" w:rsidRDefault="00000000">
            <w:pPr>
              <w:spacing w:before="60" w:after="60"/>
            </w:pPr>
            <w:r>
              <w:t>2. TIMELINE: When did the cascade actually BEGIN (not the moment of use)?</w:t>
            </w:r>
          </w:p>
          <w:p w14:paraId="465E41F5" w14:textId="77777777" w:rsidR="00853438" w:rsidRDefault="00000000">
            <w:pPr>
              <w:spacing w:before="60" w:after="60"/>
            </w:pPr>
            <w:r>
              <w:t xml:space="preserve">   — Days ago? Weeks? What was the first sign I ignored?</w:t>
            </w:r>
          </w:p>
          <w:p w14:paraId="291529B9" w14:textId="77777777" w:rsidR="00853438" w:rsidRDefault="00000000">
            <w:pPr>
              <w:spacing w:before="60" w:after="60"/>
            </w:pPr>
            <w:r>
              <w:t>3. VULNERABILITY STATE: Was I in HALTS or any physiological vulnerability?</w:t>
            </w:r>
          </w:p>
          <w:p w14:paraId="2BEE7041" w14:textId="77777777" w:rsidR="00853438" w:rsidRDefault="00000000">
            <w:pPr>
              <w:spacing w:before="60" w:after="60"/>
            </w:pPr>
            <w:r>
              <w:t>4. TRIGGER IDENTIFICATION: What was the proximate trigger?</w:t>
            </w:r>
          </w:p>
          <w:p w14:paraId="7555437A" w14:textId="77777777" w:rsidR="00853438" w:rsidRDefault="00000000">
            <w:pPr>
              <w:spacing w:before="60" w:after="60"/>
            </w:pPr>
            <w:r>
              <w:t xml:space="preserve">   — Environmental, relational, emotional, cognitive, physiological?</w:t>
            </w:r>
          </w:p>
          <w:p w14:paraId="630AA5AA" w14:textId="77777777" w:rsidR="00853438" w:rsidRDefault="00000000">
            <w:pPr>
              <w:spacing w:before="60" w:after="60"/>
            </w:pPr>
            <w:r>
              <w:t>5. INTERVENTION FAILURE: What could have interrupted the cascade?</w:t>
            </w:r>
          </w:p>
          <w:p w14:paraId="2A825ED3" w14:textId="77777777" w:rsidR="00853438" w:rsidRDefault="00000000">
            <w:pPr>
              <w:spacing w:before="60" w:after="60"/>
            </w:pPr>
            <w:r>
              <w:t xml:space="preserve">   — Did I have an interrupt handler for this trigger? Did I use it?</w:t>
            </w:r>
          </w:p>
          <w:p w14:paraId="667C85FD" w14:textId="77777777" w:rsidR="00853438" w:rsidRDefault="00000000">
            <w:pPr>
              <w:spacing w:before="60" w:after="60"/>
            </w:pPr>
            <w:r>
              <w:t>6. ISOLATION FACTOR: Did I isolate before using?</w:t>
            </w:r>
          </w:p>
          <w:p w14:paraId="522D23BC" w14:textId="77777777" w:rsidR="00853438" w:rsidRDefault="00000000">
            <w:pPr>
              <w:spacing w:before="60" w:after="60"/>
            </w:pPr>
            <w:r>
              <w:t xml:space="preserve">   — Who did I not call? Why?</w:t>
            </w:r>
          </w:p>
          <w:p w14:paraId="28C0C18F" w14:textId="77777777" w:rsidR="00853438" w:rsidRDefault="00000000">
            <w:pPr>
              <w:spacing w:before="60" w:after="60"/>
            </w:pPr>
            <w:r>
              <w:t>7. LEARNING: What does this tell me about my vulnerability matrix?</w:t>
            </w:r>
          </w:p>
          <w:p w14:paraId="05CE51C3" w14:textId="77777777" w:rsidR="00853438" w:rsidRDefault="00000000">
            <w:pPr>
              <w:spacing w:before="60" w:after="60"/>
            </w:pPr>
            <w:r>
              <w:t xml:space="preserve">   — New triggers identified? Existing handlers that need strengthening?</w:t>
            </w:r>
          </w:p>
        </w:tc>
      </w:tr>
    </w:tbl>
    <w:p w14:paraId="0023C140" w14:textId="77777777" w:rsidR="00853438" w:rsidRDefault="00853438">
      <w:pPr>
        <w:spacing w:before="300"/>
      </w:pPr>
    </w:p>
    <w:p w14:paraId="76B9700A" w14:textId="77777777" w:rsidR="00853438" w:rsidRDefault="00000000">
      <w:pPr>
        <w:pStyle w:val="Heading2"/>
      </w:pPr>
      <w:bookmarkStart w:id="83" w:name="_Toc218362255"/>
      <w:r>
        <w:t>10.6.2 — The Patch Installation</w:t>
      </w:r>
      <w:bookmarkEnd w:id="83"/>
    </w:p>
    <w:p w14:paraId="430C2DE3" w14:textId="77777777" w:rsidR="00853438" w:rsidRDefault="00000000">
      <w:pPr>
        <w:spacing w:before="200"/>
      </w:pPr>
      <w:r>
        <w:t>Based on the forensic analysis, install patches to prevent the same failure mode.</w:t>
      </w:r>
    </w:p>
    <w:p w14:paraId="45494816" w14:textId="77777777" w:rsidR="00853438" w:rsidRDefault="00000000">
      <w:r>
        <w:rPr>
          <w:b/>
          <w:bCs/>
        </w:rPr>
        <w:t>Example fault analysis and patches: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5986"/>
      </w:tblGrid>
      <w:tr w:rsidR="00DD43E2" w14:paraId="03E06D8C" w14:textId="77777777">
        <w:trPr>
          <w:tblHeader/>
        </w:trPr>
        <w:tc>
          <w:tcPr>
            <w:tcW w:w="9360" w:type="dxa"/>
            <w:gridSpan w:val="2"/>
            <w:shd w:val="clear" w:color="auto" w:fill="E0E0F0"/>
          </w:tcPr>
          <w:p w14:paraId="275F600A" w14:textId="77777777" w:rsidR="00853438" w:rsidRDefault="00000000">
            <w:pPr>
              <w:spacing w:before="100" w:after="100"/>
              <w:jc w:val="center"/>
            </w:pPr>
            <w:r>
              <w:rPr>
                <w:b/>
                <w:bCs/>
                <w:sz w:val="24"/>
                <w:szCs w:val="24"/>
              </w:rPr>
              <w:lastRenderedPageBreak/>
              <w:t>🔧 SAMPLE PATCHES</w:t>
            </w:r>
          </w:p>
          <w:p w14:paraId="10F436A1" w14:textId="77777777" w:rsidR="00853438" w:rsidRDefault="00000000">
            <w:pPr>
              <w:spacing w:after="100"/>
              <w:jc w:val="center"/>
            </w:pPr>
            <w:r>
              <w:rPr>
                <w:i/>
                <w:iCs/>
                <w:sz w:val="20"/>
                <w:szCs w:val="20"/>
              </w:rPr>
              <w:t>Failure mode → System patch</w:t>
            </w:r>
          </w:p>
        </w:tc>
      </w:tr>
      <w:tr w:rsidR="00DD43E2" w14:paraId="0296F177" w14:textId="77777777">
        <w:tc>
          <w:tcPr>
            <w:tcW w:w="3120" w:type="dxa"/>
          </w:tcPr>
          <w:p w14:paraId="53D74A08" w14:textId="77777777" w:rsidR="00853438" w:rsidRDefault="00000000">
            <w:r>
              <w:rPr>
                <w:b/>
                <w:bCs/>
              </w:rPr>
              <w:t>Missed early warning signs</w:t>
            </w:r>
          </w:p>
        </w:tc>
        <w:tc>
          <w:tcPr>
            <w:tcW w:w="6240" w:type="dxa"/>
          </w:tcPr>
          <w:p w14:paraId="053FFB43" w14:textId="77777777" w:rsidR="00853438" w:rsidRDefault="00000000">
            <w:r>
              <w:t>PATCH: Daily check-in with self (journal or app). Rating mood, sleep, stress on 1-10 scale.</w:t>
            </w:r>
          </w:p>
        </w:tc>
      </w:tr>
      <w:tr w:rsidR="00DD43E2" w14:paraId="14E1A742" w14:textId="77777777">
        <w:tc>
          <w:tcPr>
            <w:tcW w:w="3120" w:type="dxa"/>
          </w:tcPr>
          <w:p w14:paraId="73BA1794" w14:textId="77777777" w:rsidR="00853438" w:rsidRDefault="00000000">
            <w:r>
              <w:rPr>
                <w:b/>
                <w:bCs/>
              </w:rPr>
              <w:t>Isolated before using</w:t>
            </w:r>
          </w:p>
        </w:tc>
        <w:tc>
          <w:tcPr>
            <w:tcW w:w="6240" w:type="dxa"/>
          </w:tcPr>
          <w:p w14:paraId="45276F32" w14:textId="77777777" w:rsidR="00853438" w:rsidRDefault="00000000">
            <w:r>
              <w:t>PATCH: Rule — if isolating for &gt;24 hours, text someone. Automatic check-in.</w:t>
            </w:r>
          </w:p>
        </w:tc>
      </w:tr>
      <w:tr w:rsidR="00DD43E2" w14:paraId="6519B07B" w14:textId="77777777">
        <w:tc>
          <w:tcPr>
            <w:tcW w:w="3120" w:type="dxa"/>
          </w:tcPr>
          <w:p w14:paraId="2FDA5D81" w14:textId="77777777" w:rsidR="00853438" w:rsidRDefault="00000000">
            <w:r>
              <w:rPr>
                <w:b/>
                <w:bCs/>
              </w:rPr>
              <w:t>Triggered by specific person</w:t>
            </w:r>
          </w:p>
        </w:tc>
        <w:tc>
          <w:tcPr>
            <w:tcW w:w="6240" w:type="dxa"/>
          </w:tcPr>
          <w:p w14:paraId="6741DF20" w14:textId="77777777" w:rsidR="00853438" w:rsidRDefault="00000000">
            <w:r>
              <w:t>PATCH: Limit contact or script boundaries. Have exit strategy for encounters.</w:t>
            </w:r>
          </w:p>
        </w:tc>
      </w:tr>
      <w:tr w:rsidR="00DD43E2" w14:paraId="2A45039F" w14:textId="77777777">
        <w:tc>
          <w:tcPr>
            <w:tcW w:w="3120" w:type="dxa"/>
          </w:tcPr>
          <w:p w14:paraId="25944111" w14:textId="77777777" w:rsidR="00853438" w:rsidRDefault="00000000">
            <w:r>
              <w:rPr>
                <w:b/>
                <w:bCs/>
              </w:rPr>
              <w:t>Triggered by environment</w:t>
            </w:r>
          </w:p>
        </w:tc>
        <w:tc>
          <w:tcPr>
            <w:tcW w:w="6240" w:type="dxa"/>
          </w:tcPr>
          <w:p w14:paraId="4390EF9C" w14:textId="77777777" w:rsidR="00853438" w:rsidRDefault="00000000">
            <w:r>
              <w:t>PATCH: Remove from routine if possible. If not, create specific protocol for that space.</w:t>
            </w:r>
          </w:p>
        </w:tc>
      </w:tr>
      <w:tr w:rsidR="00DD43E2" w14:paraId="2FB47C65" w14:textId="77777777">
        <w:tc>
          <w:tcPr>
            <w:tcW w:w="3120" w:type="dxa"/>
          </w:tcPr>
          <w:p w14:paraId="34A8BD55" w14:textId="77777777" w:rsidR="00853438" w:rsidRDefault="00000000">
            <w:r>
              <w:rPr>
                <w:b/>
                <w:bCs/>
              </w:rPr>
              <w:t>Didn't use urge surfing</w:t>
            </w:r>
          </w:p>
        </w:tc>
        <w:tc>
          <w:tcPr>
            <w:tcW w:w="6240" w:type="dxa"/>
          </w:tcPr>
          <w:p w14:paraId="48744629" w14:textId="77777777" w:rsidR="00853438" w:rsidRDefault="00000000">
            <w:r>
              <w:t>PATCH: Print urge surfing protocol. Put it in wallet, car, bathroom.</w:t>
            </w:r>
          </w:p>
        </w:tc>
      </w:tr>
      <w:tr w:rsidR="00DD43E2" w14:paraId="59E7B5A6" w14:textId="77777777">
        <w:tc>
          <w:tcPr>
            <w:tcW w:w="3120" w:type="dxa"/>
          </w:tcPr>
          <w:p w14:paraId="3A14FEF1" w14:textId="77777777" w:rsidR="00853438" w:rsidRDefault="00000000">
            <w:r>
              <w:rPr>
                <w:b/>
                <w:bCs/>
              </w:rPr>
              <w:t>Didn't call anyone</w:t>
            </w:r>
          </w:p>
        </w:tc>
        <w:tc>
          <w:tcPr>
            <w:tcW w:w="6240" w:type="dxa"/>
          </w:tcPr>
          <w:p w14:paraId="52852BA2" w14:textId="77777777" w:rsidR="00853438" w:rsidRDefault="00000000">
            <w:r>
              <w:t>PATCH: Identify WHY. Shame? Inconvenience? Address the barrier specifically.</w:t>
            </w:r>
          </w:p>
        </w:tc>
      </w:tr>
      <w:tr w:rsidR="00DD43E2" w14:paraId="366746E3" w14:textId="77777777">
        <w:tc>
          <w:tcPr>
            <w:tcW w:w="3120" w:type="dxa"/>
          </w:tcPr>
          <w:p w14:paraId="29308C4E" w14:textId="77777777" w:rsidR="00853438" w:rsidRDefault="00000000">
            <w:r>
              <w:rPr>
                <w:b/>
                <w:bCs/>
              </w:rPr>
              <w:t>Told myself "just once"</w:t>
            </w:r>
          </w:p>
        </w:tc>
        <w:tc>
          <w:tcPr>
            <w:tcW w:w="6240" w:type="dxa"/>
          </w:tcPr>
          <w:p w14:paraId="46834E7F" w14:textId="77777777" w:rsidR="00853438" w:rsidRDefault="00000000">
            <w:r>
              <w:t>PATCH: Write and memorize: "My brain lies. 'Just once' is always a lie."</w:t>
            </w:r>
          </w:p>
        </w:tc>
      </w:tr>
    </w:tbl>
    <w:p w14:paraId="331749C2" w14:textId="77777777" w:rsidR="00853438" w:rsidRDefault="00853438">
      <w:pPr>
        <w:spacing w:before="300"/>
      </w:pPr>
    </w:p>
    <w:p w14:paraId="1F756268" w14:textId="77777777" w:rsidR="00853438" w:rsidRDefault="00000000">
      <w:pPr>
        <w:pStyle w:val="Heading2"/>
      </w:pPr>
      <w:bookmarkStart w:id="84" w:name="_Toc218362256"/>
      <w:r>
        <w:t>10.6.3 — The Stability Sprint</w:t>
      </w:r>
      <w:bookmarkEnd w:id="84"/>
    </w:p>
    <w:p w14:paraId="754CFBD5" w14:textId="77777777" w:rsidR="00853438" w:rsidRDefault="00000000">
      <w:pPr>
        <w:spacing w:before="200"/>
      </w:pPr>
      <w:r>
        <w:t>The first 72 hours after resuming recovery are high-risk. Implement a structured "stability sprint."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DDFCDA6"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566023B" w14:textId="77777777" w:rsidR="00853438" w:rsidRDefault="00000000">
            <w:pPr>
              <w:spacing w:before="100" w:after="100"/>
            </w:pPr>
            <w:r>
              <w:rPr>
                <w:b/>
                <w:bCs/>
                <w:color w:val="CC0000"/>
              </w:rPr>
              <w:t xml:space="preserve">🛑 CRITICAL SYSTEM FAILURE — </w:t>
            </w:r>
            <w:r>
              <w:rPr>
                <w:b/>
                <w:bCs/>
                <w:color w:val="000000"/>
              </w:rPr>
              <w:t>72-HOUR STABILITY SPRINT</w:t>
            </w:r>
          </w:p>
          <w:p w14:paraId="557061D5" w14:textId="77777777" w:rsidR="00853438" w:rsidRDefault="00000000">
            <w:pPr>
              <w:spacing w:before="60" w:after="60"/>
            </w:pPr>
            <w:r>
              <w:t>STRUCTURE IS PROTECTION. For the next 72 hours:</w:t>
            </w:r>
          </w:p>
          <w:p w14:paraId="5365FE65" w14:textId="77777777" w:rsidR="00853438" w:rsidRDefault="00000000">
            <w:pPr>
              <w:spacing w:before="60" w:after="60"/>
            </w:pPr>
            <w:r>
              <w:t>— Increase meeting/support contact (daily check-in minimum)</w:t>
            </w:r>
          </w:p>
          <w:p w14:paraId="0ADD569D" w14:textId="77777777" w:rsidR="00853438" w:rsidRDefault="00000000">
            <w:pPr>
              <w:spacing w:before="60" w:after="60"/>
            </w:pPr>
            <w:r>
              <w:t>— Eliminate discretionary decisions (meal plan, schedule, activities pre-decided)</w:t>
            </w:r>
          </w:p>
          <w:p w14:paraId="68508A6B" w14:textId="77777777" w:rsidR="00853438" w:rsidRDefault="00000000">
            <w:pPr>
              <w:spacing w:before="60" w:after="60"/>
            </w:pPr>
            <w:r>
              <w:t>— No major life decisions (job, relationships, finances — all wait)</w:t>
            </w:r>
          </w:p>
          <w:p w14:paraId="74DB0C5A" w14:textId="77777777" w:rsidR="00853438" w:rsidRDefault="00000000">
            <w:pPr>
              <w:spacing w:before="60" w:after="60"/>
            </w:pPr>
            <w:r>
              <w:t>— Physical self-care is mandatory (sleep, food, exercise)</w:t>
            </w:r>
          </w:p>
          <w:p w14:paraId="1275BE9A" w14:textId="77777777" w:rsidR="00853438" w:rsidRDefault="00000000">
            <w:pPr>
              <w:spacing w:before="60" w:after="60"/>
            </w:pPr>
            <w:r>
              <w:t>— Account for your time (tell someone where you're going/when)</w:t>
            </w:r>
          </w:p>
          <w:p w14:paraId="4A1DCE9F" w14:textId="77777777" w:rsidR="00853438" w:rsidRDefault="00000000">
            <w:pPr>
              <w:spacing w:before="60" w:after="60"/>
            </w:pPr>
            <w:r>
              <w:t>— Avoid high-risk environments (no testing yourself)</w:t>
            </w:r>
          </w:p>
          <w:p w14:paraId="748C77D6" w14:textId="77777777" w:rsidR="00853438" w:rsidRDefault="00000000">
            <w:pPr>
              <w:spacing w:before="60" w:after="60"/>
            </w:pPr>
            <w:r>
              <w:t>— Evening check-in with support person</w:t>
            </w:r>
          </w:p>
          <w:p w14:paraId="4BDE30EC" w14:textId="77777777" w:rsidR="00853438" w:rsidRDefault="00000000">
            <w:pPr>
              <w:spacing w:before="60" w:after="60"/>
            </w:pPr>
            <w:r>
              <w:t>This is not punishment. This is scaffolding while the system restabilizes.</w:t>
            </w:r>
          </w:p>
          <w:p w14:paraId="2607A208" w14:textId="77777777" w:rsidR="00853438" w:rsidRDefault="00000000">
            <w:pPr>
              <w:spacing w:before="60" w:after="60"/>
            </w:pPr>
            <w:r>
              <w:t>The structure is temporary. The stability it creates compounds.</w:t>
            </w:r>
          </w:p>
        </w:tc>
      </w:tr>
    </w:tbl>
    <w:p w14:paraId="5DE10A62" w14:textId="77777777" w:rsidR="00853438" w:rsidRDefault="00853438">
      <w:pPr>
        <w:spacing w:before="300"/>
      </w:pPr>
    </w:p>
    <w:p w14:paraId="1D582A78" w14:textId="77777777" w:rsidR="00853438" w:rsidRDefault="00000000">
      <w:pPr>
        <w:pStyle w:val="Heading2"/>
      </w:pPr>
      <w:bookmarkStart w:id="85" w:name="_Toc218362257"/>
      <w:r>
        <w:lastRenderedPageBreak/>
        <w:t>10.6.4 — Long-Term System Upgrade</w:t>
      </w:r>
      <w:bookmarkEnd w:id="85"/>
    </w:p>
    <w:p w14:paraId="5A620167" w14:textId="77777777" w:rsidR="00853438" w:rsidRDefault="00000000">
      <w:pPr>
        <w:spacing w:before="200"/>
      </w:pPr>
      <w:r>
        <w:t>A relapse is data. It tells you something about your system that you didn't fully understand before.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833183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CDCB504" w14:textId="77777777" w:rsidR="00853438" w:rsidRDefault="00000000">
            <w:pPr>
              <w:spacing w:before="100" w:after="100"/>
            </w:pPr>
            <w:r>
              <w:rPr>
                <w:b/>
                <w:bCs/>
                <w:color w:val="006600"/>
              </w:rPr>
              <w:t xml:space="preserve">✅ SYSTEM GREEN — </w:t>
            </w:r>
            <w:r>
              <w:rPr>
                <w:b/>
                <w:bCs/>
                <w:color w:val="000000"/>
              </w:rPr>
              <w:t>UPGRADE CONSIDERATIONS</w:t>
            </w:r>
          </w:p>
          <w:p w14:paraId="3A194A2C" w14:textId="77777777" w:rsidR="00853438" w:rsidRDefault="00000000">
            <w:pPr>
              <w:spacing w:before="60" w:after="60"/>
            </w:pPr>
            <w:r>
              <w:t>After the immediate crisis is past, assess:</w:t>
            </w:r>
          </w:p>
          <w:p w14:paraId="773F4D3A" w14:textId="77777777" w:rsidR="00853438" w:rsidRDefault="00000000">
            <w:pPr>
              <w:spacing w:before="60" w:after="60"/>
            </w:pPr>
            <w:r>
              <w:t>PROTOCOL GAPS: What protocols (nutrition, sleep, exercise, connection) had I let slip?</w:t>
            </w:r>
          </w:p>
          <w:p w14:paraId="5282A2B4" w14:textId="77777777" w:rsidR="00853438" w:rsidRDefault="00000000">
            <w:pPr>
              <w:spacing w:before="60" w:after="60"/>
            </w:pPr>
            <w:r>
              <w:t>TREATMENT GAPS: Do I need additional support? Therapy, medication review, intensive outpatient?</w:t>
            </w:r>
          </w:p>
          <w:p w14:paraId="78A8BE29" w14:textId="77777777" w:rsidR="00853438" w:rsidRDefault="00000000">
            <w:pPr>
              <w:spacing w:before="60" w:after="60"/>
            </w:pPr>
            <w:r>
              <w:t>ENVIRONMENTAL FACTORS: Are there environmental changes that would reduce risk?</w:t>
            </w:r>
          </w:p>
          <w:p w14:paraId="7C9424E0" w14:textId="77777777" w:rsidR="00853438" w:rsidRDefault="00000000">
            <w:pPr>
              <w:spacing w:before="60" w:after="60"/>
            </w:pPr>
            <w:r>
              <w:t>RELATIONSHIP FACTORS: Are there relationships that consistently destabilize me?</w:t>
            </w:r>
          </w:p>
          <w:p w14:paraId="5A579A7D" w14:textId="77777777" w:rsidR="00853438" w:rsidRDefault="00000000">
            <w:pPr>
              <w:spacing w:before="60" w:after="60"/>
            </w:pPr>
            <w:r>
              <w:t>INTERNAL FACTORS: Are there unaddressed traumas, mental health conditions, or issues driving use?</w:t>
            </w:r>
          </w:p>
          <w:p w14:paraId="6DCE83A6" w14:textId="77777777" w:rsidR="00853438" w:rsidRDefault="00000000">
            <w:pPr>
              <w:spacing w:before="60" w:after="60"/>
            </w:pPr>
            <w:r>
              <w:t>GENETIC FACTORS: Have I explored pharmacogenomic testing to optimize treatment?</w:t>
            </w:r>
          </w:p>
          <w:p w14:paraId="269D7A22" w14:textId="77777777" w:rsidR="00853438" w:rsidRDefault="00000000">
            <w:pPr>
              <w:spacing w:before="60" w:after="60"/>
            </w:pPr>
            <w:r>
              <w:t>Each relapse teaches you something. The question is whether you extract the lesson.</w:t>
            </w:r>
          </w:p>
          <w:p w14:paraId="02632360" w14:textId="77777777" w:rsidR="00853438" w:rsidRDefault="00000000">
            <w:pPr>
              <w:spacing w:before="60" w:after="60"/>
            </w:pPr>
            <w:r>
              <w:t>A relapse can be the catalyst for a deeper, more durable recovery —</w:t>
            </w:r>
          </w:p>
          <w:p w14:paraId="3050D61E" w14:textId="77777777" w:rsidR="00853438" w:rsidRDefault="00000000">
            <w:pPr>
              <w:spacing w:before="60" w:after="60"/>
            </w:pPr>
            <w:r>
              <w:t>IF you treat it as information rather than identity.</w:t>
            </w:r>
          </w:p>
        </w:tc>
      </w:tr>
    </w:tbl>
    <w:p w14:paraId="4B35B6C0" w14:textId="77777777" w:rsidR="00853438" w:rsidRDefault="00000000">
      <w:r>
        <w:br w:type="page"/>
      </w:r>
    </w:p>
    <w:p w14:paraId="66B0AE60" w14:textId="77777777" w:rsidR="00853438" w:rsidRDefault="00000000">
      <w:pPr>
        <w:pStyle w:val="Heading1"/>
      </w:pPr>
      <w:bookmarkStart w:id="86" w:name="_Toc218362258"/>
      <w:r>
        <w:lastRenderedPageBreak/>
        <w:t>Section 10.7: Key Takeaways</w:t>
      </w:r>
      <w:bookmarkEnd w:id="86"/>
    </w:p>
    <w:p w14:paraId="231E95C8"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C69945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764EBA0" w14:textId="77777777" w:rsidR="00853438" w:rsidRDefault="00000000">
            <w:pPr>
              <w:spacing w:before="100" w:after="100"/>
            </w:pPr>
            <w:r>
              <w:rPr>
                <w:b/>
                <w:bCs/>
                <w:color w:val="006600"/>
              </w:rPr>
              <w:t xml:space="preserve">✅ SYSTEM GREEN — </w:t>
            </w:r>
            <w:r>
              <w:rPr>
                <w:b/>
                <w:bCs/>
                <w:color w:val="000000"/>
              </w:rPr>
              <w:t>PROTOCOL 10 — KEY TAKEAWAYS</w:t>
            </w:r>
          </w:p>
          <w:p w14:paraId="25B04E64" w14:textId="77777777" w:rsidR="00853438" w:rsidRDefault="00000000">
            <w:pPr>
              <w:spacing w:before="60" w:after="60"/>
            </w:pPr>
            <w:r>
              <w:t>1. RELAPSE IS A PROCESS — The cascade begins long before use. Intervene early.</w:t>
            </w:r>
          </w:p>
          <w:p w14:paraId="77BC1011" w14:textId="77777777" w:rsidR="00853438" w:rsidRDefault="00000000">
            <w:pPr>
              <w:spacing w:before="60" w:after="60"/>
            </w:pPr>
            <w:r>
              <w:t>2. MAP THE CASCADE — Emotional → Behavioral → Mental → "Fuck it" → Use. Know your stages.</w:t>
            </w:r>
          </w:p>
          <w:p w14:paraId="04C14FCB" w14:textId="77777777" w:rsidR="00853438" w:rsidRDefault="00000000">
            <w:pPr>
              <w:spacing w:before="60" w:after="60"/>
            </w:pPr>
            <w:r>
              <w:t>3. THE PURITY TRAP IS DEADLY — Day counting and external validation create fragility, not strength.</w:t>
            </w:r>
          </w:p>
          <w:p w14:paraId="071EDCB7" w14:textId="77777777" w:rsidR="00853438" w:rsidRDefault="00000000">
            <w:pPr>
              <w:spacing w:before="60" w:after="60"/>
            </w:pPr>
            <w:r>
              <w:t>4. MEASURE SYSTEM HEALTH — Sleep, mood, function, connection. Not arbitrary streak numbers.</w:t>
            </w:r>
          </w:p>
          <w:p w14:paraId="46061446" w14:textId="77777777" w:rsidR="00853438" w:rsidRDefault="00000000">
            <w:pPr>
              <w:spacing w:before="60" w:after="60"/>
            </w:pPr>
            <w:r>
              <w:t>5. TRIGGERS ARE PREDICTABLE — Map your vulnerability matrix. Install interrupt handlers.</w:t>
            </w:r>
          </w:p>
          <w:p w14:paraId="72449951" w14:textId="77777777" w:rsidR="00853438" w:rsidRDefault="00000000">
            <w:pPr>
              <w:spacing w:before="60" w:after="60"/>
            </w:pPr>
            <w:r>
              <w:t>6. CRAVINGS ARE WAVES — They peak and pass. Average duration 15-30 minutes. You can outlast them.</w:t>
            </w:r>
          </w:p>
          <w:p w14:paraId="4CBABB1A" w14:textId="77777777" w:rsidR="00853438" w:rsidRDefault="00000000">
            <w:pPr>
              <w:spacing w:before="60" w:after="60"/>
            </w:pPr>
            <w:r>
              <w:t>7. SHAME IS RELAPSE FUEL — Self-compassion is harm reduction, not weakness.</w:t>
            </w:r>
          </w:p>
          <w:p w14:paraId="32A8A5E5" w14:textId="77777777" w:rsidR="00853438" w:rsidRDefault="00000000">
            <w:pPr>
              <w:spacing w:before="60" w:after="60"/>
            </w:pPr>
            <w:r>
              <w:t>8. A LAPSE ≠ A RESET — Your neural rewiring, skills, and growth are not erased.</w:t>
            </w:r>
          </w:p>
          <w:p w14:paraId="0AF106AE" w14:textId="77777777" w:rsidR="00853438" w:rsidRDefault="00000000">
            <w:pPr>
              <w:spacing w:before="60" w:after="60"/>
            </w:pPr>
            <w:r>
              <w:t>9. THE 24-HOUR WINDOW IS CRITICAL — What you do after use determines if it's a lapse or relapse.</w:t>
            </w:r>
          </w:p>
          <w:p w14:paraId="5B99F56F" w14:textId="77777777" w:rsidR="00853438" w:rsidRDefault="00000000">
            <w:pPr>
              <w:spacing w:before="60" w:after="60"/>
            </w:pPr>
            <w:r>
              <w:t>10. FORENSIC ANALYSIS + PATCHES — Extract the lesson. Install the upgrade. Move forward.</w:t>
            </w:r>
          </w:p>
        </w:tc>
      </w:tr>
    </w:tbl>
    <w:p w14:paraId="396BBDF8"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58E615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563A510" w14:textId="77777777" w:rsidR="00853438" w:rsidRDefault="00000000">
            <w:pPr>
              <w:spacing w:before="100" w:after="100"/>
            </w:pPr>
            <w:r>
              <w:rPr>
                <w:b/>
                <w:bCs/>
                <w:color w:val="003366"/>
              </w:rPr>
              <w:t xml:space="preserve">🔧 ARCHITECT'S LOG </w:t>
            </w:r>
          </w:p>
          <w:p w14:paraId="0AC04C14" w14:textId="77777777" w:rsidR="00853438" w:rsidRDefault="00000000">
            <w:pPr>
              <w:spacing w:before="60" w:after="60"/>
            </w:pPr>
            <w:r>
              <w:t>Final System Note:</w:t>
            </w:r>
          </w:p>
          <w:p w14:paraId="0E335916" w14:textId="77777777" w:rsidR="00853438" w:rsidRDefault="00000000">
            <w:pPr>
              <w:spacing w:before="60" w:after="60"/>
            </w:pPr>
            <w:r>
              <w:t>You will be tempted to see this module as permission to fail.</w:t>
            </w:r>
          </w:p>
          <w:p w14:paraId="62ED4ED9" w14:textId="77777777" w:rsidR="00853438" w:rsidRDefault="00000000">
            <w:pPr>
              <w:spacing w:before="60" w:after="60"/>
            </w:pPr>
            <w:r>
              <w:t>It's not. It's preparation for reality.</w:t>
            </w:r>
          </w:p>
          <w:p w14:paraId="44F6BAF7" w14:textId="77777777" w:rsidR="00853438" w:rsidRDefault="00000000">
            <w:pPr>
              <w:spacing w:before="60" w:after="60"/>
            </w:pPr>
            <w:r>
              <w:t>The purity model promises certainty: "If you just stay clean, you win."</w:t>
            </w:r>
          </w:p>
          <w:p w14:paraId="486F714B" w14:textId="77777777" w:rsidR="00853438" w:rsidRDefault="00000000">
            <w:pPr>
              <w:spacing w:before="60" w:after="60"/>
            </w:pPr>
            <w:r>
              <w:t>But it delivers fragility: one slip, and the whole edifice collapses.</w:t>
            </w:r>
          </w:p>
          <w:p w14:paraId="765A22BC" w14:textId="77777777" w:rsidR="00853438" w:rsidRDefault="00000000">
            <w:pPr>
              <w:spacing w:before="60" w:after="60"/>
            </w:pPr>
            <w:r>
              <w:t>The Kernel model promises nothing except this:</w:t>
            </w:r>
          </w:p>
          <w:p w14:paraId="7AF373FD" w14:textId="77777777" w:rsidR="00853438" w:rsidRDefault="00000000">
            <w:pPr>
              <w:spacing w:before="60" w:after="60"/>
            </w:pPr>
            <w:r>
              <w:t>Recovery is not a straight line. Systems have faults. That's normal.</w:t>
            </w:r>
          </w:p>
          <w:p w14:paraId="68B5AE1D" w14:textId="77777777" w:rsidR="00853438" w:rsidRDefault="00000000">
            <w:pPr>
              <w:spacing w:before="60" w:after="60"/>
            </w:pPr>
            <w:r>
              <w:t>What matters is not the absence of faults — it's how you handle them.</w:t>
            </w:r>
          </w:p>
          <w:p w14:paraId="1CE57C75" w14:textId="77777777" w:rsidR="00853438" w:rsidRDefault="00000000">
            <w:pPr>
              <w:spacing w:before="60" w:after="60"/>
            </w:pPr>
            <w:r>
              <w:t>Some of the most solid recoveries I've witnessed came after significant relapse.</w:t>
            </w:r>
          </w:p>
          <w:p w14:paraId="2AE459E4" w14:textId="77777777" w:rsidR="00853438" w:rsidRDefault="00000000">
            <w:pPr>
              <w:spacing w:before="60" w:after="60"/>
            </w:pPr>
            <w:r>
              <w:t>Because the relapse taught something that abstinence alone couldn't.</w:t>
            </w:r>
          </w:p>
          <w:p w14:paraId="15593AF3" w14:textId="77777777" w:rsidR="00853438" w:rsidRDefault="00000000">
            <w:pPr>
              <w:spacing w:before="60" w:after="60"/>
            </w:pPr>
            <w:r>
              <w:t>Because the person rebuilt with that knowledge integrated.</w:t>
            </w:r>
          </w:p>
          <w:p w14:paraId="1B373BD2" w14:textId="77777777" w:rsidR="00853438" w:rsidRDefault="00000000">
            <w:pPr>
              <w:spacing w:before="60" w:after="60"/>
            </w:pPr>
            <w:r>
              <w:t>Because they stopped trying to be pure and started trying to be stable.</w:t>
            </w:r>
          </w:p>
          <w:p w14:paraId="30FE9BF7" w14:textId="77777777" w:rsidR="00853438" w:rsidRDefault="00000000">
            <w:pPr>
              <w:spacing w:before="60" w:after="60"/>
            </w:pPr>
            <w:r>
              <w:t>You're not a saint seeking moral perfection.</w:t>
            </w:r>
          </w:p>
          <w:p w14:paraId="32B220CF" w14:textId="77777777" w:rsidR="00853438" w:rsidRDefault="00000000">
            <w:pPr>
              <w:spacing w:before="60" w:after="60"/>
            </w:pPr>
            <w:r>
              <w:t>You're an engineer managing a complex biological system.</w:t>
            </w:r>
          </w:p>
          <w:p w14:paraId="76A16303" w14:textId="77777777" w:rsidR="00853438" w:rsidRDefault="00000000">
            <w:pPr>
              <w:spacing w:before="60" w:after="60"/>
            </w:pPr>
            <w:r>
              <w:lastRenderedPageBreak/>
              <w:t>Keep the system running. That's the goal.</w:t>
            </w:r>
          </w:p>
          <w:p w14:paraId="286064AD" w14:textId="77777777" w:rsidR="00853438" w:rsidRDefault="00000000">
            <w:pPr>
              <w:spacing w:before="60" w:after="60"/>
            </w:pPr>
            <w:r>
              <w:t>Some days it runs perfectly. Some days it faults.</w:t>
            </w:r>
          </w:p>
          <w:p w14:paraId="1502FA9F" w14:textId="77777777" w:rsidR="00853438" w:rsidRDefault="00000000">
            <w:pPr>
              <w:spacing w:before="60" w:after="60"/>
            </w:pPr>
            <w:r>
              <w:t>But every day you don't catastrophically crash, the system gets more stable.</w:t>
            </w:r>
          </w:p>
          <w:p w14:paraId="2E555AF6" w14:textId="77777777" w:rsidR="00853438" w:rsidRDefault="00000000">
            <w:pPr>
              <w:spacing w:before="60" w:after="60"/>
            </w:pPr>
            <w:r>
              <w:t>Every craving surfed rewires the circuitry.</w:t>
            </w:r>
          </w:p>
          <w:p w14:paraId="1B8F67DC" w14:textId="77777777" w:rsidR="00853438" w:rsidRDefault="00000000">
            <w:pPr>
              <w:spacing w:before="60" w:after="60"/>
            </w:pPr>
            <w:r>
              <w:t>Every trigger managed trains new patterns.</w:t>
            </w:r>
          </w:p>
          <w:p w14:paraId="67902A40" w14:textId="77777777" w:rsidR="00853438" w:rsidRDefault="00000000">
            <w:pPr>
              <w:spacing w:before="60" w:after="60"/>
            </w:pPr>
            <w:r>
              <w:t>Every relapse analyzed and patched strengthens the architecture.</w:t>
            </w:r>
          </w:p>
          <w:p w14:paraId="20B1D675" w14:textId="77777777" w:rsidR="00853438" w:rsidRDefault="00000000">
            <w:pPr>
              <w:spacing w:before="60" w:after="60"/>
            </w:pPr>
            <w:r>
              <w:t>You're not starting over. You're upgrading.</w:t>
            </w:r>
          </w:p>
          <w:p w14:paraId="617D0DFC" w14:textId="77777777" w:rsidR="00853438" w:rsidRDefault="00000000">
            <w:pPr>
              <w:spacing w:before="60" w:after="60"/>
            </w:pPr>
            <w:r>
              <w:t>— The System Architect</w:t>
            </w:r>
          </w:p>
        </w:tc>
      </w:tr>
    </w:tbl>
    <w:p w14:paraId="123892C2" w14:textId="77777777" w:rsidR="00853438" w:rsidRDefault="00853438">
      <w:pPr>
        <w:spacing w:before="600"/>
      </w:pPr>
    </w:p>
    <w:p w14:paraId="1F62DBA5" w14:textId="77777777" w:rsidR="00853438" w:rsidRDefault="00000000">
      <w:pPr>
        <w:jc w:val="center"/>
      </w:pPr>
      <w:r>
        <w:rPr>
          <w:sz w:val="28"/>
          <w:szCs w:val="28"/>
        </w:rPr>
        <w:t>━━━━━━━━━━━━━━━━━━━━━━━━━━━</w:t>
      </w:r>
    </w:p>
    <w:p w14:paraId="2E910124" w14:textId="2821F028" w:rsidR="00853438" w:rsidRDefault="00000000">
      <w:pPr>
        <w:spacing w:before="200"/>
        <w:jc w:val="center"/>
      </w:pPr>
      <w:r>
        <w:rPr>
          <w:b/>
          <w:bCs/>
        </w:rPr>
        <w:t xml:space="preserve">END OF PROTOCOL </w:t>
      </w:r>
      <w:r w:rsidR="00DD43E2">
        <w:rPr>
          <w:b/>
          <w:bCs/>
        </w:rPr>
        <w:t>2</w:t>
      </w:r>
      <w:r>
        <w:rPr>
          <w:b/>
          <w:bCs/>
        </w:rPr>
        <w:t xml:space="preserve"> — RELAPSE ARCHITECTURE</w:t>
      </w:r>
    </w:p>
    <w:p w14:paraId="0BE57E66" w14:textId="77777777" w:rsidR="00853438" w:rsidRDefault="00000000">
      <w:pPr>
        <w:spacing w:before="100"/>
        <w:jc w:val="center"/>
      </w:pPr>
      <w:r>
        <w:rPr>
          <w:i/>
          <w:iCs/>
          <w:sz w:val="20"/>
          <w:szCs w:val="20"/>
        </w:rPr>
        <w:t>Return to main Kernel modules for additional protocols.</w:t>
      </w:r>
    </w:p>
    <w:p w14:paraId="7E2ECAFE" w14:textId="2AA0EFE2" w:rsidR="00DD43E2" w:rsidRDefault="00DD43E2">
      <w:r>
        <w:br w:type="page"/>
      </w:r>
    </w:p>
    <w:p w14:paraId="7B1F70DD" w14:textId="77777777" w:rsidR="00853438" w:rsidRDefault="00853438">
      <w:pPr>
        <w:spacing w:before="2000"/>
      </w:pPr>
    </w:p>
    <w:p w14:paraId="642E7E76" w14:textId="5C43A86B" w:rsidR="00853438" w:rsidRDefault="00000000">
      <w:pPr>
        <w:jc w:val="center"/>
      </w:pPr>
      <w:r>
        <w:rPr>
          <w:b/>
          <w:bCs/>
          <w:color w:val="000000"/>
          <w:sz w:val="72"/>
          <w:szCs w:val="72"/>
        </w:rPr>
        <w:t xml:space="preserve">PROTOCOL </w:t>
      </w:r>
      <w:r w:rsidR="00DD43E2">
        <w:rPr>
          <w:b/>
          <w:bCs/>
          <w:color w:val="000000"/>
          <w:sz w:val="72"/>
          <w:szCs w:val="72"/>
        </w:rPr>
        <w:t>3</w:t>
      </w:r>
    </w:p>
    <w:p w14:paraId="66B66F5F" w14:textId="77777777" w:rsidR="00853438" w:rsidRDefault="00000000">
      <w:pPr>
        <w:spacing w:before="200"/>
        <w:jc w:val="center"/>
      </w:pPr>
      <w:r>
        <w:rPr>
          <w:sz w:val="28"/>
          <w:szCs w:val="28"/>
        </w:rPr>
        <w:t>━━━━━━━━━━━━━━━━━━━━━━━━━━━</w:t>
      </w:r>
    </w:p>
    <w:p w14:paraId="7FDB8F09" w14:textId="77777777" w:rsidR="00853438" w:rsidRDefault="00000000">
      <w:pPr>
        <w:spacing w:before="400"/>
        <w:jc w:val="center"/>
      </w:pPr>
      <w:r>
        <w:rPr>
          <w:b/>
          <w:bCs/>
          <w:color w:val="000000"/>
          <w:sz w:val="44"/>
          <w:szCs w:val="44"/>
        </w:rPr>
        <w:t>THE EXCESS PATTERN</w:t>
      </w:r>
    </w:p>
    <w:p w14:paraId="250B5251" w14:textId="77777777" w:rsidR="00853438" w:rsidRDefault="00000000">
      <w:pPr>
        <w:spacing w:before="200"/>
        <w:jc w:val="center"/>
      </w:pPr>
      <w:r>
        <w:rPr>
          <w:i/>
          <w:iCs/>
          <w:sz w:val="28"/>
          <w:szCs w:val="28"/>
        </w:rPr>
        <w:t>Beyond Substances — Managing the Architecture of "Too Much"</w:t>
      </w:r>
    </w:p>
    <w:p w14:paraId="3E61C59E" w14:textId="77777777" w:rsidR="00853438" w:rsidRDefault="00000000">
      <w:pPr>
        <w:spacing w:before="200"/>
        <w:jc w:val="center"/>
      </w:pPr>
      <w:r>
        <w:rPr>
          <w:color w:val="333333"/>
          <w:sz w:val="24"/>
          <w:szCs w:val="24"/>
        </w:rPr>
        <w:t>Social Protocols for Sharing Neurogenomic Sovereignty</w:t>
      </w:r>
    </w:p>
    <w:p w14:paraId="47E71038"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828446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6661BAC" w14:textId="77777777" w:rsidR="00853438" w:rsidRDefault="00000000">
            <w:pPr>
              <w:spacing w:before="100" w:after="100"/>
            </w:pPr>
            <w:r>
              <w:rPr>
                <w:b/>
                <w:bCs/>
                <w:color w:val="003366"/>
              </w:rPr>
              <w:t xml:space="preserve">🔧 ARCHITECT'S LOG </w:t>
            </w:r>
          </w:p>
          <w:p w14:paraId="16405B78" w14:textId="77777777" w:rsidR="00853438" w:rsidRDefault="00000000">
            <w:pPr>
              <w:spacing w:before="60" w:after="60"/>
            </w:pPr>
            <w:r>
              <w:t>This module addresses a truth that most recovery programs avoid:</w:t>
            </w:r>
          </w:p>
          <w:p w14:paraId="3E01D719" w14:textId="77777777" w:rsidR="00853438" w:rsidRDefault="00000000">
            <w:pPr>
              <w:spacing w:before="60" w:after="60"/>
            </w:pPr>
            <w:r>
              <w:t xml:space="preserve">The problem isn't always the substance. </w:t>
            </w:r>
          </w:p>
          <w:p w14:paraId="67A59F04" w14:textId="77777777" w:rsidR="00853438" w:rsidRDefault="00000000">
            <w:pPr>
              <w:spacing w:before="60" w:after="60"/>
            </w:pPr>
            <w:r>
              <w:t>The problem is often the PATTERN.</w:t>
            </w:r>
          </w:p>
          <w:p w14:paraId="57D23A7D" w14:textId="77777777" w:rsidR="00853438" w:rsidRDefault="00000000">
            <w:pPr>
              <w:spacing w:before="60" w:after="60"/>
            </w:pPr>
            <w:r>
              <w:t xml:space="preserve">Some of us don't just get addicted to drugs. We get addicted to ANYTHING </w:t>
            </w:r>
          </w:p>
          <w:p w14:paraId="371AA5AD" w14:textId="77777777" w:rsidR="00853438" w:rsidRDefault="00000000">
            <w:pPr>
              <w:spacing w:before="60" w:after="60"/>
            </w:pPr>
            <w:r>
              <w:t>that provides reliable dopamine, escape, or identity.</w:t>
            </w:r>
          </w:p>
          <w:p w14:paraId="1452B6A4" w14:textId="77777777" w:rsidR="00853438" w:rsidRDefault="00000000">
            <w:pPr>
              <w:spacing w:before="60" w:after="60"/>
            </w:pPr>
            <w:r>
              <w:t>Remove the alcohol, and workaholism appears.</w:t>
            </w:r>
          </w:p>
          <w:p w14:paraId="44356E6C" w14:textId="77777777" w:rsidR="00853438" w:rsidRDefault="00000000">
            <w:pPr>
              <w:spacing w:before="60" w:after="60"/>
            </w:pPr>
            <w:r>
              <w:t>Remove the opioids, and gambling emerges.</w:t>
            </w:r>
          </w:p>
          <w:p w14:paraId="50D9EB97" w14:textId="77777777" w:rsidR="00853438" w:rsidRDefault="00000000">
            <w:pPr>
              <w:spacing w:before="60" w:after="60"/>
            </w:pPr>
            <w:r>
              <w:t>Remove the stimulants, and social media consumption explodes.</w:t>
            </w:r>
          </w:p>
          <w:p w14:paraId="532FEF33" w14:textId="77777777" w:rsidR="00853438" w:rsidRDefault="00000000">
            <w:pPr>
              <w:spacing w:before="60" w:after="60"/>
            </w:pPr>
            <w:r>
              <w:t>Remove the substances entirely, and recovery itself becomes the addiction —</w:t>
            </w:r>
          </w:p>
          <w:p w14:paraId="70F84E37" w14:textId="77777777" w:rsidR="00853438" w:rsidRDefault="00000000">
            <w:pPr>
              <w:spacing w:before="60" w:after="60"/>
            </w:pPr>
            <w:r>
              <w:t>meetings, chips, sponsoring, the identity of being "in recovery."</w:t>
            </w:r>
          </w:p>
          <w:p w14:paraId="00DD9A42" w14:textId="77777777" w:rsidR="00853438" w:rsidRDefault="00000000">
            <w:pPr>
              <w:spacing w:before="60" w:after="60"/>
            </w:pPr>
            <w:r>
              <w:t>This is not cynicism. This is systems architecture.</w:t>
            </w:r>
          </w:p>
          <w:p w14:paraId="50737645" w14:textId="77777777" w:rsidR="00853438" w:rsidRDefault="00000000">
            <w:pPr>
              <w:spacing w:before="60" w:after="60"/>
            </w:pPr>
            <w:r>
              <w:t xml:space="preserve">The excess pattern is the root vulnerability. </w:t>
            </w:r>
          </w:p>
          <w:p w14:paraId="788D19EB" w14:textId="77777777" w:rsidR="00853438" w:rsidRDefault="00000000">
            <w:pPr>
              <w:spacing w:before="60" w:after="60"/>
            </w:pPr>
            <w:r>
              <w:t>Substances are just one expression of it.</w:t>
            </w:r>
          </w:p>
        </w:tc>
      </w:tr>
    </w:tbl>
    <w:p w14:paraId="1BD5232C" w14:textId="77777777" w:rsidR="00853438" w:rsidRDefault="00000000">
      <w:r>
        <w:br w:type="page"/>
      </w:r>
    </w:p>
    <w:p w14:paraId="5AB31D35" w14:textId="77777777" w:rsidR="00853438" w:rsidRDefault="00000000">
      <w:pPr>
        <w:pStyle w:val="Heading1"/>
      </w:pPr>
      <w:bookmarkStart w:id="87" w:name="_Toc218362259"/>
      <w:r>
        <w:lastRenderedPageBreak/>
        <w:t>Section 11.1: The Excess Pattern</w:t>
      </w:r>
      <w:bookmarkEnd w:id="87"/>
    </w:p>
    <w:p w14:paraId="24746C5F" w14:textId="77777777" w:rsidR="00853438" w:rsidRDefault="00000000">
      <w:r>
        <w:rPr>
          <w:i/>
          <w:iCs/>
          <w:sz w:val="24"/>
          <w:szCs w:val="24"/>
        </w:rPr>
        <w:t>Understanding Why "Anything to Excess" Is the Core Vulnerability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8BB95C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16E447E" w14:textId="77777777" w:rsidR="00853438" w:rsidRDefault="00000000">
            <w:pPr>
              <w:spacing w:before="100" w:after="100"/>
            </w:pPr>
            <w:r>
              <w:rPr>
                <w:b/>
                <w:bCs/>
                <w:color w:val="CC0000"/>
              </w:rPr>
              <w:t xml:space="preserve">🛑 CRITICAL SYSTEM FAILURE — </w:t>
            </w:r>
            <w:r>
              <w:rPr>
                <w:b/>
                <w:bCs/>
                <w:color w:val="000000"/>
              </w:rPr>
              <w:t>THE UNCOMFORTABLE TRUTH</w:t>
            </w:r>
          </w:p>
          <w:p w14:paraId="1E46504B" w14:textId="77777777" w:rsidR="00853438" w:rsidRDefault="00000000">
            <w:pPr>
              <w:spacing w:before="60" w:after="60"/>
            </w:pPr>
            <w:r>
              <w:t>Addiction is not fundamentally about substances.</w:t>
            </w:r>
          </w:p>
          <w:p w14:paraId="0A8321C5" w14:textId="77777777" w:rsidR="00853438" w:rsidRDefault="00000000">
            <w:pPr>
              <w:spacing w:before="60" w:after="60"/>
            </w:pPr>
            <w:r>
              <w:t>Addiction is about a dysregulated reward system seeking relief.</w:t>
            </w:r>
          </w:p>
          <w:p w14:paraId="63B331D8" w14:textId="77777777" w:rsidR="00853438" w:rsidRDefault="00000000">
            <w:pPr>
              <w:spacing w:before="60" w:after="60"/>
            </w:pPr>
            <w:r>
              <w:t>The substance is just the MOST EFFICIENT tool the system found.</w:t>
            </w:r>
          </w:p>
          <w:p w14:paraId="6C8C1CE8" w14:textId="77777777" w:rsidR="00853438" w:rsidRDefault="00000000">
            <w:pPr>
              <w:spacing w:before="60" w:after="60"/>
            </w:pPr>
            <w:r>
              <w:t>If that tool is removed without addressing the underlying dysregulation,</w:t>
            </w:r>
          </w:p>
          <w:p w14:paraId="563DF0A2" w14:textId="77777777" w:rsidR="00853438" w:rsidRDefault="00000000">
            <w:pPr>
              <w:spacing w:before="60" w:after="60"/>
            </w:pPr>
            <w:r>
              <w:t>the system will find ANOTHER tool.</w:t>
            </w:r>
          </w:p>
          <w:p w14:paraId="2145568A" w14:textId="77777777" w:rsidR="00853438" w:rsidRDefault="00000000">
            <w:pPr>
              <w:spacing w:before="60" w:after="60"/>
            </w:pPr>
            <w:r>
              <w:t>This is why "addiction transfer" is so common:</w:t>
            </w:r>
          </w:p>
          <w:p w14:paraId="7C159DE2" w14:textId="77777777" w:rsidR="00853438" w:rsidRDefault="00000000">
            <w:pPr>
              <w:spacing w:before="60" w:after="60"/>
            </w:pPr>
            <w:r>
              <w:t>— Stop drinking, start eating compulsively</w:t>
            </w:r>
          </w:p>
          <w:p w14:paraId="6456D851" w14:textId="77777777" w:rsidR="00853438" w:rsidRDefault="00000000">
            <w:pPr>
              <w:spacing w:before="60" w:after="60"/>
            </w:pPr>
            <w:r>
              <w:t>— Stop using drugs, start gambling</w:t>
            </w:r>
          </w:p>
          <w:p w14:paraId="72B586F2" w14:textId="77777777" w:rsidR="00853438" w:rsidRDefault="00000000">
            <w:pPr>
              <w:spacing w:before="60" w:after="60"/>
            </w:pPr>
            <w:r>
              <w:t>— Stop gambling, become a workaholic</w:t>
            </w:r>
          </w:p>
          <w:p w14:paraId="3906E4DB" w14:textId="77777777" w:rsidR="00853438" w:rsidRDefault="00000000">
            <w:pPr>
              <w:spacing w:before="60" w:after="60"/>
            </w:pPr>
            <w:r>
              <w:t>— Stop everything, become addicted to recovery itself</w:t>
            </w:r>
          </w:p>
          <w:p w14:paraId="58867176" w14:textId="77777777" w:rsidR="00853438" w:rsidRDefault="00000000">
            <w:pPr>
              <w:spacing w:before="60" w:after="60"/>
            </w:pPr>
            <w:r>
              <w:t>The pattern persists. Only the expression changes.</w:t>
            </w:r>
          </w:p>
        </w:tc>
      </w:tr>
    </w:tbl>
    <w:p w14:paraId="0F6DF24D" w14:textId="77777777" w:rsidR="00853438" w:rsidRDefault="00853438">
      <w:pPr>
        <w:spacing w:before="300"/>
      </w:pPr>
    </w:p>
    <w:p w14:paraId="07F522E2" w14:textId="77777777" w:rsidR="00853438" w:rsidRDefault="00000000">
      <w:pPr>
        <w:pStyle w:val="Heading2"/>
      </w:pPr>
      <w:bookmarkStart w:id="88" w:name="_Toc218362260"/>
      <w:r>
        <w:t>11.1.1 — The Neurogenomic Root of Excess</w:t>
      </w:r>
      <w:bookmarkEnd w:id="88"/>
    </w:p>
    <w:p w14:paraId="6247E056" w14:textId="77777777" w:rsidR="00853438" w:rsidRDefault="00000000">
      <w:pPr>
        <w:spacing w:before="200"/>
      </w:pPr>
      <w:r>
        <w:t>The excess pattern has biological origins — the same genetic variants that create substance vulnerability also create behavioral addiction vulnerability.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10AA84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A7631D5" w14:textId="77777777" w:rsidR="00853438" w:rsidRDefault="00000000">
            <w:pPr>
              <w:spacing w:before="100" w:after="100"/>
            </w:pPr>
            <w:r>
              <w:rPr>
                <w:b/>
                <w:bCs/>
                <w:color w:val="003366"/>
              </w:rPr>
              <w:t xml:space="preserve">🔧 ARCHITECT'S LOG </w:t>
            </w:r>
          </w:p>
          <w:p w14:paraId="2362BC7B" w14:textId="77777777" w:rsidR="00853438" w:rsidRDefault="00000000">
            <w:pPr>
              <w:spacing w:before="60" w:after="60"/>
            </w:pPr>
            <w:r>
              <w:t>Remember the core architecture from the main Kernel:</w:t>
            </w:r>
          </w:p>
          <w:p w14:paraId="1DE57727" w14:textId="77777777" w:rsidR="00853438" w:rsidRDefault="00000000">
            <w:pPr>
              <w:spacing w:before="60" w:after="60"/>
            </w:pPr>
            <w:r>
              <w:t>MTHFR variants → Reduced neurotransmitter production → Baseline deficit</w:t>
            </w:r>
          </w:p>
          <w:p w14:paraId="0718DD0D" w14:textId="77777777" w:rsidR="00853438" w:rsidRDefault="00000000">
            <w:pPr>
              <w:spacing w:before="60" w:after="60"/>
            </w:pPr>
            <w:r>
              <w:t>COMT variants → Altered dopamine clearance → Reward sensitivity</w:t>
            </w:r>
          </w:p>
          <w:p w14:paraId="5FE4F2F1" w14:textId="77777777" w:rsidR="00853438" w:rsidRDefault="00000000">
            <w:pPr>
              <w:spacing w:before="60" w:after="60"/>
            </w:pPr>
            <w:r>
              <w:t>DRD2 variants → Reduced dopamine receptor density → Reward deficiency</w:t>
            </w:r>
          </w:p>
          <w:p w14:paraId="6D4902BB" w14:textId="77777777" w:rsidR="00853438" w:rsidRDefault="00000000">
            <w:pPr>
              <w:spacing w:before="60" w:after="60"/>
            </w:pPr>
            <w:r>
              <w:t>These don't just make you vulnerable to cocaine or alcohol.</w:t>
            </w:r>
          </w:p>
          <w:p w14:paraId="24FAB174" w14:textId="77777777" w:rsidR="00853438" w:rsidRDefault="00000000">
            <w:pPr>
              <w:spacing w:before="60" w:after="60"/>
            </w:pPr>
            <w:r>
              <w:t>They make you vulnerable to ANYTHING that reliably elevates dopamine:</w:t>
            </w:r>
          </w:p>
          <w:p w14:paraId="407669CF" w14:textId="77777777" w:rsidR="00853438" w:rsidRDefault="00000000">
            <w:pPr>
              <w:spacing w:before="60" w:after="60"/>
            </w:pPr>
            <w:r>
              <w:t>— Gambling (intermittent reinforcement = dopamine jackpot)</w:t>
            </w:r>
          </w:p>
          <w:p w14:paraId="19C60CA8" w14:textId="77777777" w:rsidR="00853438" w:rsidRDefault="00000000">
            <w:pPr>
              <w:spacing w:before="60" w:after="60"/>
            </w:pPr>
            <w:r>
              <w:t>— Gaming (achievement systems designed to exploit reward circuitry)</w:t>
            </w:r>
          </w:p>
          <w:p w14:paraId="5DE0566E" w14:textId="77777777" w:rsidR="00853438" w:rsidRDefault="00000000">
            <w:pPr>
              <w:spacing w:before="60" w:after="60"/>
            </w:pPr>
            <w:r>
              <w:t>— Social media (likes, comments = social reward dopamine)</w:t>
            </w:r>
          </w:p>
          <w:p w14:paraId="0260AC28" w14:textId="77777777" w:rsidR="00853438" w:rsidRDefault="00000000">
            <w:pPr>
              <w:spacing w:before="60" w:after="60"/>
            </w:pPr>
            <w:r>
              <w:t>— Shopping (acquisition = novelty dopamine)</w:t>
            </w:r>
          </w:p>
          <w:p w14:paraId="51B9271D" w14:textId="77777777" w:rsidR="00853438" w:rsidRDefault="00000000">
            <w:pPr>
              <w:spacing w:before="60" w:after="60"/>
            </w:pPr>
            <w:r>
              <w:t>— Sex/Porn (obviously dopaminergic)</w:t>
            </w:r>
          </w:p>
          <w:p w14:paraId="471E604C" w14:textId="77777777" w:rsidR="00853438" w:rsidRDefault="00000000">
            <w:pPr>
              <w:spacing w:before="60" w:after="60"/>
            </w:pPr>
            <w:r>
              <w:t>— Food (sugar, fat = primitive reward pathways)</w:t>
            </w:r>
          </w:p>
          <w:p w14:paraId="73612F81" w14:textId="77777777" w:rsidR="00853438" w:rsidRDefault="00000000">
            <w:pPr>
              <w:spacing w:before="60" w:after="60"/>
            </w:pPr>
            <w:r>
              <w:t>— Work (achievement, status, completion = dopamine)</w:t>
            </w:r>
          </w:p>
          <w:p w14:paraId="72685747" w14:textId="77777777" w:rsidR="00853438" w:rsidRDefault="00000000">
            <w:pPr>
              <w:spacing w:before="60" w:after="60"/>
            </w:pPr>
            <w:r>
              <w:t>— Exercise (endorphins + achievement)</w:t>
            </w:r>
          </w:p>
          <w:p w14:paraId="27E942E5" w14:textId="77777777" w:rsidR="00853438" w:rsidRDefault="00000000">
            <w:pPr>
              <w:spacing w:before="60" w:after="60"/>
            </w:pPr>
            <w:r>
              <w:t>Your genetics don't care WHERE the dopamine comes from.</w:t>
            </w:r>
          </w:p>
          <w:p w14:paraId="3AB807A9" w14:textId="77777777" w:rsidR="00853438" w:rsidRDefault="00000000">
            <w:pPr>
              <w:spacing w:before="60" w:after="60"/>
            </w:pPr>
            <w:r>
              <w:t>They just create a system that's chronically seeking it.</w:t>
            </w:r>
          </w:p>
        </w:tc>
      </w:tr>
    </w:tbl>
    <w:p w14:paraId="50E66304" w14:textId="77777777" w:rsidR="00853438" w:rsidRDefault="00853438">
      <w:pPr>
        <w:spacing w:before="300"/>
      </w:pPr>
    </w:p>
    <w:p w14:paraId="31716546" w14:textId="77777777" w:rsidR="00853438" w:rsidRDefault="00000000">
      <w:pPr>
        <w:pStyle w:val="Heading2"/>
      </w:pPr>
      <w:bookmarkStart w:id="89" w:name="_Toc218362261"/>
      <w:r>
        <w:t>11.1.2 — The Process Addictions</w:t>
      </w:r>
      <w:bookmarkEnd w:id="89"/>
    </w:p>
    <w:p w14:paraId="6646F995" w14:textId="77777777" w:rsidR="00853438" w:rsidRDefault="00000000">
      <w:pPr>
        <w:spacing w:before="200"/>
      </w:pPr>
      <w:r>
        <w:t>Process addictions (behavioral addictions) use the same neural pathways as substance addictions. They're not "lesser" addictions — they're different expressions of the same vulnerability.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5986"/>
      </w:tblGrid>
      <w:tr w:rsidR="00DD43E2" w14:paraId="5A77E534" w14:textId="77777777">
        <w:trPr>
          <w:tblHeader/>
        </w:trPr>
        <w:tc>
          <w:tcPr>
            <w:tcW w:w="9360" w:type="dxa"/>
            <w:gridSpan w:val="2"/>
            <w:shd w:val="clear" w:color="auto" w:fill="E0E0F0"/>
          </w:tcPr>
          <w:p w14:paraId="4BE1AA16" w14:textId="77777777" w:rsidR="00853438" w:rsidRDefault="00000000">
            <w:pPr>
              <w:spacing w:before="100" w:after="100"/>
              <w:jc w:val="center"/>
            </w:pPr>
            <w:r>
              <w:rPr>
                <w:b/>
                <w:bCs/>
                <w:sz w:val="24"/>
                <w:szCs w:val="24"/>
              </w:rPr>
              <w:t>🔄 PROCESS ADDICTION MATRIX</w:t>
            </w:r>
          </w:p>
          <w:p w14:paraId="2B46E97B" w14:textId="77777777" w:rsidR="00853438" w:rsidRDefault="00000000">
            <w:pPr>
              <w:spacing w:after="100"/>
              <w:jc w:val="center"/>
            </w:pPr>
            <w:r>
              <w:rPr>
                <w:i/>
                <w:iCs/>
                <w:sz w:val="20"/>
                <w:szCs w:val="20"/>
              </w:rPr>
              <w:t>Common behavioral addictions and their mechanisms</w:t>
            </w:r>
          </w:p>
        </w:tc>
      </w:tr>
      <w:tr w:rsidR="00DD43E2" w14:paraId="6B70C8B5" w14:textId="77777777">
        <w:tc>
          <w:tcPr>
            <w:tcW w:w="3120" w:type="dxa"/>
          </w:tcPr>
          <w:p w14:paraId="44A0EDB5" w14:textId="77777777" w:rsidR="00853438" w:rsidRDefault="00000000">
            <w:r>
              <w:rPr>
                <w:b/>
                <w:bCs/>
              </w:rPr>
              <w:t>Gambling</w:t>
            </w:r>
          </w:p>
        </w:tc>
        <w:tc>
          <w:tcPr>
            <w:tcW w:w="6240" w:type="dxa"/>
          </w:tcPr>
          <w:p w14:paraId="6CCC0F38" w14:textId="77777777" w:rsidR="00853438" w:rsidRDefault="00000000">
            <w:r>
              <w:t>Intermittent reinforcement (variable reward) creates the strongest dopamine response. Near-misses activate reward circuits MORE than actual wins. Designed for addiction.</w:t>
            </w:r>
          </w:p>
        </w:tc>
      </w:tr>
      <w:tr w:rsidR="00DD43E2" w14:paraId="316E12F3" w14:textId="77777777">
        <w:tc>
          <w:tcPr>
            <w:tcW w:w="3120" w:type="dxa"/>
          </w:tcPr>
          <w:p w14:paraId="60D0C136" w14:textId="77777777" w:rsidR="00853438" w:rsidRDefault="00000000">
            <w:r>
              <w:rPr>
                <w:b/>
                <w:bCs/>
              </w:rPr>
              <w:t>Gaming</w:t>
            </w:r>
          </w:p>
        </w:tc>
        <w:tc>
          <w:tcPr>
            <w:tcW w:w="6240" w:type="dxa"/>
          </w:tcPr>
          <w:p w14:paraId="43911F64" w14:textId="77777777" w:rsidR="00853438" w:rsidRDefault="00000000">
            <w:r>
              <w:t>Achievement systems, level-ups, loot boxes — all engineered for dopamine. Escapism + social connection + mastery. Hours disappear.</w:t>
            </w:r>
          </w:p>
        </w:tc>
      </w:tr>
      <w:tr w:rsidR="00DD43E2" w14:paraId="01B0509D" w14:textId="77777777">
        <w:tc>
          <w:tcPr>
            <w:tcW w:w="3120" w:type="dxa"/>
          </w:tcPr>
          <w:p w14:paraId="66D9C306" w14:textId="77777777" w:rsidR="00853438" w:rsidRDefault="00000000">
            <w:r>
              <w:rPr>
                <w:b/>
                <w:bCs/>
              </w:rPr>
              <w:t>Social Media</w:t>
            </w:r>
          </w:p>
        </w:tc>
        <w:tc>
          <w:tcPr>
            <w:tcW w:w="6240" w:type="dxa"/>
          </w:tcPr>
          <w:p w14:paraId="4B1BB9B6" w14:textId="77777777" w:rsidR="00853438" w:rsidRDefault="00000000">
            <w:r>
              <w:t>Infinite scroll, likes, notifications — slot machine mechanics. Social validation dopamine. Comparison/envy cortisol. Designed for compulsion.</w:t>
            </w:r>
          </w:p>
        </w:tc>
      </w:tr>
      <w:tr w:rsidR="00DD43E2" w14:paraId="63A337A0" w14:textId="77777777">
        <w:tc>
          <w:tcPr>
            <w:tcW w:w="3120" w:type="dxa"/>
          </w:tcPr>
          <w:p w14:paraId="6411542D" w14:textId="77777777" w:rsidR="00853438" w:rsidRDefault="00000000">
            <w:r>
              <w:rPr>
                <w:b/>
                <w:bCs/>
              </w:rPr>
              <w:t>Pornography</w:t>
            </w:r>
          </w:p>
        </w:tc>
        <w:tc>
          <w:tcPr>
            <w:tcW w:w="6240" w:type="dxa"/>
          </w:tcPr>
          <w:p w14:paraId="07D72496" w14:textId="77777777" w:rsidR="00853438" w:rsidRDefault="00000000">
            <w:r>
              <w:t>Supernormal stimulus. Hijacks reproduction circuitry with unlimited novelty. Escalation pattern mirrors drug tolerance.</w:t>
            </w:r>
          </w:p>
        </w:tc>
      </w:tr>
      <w:tr w:rsidR="00DD43E2" w14:paraId="0C2C0977" w14:textId="77777777">
        <w:tc>
          <w:tcPr>
            <w:tcW w:w="3120" w:type="dxa"/>
          </w:tcPr>
          <w:p w14:paraId="0799EA9E" w14:textId="77777777" w:rsidR="00853438" w:rsidRDefault="00000000">
            <w:r>
              <w:rPr>
                <w:b/>
                <w:bCs/>
              </w:rPr>
              <w:t>Shopping</w:t>
            </w:r>
          </w:p>
        </w:tc>
        <w:tc>
          <w:tcPr>
            <w:tcW w:w="6240" w:type="dxa"/>
          </w:tcPr>
          <w:p w14:paraId="36CA5BAF" w14:textId="77777777" w:rsidR="00853438" w:rsidRDefault="00000000">
            <w:r>
              <w:t>Acquisition dopamine. "The hunt" is more rewarding than the purchase. Debt = future consequence discounted.</w:t>
            </w:r>
          </w:p>
        </w:tc>
      </w:tr>
      <w:tr w:rsidR="00DD43E2" w14:paraId="19066427" w14:textId="77777777">
        <w:tc>
          <w:tcPr>
            <w:tcW w:w="3120" w:type="dxa"/>
          </w:tcPr>
          <w:p w14:paraId="1073D940" w14:textId="77777777" w:rsidR="00853438" w:rsidRDefault="00000000">
            <w:r>
              <w:rPr>
                <w:b/>
                <w:bCs/>
              </w:rPr>
              <w:t>Food/Sugar</w:t>
            </w:r>
          </w:p>
        </w:tc>
        <w:tc>
          <w:tcPr>
            <w:tcW w:w="6240" w:type="dxa"/>
          </w:tcPr>
          <w:p w14:paraId="47621682" w14:textId="77777777" w:rsidR="00853438" w:rsidRDefault="00000000">
            <w:r>
              <w:t>Refined sugar activates reward pathways similar to cocaine. Binge-restrict cycles. Emotional eating as regulation.</w:t>
            </w:r>
          </w:p>
        </w:tc>
      </w:tr>
      <w:tr w:rsidR="00DD43E2" w14:paraId="772C9129" w14:textId="77777777">
        <w:tc>
          <w:tcPr>
            <w:tcW w:w="3120" w:type="dxa"/>
          </w:tcPr>
          <w:p w14:paraId="253CE75D" w14:textId="77777777" w:rsidR="00853438" w:rsidRDefault="00000000">
            <w:r>
              <w:rPr>
                <w:b/>
                <w:bCs/>
              </w:rPr>
              <w:t>Work</w:t>
            </w:r>
          </w:p>
        </w:tc>
        <w:tc>
          <w:tcPr>
            <w:tcW w:w="6240" w:type="dxa"/>
          </w:tcPr>
          <w:p w14:paraId="2C84A14B" w14:textId="77777777" w:rsidR="00853438" w:rsidRDefault="00000000">
            <w:r>
              <w:t>Achievement, status, identity. Socially rewarded addiction. "Busy" as identity. Collapse from burnout rather than intervention.</w:t>
            </w:r>
          </w:p>
        </w:tc>
      </w:tr>
      <w:tr w:rsidR="00DD43E2" w14:paraId="1341F7FF" w14:textId="77777777">
        <w:tc>
          <w:tcPr>
            <w:tcW w:w="3120" w:type="dxa"/>
          </w:tcPr>
          <w:p w14:paraId="03C9C6B6" w14:textId="77777777" w:rsidR="00853438" w:rsidRDefault="00000000">
            <w:r>
              <w:rPr>
                <w:b/>
                <w:bCs/>
              </w:rPr>
              <w:t>Exercise</w:t>
            </w:r>
          </w:p>
        </w:tc>
        <w:tc>
          <w:tcPr>
            <w:tcW w:w="6240" w:type="dxa"/>
          </w:tcPr>
          <w:p w14:paraId="6ED8EE7C" w14:textId="77777777" w:rsidR="00853438" w:rsidRDefault="00000000">
            <w:r>
              <w:t>Endorphin addiction, body dysmorphia, compulsive training through injury. "Healthy" until it isn't.</w:t>
            </w:r>
          </w:p>
        </w:tc>
      </w:tr>
    </w:tbl>
    <w:p w14:paraId="64D3A928" w14:textId="77777777" w:rsidR="00853438" w:rsidRDefault="00853438">
      <w:pPr>
        <w:spacing w:before="300"/>
      </w:pPr>
    </w:p>
    <w:p w14:paraId="270D543A" w14:textId="77777777" w:rsidR="00853438" w:rsidRDefault="00000000">
      <w:pPr>
        <w:pStyle w:val="Heading2"/>
      </w:pPr>
      <w:bookmarkStart w:id="90" w:name="_Toc218362262"/>
      <w:r>
        <w:t>11.1.3 — The "Healthy" Excess Trap</w:t>
      </w:r>
      <w:bookmarkEnd w:id="90"/>
    </w:p>
    <w:p w14:paraId="4564EFBD" w14:textId="77777777" w:rsidR="00853438" w:rsidRDefault="00000000">
      <w:pPr>
        <w:spacing w:before="200"/>
      </w:pPr>
      <w:r>
        <w:t>Some excesses are socially celebrated, making them harder to identify as problems.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EE00C4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4C4E081E" w14:textId="77777777" w:rsidR="00853438" w:rsidRDefault="00000000">
            <w:pPr>
              <w:spacing w:before="100" w:after="100"/>
            </w:pPr>
            <w:r>
              <w:rPr>
                <w:b/>
                <w:bCs/>
                <w:color w:val="CC6600"/>
              </w:rPr>
              <w:t xml:space="preserve">⚠️ SYSTEM CAUTION — </w:t>
            </w:r>
            <w:r>
              <w:rPr>
                <w:b/>
                <w:bCs/>
                <w:color w:val="000000"/>
              </w:rPr>
              <w:t>SOCIALLY SANCTIONED ADDICTIONS</w:t>
            </w:r>
          </w:p>
          <w:p w14:paraId="689A344C" w14:textId="77777777" w:rsidR="00853438" w:rsidRDefault="00000000">
            <w:pPr>
              <w:spacing w:before="60" w:after="60"/>
            </w:pPr>
            <w:r>
              <w:t>These behaviors are often PRAISED, masking their compulsive nature:</w:t>
            </w:r>
          </w:p>
          <w:p w14:paraId="7ED539CC" w14:textId="77777777" w:rsidR="00853438" w:rsidRDefault="00000000">
            <w:pPr>
              <w:spacing w:before="60" w:after="60"/>
            </w:pPr>
            <w:r>
              <w:t>WORKAHOLISM: "Such a hard worker!" (Until burnout, divorce, or heart attack)</w:t>
            </w:r>
          </w:p>
          <w:p w14:paraId="5517406B" w14:textId="77777777" w:rsidR="00853438" w:rsidRDefault="00000000">
            <w:pPr>
              <w:spacing w:before="60" w:after="60"/>
            </w:pPr>
            <w:r>
              <w:lastRenderedPageBreak/>
              <w:t>EXERCISE ADDICTION: "So dedicated!" (Until stress fractures, amenorrhea, collapse)</w:t>
            </w:r>
          </w:p>
          <w:p w14:paraId="780F25B4" w14:textId="77777777" w:rsidR="00853438" w:rsidRDefault="00000000">
            <w:pPr>
              <w:spacing w:before="60" w:after="60"/>
            </w:pPr>
            <w:r>
              <w:t>PRODUCTIVITY OBSESSION: "So organized!" (Until anxiety disorders, inability to rest)</w:t>
            </w:r>
          </w:p>
          <w:p w14:paraId="78266C9D" w14:textId="77777777" w:rsidR="00853438" w:rsidRDefault="00000000">
            <w:pPr>
              <w:spacing w:before="60" w:after="60"/>
            </w:pPr>
            <w:r>
              <w:t>CLEAN EATING (Orthorexia): "So healthy!" (Until malnutrition, social isolation)</w:t>
            </w:r>
          </w:p>
          <w:p w14:paraId="7521B765" w14:textId="77777777" w:rsidR="00853438" w:rsidRDefault="00000000">
            <w:pPr>
              <w:spacing w:before="60" w:after="60"/>
            </w:pPr>
            <w:r>
              <w:t>SELF-IMPROVEMENT: "Always growing!" (Until nothing is ever enough)</w:t>
            </w:r>
          </w:p>
          <w:p w14:paraId="2985A158" w14:textId="77777777" w:rsidR="00853438" w:rsidRDefault="00000000">
            <w:pPr>
              <w:spacing w:before="60" w:after="60"/>
            </w:pPr>
            <w:r>
              <w:t>CARETAKING: "So selfless!" (Until codependency, resentment, martyrdom)</w:t>
            </w:r>
          </w:p>
          <w:p w14:paraId="068B65FE" w14:textId="77777777" w:rsidR="00853438" w:rsidRDefault="00000000">
            <w:pPr>
              <w:spacing w:before="60" w:after="60"/>
            </w:pPr>
            <w:r>
              <w:t>The social reward for these behaviors provides ADDITIONAL dopamine,</w:t>
            </w:r>
          </w:p>
          <w:p w14:paraId="2CD47D84" w14:textId="77777777" w:rsidR="00853438" w:rsidRDefault="00000000">
            <w:pPr>
              <w:spacing w:before="60" w:after="60"/>
            </w:pPr>
            <w:r>
              <w:t>making them even harder to recognize and address.</w:t>
            </w:r>
          </w:p>
        </w:tc>
      </w:tr>
    </w:tbl>
    <w:p w14:paraId="24445CD5" w14:textId="77777777" w:rsidR="00853438" w:rsidRDefault="00853438">
      <w:pPr>
        <w:spacing w:before="300"/>
      </w:pPr>
    </w:p>
    <w:p w14:paraId="6DAA2B12" w14:textId="77777777" w:rsidR="00853438" w:rsidRDefault="00000000">
      <w:pPr>
        <w:pStyle w:val="Heading2"/>
      </w:pPr>
      <w:bookmarkStart w:id="91" w:name="_Toc218362263"/>
      <w:r>
        <w:t>11.1.4 — Recovery as Addiction</w:t>
      </w:r>
      <w:bookmarkEnd w:id="91"/>
    </w:p>
    <w:p w14:paraId="34434D9F" w14:textId="77777777" w:rsidR="00853438" w:rsidRDefault="00000000">
      <w:pPr>
        <w:spacing w:before="200"/>
      </w:pPr>
      <w:r>
        <w:t>This is the most uncomfortable territory: When recovery itself becomes another expression of the excess pattern.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9EFDAF1"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5059ED0" w14:textId="77777777" w:rsidR="00853438" w:rsidRDefault="00000000">
            <w:pPr>
              <w:spacing w:before="100" w:after="100"/>
            </w:pPr>
            <w:r>
              <w:rPr>
                <w:b/>
                <w:bCs/>
                <w:color w:val="CC0000"/>
              </w:rPr>
              <w:t xml:space="preserve">🛑 CRITICAL SYSTEM FAILURE — </w:t>
            </w:r>
            <w:r>
              <w:rPr>
                <w:b/>
                <w:bCs/>
                <w:color w:val="000000"/>
              </w:rPr>
              <w:t>THE RECOVERY ADDICTION</w:t>
            </w:r>
          </w:p>
          <w:p w14:paraId="13AA4112" w14:textId="77777777" w:rsidR="00853438" w:rsidRDefault="00000000">
            <w:pPr>
              <w:spacing w:before="60" w:after="60"/>
            </w:pPr>
            <w:r>
              <w:t>Signs that recovery has become its own addiction:</w:t>
            </w:r>
          </w:p>
          <w:p w14:paraId="058F092A" w14:textId="77777777" w:rsidR="00853438" w:rsidRDefault="00000000">
            <w:pPr>
              <w:spacing w:before="60" w:after="60"/>
            </w:pPr>
            <w:r>
              <w:t>— Identity completely fused to "being in recovery" (who are you without it?)</w:t>
            </w:r>
          </w:p>
          <w:p w14:paraId="5B5F3785" w14:textId="77777777" w:rsidR="00853438" w:rsidRDefault="00000000">
            <w:pPr>
              <w:spacing w:before="60" w:after="60"/>
            </w:pPr>
            <w:r>
              <w:t>— Compulsive meeting attendance (more than clinically indicated, avoiding life)</w:t>
            </w:r>
          </w:p>
          <w:p w14:paraId="6EE1CA0C" w14:textId="77777777" w:rsidR="00853438" w:rsidRDefault="00000000">
            <w:pPr>
              <w:spacing w:before="60" w:after="60"/>
            </w:pPr>
            <w:r>
              <w:t>— Collecting sponsees like achievements</w:t>
            </w:r>
          </w:p>
          <w:p w14:paraId="67111B4E" w14:textId="77777777" w:rsidR="00853438" w:rsidRDefault="00000000">
            <w:pPr>
              <w:spacing w:before="60" w:after="60"/>
            </w:pPr>
            <w:r>
              <w:t>— Recovery status competition ("I have more time than you")</w:t>
            </w:r>
          </w:p>
          <w:p w14:paraId="16515D39" w14:textId="77777777" w:rsidR="00853438" w:rsidRDefault="00000000">
            <w:pPr>
              <w:spacing w:before="60" w:after="60"/>
            </w:pPr>
            <w:r>
              <w:t>— Inability to function without daily meetings indefinitely</w:t>
            </w:r>
          </w:p>
          <w:p w14:paraId="4A721E09" w14:textId="77777777" w:rsidR="00853438" w:rsidRDefault="00000000">
            <w:pPr>
              <w:spacing w:before="60" w:after="60"/>
            </w:pPr>
            <w:r>
              <w:t>— Evangelizing recovery with the same intensity as previous drug-seeking</w:t>
            </w:r>
          </w:p>
          <w:p w14:paraId="16F7204E" w14:textId="77777777" w:rsidR="00853438" w:rsidRDefault="00000000">
            <w:pPr>
              <w:spacing w:before="60" w:after="60"/>
            </w:pPr>
            <w:r>
              <w:t>— Using recovery activities to avoid intimacy, career, growth</w:t>
            </w:r>
          </w:p>
          <w:p w14:paraId="219F0C6E" w14:textId="77777777" w:rsidR="00853438" w:rsidRDefault="00000000">
            <w:pPr>
              <w:spacing w:before="60" w:after="60"/>
            </w:pPr>
            <w:r>
              <w:t>— The "dry drunk" phenomenon: sober but unchanged</w:t>
            </w:r>
          </w:p>
          <w:p w14:paraId="6DACA55C" w14:textId="77777777" w:rsidR="00853438" w:rsidRDefault="00000000">
            <w:pPr>
              <w:spacing w:before="60" w:after="60"/>
            </w:pPr>
            <w:r>
              <w:t>This is controversial. Many in recovery will resist this idea.</w:t>
            </w:r>
          </w:p>
          <w:p w14:paraId="1350AC9E" w14:textId="77777777" w:rsidR="00853438" w:rsidRDefault="00000000">
            <w:pPr>
              <w:spacing w:before="60" w:after="60"/>
            </w:pPr>
            <w:r>
              <w:t>But ask yourself: If I'm just transferring compulsion from one behavior to another,</w:t>
            </w:r>
          </w:p>
          <w:p w14:paraId="18FAD5FC" w14:textId="77777777" w:rsidR="00853438" w:rsidRDefault="00000000">
            <w:pPr>
              <w:spacing w:before="60" w:after="60"/>
            </w:pPr>
            <w:r>
              <w:t>have I actually addressed the underlying pattern?</w:t>
            </w:r>
          </w:p>
        </w:tc>
      </w:tr>
    </w:tbl>
    <w:p w14:paraId="31AF4AC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19903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CD5B952" w14:textId="77777777" w:rsidR="00853438" w:rsidRDefault="00000000">
            <w:pPr>
              <w:spacing w:before="100" w:after="100"/>
            </w:pPr>
            <w:r>
              <w:rPr>
                <w:b/>
                <w:bCs/>
                <w:color w:val="003366"/>
              </w:rPr>
              <w:t xml:space="preserve">🔧 ARCHITECT'S LOG </w:t>
            </w:r>
          </w:p>
          <w:p w14:paraId="1E335BA1" w14:textId="77777777" w:rsidR="00853438" w:rsidRDefault="00000000">
            <w:pPr>
              <w:spacing w:before="60" w:after="60"/>
            </w:pPr>
            <w:r>
              <w:t>To be clear: Meetings, sponsorship, and recovery community are VALUABLE.</w:t>
            </w:r>
          </w:p>
          <w:p w14:paraId="334EE4FD" w14:textId="77777777" w:rsidR="00853438" w:rsidRDefault="00000000">
            <w:pPr>
              <w:spacing w:before="60" w:after="60"/>
            </w:pPr>
            <w:r>
              <w:t>They're often essential, especially in early recovery.</w:t>
            </w:r>
          </w:p>
          <w:p w14:paraId="74B38BE8" w14:textId="77777777" w:rsidR="00853438" w:rsidRDefault="00000000">
            <w:pPr>
              <w:spacing w:before="60" w:after="60"/>
            </w:pPr>
            <w:r>
              <w:t>The question is not "are these things good?" (They are.)</w:t>
            </w:r>
          </w:p>
          <w:p w14:paraId="270B46DB" w14:textId="77777777" w:rsidR="00853438" w:rsidRDefault="00000000">
            <w:pPr>
              <w:spacing w:before="60" w:after="60"/>
            </w:pPr>
            <w:r>
              <w:t xml:space="preserve">The question is: "Am I using these things with intention, </w:t>
            </w:r>
          </w:p>
          <w:p w14:paraId="76AA17E5" w14:textId="77777777" w:rsidR="00853438" w:rsidRDefault="00000000">
            <w:pPr>
              <w:spacing w:before="60" w:after="60"/>
            </w:pPr>
            <w:r>
              <w:t>or am I compulsively using them to avoid addressing deeper issues?"</w:t>
            </w:r>
          </w:p>
          <w:p w14:paraId="7663B24F" w14:textId="77777777" w:rsidR="00853438" w:rsidRDefault="00000000">
            <w:pPr>
              <w:spacing w:before="60" w:after="60"/>
            </w:pPr>
            <w:r>
              <w:t>Healthy recovery: Using meetings as support while building a full life.</w:t>
            </w:r>
          </w:p>
          <w:p w14:paraId="69BC8625" w14:textId="77777777" w:rsidR="00853438" w:rsidRDefault="00000000">
            <w:pPr>
              <w:spacing w:before="60" w:after="60"/>
            </w:pPr>
            <w:r>
              <w:t>Addicted to recovery: Using meetings to AVOID building a full life.</w:t>
            </w:r>
          </w:p>
          <w:p w14:paraId="0073269E" w14:textId="77777777" w:rsidR="00853438" w:rsidRDefault="00000000">
            <w:pPr>
              <w:spacing w:before="60" w:after="60"/>
            </w:pPr>
            <w:r>
              <w:t xml:space="preserve">The test is simple: Could you reduce your recovery activities </w:t>
            </w:r>
          </w:p>
          <w:p w14:paraId="5C9D2176" w14:textId="77777777" w:rsidR="00853438" w:rsidRDefault="00000000">
            <w:pPr>
              <w:spacing w:before="60" w:after="60"/>
            </w:pPr>
            <w:r>
              <w:t>and still maintain stability? Or does the thought create panic?</w:t>
            </w:r>
          </w:p>
        </w:tc>
      </w:tr>
    </w:tbl>
    <w:p w14:paraId="56BDBBC8" w14:textId="77777777" w:rsidR="00853438" w:rsidRDefault="00000000">
      <w:r>
        <w:lastRenderedPageBreak/>
        <w:br w:type="page"/>
      </w:r>
    </w:p>
    <w:p w14:paraId="47D9DDE5" w14:textId="77777777" w:rsidR="00853438" w:rsidRDefault="00000000">
      <w:pPr>
        <w:pStyle w:val="Heading1"/>
      </w:pPr>
      <w:bookmarkStart w:id="92" w:name="_Toc218362264"/>
      <w:r>
        <w:lastRenderedPageBreak/>
        <w:t>Section 11.2: The Excess Diagnostic</w:t>
      </w:r>
      <w:bookmarkEnd w:id="92"/>
    </w:p>
    <w:p w14:paraId="0C2265CC" w14:textId="77777777" w:rsidR="00853438" w:rsidRDefault="00000000">
      <w:r>
        <w:rPr>
          <w:i/>
          <w:iCs/>
          <w:sz w:val="24"/>
          <w:szCs w:val="24"/>
        </w:rPr>
        <w:t>Identifying When "Enough" Becomes "Too Much"</w:t>
      </w:r>
    </w:p>
    <w:p w14:paraId="1EA80127" w14:textId="77777777" w:rsidR="00853438" w:rsidRDefault="00000000">
      <w:pPr>
        <w:spacing w:before="200"/>
      </w:pPr>
      <w:r>
        <w:t>The line between passion and addiction, discipline and compulsion, is not always clear. These diagnostics help identify when a behavior has crossed into excess.</w:t>
      </w:r>
    </w:p>
    <w:p w14:paraId="2E40F7EE" w14:textId="77777777" w:rsidR="00853438" w:rsidRDefault="00000000">
      <w:pPr>
        <w:pStyle w:val="Heading2"/>
      </w:pPr>
      <w:bookmarkStart w:id="93" w:name="_Toc218362265"/>
      <w:r>
        <w:t>11.2.1 — The Five Markers of Excess</w:t>
      </w:r>
      <w:bookmarkEnd w:id="93"/>
    </w:p>
    <w:p w14:paraId="0D74393C" w14:textId="77777777" w:rsidR="00853438" w:rsidRDefault="00000000">
      <w:pPr>
        <w:spacing w:before="200"/>
      </w:pPr>
      <w:r>
        <w:t>Any behavior becomes problematic when these markers are present: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69CDE7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EC4691F" w14:textId="77777777" w:rsidR="00853438" w:rsidRDefault="00000000">
            <w:pPr>
              <w:spacing w:before="100" w:after="100"/>
            </w:pPr>
            <w:r>
              <w:rPr>
                <w:b/>
                <w:bCs/>
                <w:color w:val="006600"/>
              </w:rPr>
              <w:t xml:space="preserve">✅ SYSTEM GREEN — </w:t>
            </w:r>
            <w:r>
              <w:rPr>
                <w:b/>
                <w:bCs/>
                <w:color w:val="000000"/>
              </w:rPr>
              <w:t>THE EXCESS MARKERS</w:t>
            </w:r>
          </w:p>
          <w:p w14:paraId="10019831" w14:textId="77777777" w:rsidR="00853438" w:rsidRDefault="00000000">
            <w:pPr>
              <w:spacing w:before="60" w:after="60"/>
            </w:pPr>
            <w:r>
              <w:t>1. TOLERANCE: Needing MORE to get the same effect.</w:t>
            </w:r>
          </w:p>
          <w:p w14:paraId="28383FAF" w14:textId="77777777" w:rsidR="00853438" w:rsidRDefault="00000000">
            <w:pPr>
              <w:spacing w:before="60" w:after="60"/>
            </w:pPr>
            <w:r>
              <w:t xml:space="preserve">   — First, one hour of gaming was satisfying. Now you need four.</w:t>
            </w:r>
          </w:p>
          <w:p w14:paraId="10EFD2AD" w14:textId="77777777" w:rsidR="00853438" w:rsidRDefault="00000000">
            <w:pPr>
              <w:spacing w:before="60" w:after="60"/>
            </w:pPr>
            <w:r>
              <w:t xml:space="preserve">   — First, checking email once an hour. Now every five minutes.</w:t>
            </w:r>
          </w:p>
          <w:p w14:paraId="5B71EFDE" w14:textId="77777777" w:rsidR="00853438" w:rsidRDefault="00000000">
            <w:pPr>
              <w:spacing w:before="60" w:after="60"/>
            </w:pPr>
            <w:r>
              <w:t>2. WITHDRAWAL: Distress when unable to engage in the behavior.</w:t>
            </w:r>
          </w:p>
          <w:p w14:paraId="3D0BFA41" w14:textId="77777777" w:rsidR="00853438" w:rsidRDefault="00000000">
            <w:pPr>
              <w:spacing w:before="60" w:after="60"/>
            </w:pPr>
            <w:r>
              <w:t xml:space="preserve">   — Anxiety when phone is unavailable</w:t>
            </w:r>
          </w:p>
          <w:p w14:paraId="0F8C6AF4" w14:textId="77777777" w:rsidR="00853438" w:rsidRDefault="00000000">
            <w:pPr>
              <w:spacing w:before="60" w:after="60"/>
            </w:pPr>
            <w:r>
              <w:t xml:space="preserve">   — Irritability when unable to work</w:t>
            </w:r>
          </w:p>
          <w:p w14:paraId="18EFD63B" w14:textId="77777777" w:rsidR="00853438" w:rsidRDefault="00000000">
            <w:pPr>
              <w:spacing w:before="60" w:after="60"/>
            </w:pPr>
            <w:r>
              <w:t xml:space="preserve">   — Depression when unable to exercise</w:t>
            </w:r>
          </w:p>
          <w:p w14:paraId="43FA42C4" w14:textId="77777777" w:rsidR="00853438" w:rsidRDefault="00000000">
            <w:pPr>
              <w:spacing w:before="60" w:after="60"/>
            </w:pPr>
            <w:r>
              <w:t>3. LOSS OF CONTROL: Unable to moderate despite intention.</w:t>
            </w:r>
          </w:p>
          <w:p w14:paraId="72E02EEB" w14:textId="77777777" w:rsidR="00853438" w:rsidRDefault="00000000">
            <w:pPr>
              <w:spacing w:before="60" w:after="60"/>
            </w:pPr>
            <w:r>
              <w:t xml:space="preserve">   — "I'll just check for a minute" becomes two hours</w:t>
            </w:r>
          </w:p>
          <w:p w14:paraId="1D74E5C9" w14:textId="77777777" w:rsidR="00853438" w:rsidRDefault="00000000">
            <w:pPr>
              <w:spacing w:before="60" w:after="60"/>
            </w:pPr>
            <w:r>
              <w:t xml:space="preserve">   — "I'll stop at 10 PM" becomes 2 AM</w:t>
            </w:r>
          </w:p>
          <w:p w14:paraId="289FFF9A" w14:textId="77777777" w:rsidR="00853438" w:rsidRDefault="00000000">
            <w:pPr>
              <w:spacing w:before="60" w:after="60"/>
            </w:pPr>
            <w:r>
              <w:t>4. CONTINUED USE DESPITE CONSEQUENCES: Relationship damage, health impact, financial loss, career problems — and you continue anyway.</w:t>
            </w:r>
          </w:p>
          <w:p w14:paraId="1D1D7789" w14:textId="77777777" w:rsidR="00853438" w:rsidRDefault="00000000">
            <w:pPr>
              <w:spacing w:before="60" w:after="60"/>
            </w:pPr>
            <w:r>
              <w:t>5. PREOCCUPATION: The behavior dominates mental space even when not engaged.</w:t>
            </w:r>
          </w:p>
          <w:p w14:paraId="0E7F8C47" w14:textId="77777777" w:rsidR="00853438" w:rsidRDefault="00000000">
            <w:pPr>
              <w:spacing w:before="60" w:after="60"/>
            </w:pPr>
            <w:r>
              <w:t xml:space="preserve">   — Thinking about gambling when at work</w:t>
            </w:r>
          </w:p>
          <w:p w14:paraId="4E353A89" w14:textId="77777777" w:rsidR="00853438" w:rsidRDefault="00000000">
            <w:pPr>
              <w:spacing w:before="60" w:after="60"/>
            </w:pPr>
            <w:r>
              <w:t xml:space="preserve">   — Planning the next shopping trip during dinner</w:t>
            </w:r>
          </w:p>
          <w:p w14:paraId="6B138331" w14:textId="77777777" w:rsidR="00853438" w:rsidRDefault="00000000">
            <w:pPr>
              <w:spacing w:before="60" w:after="60"/>
            </w:pPr>
            <w:r>
              <w:t xml:space="preserve">   — Counting minutes until you can check social media</w:t>
            </w:r>
          </w:p>
        </w:tc>
      </w:tr>
    </w:tbl>
    <w:p w14:paraId="2B0E879E" w14:textId="77777777" w:rsidR="00853438" w:rsidRDefault="00853438">
      <w:pPr>
        <w:spacing w:before="300"/>
      </w:pPr>
    </w:p>
    <w:p w14:paraId="677587D2" w14:textId="77777777" w:rsidR="00853438" w:rsidRDefault="00000000">
      <w:pPr>
        <w:pStyle w:val="Heading2"/>
      </w:pPr>
      <w:bookmarkStart w:id="94" w:name="_Toc218362266"/>
      <w:r>
        <w:t>11.2.2 — The Function Test</w:t>
      </w:r>
      <w:bookmarkEnd w:id="94"/>
    </w:p>
    <w:p w14:paraId="22E871CF" w14:textId="77777777" w:rsidR="00853438" w:rsidRDefault="00000000">
      <w:pPr>
        <w:spacing w:before="200"/>
      </w:pPr>
      <w:r>
        <w:t>Beyond the markers, ask: What FUNCTION does this behavior serve?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A197B2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A62E8F7" w14:textId="77777777" w:rsidR="00853438" w:rsidRDefault="00000000">
            <w:pPr>
              <w:spacing w:before="100" w:after="100"/>
            </w:pPr>
            <w:r>
              <w:rPr>
                <w:b/>
                <w:bCs/>
                <w:color w:val="003366"/>
              </w:rPr>
              <w:t xml:space="preserve">🔧 ARCHITECT'S LOG </w:t>
            </w:r>
          </w:p>
          <w:p w14:paraId="4F90329B" w14:textId="77777777" w:rsidR="00853438" w:rsidRDefault="00000000">
            <w:pPr>
              <w:spacing w:before="60" w:after="60"/>
            </w:pPr>
            <w:r>
              <w:t>Every compulsive behavior serves a purpose. It's not random.</w:t>
            </w:r>
          </w:p>
          <w:p w14:paraId="69F24D35" w14:textId="77777777" w:rsidR="00853438" w:rsidRDefault="00000000">
            <w:pPr>
              <w:spacing w:before="60" w:after="60"/>
            </w:pPr>
            <w:r>
              <w:t>Understanding the function reveals what need is going unmet.</w:t>
            </w:r>
          </w:p>
          <w:p w14:paraId="0F88CF7C" w14:textId="77777777" w:rsidR="00853438" w:rsidRDefault="00000000">
            <w:pPr>
              <w:spacing w:before="60" w:after="60"/>
            </w:pPr>
            <w:r>
              <w:t>ESCAPE FUNCTION: "I use this to avoid uncomfortable feelings."</w:t>
            </w:r>
          </w:p>
          <w:p w14:paraId="0E8C8ABD" w14:textId="77777777" w:rsidR="00853438" w:rsidRDefault="00000000">
            <w:pPr>
              <w:spacing w:before="60" w:after="60"/>
            </w:pPr>
            <w:r>
              <w:t>— What feelings are you avoiding? Can you address them directly?</w:t>
            </w:r>
          </w:p>
          <w:p w14:paraId="40B31B19" w14:textId="77777777" w:rsidR="00853438" w:rsidRDefault="00000000">
            <w:pPr>
              <w:spacing w:before="60" w:after="60"/>
            </w:pPr>
            <w:r>
              <w:t>REGULATION FUNCTION: "I use this to manage stress/anxiety/depression."</w:t>
            </w:r>
          </w:p>
          <w:p w14:paraId="32236EE4" w14:textId="77777777" w:rsidR="00853438" w:rsidRDefault="00000000">
            <w:pPr>
              <w:spacing w:before="60" w:after="60"/>
            </w:pPr>
            <w:r>
              <w:t>— What healthier regulation tools could serve this function?</w:t>
            </w:r>
          </w:p>
          <w:p w14:paraId="1461EE62" w14:textId="77777777" w:rsidR="00853438" w:rsidRDefault="00000000">
            <w:pPr>
              <w:spacing w:before="60" w:after="60"/>
            </w:pPr>
            <w:r>
              <w:t>IDENTITY FUNCTION: "I am this behavior. Without it, who am I?"</w:t>
            </w:r>
          </w:p>
          <w:p w14:paraId="0C02D902" w14:textId="77777777" w:rsidR="00853438" w:rsidRDefault="00000000">
            <w:pPr>
              <w:spacing w:before="60" w:after="60"/>
            </w:pPr>
            <w:r>
              <w:lastRenderedPageBreak/>
              <w:t>— Your identity was constructed; it can be reconstructed.</w:t>
            </w:r>
          </w:p>
          <w:p w14:paraId="644BC611" w14:textId="77777777" w:rsidR="00853438" w:rsidRDefault="00000000">
            <w:pPr>
              <w:spacing w:before="60" w:after="60"/>
            </w:pPr>
            <w:r>
              <w:t>CONNECTION FUNCTION: "This is how I connect with others."</w:t>
            </w:r>
          </w:p>
          <w:p w14:paraId="49FA57B0" w14:textId="77777777" w:rsidR="00853438" w:rsidRDefault="00000000">
            <w:pPr>
              <w:spacing w:before="60" w:after="60"/>
            </w:pPr>
            <w:r>
              <w:t>— What authentic connection might this behavior be substituting for?</w:t>
            </w:r>
          </w:p>
          <w:p w14:paraId="2402C8CA" w14:textId="77777777" w:rsidR="00853438" w:rsidRDefault="00000000">
            <w:pPr>
              <w:spacing w:before="60" w:after="60"/>
            </w:pPr>
            <w:r>
              <w:t>MEANING FUNCTION: "This gives my life purpose."</w:t>
            </w:r>
          </w:p>
          <w:p w14:paraId="19DDBCA9" w14:textId="77777777" w:rsidR="00853438" w:rsidRDefault="00000000">
            <w:pPr>
              <w:spacing w:before="60" w:after="60"/>
            </w:pPr>
            <w:r>
              <w:t>— What would give meaning if this behavior disappeared?</w:t>
            </w:r>
          </w:p>
          <w:p w14:paraId="6A9B599D" w14:textId="77777777" w:rsidR="00853438" w:rsidRDefault="00000000">
            <w:pPr>
              <w:spacing w:before="60" w:after="60"/>
            </w:pPr>
            <w:r>
              <w:t>The behavior is a SYMPTOM. The unmet need is the CAUSE.</w:t>
            </w:r>
          </w:p>
          <w:p w14:paraId="64C9BB0B" w14:textId="77777777" w:rsidR="00853438" w:rsidRDefault="00000000">
            <w:pPr>
              <w:spacing w:before="60" w:after="60"/>
            </w:pPr>
            <w:r>
              <w:t>Address the cause; the symptom becomes less necessary.</w:t>
            </w:r>
          </w:p>
        </w:tc>
      </w:tr>
    </w:tbl>
    <w:p w14:paraId="2E954435" w14:textId="77777777" w:rsidR="00853438" w:rsidRDefault="00853438">
      <w:pPr>
        <w:spacing w:before="300"/>
      </w:pPr>
    </w:p>
    <w:p w14:paraId="2F6666F8" w14:textId="77777777" w:rsidR="00853438" w:rsidRDefault="00000000">
      <w:pPr>
        <w:pStyle w:val="Heading2"/>
      </w:pPr>
      <w:bookmarkStart w:id="95" w:name="_Toc218362267"/>
      <w:r>
        <w:t>11.2.3 — The Inversion Test</w:t>
      </w:r>
      <w:bookmarkEnd w:id="95"/>
    </w:p>
    <w:p w14:paraId="0688F70A" w14:textId="77777777" w:rsidR="00853438" w:rsidRDefault="00000000">
      <w:pPr>
        <w:spacing w:before="200"/>
      </w:pPr>
      <w:r>
        <w:t>The simplest diagnostic: Does this behavior serve your life, or does your life serve this behavior?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6B4D93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4F79DDEC" w14:textId="77777777" w:rsidR="00853438" w:rsidRDefault="00000000">
            <w:pPr>
              <w:spacing w:before="100" w:after="100"/>
            </w:pPr>
            <w:r>
              <w:rPr>
                <w:b/>
                <w:bCs/>
                <w:color w:val="CC6600"/>
              </w:rPr>
              <w:t xml:space="preserve">⚠️ SYSTEM CAUTION — </w:t>
            </w:r>
            <w:r>
              <w:rPr>
                <w:b/>
                <w:bCs/>
                <w:color w:val="000000"/>
              </w:rPr>
              <w:t>THE INVERSION</w:t>
            </w:r>
          </w:p>
          <w:p w14:paraId="114395C8" w14:textId="77777777" w:rsidR="00853438" w:rsidRDefault="00000000">
            <w:pPr>
              <w:spacing w:before="60" w:after="60"/>
            </w:pPr>
            <w:r>
              <w:t>HEALTHY: Exercise supports your life goals, relationships, and wellbeing.</w:t>
            </w:r>
          </w:p>
          <w:p w14:paraId="68D5D479" w14:textId="77777777" w:rsidR="00853438" w:rsidRDefault="00000000">
            <w:pPr>
              <w:spacing w:before="60" w:after="60"/>
            </w:pPr>
            <w:r>
              <w:t>INVERTED: Your life is arranged around exercise. Relationships suffer. Health suffers (paradoxically).</w:t>
            </w:r>
          </w:p>
          <w:p w14:paraId="6E451659" w14:textId="77777777" w:rsidR="00853438" w:rsidRDefault="00000000">
            <w:pPr>
              <w:spacing w:before="60" w:after="60"/>
            </w:pPr>
            <w:r>
              <w:t>HEALTHY: Work provides resources and meaning within a balanced life.</w:t>
            </w:r>
          </w:p>
          <w:p w14:paraId="6B773FDA" w14:textId="77777777" w:rsidR="00853438" w:rsidRDefault="00000000">
            <w:pPr>
              <w:spacing w:before="60" w:after="60"/>
            </w:pPr>
            <w:r>
              <w:t>INVERTED: Your life is arranged around work. Everything else is squeezed into margins.</w:t>
            </w:r>
          </w:p>
          <w:p w14:paraId="58D98136" w14:textId="77777777" w:rsidR="00853438" w:rsidRDefault="00000000">
            <w:pPr>
              <w:spacing w:before="60" w:after="60"/>
            </w:pPr>
            <w:r>
              <w:t>HEALTHY: Recovery meetings support your ability to live fully.</w:t>
            </w:r>
          </w:p>
          <w:p w14:paraId="2B3EC790" w14:textId="77777777" w:rsidR="00853438" w:rsidRDefault="00000000">
            <w:pPr>
              <w:spacing w:before="60" w:after="60"/>
            </w:pPr>
            <w:r>
              <w:t>INVERTED: Your life is arranged around meetings. Growth outside recovery is neglected.</w:t>
            </w:r>
          </w:p>
          <w:p w14:paraId="227ABC13" w14:textId="77777777" w:rsidR="00853438" w:rsidRDefault="00000000">
            <w:pPr>
              <w:spacing w:before="60" w:after="60"/>
            </w:pPr>
            <w:r>
              <w:t>When the behavior stops being a tool and becomes the organizing principle of existence,</w:t>
            </w:r>
          </w:p>
          <w:p w14:paraId="598DF9CB" w14:textId="77777777" w:rsidR="00853438" w:rsidRDefault="00000000">
            <w:pPr>
              <w:spacing w:before="60" w:after="60"/>
            </w:pPr>
            <w:r>
              <w:t>the inversion has occurred. The tool now wields you.</w:t>
            </w:r>
          </w:p>
        </w:tc>
      </w:tr>
    </w:tbl>
    <w:p w14:paraId="52FE8945" w14:textId="77777777" w:rsidR="00853438" w:rsidRDefault="00000000">
      <w:r>
        <w:br w:type="page"/>
      </w:r>
    </w:p>
    <w:p w14:paraId="09E4F7EF" w14:textId="77777777" w:rsidR="00853438" w:rsidRDefault="00000000">
      <w:pPr>
        <w:pStyle w:val="Heading1"/>
      </w:pPr>
      <w:bookmarkStart w:id="96" w:name="_Toc218362268"/>
      <w:r>
        <w:lastRenderedPageBreak/>
        <w:t>Section 11.3: Managing the Excess Pattern</w:t>
      </w:r>
      <w:bookmarkEnd w:id="96"/>
    </w:p>
    <w:p w14:paraId="30083376" w14:textId="77777777" w:rsidR="00853438" w:rsidRDefault="00000000">
      <w:r>
        <w:rPr>
          <w:i/>
          <w:iCs/>
          <w:sz w:val="24"/>
          <w:szCs w:val="24"/>
        </w:rPr>
        <w:t>Protocols for Sustainable Moderation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B88AC5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5AB1314" w14:textId="77777777" w:rsidR="00853438" w:rsidRDefault="00000000">
            <w:pPr>
              <w:spacing w:before="100" w:after="100"/>
            </w:pPr>
            <w:r>
              <w:rPr>
                <w:b/>
                <w:bCs/>
                <w:color w:val="003366"/>
              </w:rPr>
              <w:t xml:space="preserve">🔧 ARCHITECT'S LOG </w:t>
            </w:r>
          </w:p>
          <w:p w14:paraId="4F07BE9B" w14:textId="77777777" w:rsidR="00853438" w:rsidRDefault="00000000">
            <w:pPr>
              <w:spacing w:before="60" w:after="60"/>
            </w:pPr>
            <w:r>
              <w:t>Here's where the Kernel model diverges from traditional recovery:</w:t>
            </w:r>
          </w:p>
          <w:p w14:paraId="77282010" w14:textId="77777777" w:rsidR="00853438" w:rsidRDefault="00000000">
            <w:pPr>
              <w:spacing w:before="60" w:after="60"/>
            </w:pPr>
            <w:r>
              <w:t>Traditional model: Abstinence from the problem behavior. Forever.</w:t>
            </w:r>
          </w:p>
          <w:p w14:paraId="59630B42" w14:textId="77777777" w:rsidR="00853438" w:rsidRDefault="00000000">
            <w:pPr>
              <w:spacing w:before="60" w:after="60"/>
            </w:pPr>
            <w:r>
              <w:t>Kernel model: Address the underlying pattern that generates excess behaviors.</w:t>
            </w:r>
          </w:p>
          <w:p w14:paraId="47B3D026" w14:textId="77777777" w:rsidR="00853438" w:rsidRDefault="00000000">
            <w:pPr>
              <w:spacing w:before="60" w:after="60"/>
            </w:pPr>
            <w:r>
              <w:t>For substances, abstinence is often necessary (you can't moderate fentanyl).</w:t>
            </w:r>
          </w:p>
          <w:p w14:paraId="58450E3B" w14:textId="77777777" w:rsidR="00853438" w:rsidRDefault="00000000">
            <w:pPr>
              <w:spacing w:before="60" w:after="60"/>
            </w:pPr>
            <w:r>
              <w:t xml:space="preserve">But for process addictions — food, work, technology — </w:t>
            </w:r>
          </w:p>
          <w:p w14:paraId="6C3FD1C3" w14:textId="77777777" w:rsidR="00853438" w:rsidRDefault="00000000">
            <w:pPr>
              <w:spacing w:before="60" w:after="60"/>
            </w:pPr>
            <w:r>
              <w:t>abstinence is impossible. You must learn to LIVE WITH the trigger.</w:t>
            </w:r>
          </w:p>
          <w:p w14:paraId="675F07FE" w14:textId="77777777" w:rsidR="00853438" w:rsidRDefault="00000000">
            <w:pPr>
              <w:spacing w:before="60" w:after="60"/>
            </w:pPr>
            <w:r>
              <w:t>This requires a different skill set: Not avoidance, but MODERATION.</w:t>
            </w:r>
          </w:p>
          <w:p w14:paraId="43C29987" w14:textId="77777777" w:rsidR="00853438" w:rsidRDefault="00000000">
            <w:pPr>
              <w:spacing w:before="60" w:after="60"/>
            </w:pPr>
            <w:r>
              <w:t>And moderation requires understanding WHY you're doing the behavior.</w:t>
            </w:r>
          </w:p>
        </w:tc>
      </w:tr>
    </w:tbl>
    <w:p w14:paraId="6548F081" w14:textId="77777777" w:rsidR="00853438" w:rsidRDefault="00853438">
      <w:pPr>
        <w:spacing w:before="300"/>
      </w:pPr>
    </w:p>
    <w:p w14:paraId="3A3F6FB6" w14:textId="77777777" w:rsidR="00853438" w:rsidRDefault="00000000">
      <w:pPr>
        <w:pStyle w:val="Heading2"/>
      </w:pPr>
      <w:bookmarkStart w:id="97" w:name="_Toc218362269"/>
      <w:r>
        <w:t>11.3.1 — The Intentional Use Protocol</w:t>
      </w:r>
      <w:bookmarkEnd w:id="97"/>
    </w:p>
    <w:p w14:paraId="2EAD73B5" w14:textId="77777777" w:rsidR="00853438" w:rsidRDefault="00000000">
      <w:pPr>
        <w:spacing w:before="200"/>
      </w:pPr>
      <w:r>
        <w:t>Before engaging in any behavior with excess potential, run this protocol: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72BA5E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F3CB162" w14:textId="77777777" w:rsidR="00853438" w:rsidRDefault="00000000">
            <w:pPr>
              <w:spacing w:before="100" w:after="100"/>
            </w:pPr>
            <w:r>
              <w:rPr>
                <w:b/>
                <w:bCs/>
                <w:color w:val="006600"/>
              </w:rPr>
              <w:t xml:space="preserve">✅ SYSTEM GREEN — </w:t>
            </w:r>
            <w:r>
              <w:rPr>
                <w:b/>
                <w:bCs/>
                <w:color w:val="000000"/>
              </w:rPr>
              <w:t>THE THREE QUESTIONS</w:t>
            </w:r>
          </w:p>
          <w:p w14:paraId="666DD324" w14:textId="77777777" w:rsidR="00853438" w:rsidRDefault="00000000">
            <w:pPr>
              <w:spacing w:before="60" w:after="60"/>
            </w:pPr>
            <w:r>
              <w:t>Before engaging in the behavior, PAUSE and answer:</w:t>
            </w:r>
          </w:p>
          <w:p w14:paraId="1E4A046A" w14:textId="77777777" w:rsidR="00853438" w:rsidRDefault="00000000">
            <w:pPr>
              <w:spacing w:before="60" w:after="60"/>
            </w:pPr>
            <w:r>
              <w:t>1. WHY am I doing this RIGHT NOW?</w:t>
            </w:r>
          </w:p>
          <w:p w14:paraId="18982569" w14:textId="77777777" w:rsidR="00853438" w:rsidRDefault="00000000">
            <w:pPr>
              <w:spacing w:before="60" w:after="60"/>
            </w:pPr>
            <w:r>
              <w:t xml:space="preserve">   — Am I bored? Anxious? Avoiding something? Genuinely interested?</w:t>
            </w:r>
          </w:p>
          <w:p w14:paraId="1FDFEAE3" w14:textId="77777777" w:rsidR="00853438" w:rsidRDefault="00000000">
            <w:pPr>
              <w:spacing w:before="60" w:after="60"/>
            </w:pPr>
            <w:r>
              <w:t xml:space="preserve">   — If the answer is emotional regulation or escape, STOP. Find another way.</w:t>
            </w:r>
          </w:p>
          <w:p w14:paraId="6C42D3B7" w14:textId="77777777" w:rsidR="00853438" w:rsidRDefault="00000000">
            <w:pPr>
              <w:spacing w:before="60" w:after="60"/>
            </w:pPr>
            <w:r>
              <w:t>2. WHAT is my intention and limit?</w:t>
            </w:r>
          </w:p>
          <w:p w14:paraId="5AC0F7BC" w14:textId="77777777" w:rsidR="00853438" w:rsidRDefault="00000000">
            <w:pPr>
              <w:spacing w:before="60" w:after="60"/>
            </w:pPr>
            <w:r>
              <w:t xml:space="preserve">   — "I will play for 1 hour, then stop."</w:t>
            </w:r>
          </w:p>
          <w:p w14:paraId="37ECC27C" w14:textId="77777777" w:rsidR="00853438" w:rsidRDefault="00000000">
            <w:pPr>
              <w:spacing w:before="60" w:after="60"/>
            </w:pPr>
            <w:r>
              <w:t xml:space="preserve">   — "I will buy only what's on my list."</w:t>
            </w:r>
          </w:p>
          <w:p w14:paraId="10EDEB10" w14:textId="77777777" w:rsidR="00853438" w:rsidRDefault="00000000">
            <w:pPr>
              <w:spacing w:before="60" w:after="60"/>
            </w:pPr>
            <w:r>
              <w:t xml:space="preserve">   — Set the limit BEFORE engaging, not during.</w:t>
            </w:r>
          </w:p>
          <w:p w14:paraId="125F7A64" w14:textId="77777777" w:rsidR="00853438" w:rsidRDefault="00000000">
            <w:pPr>
              <w:spacing w:before="60" w:after="60"/>
            </w:pPr>
            <w:r>
              <w:t>3. WHAT will I do AFTER?</w:t>
            </w:r>
          </w:p>
          <w:p w14:paraId="73E6FCEE" w14:textId="77777777" w:rsidR="00853438" w:rsidRDefault="00000000">
            <w:pPr>
              <w:spacing w:before="60" w:after="60"/>
            </w:pPr>
            <w:r>
              <w:t xml:space="preserve">   — Have a transition activity planned.</w:t>
            </w:r>
          </w:p>
          <w:p w14:paraId="7F8235E9" w14:textId="77777777" w:rsidR="00853438" w:rsidRDefault="00000000">
            <w:pPr>
              <w:spacing w:before="60" w:after="60"/>
            </w:pPr>
            <w:r>
              <w:t xml:space="preserve">   — "After 1 hour of gaming, I will go for a walk."</w:t>
            </w:r>
          </w:p>
          <w:p w14:paraId="415B2ACC" w14:textId="77777777" w:rsidR="00853438" w:rsidRDefault="00000000">
            <w:pPr>
              <w:spacing w:before="60" w:after="60"/>
            </w:pPr>
            <w:r>
              <w:t xml:space="preserve">   — This prevents the "just one more" drift.</w:t>
            </w:r>
          </w:p>
          <w:p w14:paraId="6185B763" w14:textId="77777777" w:rsidR="00853438" w:rsidRDefault="00000000">
            <w:pPr>
              <w:spacing w:before="60" w:after="60"/>
            </w:pPr>
            <w:r>
              <w:t>The goal is INTENTIONAL engagement, not reflexive compulsion.</w:t>
            </w:r>
          </w:p>
          <w:p w14:paraId="61D944A7" w14:textId="77777777" w:rsidR="00853438" w:rsidRDefault="00000000">
            <w:pPr>
              <w:spacing w:before="60" w:after="60"/>
            </w:pPr>
            <w:r>
              <w:t>Conscious choice before action. Limit before engagement. Transition after.</w:t>
            </w:r>
          </w:p>
        </w:tc>
      </w:tr>
    </w:tbl>
    <w:p w14:paraId="1087F2E6" w14:textId="77777777" w:rsidR="00853438" w:rsidRDefault="00853438">
      <w:pPr>
        <w:spacing w:before="300"/>
      </w:pPr>
    </w:p>
    <w:p w14:paraId="4A7E1794" w14:textId="77777777" w:rsidR="00853438" w:rsidRDefault="00000000">
      <w:pPr>
        <w:pStyle w:val="Heading2"/>
      </w:pPr>
      <w:bookmarkStart w:id="98" w:name="_Toc218362270"/>
      <w:r>
        <w:t>11.3.2 — Environmental Architecture</w:t>
      </w:r>
      <w:bookmarkEnd w:id="98"/>
    </w:p>
    <w:p w14:paraId="625B612E" w14:textId="77777777" w:rsidR="00853438" w:rsidRDefault="00000000">
      <w:pPr>
        <w:spacing w:before="200"/>
      </w:pPr>
      <w:r>
        <w:t>Don't rely on willpower. Design your environment to make excess difficult.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5"/>
        <w:gridCol w:w="5981"/>
      </w:tblGrid>
      <w:tr w:rsidR="00DD43E2" w14:paraId="72164CC6" w14:textId="77777777">
        <w:trPr>
          <w:tblHeader/>
        </w:trPr>
        <w:tc>
          <w:tcPr>
            <w:tcW w:w="9360" w:type="dxa"/>
            <w:gridSpan w:val="2"/>
            <w:shd w:val="clear" w:color="auto" w:fill="E0E0F0"/>
          </w:tcPr>
          <w:p w14:paraId="66AC0870" w14:textId="77777777" w:rsidR="00853438" w:rsidRDefault="00000000">
            <w:pPr>
              <w:spacing w:before="100" w:after="100"/>
              <w:jc w:val="center"/>
            </w:pPr>
            <w:r>
              <w:rPr>
                <w:b/>
                <w:bCs/>
                <w:sz w:val="24"/>
                <w:szCs w:val="24"/>
              </w:rPr>
              <w:lastRenderedPageBreak/>
              <w:t>🏗️ ENVIRONMENTAL DESIGN</w:t>
            </w:r>
          </w:p>
          <w:p w14:paraId="70CC8BA6" w14:textId="77777777" w:rsidR="00853438" w:rsidRDefault="00000000">
            <w:pPr>
              <w:spacing w:after="100"/>
              <w:jc w:val="center"/>
            </w:pPr>
            <w:r>
              <w:rPr>
                <w:i/>
                <w:iCs/>
                <w:sz w:val="20"/>
                <w:szCs w:val="20"/>
              </w:rPr>
              <w:t>Structural interventions to prevent excess</w:t>
            </w:r>
          </w:p>
        </w:tc>
      </w:tr>
      <w:tr w:rsidR="00DD43E2" w14:paraId="1123A036" w14:textId="77777777">
        <w:tc>
          <w:tcPr>
            <w:tcW w:w="3120" w:type="dxa"/>
          </w:tcPr>
          <w:p w14:paraId="5C8C304E" w14:textId="77777777" w:rsidR="00853438" w:rsidRDefault="00000000">
            <w:r>
              <w:rPr>
                <w:b/>
                <w:bCs/>
              </w:rPr>
              <w:t>Phone/Social Media</w:t>
            </w:r>
          </w:p>
        </w:tc>
        <w:tc>
          <w:tcPr>
            <w:tcW w:w="6240" w:type="dxa"/>
          </w:tcPr>
          <w:p w14:paraId="0925FB3A" w14:textId="77777777" w:rsidR="00853438" w:rsidRDefault="00000000">
            <w:r>
              <w:t>Remove apps from phone. Use website only. Screen time limits. Grayscale mode. Phone stays in another room during focus time.</w:t>
            </w:r>
          </w:p>
        </w:tc>
      </w:tr>
      <w:tr w:rsidR="00DD43E2" w14:paraId="50E96F9A" w14:textId="77777777">
        <w:tc>
          <w:tcPr>
            <w:tcW w:w="3120" w:type="dxa"/>
          </w:tcPr>
          <w:p w14:paraId="1EC5FDAD" w14:textId="77777777" w:rsidR="00853438" w:rsidRDefault="00000000">
            <w:r>
              <w:rPr>
                <w:b/>
                <w:bCs/>
              </w:rPr>
              <w:t>Gaming</w:t>
            </w:r>
          </w:p>
        </w:tc>
        <w:tc>
          <w:tcPr>
            <w:tcW w:w="6240" w:type="dxa"/>
          </w:tcPr>
          <w:p w14:paraId="2CA1A952" w14:textId="77777777" w:rsidR="00853438" w:rsidRDefault="00000000">
            <w:r>
              <w:t>No console in bedroom. Time-lock software (Cold Turkey, Freedom). Physical timer visible. Gaming PC in public area of home.</w:t>
            </w:r>
          </w:p>
        </w:tc>
      </w:tr>
      <w:tr w:rsidR="00DD43E2" w14:paraId="389D0B05" w14:textId="77777777">
        <w:tc>
          <w:tcPr>
            <w:tcW w:w="3120" w:type="dxa"/>
          </w:tcPr>
          <w:p w14:paraId="266B455B" w14:textId="77777777" w:rsidR="00853438" w:rsidRDefault="00000000">
            <w:r>
              <w:rPr>
                <w:b/>
                <w:bCs/>
              </w:rPr>
              <w:t>Shopping</w:t>
            </w:r>
          </w:p>
        </w:tc>
        <w:tc>
          <w:tcPr>
            <w:tcW w:w="6240" w:type="dxa"/>
          </w:tcPr>
          <w:p w14:paraId="7C5088CD" w14:textId="77777777" w:rsidR="00853438" w:rsidRDefault="00000000">
            <w:r>
              <w:t>Unsubscribe from marketing emails. Remove saved payment info. 48-hour rule: nothing purchased same day. Delete shopping apps.</w:t>
            </w:r>
          </w:p>
        </w:tc>
      </w:tr>
      <w:tr w:rsidR="00DD43E2" w14:paraId="04367C62" w14:textId="77777777">
        <w:tc>
          <w:tcPr>
            <w:tcW w:w="3120" w:type="dxa"/>
          </w:tcPr>
          <w:p w14:paraId="7BBCA3E4" w14:textId="77777777" w:rsidR="00853438" w:rsidRDefault="00000000">
            <w:r>
              <w:rPr>
                <w:b/>
                <w:bCs/>
              </w:rPr>
              <w:t>Food</w:t>
            </w:r>
          </w:p>
        </w:tc>
        <w:tc>
          <w:tcPr>
            <w:tcW w:w="6240" w:type="dxa"/>
          </w:tcPr>
          <w:p w14:paraId="0EE8634F" w14:textId="77777777" w:rsidR="00853438" w:rsidRDefault="00000000">
            <w:r>
              <w:t>Don't keep trigger foods in house. Pre-portion snacks. Eat at table only (no screens). Meal prep to reduce decisions.</w:t>
            </w:r>
          </w:p>
        </w:tc>
      </w:tr>
      <w:tr w:rsidR="00DD43E2" w14:paraId="412BDC81" w14:textId="77777777">
        <w:tc>
          <w:tcPr>
            <w:tcW w:w="3120" w:type="dxa"/>
          </w:tcPr>
          <w:p w14:paraId="394E754C" w14:textId="77777777" w:rsidR="00853438" w:rsidRDefault="00000000">
            <w:r>
              <w:rPr>
                <w:b/>
                <w:bCs/>
              </w:rPr>
              <w:t>Work</w:t>
            </w:r>
          </w:p>
        </w:tc>
        <w:tc>
          <w:tcPr>
            <w:tcW w:w="6240" w:type="dxa"/>
          </w:tcPr>
          <w:p w14:paraId="11F6B935" w14:textId="77777777" w:rsidR="00853438" w:rsidRDefault="00000000">
            <w:r>
              <w:t>Hard stop time. Computer shuts down automatically. No email on phone. Out-of-office auto-reply after hours.</w:t>
            </w:r>
          </w:p>
        </w:tc>
      </w:tr>
      <w:tr w:rsidR="00DD43E2" w14:paraId="114B2BC2" w14:textId="77777777">
        <w:tc>
          <w:tcPr>
            <w:tcW w:w="3120" w:type="dxa"/>
          </w:tcPr>
          <w:p w14:paraId="4AB707D2" w14:textId="77777777" w:rsidR="00853438" w:rsidRDefault="00000000">
            <w:r>
              <w:rPr>
                <w:b/>
                <w:bCs/>
              </w:rPr>
              <w:t>Gambling</w:t>
            </w:r>
          </w:p>
        </w:tc>
        <w:tc>
          <w:tcPr>
            <w:tcW w:w="6240" w:type="dxa"/>
          </w:tcPr>
          <w:p w14:paraId="6AB3DDA6" w14:textId="77777777" w:rsidR="00853438" w:rsidRDefault="00000000">
            <w:r>
              <w:t>Self-exclude from casinos/sites. Financial controls (partner manages discretionary money). Ban gambling apps from devices.</w:t>
            </w:r>
          </w:p>
        </w:tc>
      </w:tr>
      <w:tr w:rsidR="00DD43E2" w14:paraId="162A013A" w14:textId="77777777">
        <w:tc>
          <w:tcPr>
            <w:tcW w:w="3120" w:type="dxa"/>
          </w:tcPr>
          <w:p w14:paraId="0BDA6E06" w14:textId="77777777" w:rsidR="00853438" w:rsidRDefault="00000000">
            <w:r>
              <w:rPr>
                <w:b/>
                <w:bCs/>
              </w:rPr>
              <w:t>Pornography</w:t>
            </w:r>
          </w:p>
        </w:tc>
        <w:tc>
          <w:tcPr>
            <w:tcW w:w="6240" w:type="dxa"/>
          </w:tcPr>
          <w:p w14:paraId="55BB86AA" w14:textId="77777777" w:rsidR="00853438" w:rsidRDefault="00000000">
            <w:r>
              <w:t>Accountability software (Covenant Eyes, etc.). Router-level blocking. Device in public areas only.</w:t>
            </w:r>
          </w:p>
        </w:tc>
      </w:tr>
    </w:tbl>
    <w:p w14:paraId="647DBCE6" w14:textId="77777777" w:rsidR="00853438" w:rsidRDefault="00853438">
      <w:pPr>
        <w:spacing w:before="300"/>
      </w:pPr>
    </w:p>
    <w:p w14:paraId="46C4B18D" w14:textId="77777777" w:rsidR="00853438" w:rsidRDefault="00000000">
      <w:pPr>
        <w:pStyle w:val="Heading2"/>
      </w:pPr>
      <w:bookmarkStart w:id="99" w:name="_Toc218362271"/>
      <w:r>
        <w:t>11.3.3 — The Replacement Protocol</w:t>
      </w:r>
      <w:bookmarkEnd w:id="99"/>
    </w:p>
    <w:p w14:paraId="02DC3A94" w14:textId="77777777" w:rsidR="00853438" w:rsidRDefault="00000000">
      <w:pPr>
        <w:spacing w:before="200"/>
      </w:pPr>
      <w:r>
        <w:t>Every compulsive behavior serves a function. You must replace the function, not just remove the behavior.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515EC3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5BFF6C3" w14:textId="77777777" w:rsidR="00853438" w:rsidRDefault="00000000">
            <w:pPr>
              <w:spacing w:before="100" w:after="100"/>
            </w:pPr>
            <w:r>
              <w:rPr>
                <w:b/>
                <w:bCs/>
                <w:color w:val="003366"/>
              </w:rPr>
              <w:t xml:space="preserve">🔧 ARCHITECT'S LOG </w:t>
            </w:r>
          </w:p>
          <w:p w14:paraId="406A7D1F" w14:textId="77777777" w:rsidR="00853438" w:rsidRDefault="00000000">
            <w:pPr>
              <w:spacing w:before="60" w:after="60"/>
            </w:pPr>
            <w:r>
              <w:t>Removal without replacement creates a vacuum.</w:t>
            </w:r>
          </w:p>
          <w:p w14:paraId="504ED66B" w14:textId="77777777" w:rsidR="00853438" w:rsidRDefault="00000000">
            <w:pPr>
              <w:spacing w:before="60" w:after="60"/>
            </w:pPr>
            <w:r>
              <w:t>The vacuum will be filled — usually with another compulsion.</w:t>
            </w:r>
          </w:p>
          <w:p w14:paraId="7B849DA2" w14:textId="77777777" w:rsidR="00853438" w:rsidRDefault="00000000">
            <w:pPr>
              <w:spacing w:before="60" w:after="60"/>
            </w:pPr>
            <w:r>
              <w:t>If gaming provides:</w:t>
            </w:r>
          </w:p>
          <w:p w14:paraId="29A05D18" w14:textId="77777777" w:rsidR="00853438" w:rsidRDefault="00000000">
            <w:pPr>
              <w:spacing w:before="60" w:after="60"/>
            </w:pPr>
            <w:r>
              <w:t>— Escape → Replace with: meditation, exercise, nature</w:t>
            </w:r>
          </w:p>
          <w:p w14:paraId="08202455" w14:textId="77777777" w:rsidR="00853438" w:rsidRDefault="00000000">
            <w:pPr>
              <w:spacing w:before="60" w:after="60"/>
            </w:pPr>
            <w:r>
              <w:t>— Achievement → Replace with: skill-building, creative projects, learning</w:t>
            </w:r>
          </w:p>
          <w:p w14:paraId="541E96B6" w14:textId="77777777" w:rsidR="00853438" w:rsidRDefault="00000000">
            <w:pPr>
              <w:spacing w:before="60" w:after="60"/>
            </w:pPr>
            <w:r>
              <w:t>— Social connection → Replace with: in-person community, group activities</w:t>
            </w:r>
          </w:p>
          <w:p w14:paraId="3488A90C" w14:textId="77777777" w:rsidR="00853438" w:rsidRDefault="00000000">
            <w:pPr>
              <w:spacing w:before="60" w:after="60"/>
            </w:pPr>
            <w:r>
              <w:t>If work provides:</w:t>
            </w:r>
          </w:p>
          <w:p w14:paraId="79C9FE88" w14:textId="77777777" w:rsidR="00853438" w:rsidRDefault="00000000">
            <w:pPr>
              <w:spacing w:before="60" w:after="60"/>
            </w:pPr>
            <w:r>
              <w:t>— Identity → Replace with: multiple identity sources (hobbies, relationships, roles)</w:t>
            </w:r>
          </w:p>
          <w:p w14:paraId="5536AB0E" w14:textId="77777777" w:rsidR="00853438" w:rsidRDefault="00000000">
            <w:pPr>
              <w:spacing w:before="60" w:after="60"/>
            </w:pPr>
            <w:r>
              <w:t>— Control → Replace with: practices that create genuine security</w:t>
            </w:r>
          </w:p>
          <w:p w14:paraId="2D4D1779" w14:textId="77777777" w:rsidR="00853438" w:rsidRDefault="00000000">
            <w:pPr>
              <w:spacing w:before="60" w:after="60"/>
            </w:pPr>
            <w:r>
              <w:t>— Avoidance of home life → Address what you're avoiding</w:t>
            </w:r>
          </w:p>
          <w:p w14:paraId="018A3934" w14:textId="77777777" w:rsidR="00853438" w:rsidRDefault="00000000">
            <w:pPr>
              <w:spacing w:before="60" w:after="60"/>
            </w:pPr>
            <w:r>
              <w:lastRenderedPageBreak/>
              <w:t>The compulsion is a SOLUTION to a PROBLEM.</w:t>
            </w:r>
          </w:p>
          <w:p w14:paraId="2EC134DE" w14:textId="77777777" w:rsidR="00853438" w:rsidRDefault="00000000">
            <w:pPr>
              <w:spacing w:before="60" w:after="60"/>
            </w:pPr>
            <w:r>
              <w:t>Find a better solution. Then the compulsion becomes less necessary.</w:t>
            </w:r>
          </w:p>
        </w:tc>
      </w:tr>
    </w:tbl>
    <w:p w14:paraId="751498F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00D59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23E2CAE" w14:textId="77777777" w:rsidR="00853438" w:rsidRDefault="00000000">
            <w:pPr>
              <w:spacing w:before="100" w:after="100"/>
            </w:pPr>
            <w:r>
              <w:rPr>
                <w:b/>
                <w:bCs/>
                <w:color w:val="006600"/>
              </w:rPr>
              <w:t xml:space="preserve">✅ SYSTEM GREEN — </w:t>
            </w:r>
            <w:r>
              <w:rPr>
                <w:b/>
                <w:bCs/>
                <w:color w:val="000000"/>
              </w:rPr>
              <w:t>REPLACEMENT MAPPING EXERCISE</w:t>
            </w:r>
          </w:p>
          <w:p w14:paraId="1644D1FA" w14:textId="77777777" w:rsidR="00853438" w:rsidRDefault="00000000">
            <w:pPr>
              <w:spacing w:before="60" w:after="60"/>
            </w:pPr>
            <w:r>
              <w:t>For each excess behavior, complete this mapping:</w:t>
            </w:r>
          </w:p>
          <w:p w14:paraId="6938113A" w14:textId="77777777" w:rsidR="00853438" w:rsidRDefault="00000000">
            <w:pPr>
              <w:spacing w:before="60" w:after="60"/>
            </w:pPr>
            <w:r>
              <w:t>BEHAVIOR: ________________</w:t>
            </w:r>
          </w:p>
          <w:p w14:paraId="26F9BAC2" w14:textId="77777777" w:rsidR="00853438" w:rsidRDefault="00000000">
            <w:pPr>
              <w:spacing w:before="60" w:after="60"/>
            </w:pPr>
            <w:r>
              <w:t>FUNCTION IT SERVES: ________________</w:t>
            </w:r>
          </w:p>
          <w:p w14:paraId="557E7267" w14:textId="77777777" w:rsidR="00853438" w:rsidRDefault="00000000">
            <w:pPr>
              <w:spacing w:before="60" w:after="60"/>
            </w:pPr>
            <w:r>
              <w:t>FEELING BEFORE engaging: ________________</w:t>
            </w:r>
          </w:p>
          <w:p w14:paraId="6EF7AFA8" w14:textId="77777777" w:rsidR="00853438" w:rsidRDefault="00000000">
            <w:pPr>
              <w:spacing w:before="60" w:after="60"/>
            </w:pPr>
            <w:r>
              <w:t>FEELING DURING engaging: ________________</w:t>
            </w:r>
          </w:p>
          <w:p w14:paraId="2F1AC2DB" w14:textId="77777777" w:rsidR="00853438" w:rsidRDefault="00000000">
            <w:pPr>
              <w:spacing w:before="60" w:after="60"/>
            </w:pPr>
            <w:r>
              <w:t>FEELING AFTER engaging: ________________</w:t>
            </w:r>
          </w:p>
          <w:p w14:paraId="30B22AF2" w14:textId="77777777" w:rsidR="00853438" w:rsidRDefault="00000000">
            <w:pPr>
              <w:spacing w:before="60" w:after="60"/>
            </w:pPr>
            <w:r>
              <w:t>HEALTHIER REPLACEMENT for same function: ________________</w:t>
            </w:r>
          </w:p>
          <w:p w14:paraId="3E264228" w14:textId="77777777" w:rsidR="00853438" w:rsidRDefault="00000000">
            <w:pPr>
              <w:spacing w:before="60" w:after="60"/>
            </w:pPr>
            <w:r>
              <w:t>IMPLEMENTATION: When I feel [X], instead of [behavior], I will [replacement].</w:t>
            </w:r>
          </w:p>
          <w:p w14:paraId="5CC4D3DE" w14:textId="77777777" w:rsidR="00853438" w:rsidRDefault="00000000">
            <w:pPr>
              <w:spacing w:before="60" w:after="60"/>
            </w:pPr>
            <w:r>
              <w:t>This is not about deprivation. It's about finding better tools.</w:t>
            </w:r>
          </w:p>
        </w:tc>
      </w:tr>
    </w:tbl>
    <w:p w14:paraId="690F2246" w14:textId="77777777" w:rsidR="00853438" w:rsidRDefault="00000000">
      <w:r>
        <w:br w:type="page"/>
      </w:r>
    </w:p>
    <w:p w14:paraId="04A2D384" w14:textId="77777777" w:rsidR="00853438" w:rsidRDefault="00000000">
      <w:pPr>
        <w:pStyle w:val="Heading1"/>
      </w:pPr>
      <w:bookmarkStart w:id="100" w:name="_Toc218362272"/>
      <w:r>
        <w:lastRenderedPageBreak/>
        <w:t>Section 11.4: Social Encounters</w:t>
      </w:r>
      <w:bookmarkEnd w:id="100"/>
    </w:p>
    <w:p w14:paraId="75991AA2" w14:textId="77777777" w:rsidR="00853438" w:rsidRDefault="00000000">
      <w:r>
        <w:rPr>
          <w:i/>
          <w:iCs/>
          <w:sz w:val="24"/>
          <w:szCs w:val="24"/>
        </w:rPr>
        <w:t>Navigating Conversations About Addiction and Recovery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F91DCC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D9FB516" w14:textId="77777777" w:rsidR="00853438" w:rsidRDefault="00000000">
            <w:pPr>
              <w:spacing w:before="100" w:after="100"/>
            </w:pPr>
            <w:r>
              <w:rPr>
                <w:b/>
                <w:bCs/>
                <w:color w:val="003366"/>
              </w:rPr>
              <w:t xml:space="preserve">🔧 ARCHITECT'S LOG </w:t>
            </w:r>
          </w:p>
          <w:p w14:paraId="42F2C69D" w14:textId="77777777" w:rsidR="00853438" w:rsidRDefault="00000000">
            <w:pPr>
              <w:spacing w:before="60" w:after="60"/>
            </w:pPr>
            <w:r>
              <w:t>You now have a framework that most people lack.</w:t>
            </w:r>
          </w:p>
          <w:p w14:paraId="76BA42A8" w14:textId="77777777" w:rsidR="00853438" w:rsidRDefault="00000000">
            <w:pPr>
              <w:spacing w:before="60" w:after="60"/>
            </w:pPr>
            <w:r>
              <w:t>You understand neurogenomics, reward circuitry, and the architecture of addiction.</w:t>
            </w:r>
          </w:p>
          <w:p w14:paraId="629C2E20" w14:textId="77777777" w:rsidR="00853438" w:rsidRDefault="00000000">
            <w:pPr>
              <w:spacing w:before="60" w:after="60"/>
            </w:pPr>
            <w:r>
              <w:t>This creates an opportunity: You can help others see their situation differently.</w:t>
            </w:r>
          </w:p>
          <w:p w14:paraId="1CA26EA6" w14:textId="77777777" w:rsidR="00853438" w:rsidRDefault="00000000">
            <w:pPr>
              <w:spacing w:before="60" w:after="60"/>
            </w:pPr>
            <w:r>
              <w:t>This also creates a risk: You can become insufferable, preachy, or alienating.</w:t>
            </w:r>
          </w:p>
          <w:p w14:paraId="1E7B94CC" w14:textId="77777777" w:rsidR="00853438" w:rsidRDefault="00000000">
            <w:pPr>
              <w:spacing w:before="60" w:after="60"/>
            </w:pPr>
            <w:r>
              <w:t>This section covers how to share what you know in ways that actually HELP,</w:t>
            </w:r>
          </w:p>
          <w:p w14:paraId="06081C52" w14:textId="77777777" w:rsidR="00853438" w:rsidRDefault="00000000">
            <w:pPr>
              <w:spacing w:before="60" w:after="60"/>
            </w:pPr>
            <w:r>
              <w:t>not in ways that satisfy your ego or drive people away.</w:t>
            </w:r>
          </w:p>
          <w:p w14:paraId="003330D6" w14:textId="77777777" w:rsidR="00853438" w:rsidRDefault="00000000">
            <w:pPr>
              <w:spacing w:before="60" w:after="60"/>
            </w:pPr>
            <w:r>
              <w:t>Rule Zero: You cannot recover FOR someone else.</w:t>
            </w:r>
          </w:p>
          <w:p w14:paraId="46E53A50" w14:textId="77777777" w:rsidR="00853438" w:rsidRDefault="00000000">
            <w:pPr>
              <w:spacing w:before="60" w:after="60"/>
            </w:pPr>
            <w:r>
              <w:t>You can only offer information and support.</w:t>
            </w:r>
          </w:p>
          <w:p w14:paraId="62FAEE39" w14:textId="77777777" w:rsidR="00853438" w:rsidRDefault="00000000">
            <w:pPr>
              <w:spacing w:before="60" w:after="60"/>
            </w:pPr>
            <w:r>
              <w:t>Their nervous system is not your project.</w:t>
            </w:r>
          </w:p>
        </w:tc>
      </w:tr>
    </w:tbl>
    <w:p w14:paraId="29D03AA7" w14:textId="77777777" w:rsidR="00853438" w:rsidRDefault="00853438">
      <w:pPr>
        <w:spacing w:before="300"/>
      </w:pPr>
    </w:p>
    <w:p w14:paraId="3466E984" w14:textId="77777777" w:rsidR="00853438" w:rsidRDefault="00000000">
      <w:pPr>
        <w:pStyle w:val="Heading2"/>
      </w:pPr>
      <w:bookmarkStart w:id="101" w:name="_Toc218362273"/>
      <w:r>
        <w:t>11.4.1 — The Non-Preachy Principle</w:t>
      </w:r>
      <w:bookmarkEnd w:id="101"/>
    </w:p>
    <w:p w14:paraId="6B19466A" w14:textId="77777777" w:rsidR="00853438" w:rsidRDefault="00000000">
      <w:pPr>
        <w:spacing w:before="200"/>
      </w:pPr>
      <w:r>
        <w:t>The fastest way to ensure someone ignores your insight is to deliver it as a lecture.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261252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3AF4C11" w14:textId="77777777" w:rsidR="00853438" w:rsidRDefault="00000000">
            <w:pPr>
              <w:spacing w:before="100" w:after="100"/>
            </w:pPr>
            <w:r>
              <w:rPr>
                <w:b/>
                <w:bCs/>
                <w:color w:val="CC0000"/>
              </w:rPr>
              <w:t xml:space="preserve">🛑 CRITICAL SYSTEM FAILURE — </w:t>
            </w:r>
            <w:r>
              <w:rPr>
                <w:b/>
                <w:bCs/>
                <w:color w:val="000000"/>
              </w:rPr>
              <w:t>WHAT DOESN'T WORK</w:t>
            </w:r>
          </w:p>
          <w:p w14:paraId="3705EFE2" w14:textId="77777777" w:rsidR="00853438" w:rsidRDefault="00000000">
            <w:pPr>
              <w:spacing w:before="60" w:after="60"/>
            </w:pPr>
            <w:r>
              <w:t>— "You need to understand your MTHFR status."</w:t>
            </w:r>
          </w:p>
          <w:p w14:paraId="79D0846B" w14:textId="77777777" w:rsidR="00853438" w:rsidRDefault="00000000">
            <w:pPr>
              <w:spacing w:before="60" w:after="60"/>
            </w:pPr>
            <w:r>
              <w:t>— "You're obviously self-medicating because of dopamine deficiency."</w:t>
            </w:r>
          </w:p>
          <w:p w14:paraId="4F74FC79" w14:textId="77777777" w:rsidR="00853438" w:rsidRDefault="00000000">
            <w:pPr>
              <w:spacing w:before="60" w:after="60"/>
            </w:pPr>
            <w:r>
              <w:t>— "Let me explain the neurogenomics of your drinking."</w:t>
            </w:r>
          </w:p>
          <w:p w14:paraId="560694AF" w14:textId="77777777" w:rsidR="00853438" w:rsidRDefault="00000000">
            <w:pPr>
              <w:spacing w:before="60" w:after="60"/>
            </w:pPr>
            <w:r>
              <w:t>— "If you just read this book..."</w:t>
            </w:r>
          </w:p>
          <w:p w14:paraId="5582D889" w14:textId="77777777" w:rsidR="00853438" w:rsidRDefault="00000000">
            <w:pPr>
              <w:spacing w:before="60" w:after="60"/>
            </w:pPr>
            <w:r>
              <w:t>— "You're in denial. Here's why."</w:t>
            </w:r>
          </w:p>
          <w:p w14:paraId="17B9ED3E" w14:textId="77777777" w:rsidR="00853438" w:rsidRDefault="00000000">
            <w:pPr>
              <w:spacing w:before="60" w:after="60"/>
            </w:pPr>
            <w:r>
              <w:t>— "I used to be like you, and here's what I learned..."</w:t>
            </w:r>
          </w:p>
          <w:p w14:paraId="52CF2576" w14:textId="77777777" w:rsidR="00853438" w:rsidRDefault="00000000">
            <w:pPr>
              <w:spacing w:before="60" w:after="60"/>
            </w:pPr>
            <w:r>
              <w:t>These approaches:</w:t>
            </w:r>
          </w:p>
          <w:p w14:paraId="6FDCF3B6" w14:textId="77777777" w:rsidR="00853438" w:rsidRDefault="00000000">
            <w:pPr>
              <w:spacing w:before="60" w:after="60"/>
            </w:pPr>
            <w:r>
              <w:t>1. Position you as superior (they resist)</w:t>
            </w:r>
          </w:p>
          <w:p w14:paraId="0A7E70C7" w14:textId="77777777" w:rsidR="00853438" w:rsidRDefault="00000000">
            <w:pPr>
              <w:spacing w:before="60" w:after="60"/>
            </w:pPr>
            <w:r>
              <w:t>2. Tell them what they "need" (autonomy violation)</w:t>
            </w:r>
          </w:p>
          <w:p w14:paraId="2FB925BC" w14:textId="77777777" w:rsidR="00853438" w:rsidRDefault="00000000">
            <w:pPr>
              <w:spacing w:before="60" w:after="60"/>
            </w:pPr>
            <w:r>
              <w:t>3. Diagnose without invitation (presumptuous)</w:t>
            </w:r>
          </w:p>
          <w:p w14:paraId="6CE973E9" w14:textId="77777777" w:rsidR="00853438" w:rsidRDefault="00000000">
            <w:pPr>
              <w:spacing w:before="60" w:after="60"/>
            </w:pPr>
            <w:r>
              <w:t>4. Make it about YOUR knowledge, not THEIR experience</w:t>
            </w:r>
          </w:p>
          <w:p w14:paraId="5310B0F2" w14:textId="77777777" w:rsidR="00853438" w:rsidRDefault="00000000">
            <w:pPr>
              <w:spacing w:before="60" w:after="60"/>
            </w:pPr>
            <w:r>
              <w:t>The result: Defensive walls go up. Information rejected.</w:t>
            </w:r>
          </w:p>
        </w:tc>
      </w:tr>
    </w:tbl>
    <w:p w14:paraId="23DA4E7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7CD71B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8FFE44D" w14:textId="77777777" w:rsidR="00853438" w:rsidRDefault="00000000">
            <w:pPr>
              <w:spacing w:before="100" w:after="100"/>
            </w:pPr>
            <w:r>
              <w:rPr>
                <w:b/>
                <w:bCs/>
                <w:color w:val="006600"/>
              </w:rPr>
              <w:t xml:space="preserve">✅ SYSTEM GREEN — </w:t>
            </w:r>
            <w:r>
              <w:rPr>
                <w:b/>
                <w:bCs/>
                <w:color w:val="000000"/>
              </w:rPr>
              <w:t>WHAT WORKS</w:t>
            </w:r>
          </w:p>
          <w:p w14:paraId="5BE607A2" w14:textId="77777777" w:rsidR="00853438" w:rsidRDefault="00000000">
            <w:pPr>
              <w:spacing w:before="60" w:after="60"/>
            </w:pPr>
            <w:r>
              <w:t>INVITATION, NOT INVASION:</w:t>
            </w:r>
          </w:p>
          <w:p w14:paraId="22BFAB65" w14:textId="77777777" w:rsidR="00853438" w:rsidRDefault="00000000">
            <w:pPr>
              <w:spacing w:before="60" w:after="60"/>
            </w:pPr>
            <w:r>
              <w:t>— Share your experience without prescribing theirs</w:t>
            </w:r>
          </w:p>
          <w:p w14:paraId="2E1EF77E" w14:textId="77777777" w:rsidR="00853438" w:rsidRDefault="00000000">
            <w:pPr>
              <w:spacing w:before="60" w:after="60"/>
            </w:pPr>
            <w:r>
              <w:t>— Ask questions rather than make statements</w:t>
            </w:r>
          </w:p>
          <w:p w14:paraId="75096048" w14:textId="77777777" w:rsidR="00853438" w:rsidRDefault="00000000">
            <w:pPr>
              <w:spacing w:before="60" w:after="60"/>
            </w:pPr>
            <w:r>
              <w:t>— Offer information when asked, not before</w:t>
            </w:r>
          </w:p>
          <w:p w14:paraId="03BF9D40" w14:textId="77777777" w:rsidR="00853438" w:rsidRDefault="00000000">
            <w:pPr>
              <w:spacing w:before="60" w:after="60"/>
            </w:pPr>
            <w:r>
              <w:lastRenderedPageBreak/>
              <w:t>— Respect their autonomy even when you disagree</w:t>
            </w:r>
          </w:p>
          <w:p w14:paraId="690053B9" w14:textId="77777777" w:rsidR="00853438" w:rsidRDefault="00000000">
            <w:pPr>
              <w:spacing w:before="60" w:after="60"/>
            </w:pPr>
            <w:r>
              <w:t>— Focus on connection, not correction</w:t>
            </w:r>
          </w:p>
          <w:p w14:paraId="4C98D83E" w14:textId="77777777" w:rsidR="00853438" w:rsidRDefault="00000000">
            <w:pPr>
              <w:spacing w:before="60" w:after="60"/>
            </w:pPr>
            <w:r>
              <w:t>SCRIPTS THAT WORK:</w:t>
            </w:r>
          </w:p>
          <w:p w14:paraId="1EAC9BEA" w14:textId="77777777" w:rsidR="00853438" w:rsidRDefault="00000000">
            <w:pPr>
              <w:spacing w:before="60" w:after="60"/>
            </w:pPr>
            <w:r>
              <w:t>"I found something that helped me understand my own patterns. Want to hear about it?"</w:t>
            </w:r>
          </w:p>
          <w:p w14:paraId="5EE62E3B" w14:textId="77777777" w:rsidR="00853438" w:rsidRDefault="00000000">
            <w:pPr>
              <w:spacing w:before="60" w:after="60"/>
            </w:pPr>
            <w:r>
              <w:t>"I've been learning about the biology of this stuff. It's been interesting."</w:t>
            </w:r>
          </w:p>
          <w:p w14:paraId="3F887F8D" w14:textId="77777777" w:rsidR="00853438" w:rsidRDefault="00000000">
            <w:pPr>
              <w:spacing w:before="60" w:after="60"/>
            </w:pPr>
            <w:r>
              <w:t>"Have you ever looked into the genetic side of this? No pressure, just curious."</w:t>
            </w:r>
          </w:p>
          <w:p w14:paraId="72921032" w14:textId="77777777" w:rsidR="00853438" w:rsidRDefault="00000000">
            <w:pPr>
              <w:spacing w:before="60" w:after="60"/>
            </w:pPr>
            <w:r>
              <w:t>"When you're ready, I have some resources that helped me. No rush."</w:t>
            </w:r>
          </w:p>
          <w:p w14:paraId="68845568" w14:textId="77777777" w:rsidR="00853438" w:rsidRDefault="00000000">
            <w:pPr>
              <w:spacing w:before="60" w:after="60"/>
            </w:pPr>
            <w:r>
              <w:t>The door is OPEN. They can walk through it or not. Their choice.</w:t>
            </w:r>
          </w:p>
        </w:tc>
      </w:tr>
    </w:tbl>
    <w:p w14:paraId="5F913C45" w14:textId="77777777" w:rsidR="00853438" w:rsidRDefault="00853438">
      <w:pPr>
        <w:spacing w:before="300"/>
      </w:pPr>
    </w:p>
    <w:p w14:paraId="61C21063" w14:textId="77777777" w:rsidR="00853438" w:rsidRDefault="00000000">
      <w:pPr>
        <w:pStyle w:val="Heading2"/>
      </w:pPr>
      <w:bookmarkStart w:id="102" w:name="_Toc218362274"/>
      <w:r>
        <w:t>11.4.2 — Recognizing Readiness</w:t>
      </w:r>
      <w:bookmarkEnd w:id="102"/>
    </w:p>
    <w:p w14:paraId="6CFB8053" w14:textId="77777777" w:rsidR="00853438" w:rsidRDefault="00000000">
      <w:pPr>
        <w:spacing w:before="200"/>
      </w:pPr>
      <w:r>
        <w:t>Not everyone is ready to hear what you have to say. Learn to recognize the stages.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5961"/>
      </w:tblGrid>
      <w:tr w:rsidR="00DD43E2" w14:paraId="08D2BBEB" w14:textId="77777777">
        <w:trPr>
          <w:tblHeader/>
        </w:trPr>
        <w:tc>
          <w:tcPr>
            <w:tcW w:w="9360" w:type="dxa"/>
            <w:gridSpan w:val="2"/>
            <w:shd w:val="clear" w:color="auto" w:fill="E0E0F0"/>
          </w:tcPr>
          <w:p w14:paraId="0776F29B" w14:textId="77777777" w:rsidR="00853438" w:rsidRDefault="00000000">
            <w:pPr>
              <w:spacing w:before="100" w:after="100"/>
              <w:jc w:val="center"/>
            </w:pPr>
            <w:r>
              <w:rPr>
                <w:b/>
                <w:bCs/>
                <w:sz w:val="24"/>
                <w:szCs w:val="24"/>
              </w:rPr>
              <w:t>👁️ STAGES OF CHANGE — READ THE ROOM</w:t>
            </w:r>
          </w:p>
          <w:p w14:paraId="7945E0EC" w14:textId="77777777" w:rsidR="00853438" w:rsidRDefault="00000000">
            <w:pPr>
              <w:spacing w:after="100"/>
              <w:jc w:val="center"/>
            </w:pPr>
            <w:r>
              <w:rPr>
                <w:i/>
                <w:iCs/>
                <w:sz w:val="20"/>
                <w:szCs w:val="20"/>
              </w:rPr>
              <w:t>Matching your approach to their readiness</w:t>
            </w:r>
          </w:p>
        </w:tc>
      </w:tr>
      <w:tr w:rsidR="00DD43E2" w14:paraId="1A71FBD1" w14:textId="77777777">
        <w:tc>
          <w:tcPr>
            <w:tcW w:w="3120" w:type="dxa"/>
          </w:tcPr>
          <w:p w14:paraId="177FD55B" w14:textId="77777777" w:rsidR="00853438" w:rsidRDefault="00000000">
            <w:r>
              <w:rPr>
                <w:b/>
                <w:bCs/>
              </w:rPr>
              <w:t>Precontemplation</w:t>
            </w:r>
          </w:p>
        </w:tc>
        <w:tc>
          <w:tcPr>
            <w:tcW w:w="6240" w:type="dxa"/>
          </w:tcPr>
          <w:p w14:paraId="1E28B344" w14:textId="77777777" w:rsidR="00853438" w:rsidRDefault="00000000">
            <w:r>
              <w:t>They don't see a problem. ANY intervention will be perceived as attack. APPROACH: Say nothing. Maintain relationship. Be available when things shift.</w:t>
            </w:r>
          </w:p>
        </w:tc>
      </w:tr>
      <w:tr w:rsidR="00DD43E2" w14:paraId="353A5084" w14:textId="77777777">
        <w:tc>
          <w:tcPr>
            <w:tcW w:w="3120" w:type="dxa"/>
          </w:tcPr>
          <w:p w14:paraId="21D638AD" w14:textId="77777777" w:rsidR="00853438" w:rsidRDefault="00000000">
            <w:r>
              <w:rPr>
                <w:b/>
                <w:bCs/>
              </w:rPr>
              <w:t>Contemplation</w:t>
            </w:r>
          </w:p>
        </w:tc>
        <w:tc>
          <w:tcPr>
            <w:tcW w:w="6240" w:type="dxa"/>
          </w:tcPr>
          <w:p w14:paraId="3248FDB8" w14:textId="77777777" w:rsidR="00853438" w:rsidRDefault="00000000">
            <w:r>
              <w:t>They're starting to question. Ambivalent. APPROACH: Ask curious questions. Reflect what they're already noticing. Don't push.</w:t>
            </w:r>
          </w:p>
        </w:tc>
      </w:tr>
      <w:tr w:rsidR="00DD43E2" w14:paraId="62ED0207" w14:textId="77777777">
        <w:tc>
          <w:tcPr>
            <w:tcW w:w="3120" w:type="dxa"/>
          </w:tcPr>
          <w:p w14:paraId="192F952C" w14:textId="77777777" w:rsidR="00853438" w:rsidRDefault="00000000">
            <w:r>
              <w:rPr>
                <w:b/>
                <w:bCs/>
              </w:rPr>
              <w:t>Preparation</w:t>
            </w:r>
          </w:p>
        </w:tc>
        <w:tc>
          <w:tcPr>
            <w:tcW w:w="6240" w:type="dxa"/>
          </w:tcPr>
          <w:p w14:paraId="517A7BD2" w14:textId="77777777" w:rsidR="00853438" w:rsidRDefault="00000000">
            <w:r>
              <w:t>They've decided to change but haven't started. APPROACH: Offer resources. Share what helped you. Practical support.</w:t>
            </w:r>
          </w:p>
        </w:tc>
      </w:tr>
      <w:tr w:rsidR="00DD43E2" w14:paraId="0F76CBAE" w14:textId="77777777">
        <w:tc>
          <w:tcPr>
            <w:tcW w:w="3120" w:type="dxa"/>
          </w:tcPr>
          <w:p w14:paraId="39739F1C" w14:textId="77777777" w:rsidR="00853438" w:rsidRDefault="00000000">
            <w:r>
              <w:rPr>
                <w:b/>
                <w:bCs/>
              </w:rPr>
              <w:t>Action</w:t>
            </w:r>
          </w:p>
        </w:tc>
        <w:tc>
          <w:tcPr>
            <w:tcW w:w="6240" w:type="dxa"/>
          </w:tcPr>
          <w:p w14:paraId="23ABC379" w14:textId="77777777" w:rsidR="00853438" w:rsidRDefault="00000000">
            <w:r>
              <w:t>They're actively making changes. APPROACH: Support without managing. Celebrate progress. Be available for setbacks.</w:t>
            </w:r>
          </w:p>
        </w:tc>
      </w:tr>
      <w:tr w:rsidR="00DD43E2" w14:paraId="0D00F653" w14:textId="77777777">
        <w:tc>
          <w:tcPr>
            <w:tcW w:w="3120" w:type="dxa"/>
          </w:tcPr>
          <w:p w14:paraId="5B709A11" w14:textId="77777777" w:rsidR="00853438" w:rsidRDefault="00000000">
            <w:r>
              <w:rPr>
                <w:b/>
                <w:bCs/>
              </w:rPr>
              <w:t>Maintenance</w:t>
            </w:r>
          </w:p>
        </w:tc>
        <w:tc>
          <w:tcPr>
            <w:tcW w:w="6240" w:type="dxa"/>
          </w:tcPr>
          <w:p w14:paraId="09D35F70" w14:textId="77777777" w:rsidR="00853438" w:rsidRDefault="00000000">
            <w:r>
              <w:t>Change is established but vulnerable. APPROACH: Normalize struggle. Share ongoing practices. Long-term companionship.</w:t>
            </w:r>
          </w:p>
        </w:tc>
      </w:tr>
      <w:tr w:rsidR="00DD43E2" w14:paraId="20FC0F92" w14:textId="77777777">
        <w:tc>
          <w:tcPr>
            <w:tcW w:w="3120" w:type="dxa"/>
          </w:tcPr>
          <w:p w14:paraId="78F68F30" w14:textId="77777777" w:rsidR="00853438" w:rsidRDefault="00000000">
            <w:r>
              <w:rPr>
                <w:b/>
                <w:bCs/>
              </w:rPr>
              <w:t>Relapse</w:t>
            </w:r>
          </w:p>
        </w:tc>
        <w:tc>
          <w:tcPr>
            <w:tcW w:w="6240" w:type="dxa"/>
          </w:tcPr>
          <w:p w14:paraId="25E017C1" w14:textId="77777777" w:rsidR="00853438" w:rsidRDefault="00000000">
            <w:r>
              <w:t>They've returned to the behavior. APPROACH: Non-judgment. Remind them this is data, not failure. Support re-engagement.</w:t>
            </w:r>
          </w:p>
        </w:tc>
      </w:tr>
    </w:tbl>
    <w:p w14:paraId="00EE205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9501F3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A5A99D1" w14:textId="77777777" w:rsidR="00853438" w:rsidRDefault="00000000">
            <w:pPr>
              <w:spacing w:before="100" w:after="100"/>
            </w:pPr>
            <w:r>
              <w:rPr>
                <w:b/>
                <w:bCs/>
                <w:color w:val="003366"/>
              </w:rPr>
              <w:t xml:space="preserve">🔧 ARCHITECT'S LOG </w:t>
            </w:r>
          </w:p>
          <w:p w14:paraId="10CBD154" w14:textId="77777777" w:rsidR="00853438" w:rsidRDefault="00000000">
            <w:pPr>
              <w:spacing w:before="60" w:after="60"/>
            </w:pPr>
            <w:r>
              <w:t xml:space="preserve">The most common mistake: Treating someone in Precontemplation </w:t>
            </w:r>
          </w:p>
          <w:p w14:paraId="762A3FC1" w14:textId="77777777" w:rsidR="00853438" w:rsidRDefault="00000000">
            <w:pPr>
              <w:spacing w:before="60" w:after="60"/>
            </w:pPr>
            <w:r>
              <w:t>as if they're in Preparation.</w:t>
            </w:r>
          </w:p>
          <w:p w14:paraId="4DDCD0D0" w14:textId="77777777" w:rsidR="00853438" w:rsidRDefault="00000000">
            <w:pPr>
              <w:spacing w:before="60" w:after="60"/>
            </w:pPr>
            <w:r>
              <w:lastRenderedPageBreak/>
              <w:t>You see their drinking problem clearly.</w:t>
            </w:r>
          </w:p>
          <w:p w14:paraId="2B43A596" w14:textId="77777777" w:rsidR="00853438" w:rsidRDefault="00000000">
            <w:pPr>
              <w:spacing w:before="60" w:after="60"/>
            </w:pPr>
            <w:r>
              <w:t>You have THE ANSWER (neurogenomics! methylation! genetics!).</w:t>
            </w:r>
          </w:p>
          <w:p w14:paraId="5D344627" w14:textId="77777777" w:rsidR="00853438" w:rsidRDefault="00000000">
            <w:pPr>
              <w:spacing w:before="60" w:after="60"/>
            </w:pPr>
            <w:r>
              <w:t>You want to HELP.</w:t>
            </w:r>
          </w:p>
          <w:p w14:paraId="39743E21" w14:textId="77777777" w:rsidR="00853438" w:rsidRDefault="00000000">
            <w:pPr>
              <w:spacing w:before="60" w:after="60"/>
            </w:pPr>
            <w:r>
              <w:t>But they don't see a problem. They're not asking.</w:t>
            </w:r>
          </w:p>
          <w:p w14:paraId="3B804A69" w14:textId="77777777" w:rsidR="00853438" w:rsidRDefault="00000000">
            <w:pPr>
              <w:spacing w:before="60" w:after="60"/>
            </w:pPr>
            <w:r>
              <w:t>Your "help" feels like an attack on their choices, their identity.</w:t>
            </w:r>
          </w:p>
          <w:p w14:paraId="43B3707E" w14:textId="77777777" w:rsidR="00853438" w:rsidRDefault="00000000">
            <w:pPr>
              <w:spacing w:before="60" w:after="60"/>
            </w:pPr>
            <w:r>
              <w:t>They become MORE entrenched, not less.</w:t>
            </w:r>
          </w:p>
          <w:p w14:paraId="55EF5D26" w14:textId="77777777" w:rsidR="00853438" w:rsidRDefault="00000000">
            <w:pPr>
              <w:spacing w:before="60" w:after="60"/>
            </w:pPr>
            <w:r>
              <w:t>Paradox: Sometimes the most helpful thing is silence.</w:t>
            </w:r>
          </w:p>
          <w:p w14:paraId="5AD570AA" w14:textId="77777777" w:rsidR="00853438" w:rsidRDefault="00000000">
            <w:pPr>
              <w:spacing w:before="60" w:after="60"/>
            </w:pPr>
            <w:r>
              <w:t>Being a stable, non-judgmental presence until THEY start questioning.</w:t>
            </w:r>
          </w:p>
        </w:tc>
      </w:tr>
    </w:tbl>
    <w:p w14:paraId="21CB8689" w14:textId="77777777" w:rsidR="00853438" w:rsidRDefault="00853438">
      <w:pPr>
        <w:spacing w:before="300"/>
      </w:pPr>
    </w:p>
    <w:p w14:paraId="17F4F6A9" w14:textId="77777777" w:rsidR="00853438" w:rsidRDefault="00000000">
      <w:pPr>
        <w:pStyle w:val="Heading2"/>
      </w:pPr>
      <w:bookmarkStart w:id="103" w:name="_Toc218362275"/>
      <w:r>
        <w:t>11.4.3 — Scripts for Common Scenarios</w:t>
      </w:r>
      <w:bookmarkEnd w:id="103"/>
    </w:p>
    <w:p w14:paraId="2BA77069" w14:textId="77777777" w:rsidR="00853438" w:rsidRDefault="00000000">
      <w:pPr>
        <w:spacing w:before="200"/>
      </w:pPr>
      <w:r>
        <w:t>Pre-written responses for difficult social situations: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7"/>
        <w:gridCol w:w="6729"/>
      </w:tblGrid>
      <w:tr w:rsidR="00DD43E2" w14:paraId="25781621" w14:textId="77777777">
        <w:trPr>
          <w:tblHeader/>
        </w:trPr>
        <w:tc>
          <w:tcPr>
            <w:tcW w:w="9360" w:type="dxa"/>
            <w:gridSpan w:val="2"/>
            <w:shd w:val="clear" w:color="auto" w:fill="E8E0F0"/>
          </w:tcPr>
          <w:p w14:paraId="51903CC4" w14:textId="77777777" w:rsidR="00853438" w:rsidRDefault="00000000">
            <w:pPr>
              <w:spacing w:before="100" w:after="100"/>
              <w:jc w:val="center"/>
            </w:pPr>
            <w:r>
              <w:rPr>
                <w:b/>
                <w:bCs/>
                <w:sz w:val="24"/>
                <w:szCs w:val="24"/>
              </w:rPr>
              <w:t>SCENARIO: Someone Asks Why You Don't Drink/Use</w:t>
            </w:r>
          </w:p>
        </w:tc>
      </w:tr>
      <w:tr w:rsidR="00DD43E2" w14:paraId="717E5B0B" w14:textId="77777777">
        <w:tc>
          <w:tcPr>
            <w:tcW w:w="2340" w:type="dxa"/>
            <w:shd w:val="clear" w:color="auto" w:fill="F5F5F5"/>
          </w:tcPr>
          <w:p w14:paraId="0AF5AB2F" w14:textId="77777777" w:rsidR="00853438" w:rsidRDefault="00000000">
            <w:r>
              <w:rPr>
                <w:b/>
                <w:bCs/>
              </w:rPr>
              <w:t>THEM:</w:t>
            </w:r>
          </w:p>
        </w:tc>
        <w:tc>
          <w:tcPr>
            <w:tcW w:w="7020" w:type="dxa"/>
            <w:shd w:val="clear" w:color="auto" w:fill="F5F5F5"/>
          </w:tcPr>
          <w:p w14:paraId="0DB4F096" w14:textId="77777777" w:rsidR="00853438" w:rsidRDefault="00000000">
            <w:r>
              <w:rPr>
                <w:i/>
                <w:iCs/>
              </w:rPr>
              <w:t>"Why aren't you drinking? Come on, just one."</w:t>
            </w:r>
          </w:p>
        </w:tc>
      </w:tr>
      <w:tr w:rsidR="00DD43E2" w14:paraId="59D97968" w14:textId="77777777">
        <w:tc>
          <w:tcPr>
            <w:tcW w:w="2340" w:type="dxa"/>
            <w:shd w:val="clear" w:color="auto" w:fill="FFFFFF"/>
          </w:tcPr>
          <w:p w14:paraId="1777A9D0" w14:textId="77777777" w:rsidR="00853438" w:rsidRDefault="00000000">
            <w:r>
              <w:rPr>
                <w:b/>
                <w:bCs/>
              </w:rPr>
              <w:t>YOU:</w:t>
            </w:r>
          </w:p>
        </w:tc>
        <w:tc>
          <w:tcPr>
            <w:tcW w:w="7020" w:type="dxa"/>
            <w:shd w:val="clear" w:color="auto" w:fill="FFFFFF"/>
          </w:tcPr>
          <w:p w14:paraId="64BA4AEE" w14:textId="77777777" w:rsidR="00853438" w:rsidRDefault="00000000">
            <w:r>
              <w:t>"I'm good, thanks. It doesn't agree with me."</w:t>
            </w:r>
          </w:p>
        </w:tc>
      </w:tr>
      <w:tr w:rsidR="00DD43E2" w14:paraId="25D346D0" w14:textId="77777777">
        <w:tc>
          <w:tcPr>
            <w:tcW w:w="2340" w:type="dxa"/>
            <w:shd w:val="clear" w:color="auto" w:fill="F5F5F5"/>
          </w:tcPr>
          <w:p w14:paraId="071368AC" w14:textId="77777777" w:rsidR="00853438" w:rsidRDefault="00000000">
            <w:r>
              <w:rPr>
                <w:b/>
                <w:bCs/>
              </w:rPr>
              <w:t>THEM:</w:t>
            </w:r>
          </w:p>
        </w:tc>
        <w:tc>
          <w:tcPr>
            <w:tcW w:w="7020" w:type="dxa"/>
            <w:shd w:val="clear" w:color="auto" w:fill="F5F5F5"/>
          </w:tcPr>
          <w:p w14:paraId="0EA33274" w14:textId="77777777" w:rsidR="00853438" w:rsidRDefault="00000000">
            <w:r>
              <w:rPr>
                <w:i/>
                <w:iCs/>
              </w:rPr>
              <w:t>"What do you mean? Are you an alcoholic or something?"</w:t>
            </w:r>
          </w:p>
        </w:tc>
      </w:tr>
      <w:tr w:rsidR="00DD43E2" w14:paraId="30D8FD27" w14:textId="77777777">
        <w:tc>
          <w:tcPr>
            <w:tcW w:w="2340" w:type="dxa"/>
            <w:shd w:val="clear" w:color="auto" w:fill="FFFFFF"/>
          </w:tcPr>
          <w:p w14:paraId="355055A8" w14:textId="77777777" w:rsidR="00853438" w:rsidRDefault="00000000">
            <w:r>
              <w:rPr>
                <w:b/>
                <w:bCs/>
              </w:rPr>
              <w:t>YOU:</w:t>
            </w:r>
          </w:p>
        </w:tc>
        <w:tc>
          <w:tcPr>
            <w:tcW w:w="7020" w:type="dxa"/>
            <w:shd w:val="clear" w:color="auto" w:fill="FFFFFF"/>
          </w:tcPr>
          <w:p w14:paraId="65F2DB6E" w14:textId="77777777" w:rsidR="00853438" w:rsidRDefault="00000000">
            <w:r>
              <w:t>"I've learned my system doesn't process it well. Genetic thing. Easier to skip it."</w:t>
            </w:r>
          </w:p>
        </w:tc>
      </w:tr>
      <w:tr w:rsidR="00DD43E2" w14:paraId="1E02AD81" w14:textId="77777777">
        <w:tc>
          <w:tcPr>
            <w:tcW w:w="2340" w:type="dxa"/>
            <w:shd w:val="clear" w:color="auto" w:fill="FFFFFF"/>
          </w:tcPr>
          <w:p w14:paraId="0F74941E" w14:textId="77777777" w:rsidR="00853438" w:rsidRDefault="00000000">
            <w:r>
              <w:rPr>
                <w:b/>
                <w:bCs/>
              </w:rPr>
              <w:t>(Optional):</w:t>
            </w:r>
          </w:p>
        </w:tc>
        <w:tc>
          <w:tcPr>
            <w:tcW w:w="7020" w:type="dxa"/>
            <w:shd w:val="clear" w:color="auto" w:fill="FFFFFF"/>
          </w:tcPr>
          <w:p w14:paraId="0662F94D" w14:textId="77777777" w:rsidR="00853438" w:rsidRDefault="00000000">
            <w:r>
              <w:t>"Happy to explain more if you're curious, but no pressure."</w:t>
            </w:r>
          </w:p>
        </w:tc>
      </w:tr>
      <w:tr w:rsidR="00DD43E2" w14:paraId="26C0E277" w14:textId="77777777">
        <w:tc>
          <w:tcPr>
            <w:tcW w:w="2340" w:type="dxa"/>
            <w:shd w:val="clear" w:color="auto" w:fill="FFFFFF"/>
          </w:tcPr>
          <w:p w14:paraId="67C6FFFC" w14:textId="77777777" w:rsidR="00853438" w:rsidRDefault="00000000">
            <w:r>
              <w:rPr>
                <w:b/>
                <w:bCs/>
              </w:rPr>
              <w:t>NOTE:</w:t>
            </w:r>
          </w:p>
        </w:tc>
        <w:tc>
          <w:tcPr>
            <w:tcW w:w="7020" w:type="dxa"/>
            <w:shd w:val="clear" w:color="auto" w:fill="FFFFFF"/>
          </w:tcPr>
          <w:p w14:paraId="58574362" w14:textId="77777777" w:rsidR="00853438" w:rsidRDefault="00000000">
            <w:r>
              <w:t>Keep it light. Medical framing reduces stigma. No need to share your full story.</w:t>
            </w:r>
          </w:p>
        </w:tc>
      </w:tr>
    </w:tbl>
    <w:p w14:paraId="50BCBD3B"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1"/>
        <w:gridCol w:w="6745"/>
      </w:tblGrid>
      <w:tr w:rsidR="00DD43E2" w14:paraId="69795B48" w14:textId="77777777">
        <w:trPr>
          <w:tblHeader/>
        </w:trPr>
        <w:tc>
          <w:tcPr>
            <w:tcW w:w="9360" w:type="dxa"/>
            <w:gridSpan w:val="2"/>
            <w:shd w:val="clear" w:color="auto" w:fill="E8E0F0"/>
          </w:tcPr>
          <w:p w14:paraId="73B45DA4" w14:textId="77777777" w:rsidR="00853438" w:rsidRDefault="00000000">
            <w:pPr>
              <w:spacing w:before="100" w:after="100"/>
              <w:jc w:val="center"/>
            </w:pPr>
            <w:r>
              <w:rPr>
                <w:b/>
                <w:bCs/>
                <w:sz w:val="24"/>
                <w:szCs w:val="24"/>
              </w:rPr>
              <w:t>SCENARIO: Someone Opens Up About Their Struggle</w:t>
            </w:r>
          </w:p>
        </w:tc>
      </w:tr>
      <w:tr w:rsidR="00DD43E2" w14:paraId="3B307158" w14:textId="77777777">
        <w:tc>
          <w:tcPr>
            <w:tcW w:w="2340" w:type="dxa"/>
            <w:shd w:val="clear" w:color="auto" w:fill="F5F5F5"/>
          </w:tcPr>
          <w:p w14:paraId="6FAFB8FD" w14:textId="77777777" w:rsidR="00853438" w:rsidRDefault="00000000">
            <w:r>
              <w:rPr>
                <w:b/>
                <w:bCs/>
              </w:rPr>
              <w:t>THEM:</w:t>
            </w:r>
          </w:p>
        </w:tc>
        <w:tc>
          <w:tcPr>
            <w:tcW w:w="7020" w:type="dxa"/>
            <w:shd w:val="clear" w:color="auto" w:fill="F5F5F5"/>
          </w:tcPr>
          <w:p w14:paraId="4358A7F6" w14:textId="77777777" w:rsidR="00853438" w:rsidRDefault="00000000">
            <w:r>
              <w:rPr>
                <w:i/>
                <w:iCs/>
              </w:rPr>
              <w:t>"I think I might have a problem with [X]. I can't seem to stop."</w:t>
            </w:r>
          </w:p>
        </w:tc>
      </w:tr>
      <w:tr w:rsidR="00DD43E2" w14:paraId="52BED798" w14:textId="77777777">
        <w:tc>
          <w:tcPr>
            <w:tcW w:w="2340" w:type="dxa"/>
            <w:shd w:val="clear" w:color="auto" w:fill="FFFFFF"/>
          </w:tcPr>
          <w:p w14:paraId="4C7902CD" w14:textId="77777777" w:rsidR="00853438" w:rsidRDefault="00000000">
            <w:r>
              <w:rPr>
                <w:b/>
                <w:bCs/>
              </w:rPr>
              <w:t>YOU:</w:t>
            </w:r>
          </w:p>
        </w:tc>
        <w:tc>
          <w:tcPr>
            <w:tcW w:w="7020" w:type="dxa"/>
            <w:shd w:val="clear" w:color="auto" w:fill="FFFFFF"/>
          </w:tcPr>
          <w:p w14:paraId="596D5766" w14:textId="77777777" w:rsidR="00853438" w:rsidRDefault="00000000">
            <w:r>
              <w:t>"That sounds really hard. How long has this been going on?"</w:t>
            </w:r>
          </w:p>
        </w:tc>
      </w:tr>
      <w:tr w:rsidR="00DD43E2" w14:paraId="23404EA0" w14:textId="77777777">
        <w:tc>
          <w:tcPr>
            <w:tcW w:w="2340" w:type="dxa"/>
            <w:shd w:val="clear" w:color="auto" w:fill="F5F5F5"/>
          </w:tcPr>
          <w:p w14:paraId="7E61BF80" w14:textId="77777777" w:rsidR="00853438" w:rsidRDefault="00000000">
            <w:r>
              <w:rPr>
                <w:b/>
                <w:bCs/>
              </w:rPr>
              <w:t>THEM:</w:t>
            </w:r>
          </w:p>
        </w:tc>
        <w:tc>
          <w:tcPr>
            <w:tcW w:w="7020" w:type="dxa"/>
            <w:shd w:val="clear" w:color="auto" w:fill="F5F5F5"/>
          </w:tcPr>
          <w:p w14:paraId="06FC972D" w14:textId="77777777" w:rsidR="00853438" w:rsidRDefault="00000000">
            <w:r>
              <w:rPr>
                <w:i/>
                <w:iCs/>
              </w:rPr>
              <w:t>"[Shares more]"</w:t>
            </w:r>
          </w:p>
        </w:tc>
      </w:tr>
      <w:tr w:rsidR="00DD43E2" w14:paraId="478418AA" w14:textId="77777777">
        <w:tc>
          <w:tcPr>
            <w:tcW w:w="2340" w:type="dxa"/>
            <w:shd w:val="clear" w:color="auto" w:fill="FFFFFF"/>
          </w:tcPr>
          <w:p w14:paraId="75150938" w14:textId="77777777" w:rsidR="00853438" w:rsidRDefault="00000000">
            <w:r>
              <w:rPr>
                <w:b/>
                <w:bCs/>
              </w:rPr>
              <w:t>YOU:</w:t>
            </w:r>
          </w:p>
        </w:tc>
        <w:tc>
          <w:tcPr>
            <w:tcW w:w="7020" w:type="dxa"/>
            <w:shd w:val="clear" w:color="auto" w:fill="FFFFFF"/>
          </w:tcPr>
          <w:p w14:paraId="430F92EB" w14:textId="77777777" w:rsidR="00853438" w:rsidRDefault="00000000">
            <w:r>
              <w:t>"It takes courage to even say that out loud. What do you think is driving it?"</w:t>
            </w:r>
          </w:p>
        </w:tc>
      </w:tr>
      <w:tr w:rsidR="00DD43E2" w14:paraId="76634CC2" w14:textId="77777777">
        <w:tc>
          <w:tcPr>
            <w:tcW w:w="2340" w:type="dxa"/>
            <w:shd w:val="clear" w:color="auto" w:fill="FFFFFF"/>
          </w:tcPr>
          <w:p w14:paraId="31B2FCB0" w14:textId="77777777" w:rsidR="00853438" w:rsidRDefault="00000000">
            <w:r>
              <w:rPr>
                <w:b/>
                <w:bCs/>
              </w:rPr>
              <w:t>(Later):</w:t>
            </w:r>
          </w:p>
        </w:tc>
        <w:tc>
          <w:tcPr>
            <w:tcW w:w="7020" w:type="dxa"/>
            <w:shd w:val="clear" w:color="auto" w:fill="FFFFFF"/>
          </w:tcPr>
          <w:p w14:paraId="3A94B7FE" w14:textId="77777777" w:rsidR="00853438" w:rsidRDefault="00000000">
            <w:r>
              <w:t>"I've been through something similar. What helped me was understanding the biology behind it — turns out there are genetic factors. Would you want to hear more about that sometime?"</w:t>
            </w:r>
          </w:p>
        </w:tc>
      </w:tr>
      <w:tr w:rsidR="00DD43E2" w14:paraId="5024EB23" w14:textId="77777777">
        <w:tc>
          <w:tcPr>
            <w:tcW w:w="2340" w:type="dxa"/>
            <w:shd w:val="clear" w:color="auto" w:fill="FFFFFF"/>
          </w:tcPr>
          <w:p w14:paraId="5A84A53D" w14:textId="77777777" w:rsidR="00853438" w:rsidRDefault="00000000">
            <w:r>
              <w:rPr>
                <w:b/>
                <w:bCs/>
              </w:rPr>
              <w:t>NOTE:</w:t>
            </w:r>
          </w:p>
        </w:tc>
        <w:tc>
          <w:tcPr>
            <w:tcW w:w="7020" w:type="dxa"/>
            <w:shd w:val="clear" w:color="auto" w:fill="FFFFFF"/>
          </w:tcPr>
          <w:p w14:paraId="2DC3EB41" w14:textId="77777777" w:rsidR="00853438" w:rsidRDefault="00000000">
            <w:r>
              <w:t>Listen first. Validate. Ask permission before sharing information.</w:t>
            </w:r>
          </w:p>
        </w:tc>
      </w:tr>
    </w:tbl>
    <w:p w14:paraId="335D855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6747"/>
      </w:tblGrid>
      <w:tr w:rsidR="00DD43E2" w14:paraId="67095D3F" w14:textId="77777777">
        <w:trPr>
          <w:tblHeader/>
        </w:trPr>
        <w:tc>
          <w:tcPr>
            <w:tcW w:w="9360" w:type="dxa"/>
            <w:gridSpan w:val="2"/>
            <w:shd w:val="clear" w:color="auto" w:fill="E8E0F0"/>
          </w:tcPr>
          <w:p w14:paraId="25D13C77" w14:textId="77777777" w:rsidR="00853438" w:rsidRDefault="00000000">
            <w:pPr>
              <w:spacing w:before="100" w:after="100"/>
              <w:jc w:val="center"/>
            </w:pPr>
            <w:r>
              <w:rPr>
                <w:b/>
                <w:bCs/>
                <w:sz w:val="24"/>
                <w:szCs w:val="24"/>
              </w:rPr>
              <w:t>SCENARIO: Family Member in Denial</w:t>
            </w:r>
          </w:p>
        </w:tc>
      </w:tr>
      <w:tr w:rsidR="00DD43E2" w14:paraId="68B40253" w14:textId="77777777">
        <w:tc>
          <w:tcPr>
            <w:tcW w:w="2340" w:type="dxa"/>
            <w:shd w:val="clear" w:color="auto" w:fill="F5F5F5"/>
          </w:tcPr>
          <w:p w14:paraId="6D4B26AE" w14:textId="77777777" w:rsidR="00853438" w:rsidRDefault="00000000">
            <w:r>
              <w:rPr>
                <w:b/>
                <w:bCs/>
              </w:rPr>
              <w:t>THEM:</w:t>
            </w:r>
          </w:p>
        </w:tc>
        <w:tc>
          <w:tcPr>
            <w:tcW w:w="7020" w:type="dxa"/>
            <w:shd w:val="clear" w:color="auto" w:fill="F5F5F5"/>
          </w:tcPr>
          <w:p w14:paraId="7717D785" w14:textId="77777777" w:rsidR="00853438" w:rsidRDefault="00000000">
            <w:r>
              <w:rPr>
                <w:i/>
                <w:iCs/>
              </w:rPr>
              <w:t>"I don't have a problem. You're overreacting."</w:t>
            </w:r>
          </w:p>
        </w:tc>
      </w:tr>
      <w:tr w:rsidR="00DD43E2" w14:paraId="4F68A99F" w14:textId="77777777">
        <w:tc>
          <w:tcPr>
            <w:tcW w:w="2340" w:type="dxa"/>
            <w:shd w:val="clear" w:color="auto" w:fill="FFFFFF"/>
          </w:tcPr>
          <w:p w14:paraId="5CCA117A" w14:textId="77777777" w:rsidR="00853438" w:rsidRDefault="00000000">
            <w:r>
              <w:rPr>
                <w:b/>
                <w:bCs/>
              </w:rPr>
              <w:t>YOU:</w:t>
            </w:r>
          </w:p>
        </w:tc>
        <w:tc>
          <w:tcPr>
            <w:tcW w:w="7020" w:type="dxa"/>
            <w:shd w:val="clear" w:color="auto" w:fill="FFFFFF"/>
          </w:tcPr>
          <w:p w14:paraId="4F0D61AB" w14:textId="77777777" w:rsidR="00853438" w:rsidRDefault="00000000">
            <w:r>
              <w:t>"I'm not here to argue. I'm just noticing some things that worry me."</w:t>
            </w:r>
          </w:p>
        </w:tc>
      </w:tr>
      <w:tr w:rsidR="00DD43E2" w14:paraId="3BDB3A63" w14:textId="77777777">
        <w:tc>
          <w:tcPr>
            <w:tcW w:w="2340" w:type="dxa"/>
            <w:shd w:val="clear" w:color="auto" w:fill="F5F5F5"/>
          </w:tcPr>
          <w:p w14:paraId="7D40240E" w14:textId="77777777" w:rsidR="00853438" w:rsidRDefault="00000000">
            <w:r>
              <w:rPr>
                <w:b/>
                <w:bCs/>
              </w:rPr>
              <w:t>THEM:</w:t>
            </w:r>
          </w:p>
        </w:tc>
        <w:tc>
          <w:tcPr>
            <w:tcW w:w="7020" w:type="dxa"/>
            <w:shd w:val="clear" w:color="auto" w:fill="F5F5F5"/>
          </w:tcPr>
          <w:p w14:paraId="20B4317D" w14:textId="77777777" w:rsidR="00853438" w:rsidRDefault="00000000">
            <w:r>
              <w:rPr>
                <w:i/>
                <w:iCs/>
              </w:rPr>
              <w:t>"Like what?"</w:t>
            </w:r>
          </w:p>
        </w:tc>
      </w:tr>
      <w:tr w:rsidR="00DD43E2" w14:paraId="06617AFB" w14:textId="77777777">
        <w:tc>
          <w:tcPr>
            <w:tcW w:w="2340" w:type="dxa"/>
            <w:shd w:val="clear" w:color="auto" w:fill="FFFFFF"/>
          </w:tcPr>
          <w:p w14:paraId="645BC7B9" w14:textId="77777777" w:rsidR="00853438" w:rsidRDefault="00000000">
            <w:r>
              <w:rPr>
                <w:b/>
                <w:bCs/>
              </w:rPr>
              <w:t>YOU:</w:t>
            </w:r>
          </w:p>
        </w:tc>
        <w:tc>
          <w:tcPr>
            <w:tcW w:w="7020" w:type="dxa"/>
            <w:shd w:val="clear" w:color="auto" w:fill="FFFFFF"/>
          </w:tcPr>
          <w:p w14:paraId="3009E34B" w14:textId="77777777" w:rsidR="00853438" w:rsidRDefault="00000000">
            <w:r>
              <w:t>"[Specific, non-judgmental observations] I've seen [X behavior] and it concerns me because I care about you."</w:t>
            </w:r>
          </w:p>
        </w:tc>
      </w:tr>
      <w:tr w:rsidR="00DD43E2" w14:paraId="08344E54" w14:textId="77777777">
        <w:tc>
          <w:tcPr>
            <w:tcW w:w="2340" w:type="dxa"/>
            <w:shd w:val="clear" w:color="auto" w:fill="FFFFFF"/>
          </w:tcPr>
          <w:p w14:paraId="64B7B4A4" w14:textId="77777777" w:rsidR="00853438" w:rsidRDefault="00000000">
            <w:r>
              <w:rPr>
                <w:b/>
                <w:bCs/>
              </w:rPr>
              <w:t>YOU:</w:t>
            </w:r>
          </w:p>
        </w:tc>
        <w:tc>
          <w:tcPr>
            <w:tcW w:w="7020" w:type="dxa"/>
            <w:shd w:val="clear" w:color="auto" w:fill="FFFFFF"/>
          </w:tcPr>
          <w:p w14:paraId="7699E006" w14:textId="77777777" w:rsidR="00853438" w:rsidRDefault="00000000">
            <w:r>
              <w:t>"I'm not saying you have to do anything. I just wanted you to know I'm here if you ever want to talk."</w:t>
            </w:r>
          </w:p>
        </w:tc>
      </w:tr>
      <w:tr w:rsidR="00DD43E2" w14:paraId="3CD4CAE6" w14:textId="77777777">
        <w:tc>
          <w:tcPr>
            <w:tcW w:w="2340" w:type="dxa"/>
            <w:shd w:val="clear" w:color="auto" w:fill="FFFFFF"/>
          </w:tcPr>
          <w:p w14:paraId="59ADA1A3" w14:textId="77777777" w:rsidR="00853438" w:rsidRDefault="00000000">
            <w:r>
              <w:rPr>
                <w:b/>
                <w:bCs/>
              </w:rPr>
              <w:t>NOTE:</w:t>
            </w:r>
          </w:p>
        </w:tc>
        <w:tc>
          <w:tcPr>
            <w:tcW w:w="7020" w:type="dxa"/>
            <w:shd w:val="clear" w:color="auto" w:fill="FFFFFF"/>
          </w:tcPr>
          <w:p w14:paraId="751EE219" w14:textId="77777777" w:rsidR="00853438" w:rsidRDefault="00000000">
            <w:r>
              <w:t>State observations, not diagnoses. Express care, not control. Leave the door open.</w:t>
            </w:r>
          </w:p>
        </w:tc>
      </w:tr>
    </w:tbl>
    <w:p w14:paraId="4A78B01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748"/>
      </w:tblGrid>
      <w:tr w:rsidR="00DD43E2" w14:paraId="484BC4FC" w14:textId="77777777">
        <w:trPr>
          <w:tblHeader/>
        </w:trPr>
        <w:tc>
          <w:tcPr>
            <w:tcW w:w="9360" w:type="dxa"/>
            <w:gridSpan w:val="2"/>
            <w:shd w:val="clear" w:color="auto" w:fill="E8E0F0"/>
          </w:tcPr>
          <w:p w14:paraId="1308810F" w14:textId="77777777" w:rsidR="00853438" w:rsidRDefault="00000000">
            <w:pPr>
              <w:spacing w:before="100" w:after="100"/>
              <w:jc w:val="center"/>
            </w:pPr>
            <w:r>
              <w:rPr>
                <w:b/>
                <w:bCs/>
                <w:sz w:val="24"/>
                <w:szCs w:val="24"/>
              </w:rPr>
              <w:t>SCENARIO: Introducing Neurogenomic Concepts</w:t>
            </w:r>
          </w:p>
        </w:tc>
      </w:tr>
      <w:tr w:rsidR="00DD43E2" w14:paraId="14EAB5A1" w14:textId="77777777">
        <w:tc>
          <w:tcPr>
            <w:tcW w:w="2340" w:type="dxa"/>
            <w:shd w:val="clear" w:color="auto" w:fill="F5F5F5"/>
          </w:tcPr>
          <w:p w14:paraId="1DD0DBA7" w14:textId="77777777" w:rsidR="00853438" w:rsidRDefault="00000000">
            <w:r>
              <w:rPr>
                <w:b/>
                <w:bCs/>
              </w:rPr>
              <w:t>THEM:</w:t>
            </w:r>
          </w:p>
        </w:tc>
        <w:tc>
          <w:tcPr>
            <w:tcW w:w="7020" w:type="dxa"/>
            <w:shd w:val="clear" w:color="auto" w:fill="F5F5F5"/>
          </w:tcPr>
          <w:p w14:paraId="708762EB" w14:textId="77777777" w:rsidR="00853438" w:rsidRDefault="00000000">
            <w:r>
              <w:rPr>
                <w:i/>
                <w:iCs/>
              </w:rPr>
              <w:t>"Why can't I just quit? What's wrong with me?"</w:t>
            </w:r>
          </w:p>
        </w:tc>
      </w:tr>
      <w:tr w:rsidR="00DD43E2" w14:paraId="04764FD8" w14:textId="77777777">
        <w:tc>
          <w:tcPr>
            <w:tcW w:w="2340" w:type="dxa"/>
            <w:shd w:val="clear" w:color="auto" w:fill="FFFFFF"/>
          </w:tcPr>
          <w:p w14:paraId="0B469651" w14:textId="77777777" w:rsidR="00853438" w:rsidRDefault="00000000">
            <w:r>
              <w:rPr>
                <w:b/>
                <w:bCs/>
              </w:rPr>
              <w:t>YOU:</w:t>
            </w:r>
          </w:p>
        </w:tc>
        <w:tc>
          <w:tcPr>
            <w:tcW w:w="7020" w:type="dxa"/>
            <w:shd w:val="clear" w:color="auto" w:fill="FFFFFF"/>
          </w:tcPr>
          <w:p w14:paraId="2E015713" w14:textId="77777777" w:rsidR="00853438" w:rsidRDefault="00000000">
            <w:r>
              <w:t>"There might be nothing 'wrong' with you. There might be something different about how your system works."</w:t>
            </w:r>
          </w:p>
        </w:tc>
      </w:tr>
      <w:tr w:rsidR="00DD43E2" w14:paraId="312BF5FD" w14:textId="77777777">
        <w:tc>
          <w:tcPr>
            <w:tcW w:w="2340" w:type="dxa"/>
            <w:shd w:val="clear" w:color="auto" w:fill="F5F5F5"/>
          </w:tcPr>
          <w:p w14:paraId="49E1C013" w14:textId="77777777" w:rsidR="00853438" w:rsidRDefault="00000000">
            <w:r>
              <w:rPr>
                <w:b/>
                <w:bCs/>
              </w:rPr>
              <w:t>THEM:</w:t>
            </w:r>
          </w:p>
        </w:tc>
        <w:tc>
          <w:tcPr>
            <w:tcW w:w="7020" w:type="dxa"/>
            <w:shd w:val="clear" w:color="auto" w:fill="F5F5F5"/>
          </w:tcPr>
          <w:p w14:paraId="749271FD" w14:textId="77777777" w:rsidR="00853438" w:rsidRDefault="00000000">
            <w:r>
              <w:rPr>
                <w:i/>
                <w:iCs/>
              </w:rPr>
              <w:t>"What do you mean?"</w:t>
            </w:r>
          </w:p>
        </w:tc>
      </w:tr>
      <w:tr w:rsidR="00DD43E2" w14:paraId="7C86041F" w14:textId="77777777">
        <w:tc>
          <w:tcPr>
            <w:tcW w:w="2340" w:type="dxa"/>
            <w:shd w:val="clear" w:color="auto" w:fill="FFFFFF"/>
          </w:tcPr>
          <w:p w14:paraId="7E88C725" w14:textId="77777777" w:rsidR="00853438" w:rsidRDefault="00000000">
            <w:r>
              <w:rPr>
                <w:b/>
                <w:bCs/>
              </w:rPr>
              <w:t>YOU:</w:t>
            </w:r>
          </w:p>
        </w:tc>
        <w:tc>
          <w:tcPr>
            <w:tcW w:w="7020" w:type="dxa"/>
            <w:shd w:val="clear" w:color="auto" w:fill="FFFFFF"/>
          </w:tcPr>
          <w:p w14:paraId="604CC748" w14:textId="77777777" w:rsidR="00853438" w:rsidRDefault="00000000">
            <w:r>
              <w:t>"There are genes that affect how your brain produces and processes dopamine, how you metabolize substances, how you respond to stress. Most people have no idea. It's not about willpower."</w:t>
            </w:r>
          </w:p>
        </w:tc>
      </w:tr>
      <w:tr w:rsidR="00DD43E2" w14:paraId="79BF77C2" w14:textId="77777777">
        <w:tc>
          <w:tcPr>
            <w:tcW w:w="2340" w:type="dxa"/>
            <w:shd w:val="clear" w:color="auto" w:fill="F5F5F5"/>
          </w:tcPr>
          <w:p w14:paraId="3C5919D7" w14:textId="77777777" w:rsidR="00853438" w:rsidRDefault="00000000">
            <w:r>
              <w:rPr>
                <w:b/>
                <w:bCs/>
              </w:rPr>
              <w:t>THEM:</w:t>
            </w:r>
          </w:p>
        </w:tc>
        <w:tc>
          <w:tcPr>
            <w:tcW w:w="7020" w:type="dxa"/>
            <w:shd w:val="clear" w:color="auto" w:fill="F5F5F5"/>
          </w:tcPr>
          <w:p w14:paraId="41411B42" w14:textId="77777777" w:rsidR="00853438" w:rsidRDefault="00000000">
            <w:r>
              <w:rPr>
                <w:i/>
                <w:iCs/>
              </w:rPr>
              <w:t>"So it's not my fault?"</w:t>
            </w:r>
          </w:p>
        </w:tc>
      </w:tr>
      <w:tr w:rsidR="00DD43E2" w14:paraId="1A701A94" w14:textId="77777777">
        <w:tc>
          <w:tcPr>
            <w:tcW w:w="2340" w:type="dxa"/>
            <w:shd w:val="clear" w:color="auto" w:fill="FFFFFF"/>
          </w:tcPr>
          <w:p w14:paraId="416243F0" w14:textId="77777777" w:rsidR="00853438" w:rsidRDefault="00000000">
            <w:r>
              <w:rPr>
                <w:b/>
                <w:bCs/>
              </w:rPr>
              <w:t>YOU:</w:t>
            </w:r>
          </w:p>
        </w:tc>
        <w:tc>
          <w:tcPr>
            <w:tcW w:w="7020" w:type="dxa"/>
            <w:shd w:val="clear" w:color="auto" w:fill="FFFFFF"/>
          </w:tcPr>
          <w:p w14:paraId="71D52EC4" w14:textId="77777777" w:rsidR="00853438" w:rsidRDefault="00000000">
            <w:r>
              <w:t>"It's not about fault. It's about understanding your specific hardware so you can work WITH it instead of against it."</w:t>
            </w:r>
          </w:p>
        </w:tc>
      </w:tr>
      <w:tr w:rsidR="00DD43E2" w14:paraId="5360849F" w14:textId="77777777">
        <w:tc>
          <w:tcPr>
            <w:tcW w:w="2340" w:type="dxa"/>
            <w:shd w:val="clear" w:color="auto" w:fill="FFFFFF"/>
          </w:tcPr>
          <w:p w14:paraId="59B85F87" w14:textId="77777777" w:rsidR="00853438" w:rsidRDefault="00000000">
            <w:r>
              <w:rPr>
                <w:b/>
                <w:bCs/>
              </w:rPr>
              <w:t>NOTE:</w:t>
            </w:r>
          </w:p>
        </w:tc>
        <w:tc>
          <w:tcPr>
            <w:tcW w:w="7020" w:type="dxa"/>
            <w:shd w:val="clear" w:color="auto" w:fill="FFFFFF"/>
          </w:tcPr>
          <w:p w14:paraId="1135ADFD" w14:textId="77777777" w:rsidR="00853438" w:rsidRDefault="00000000">
            <w:r>
              <w:t>Remove moral framing. Introduce biological framing. Create curiosity.</w:t>
            </w:r>
          </w:p>
        </w:tc>
      </w:tr>
    </w:tbl>
    <w:p w14:paraId="38CCAD1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748"/>
      </w:tblGrid>
      <w:tr w:rsidR="00DD43E2" w14:paraId="7DC96A0E" w14:textId="77777777">
        <w:trPr>
          <w:tblHeader/>
        </w:trPr>
        <w:tc>
          <w:tcPr>
            <w:tcW w:w="9360" w:type="dxa"/>
            <w:gridSpan w:val="2"/>
            <w:shd w:val="clear" w:color="auto" w:fill="E8E0F0"/>
          </w:tcPr>
          <w:p w14:paraId="1F182ED5" w14:textId="77777777" w:rsidR="00853438" w:rsidRDefault="00000000">
            <w:pPr>
              <w:spacing w:before="100" w:after="100"/>
              <w:jc w:val="center"/>
            </w:pPr>
            <w:r>
              <w:rPr>
                <w:b/>
                <w:bCs/>
                <w:sz w:val="24"/>
                <w:szCs w:val="24"/>
              </w:rPr>
              <w:t>SCENARIO: Someone Dismisses Genetics as Excuse</w:t>
            </w:r>
          </w:p>
        </w:tc>
      </w:tr>
      <w:tr w:rsidR="00DD43E2" w14:paraId="6F478521" w14:textId="77777777">
        <w:tc>
          <w:tcPr>
            <w:tcW w:w="2340" w:type="dxa"/>
            <w:shd w:val="clear" w:color="auto" w:fill="F5F5F5"/>
          </w:tcPr>
          <w:p w14:paraId="32F6A2A2" w14:textId="77777777" w:rsidR="00853438" w:rsidRDefault="00000000">
            <w:r>
              <w:rPr>
                <w:b/>
                <w:bCs/>
              </w:rPr>
              <w:t>THEM:</w:t>
            </w:r>
          </w:p>
        </w:tc>
        <w:tc>
          <w:tcPr>
            <w:tcW w:w="7020" w:type="dxa"/>
            <w:shd w:val="clear" w:color="auto" w:fill="F5F5F5"/>
          </w:tcPr>
          <w:p w14:paraId="3AC9EAF5" w14:textId="77777777" w:rsidR="00853438" w:rsidRDefault="00000000">
            <w:r>
              <w:rPr>
                <w:i/>
                <w:iCs/>
              </w:rPr>
              <w:t>"That genetics stuff sounds like an excuse. People need to take responsibility."</w:t>
            </w:r>
          </w:p>
        </w:tc>
      </w:tr>
      <w:tr w:rsidR="00DD43E2" w14:paraId="39C96496" w14:textId="77777777">
        <w:tc>
          <w:tcPr>
            <w:tcW w:w="2340" w:type="dxa"/>
            <w:shd w:val="clear" w:color="auto" w:fill="FFFFFF"/>
          </w:tcPr>
          <w:p w14:paraId="25CB31CF" w14:textId="77777777" w:rsidR="00853438" w:rsidRDefault="00000000">
            <w:r>
              <w:rPr>
                <w:b/>
                <w:bCs/>
              </w:rPr>
              <w:t>YOU:</w:t>
            </w:r>
          </w:p>
        </w:tc>
        <w:tc>
          <w:tcPr>
            <w:tcW w:w="7020" w:type="dxa"/>
            <w:shd w:val="clear" w:color="auto" w:fill="FFFFFF"/>
          </w:tcPr>
          <w:p w14:paraId="7F429E8C" w14:textId="77777777" w:rsidR="00853438" w:rsidRDefault="00000000">
            <w:r>
              <w:t>"I actually think it's the opposite. Knowing your genetics gives you MORE responsibility, not less."</w:t>
            </w:r>
          </w:p>
        </w:tc>
      </w:tr>
      <w:tr w:rsidR="00DD43E2" w14:paraId="26235A72" w14:textId="77777777">
        <w:tc>
          <w:tcPr>
            <w:tcW w:w="2340" w:type="dxa"/>
            <w:shd w:val="clear" w:color="auto" w:fill="F5F5F5"/>
          </w:tcPr>
          <w:p w14:paraId="7E248E67" w14:textId="77777777" w:rsidR="00853438" w:rsidRDefault="00000000">
            <w:r>
              <w:rPr>
                <w:b/>
                <w:bCs/>
              </w:rPr>
              <w:lastRenderedPageBreak/>
              <w:t>THEM:</w:t>
            </w:r>
          </w:p>
        </w:tc>
        <w:tc>
          <w:tcPr>
            <w:tcW w:w="7020" w:type="dxa"/>
            <w:shd w:val="clear" w:color="auto" w:fill="F5F5F5"/>
          </w:tcPr>
          <w:p w14:paraId="5B78034C" w14:textId="77777777" w:rsidR="00853438" w:rsidRDefault="00000000">
            <w:r>
              <w:rPr>
                <w:i/>
                <w:iCs/>
              </w:rPr>
              <w:t>"How so?"</w:t>
            </w:r>
          </w:p>
        </w:tc>
      </w:tr>
      <w:tr w:rsidR="00DD43E2" w14:paraId="3579CA12" w14:textId="77777777">
        <w:tc>
          <w:tcPr>
            <w:tcW w:w="2340" w:type="dxa"/>
            <w:shd w:val="clear" w:color="auto" w:fill="FFFFFF"/>
          </w:tcPr>
          <w:p w14:paraId="3551871B" w14:textId="77777777" w:rsidR="00853438" w:rsidRDefault="00000000">
            <w:r>
              <w:rPr>
                <w:b/>
                <w:bCs/>
              </w:rPr>
              <w:t>YOU:</w:t>
            </w:r>
          </w:p>
        </w:tc>
        <w:tc>
          <w:tcPr>
            <w:tcW w:w="7020" w:type="dxa"/>
            <w:shd w:val="clear" w:color="auto" w:fill="FFFFFF"/>
          </w:tcPr>
          <w:p w14:paraId="13B8D96C" w14:textId="77777777" w:rsidR="00853438" w:rsidRDefault="00000000">
            <w:r>
              <w:t>"If you know you have a genetic vulnerability, you can't claim ignorance. You have to manage it. Just like someone with diabetes can't just 'willpower' their way through — they have to actually manage their condition with information and tools."</w:t>
            </w:r>
          </w:p>
        </w:tc>
      </w:tr>
      <w:tr w:rsidR="00DD43E2" w14:paraId="141EC3D6" w14:textId="77777777">
        <w:tc>
          <w:tcPr>
            <w:tcW w:w="2340" w:type="dxa"/>
            <w:shd w:val="clear" w:color="auto" w:fill="FFFFFF"/>
          </w:tcPr>
          <w:p w14:paraId="1C49D31B" w14:textId="77777777" w:rsidR="00853438" w:rsidRDefault="00000000">
            <w:r>
              <w:rPr>
                <w:b/>
                <w:bCs/>
              </w:rPr>
              <w:t>YOU:</w:t>
            </w:r>
          </w:p>
        </w:tc>
        <w:tc>
          <w:tcPr>
            <w:tcW w:w="7020" w:type="dxa"/>
            <w:shd w:val="clear" w:color="auto" w:fill="FFFFFF"/>
          </w:tcPr>
          <w:p w14:paraId="57347FFC" w14:textId="77777777" w:rsidR="00853438" w:rsidRDefault="00000000">
            <w:r>
              <w:t>"Genetics isn't destiny. But ignoring your genetics is choosing to fight blind."</w:t>
            </w:r>
          </w:p>
        </w:tc>
      </w:tr>
      <w:tr w:rsidR="00DD43E2" w14:paraId="0E63BEF0" w14:textId="77777777">
        <w:tc>
          <w:tcPr>
            <w:tcW w:w="2340" w:type="dxa"/>
            <w:shd w:val="clear" w:color="auto" w:fill="FFFFFF"/>
          </w:tcPr>
          <w:p w14:paraId="7B4BA1AF" w14:textId="77777777" w:rsidR="00853438" w:rsidRDefault="00000000">
            <w:r>
              <w:rPr>
                <w:b/>
                <w:bCs/>
              </w:rPr>
              <w:t>NOTE:</w:t>
            </w:r>
          </w:p>
        </w:tc>
        <w:tc>
          <w:tcPr>
            <w:tcW w:w="7020" w:type="dxa"/>
            <w:shd w:val="clear" w:color="auto" w:fill="FFFFFF"/>
          </w:tcPr>
          <w:p w14:paraId="1F86B894" w14:textId="77777777" w:rsidR="00853438" w:rsidRDefault="00000000">
            <w:r>
              <w:t>Reframe genetics as INCREASED responsibility, not excuse.</w:t>
            </w:r>
          </w:p>
        </w:tc>
      </w:tr>
    </w:tbl>
    <w:p w14:paraId="23A0C75E" w14:textId="77777777" w:rsidR="00853438" w:rsidRDefault="00000000">
      <w:r>
        <w:br w:type="page"/>
      </w:r>
    </w:p>
    <w:p w14:paraId="6A0D343E" w14:textId="77777777" w:rsidR="00853438" w:rsidRDefault="00000000">
      <w:pPr>
        <w:pStyle w:val="Heading1"/>
      </w:pPr>
      <w:bookmarkStart w:id="104" w:name="_Toc218362276"/>
      <w:r>
        <w:lastRenderedPageBreak/>
        <w:t>Section 11.5: Influence Without Control</w:t>
      </w:r>
      <w:bookmarkEnd w:id="104"/>
    </w:p>
    <w:p w14:paraId="179A1939" w14:textId="77777777" w:rsidR="00853438" w:rsidRDefault="00000000">
      <w:r>
        <w:rPr>
          <w:i/>
          <w:iCs/>
          <w:sz w:val="24"/>
          <w:szCs w:val="24"/>
        </w:rPr>
        <w:t>The Limits of Neurogenomic Evangelism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D4B495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DC66C5D" w14:textId="77777777" w:rsidR="00853438" w:rsidRDefault="00000000">
            <w:pPr>
              <w:spacing w:before="100" w:after="100"/>
            </w:pPr>
            <w:r>
              <w:rPr>
                <w:b/>
                <w:bCs/>
                <w:color w:val="CC0000"/>
              </w:rPr>
              <w:t xml:space="preserve">🛑 CRITICAL SYSTEM FAILURE — </w:t>
            </w:r>
            <w:r>
              <w:rPr>
                <w:b/>
                <w:bCs/>
                <w:color w:val="000000"/>
              </w:rPr>
              <w:t>THE CONTROL TRAP</w:t>
            </w:r>
          </w:p>
          <w:p w14:paraId="1037D84C" w14:textId="77777777" w:rsidR="00853438" w:rsidRDefault="00000000">
            <w:pPr>
              <w:spacing w:before="60" w:after="60"/>
            </w:pPr>
            <w:r>
              <w:t>The more you learn, the more you want to SAVE people.</w:t>
            </w:r>
          </w:p>
          <w:p w14:paraId="49718B0A" w14:textId="77777777" w:rsidR="00853438" w:rsidRDefault="00000000">
            <w:pPr>
              <w:spacing w:before="60" w:after="60"/>
            </w:pPr>
            <w:r>
              <w:t>You see their suffering. You have information that could help.</w:t>
            </w:r>
          </w:p>
          <w:p w14:paraId="23EFD7A6" w14:textId="77777777" w:rsidR="00853438" w:rsidRDefault="00000000">
            <w:pPr>
              <w:spacing w:before="60" w:after="60"/>
            </w:pPr>
            <w:r>
              <w:t>Why won't they LISTEN?</w:t>
            </w:r>
          </w:p>
          <w:p w14:paraId="4330CD0D" w14:textId="77777777" w:rsidR="00853438" w:rsidRDefault="00000000">
            <w:pPr>
              <w:spacing w:before="60" w:after="60"/>
            </w:pPr>
            <w:r>
              <w:t>This is the control trap. It has multiple failure modes:</w:t>
            </w:r>
          </w:p>
          <w:p w14:paraId="42374C15" w14:textId="77777777" w:rsidR="00853438" w:rsidRDefault="00000000">
            <w:pPr>
              <w:spacing w:before="60" w:after="60"/>
            </w:pPr>
            <w:r>
              <w:t>1. CODEPENDENCY: Their recovery becomes your project. Your mood depends on their progress.</w:t>
            </w:r>
          </w:p>
          <w:p w14:paraId="5E6E8BBB" w14:textId="77777777" w:rsidR="00853438" w:rsidRDefault="00000000">
            <w:pPr>
              <w:spacing w:before="60" w:after="60"/>
            </w:pPr>
            <w:r>
              <w:t>2. BURNOUT: You exhaust yourself trying to fix people who aren't asking.</w:t>
            </w:r>
          </w:p>
          <w:p w14:paraId="51F3776C" w14:textId="77777777" w:rsidR="00853438" w:rsidRDefault="00000000">
            <w:pPr>
              <w:spacing w:before="60" w:after="60"/>
            </w:pPr>
            <w:r>
              <w:t>3. RESENTMENT: "After everything I've shared, they're still using!"</w:t>
            </w:r>
          </w:p>
          <w:p w14:paraId="0439590F" w14:textId="77777777" w:rsidR="00853438" w:rsidRDefault="00000000">
            <w:pPr>
              <w:spacing w:before="60" w:after="60"/>
            </w:pPr>
            <w:r>
              <w:t>4. ENABLING: Your involvement allows them to avoid full consequences.</w:t>
            </w:r>
          </w:p>
          <w:p w14:paraId="271A3A5D" w14:textId="77777777" w:rsidR="00853438" w:rsidRDefault="00000000">
            <w:pPr>
              <w:spacing w:before="60" w:after="60"/>
            </w:pPr>
            <w:r>
              <w:t>5. RELATIONSHIP DESTRUCTION: They experience you as controlling, not caring.</w:t>
            </w:r>
          </w:p>
          <w:p w14:paraId="343DD82E" w14:textId="77777777" w:rsidR="00853438" w:rsidRDefault="00000000">
            <w:pPr>
              <w:spacing w:before="60" w:after="60"/>
            </w:pPr>
            <w:r>
              <w:t>You cannot recover for someone else.</w:t>
            </w:r>
          </w:p>
          <w:p w14:paraId="439B20BF" w14:textId="77777777" w:rsidR="00853438" w:rsidRDefault="00000000">
            <w:pPr>
              <w:spacing w:before="60" w:after="60"/>
            </w:pPr>
            <w:r>
              <w:t>You cannot want their recovery more than they do.</w:t>
            </w:r>
          </w:p>
          <w:p w14:paraId="31441688" w14:textId="77777777" w:rsidR="00853438" w:rsidRDefault="00000000">
            <w:pPr>
              <w:spacing w:before="60" w:after="60"/>
            </w:pPr>
            <w:r>
              <w:t>This is not cynicism — it's neurological reality.</w:t>
            </w:r>
          </w:p>
          <w:p w14:paraId="1C211C67" w14:textId="77777777" w:rsidR="00853438" w:rsidRDefault="00000000">
            <w:pPr>
              <w:spacing w:before="60" w:after="60"/>
            </w:pPr>
            <w:r>
              <w:t>Change happens in THEIR brain, not yours.</w:t>
            </w:r>
          </w:p>
        </w:tc>
      </w:tr>
    </w:tbl>
    <w:p w14:paraId="0C49C270" w14:textId="77777777" w:rsidR="00853438" w:rsidRDefault="00853438">
      <w:pPr>
        <w:spacing w:before="300"/>
      </w:pPr>
    </w:p>
    <w:p w14:paraId="04B4F3C5" w14:textId="77777777" w:rsidR="00853438" w:rsidRDefault="00000000">
      <w:pPr>
        <w:pStyle w:val="Heading2"/>
      </w:pPr>
      <w:bookmarkStart w:id="105" w:name="_Toc218362277"/>
      <w:r>
        <w:t>11.5.1 — The Sphere of Influence Model</w:t>
      </w:r>
      <w:bookmarkEnd w:id="105"/>
    </w:p>
    <w:p w14:paraId="2CF87F12" w14:textId="77777777" w:rsidR="00853438" w:rsidRDefault="00000000">
      <w:pPr>
        <w:spacing w:before="200"/>
      </w:pPr>
      <w:r>
        <w:t>Understand where your agency actually lies: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459B70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42F9959" w14:textId="77777777" w:rsidR="00853438" w:rsidRDefault="00000000">
            <w:pPr>
              <w:spacing w:before="100" w:after="100"/>
            </w:pPr>
            <w:r>
              <w:rPr>
                <w:b/>
                <w:bCs/>
                <w:color w:val="006600"/>
              </w:rPr>
              <w:t xml:space="preserve">✅ SYSTEM GREEN — </w:t>
            </w:r>
            <w:r>
              <w:rPr>
                <w:b/>
                <w:bCs/>
                <w:color w:val="000000"/>
              </w:rPr>
              <w:t>THREE SPHERES</w:t>
            </w:r>
          </w:p>
          <w:p w14:paraId="411AD3EF" w14:textId="77777777" w:rsidR="00853438" w:rsidRDefault="00000000">
            <w:pPr>
              <w:spacing w:before="60" w:after="60"/>
            </w:pPr>
            <w:r>
              <w:t>SPHERE 1 — CONTROL (Small): What you directly control</w:t>
            </w:r>
          </w:p>
          <w:p w14:paraId="3D41412E" w14:textId="77777777" w:rsidR="00853438" w:rsidRDefault="00000000">
            <w:pPr>
              <w:spacing w:before="60" w:after="60"/>
            </w:pPr>
            <w:r>
              <w:t>— Your own behavior</w:t>
            </w:r>
          </w:p>
          <w:p w14:paraId="0B6E54E3" w14:textId="77777777" w:rsidR="00853438" w:rsidRDefault="00000000">
            <w:pPr>
              <w:spacing w:before="60" w:after="60"/>
            </w:pPr>
            <w:r>
              <w:t>— Your own recovery practices</w:t>
            </w:r>
          </w:p>
          <w:p w14:paraId="22BB2D68" w14:textId="77777777" w:rsidR="00853438" w:rsidRDefault="00000000">
            <w:pPr>
              <w:spacing w:before="60" w:after="60"/>
            </w:pPr>
            <w:r>
              <w:t>— Information you offer (not whether it's received)</w:t>
            </w:r>
          </w:p>
          <w:p w14:paraId="01C9B751" w14:textId="77777777" w:rsidR="00853438" w:rsidRDefault="00000000">
            <w:pPr>
              <w:spacing w:before="60" w:after="60"/>
            </w:pPr>
            <w:r>
              <w:t>— Boundaries you set</w:t>
            </w:r>
          </w:p>
          <w:p w14:paraId="328A4B4F" w14:textId="77777777" w:rsidR="00853438" w:rsidRDefault="00000000">
            <w:pPr>
              <w:spacing w:before="60" w:after="60"/>
            </w:pPr>
            <w:r>
              <w:t>— Your own emotional state</w:t>
            </w:r>
          </w:p>
          <w:p w14:paraId="7E77E7F8" w14:textId="77777777" w:rsidR="00853438" w:rsidRDefault="00000000">
            <w:pPr>
              <w:spacing w:before="60" w:after="60"/>
            </w:pPr>
            <w:r>
              <w:t>SPHERE 2 — INFLUENCE (Medium): What you can affect but not control</w:t>
            </w:r>
          </w:p>
          <w:p w14:paraId="590B16DE" w14:textId="77777777" w:rsidR="00853438" w:rsidRDefault="00000000">
            <w:pPr>
              <w:spacing w:before="60" w:after="60"/>
            </w:pPr>
            <w:r>
              <w:t>— The information environment (what resources you share)</w:t>
            </w:r>
          </w:p>
          <w:p w14:paraId="19793391" w14:textId="77777777" w:rsidR="00853438" w:rsidRDefault="00000000">
            <w:pPr>
              <w:spacing w:before="60" w:after="60"/>
            </w:pPr>
            <w:r>
              <w:t>— The relationship quality (trust you've built)</w:t>
            </w:r>
          </w:p>
          <w:p w14:paraId="59BC1140" w14:textId="77777777" w:rsidR="00853438" w:rsidRDefault="00000000">
            <w:pPr>
              <w:spacing w:before="60" w:after="60"/>
            </w:pPr>
            <w:r>
              <w:t>— Modeling alternative behavior (showing, not telling)</w:t>
            </w:r>
          </w:p>
          <w:p w14:paraId="1EEE9A58" w14:textId="77777777" w:rsidR="00853438" w:rsidRDefault="00000000">
            <w:pPr>
              <w:spacing w:before="60" w:after="60"/>
            </w:pPr>
            <w:r>
              <w:t>— Creating conditions for insight (questions, not lectures)</w:t>
            </w:r>
          </w:p>
          <w:p w14:paraId="42A3F07E" w14:textId="77777777" w:rsidR="00853438" w:rsidRDefault="00000000">
            <w:pPr>
              <w:spacing w:before="60" w:after="60"/>
            </w:pPr>
            <w:r>
              <w:t>SPHERE 3 — CONCERN (Large): What you care about but cannot control</w:t>
            </w:r>
          </w:p>
          <w:p w14:paraId="264DF967" w14:textId="77777777" w:rsidR="00853438" w:rsidRDefault="00000000">
            <w:pPr>
              <w:spacing w:before="60" w:after="60"/>
            </w:pPr>
            <w:r>
              <w:t>— Whether they change</w:t>
            </w:r>
          </w:p>
          <w:p w14:paraId="18659FEA" w14:textId="77777777" w:rsidR="00853438" w:rsidRDefault="00000000">
            <w:pPr>
              <w:spacing w:before="60" w:after="60"/>
            </w:pPr>
            <w:r>
              <w:t>— When they change</w:t>
            </w:r>
          </w:p>
          <w:p w14:paraId="0DB49007" w14:textId="77777777" w:rsidR="00853438" w:rsidRDefault="00000000">
            <w:pPr>
              <w:spacing w:before="60" w:after="60"/>
            </w:pPr>
            <w:r>
              <w:lastRenderedPageBreak/>
              <w:t>— How they interpret information</w:t>
            </w:r>
          </w:p>
          <w:p w14:paraId="630622F9" w14:textId="77777777" w:rsidR="00853438" w:rsidRDefault="00000000">
            <w:pPr>
              <w:spacing w:before="60" w:after="60"/>
            </w:pPr>
            <w:r>
              <w:t>— Their choices, consequences, timeline</w:t>
            </w:r>
          </w:p>
          <w:p w14:paraId="7D78A0C4" w14:textId="77777777" w:rsidR="00853438" w:rsidRDefault="00000000">
            <w:pPr>
              <w:spacing w:before="60" w:after="60"/>
            </w:pPr>
            <w:r>
              <w:t>Focus energy on Sphere 1. Engage thoughtfully in Sphere 2.</w:t>
            </w:r>
          </w:p>
          <w:p w14:paraId="17BC7824" w14:textId="77777777" w:rsidR="00853438" w:rsidRDefault="00000000">
            <w:pPr>
              <w:spacing w:before="60" w:after="60"/>
            </w:pPr>
            <w:r>
              <w:t>Release attachment to Sphere 3.</w:t>
            </w:r>
          </w:p>
        </w:tc>
      </w:tr>
    </w:tbl>
    <w:p w14:paraId="70CE3E22" w14:textId="77777777" w:rsidR="00853438" w:rsidRDefault="00853438">
      <w:pPr>
        <w:spacing w:before="300"/>
      </w:pPr>
    </w:p>
    <w:p w14:paraId="333294F7" w14:textId="77777777" w:rsidR="00853438" w:rsidRDefault="00000000">
      <w:pPr>
        <w:pStyle w:val="Heading2"/>
      </w:pPr>
      <w:bookmarkStart w:id="106" w:name="_Toc218362278"/>
      <w:r>
        <w:t>11.5.2 — The Long Game</w:t>
      </w:r>
      <w:bookmarkEnd w:id="106"/>
    </w:p>
    <w:p w14:paraId="36898FE3" w14:textId="77777777" w:rsidR="00853438" w:rsidRDefault="00000000">
      <w:pPr>
        <w:spacing w:before="200"/>
      </w:pPr>
      <w:r>
        <w:t>Real influence is rarely immediate. It's cumulative and often invisible.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C1CAF0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661CE3B" w14:textId="77777777" w:rsidR="00853438" w:rsidRDefault="00000000">
            <w:pPr>
              <w:spacing w:before="100" w:after="100"/>
            </w:pPr>
            <w:r>
              <w:rPr>
                <w:b/>
                <w:bCs/>
                <w:color w:val="003366"/>
              </w:rPr>
              <w:t xml:space="preserve">🔧 ARCHITECT'S LOG </w:t>
            </w:r>
          </w:p>
          <w:p w14:paraId="01319450" w14:textId="77777777" w:rsidR="00853438" w:rsidRDefault="00000000">
            <w:pPr>
              <w:spacing w:before="60" w:after="60"/>
            </w:pPr>
            <w:r>
              <w:t>You share something about genetics. They dismiss it.</w:t>
            </w:r>
          </w:p>
          <w:p w14:paraId="66138399" w14:textId="77777777" w:rsidR="00853438" w:rsidRDefault="00000000">
            <w:pPr>
              <w:spacing w:before="60" w:after="60"/>
            </w:pPr>
            <w:r>
              <w:t>Six months later, they remember the conversation during a crisis.</w:t>
            </w:r>
          </w:p>
          <w:p w14:paraId="15AC69D0" w14:textId="77777777" w:rsidR="00853438" w:rsidRDefault="00000000">
            <w:pPr>
              <w:spacing w:before="60" w:after="60"/>
            </w:pPr>
            <w:r>
              <w:t>A year later, they get tested.</w:t>
            </w:r>
          </w:p>
          <w:p w14:paraId="12641EB7" w14:textId="77777777" w:rsidR="00853438" w:rsidRDefault="00000000">
            <w:pPr>
              <w:spacing w:before="60" w:after="60"/>
            </w:pPr>
            <w:r>
              <w:t>Three years later, they tell someone else what they learned.</w:t>
            </w:r>
          </w:p>
          <w:p w14:paraId="25FB1744" w14:textId="77777777" w:rsidR="00853438" w:rsidRDefault="00000000">
            <w:pPr>
              <w:spacing w:before="60" w:after="60"/>
            </w:pPr>
            <w:r>
              <w:t>You never see this. You think you failed.</w:t>
            </w:r>
          </w:p>
          <w:p w14:paraId="2CB85BCE" w14:textId="77777777" w:rsidR="00853438" w:rsidRDefault="00000000">
            <w:pPr>
              <w:spacing w:before="60" w:after="60"/>
            </w:pPr>
            <w:r>
              <w:t>You didn't. Seeds take time to grow.</w:t>
            </w:r>
          </w:p>
          <w:p w14:paraId="37A6A7FB" w14:textId="77777777" w:rsidR="00853438" w:rsidRDefault="00000000">
            <w:pPr>
              <w:spacing w:before="60" w:after="60"/>
            </w:pPr>
            <w:r>
              <w:t>Your job is to plant seeds, not to harvest.</w:t>
            </w:r>
          </w:p>
          <w:p w14:paraId="0F87203A" w14:textId="77777777" w:rsidR="00853438" w:rsidRDefault="00000000">
            <w:pPr>
              <w:spacing w:before="60" w:after="60"/>
            </w:pPr>
            <w:r>
              <w:t>Some will grow. Some won't. You don't control the soil.</w:t>
            </w:r>
          </w:p>
          <w:p w14:paraId="4DEC14F4" w14:textId="77777777" w:rsidR="00853438" w:rsidRDefault="00000000">
            <w:pPr>
              <w:spacing w:before="60" w:after="60"/>
            </w:pPr>
            <w:r>
              <w:t>What you CAN do:</w:t>
            </w:r>
          </w:p>
          <w:p w14:paraId="74ECC435" w14:textId="77777777" w:rsidR="00853438" w:rsidRDefault="00000000">
            <w:pPr>
              <w:spacing w:before="60" w:after="60"/>
            </w:pPr>
            <w:r>
              <w:t>— Be consistent in your own recovery (modeling)</w:t>
            </w:r>
          </w:p>
          <w:p w14:paraId="3A3010DA" w14:textId="77777777" w:rsidR="00853438" w:rsidRDefault="00000000">
            <w:pPr>
              <w:spacing w:before="60" w:after="60"/>
            </w:pPr>
            <w:r>
              <w:t>— Remain available without chasing (accessibility)</w:t>
            </w:r>
          </w:p>
          <w:p w14:paraId="61034EBD" w14:textId="77777777" w:rsidR="00853438" w:rsidRDefault="00000000">
            <w:pPr>
              <w:spacing w:before="60" w:after="60"/>
            </w:pPr>
            <w:r>
              <w:t>— Share information without attachment (offering)</w:t>
            </w:r>
          </w:p>
          <w:p w14:paraId="56F096CE" w14:textId="77777777" w:rsidR="00853438" w:rsidRDefault="00000000">
            <w:pPr>
              <w:spacing w:before="60" w:after="60"/>
            </w:pPr>
            <w:r>
              <w:t>— Maintain the relationship regardless of their choices (unconditional connection)</w:t>
            </w:r>
          </w:p>
          <w:p w14:paraId="66D6371F" w14:textId="77777777" w:rsidR="00853438" w:rsidRDefault="00000000">
            <w:pPr>
              <w:spacing w:before="60" w:after="60"/>
            </w:pPr>
            <w:r>
              <w:t>This is the long game. It's less satisfying than "saving" someone.</w:t>
            </w:r>
          </w:p>
          <w:p w14:paraId="430D9BBE" w14:textId="77777777" w:rsidR="00853438" w:rsidRDefault="00000000">
            <w:pPr>
              <w:spacing w:before="60" w:after="60"/>
            </w:pPr>
            <w:r>
              <w:t>But it's what actually works.</w:t>
            </w:r>
          </w:p>
        </w:tc>
      </w:tr>
    </w:tbl>
    <w:p w14:paraId="73745631" w14:textId="77777777" w:rsidR="00853438" w:rsidRDefault="00853438">
      <w:pPr>
        <w:spacing w:before="300"/>
      </w:pPr>
    </w:p>
    <w:p w14:paraId="511B9926" w14:textId="77777777" w:rsidR="00853438" w:rsidRDefault="00000000">
      <w:pPr>
        <w:pStyle w:val="Heading2"/>
      </w:pPr>
      <w:bookmarkStart w:id="107" w:name="_Toc218362279"/>
      <w:r>
        <w:t>11.5.3 — When to Step Back</w:t>
      </w:r>
      <w:bookmarkEnd w:id="107"/>
    </w:p>
    <w:p w14:paraId="2ACF30AE" w14:textId="77777777" w:rsidR="00853438" w:rsidRDefault="00000000">
      <w:pPr>
        <w:spacing w:before="200"/>
      </w:pPr>
      <w:r>
        <w:t>There are times when the healthiest choice is to disengage.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D55FD5C"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698B4FEF" w14:textId="77777777" w:rsidR="00853438" w:rsidRDefault="00000000">
            <w:pPr>
              <w:spacing w:before="100" w:after="100"/>
            </w:pPr>
            <w:r>
              <w:rPr>
                <w:b/>
                <w:bCs/>
                <w:color w:val="CC6600"/>
              </w:rPr>
              <w:t xml:space="preserve">⚠️ SYSTEM CAUTION — </w:t>
            </w:r>
            <w:r>
              <w:rPr>
                <w:b/>
                <w:bCs/>
                <w:color w:val="000000"/>
              </w:rPr>
              <w:t>SIGNS TO STEP BACK</w:t>
            </w:r>
          </w:p>
          <w:p w14:paraId="20868407" w14:textId="77777777" w:rsidR="00853438" w:rsidRDefault="00000000">
            <w:pPr>
              <w:spacing w:before="60" w:after="60"/>
            </w:pPr>
            <w:r>
              <w:t>— You're thinking about their problem more than they are</w:t>
            </w:r>
          </w:p>
          <w:p w14:paraId="6383D237" w14:textId="77777777" w:rsidR="00853438" w:rsidRDefault="00000000">
            <w:pPr>
              <w:spacing w:before="60" w:after="60"/>
            </w:pPr>
            <w:r>
              <w:t>— Your emotional state is dependent on their choices</w:t>
            </w:r>
          </w:p>
          <w:p w14:paraId="5324615E" w14:textId="77777777" w:rsidR="00853438" w:rsidRDefault="00000000">
            <w:pPr>
              <w:spacing w:before="60" w:after="60"/>
            </w:pPr>
            <w:r>
              <w:t>— You've shared information multiple times with no response</w:t>
            </w:r>
          </w:p>
          <w:p w14:paraId="35B847BD" w14:textId="77777777" w:rsidR="00853438" w:rsidRDefault="00000000">
            <w:pPr>
              <w:spacing w:before="60" w:after="60"/>
            </w:pPr>
            <w:r>
              <w:t>— They become defensive or hostile when you engage</w:t>
            </w:r>
          </w:p>
          <w:p w14:paraId="79A4E969" w14:textId="77777777" w:rsidR="00853438" w:rsidRDefault="00000000">
            <w:pPr>
              <w:spacing w:before="60" w:after="60"/>
            </w:pPr>
            <w:r>
              <w:t>— You're sacrificing your own recovery stability</w:t>
            </w:r>
          </w:p>
          <w:p w14:paraId="469B537C" w14:textId="77777777" w:rsidR="00853438" w:rsidRDefault="00000000">
            <w:pPr>
              <w:spacing w:before="60" w:after="60"/>
            </w:pPr>
            <w:r>
              <w:t>— You're experiencing resentment ("after all I've done...")</w:t>
            </w:r>
          </w:p>
          <w:p w14:paraId="4FDE9CEE" w14:textId="77777777" w:rsidR="00853438" w:rsidRDefault="00000000">
            <w:pPr>
              <w:spacing w:before="60" w:after="60"/>
            </w:pPr>
            <w:r>
              <w:lastRenderedPageBreak/>
              <w:t>— The relationship has become entirely about their addiction</w:t>
            </w:r>
          </w:p>
          <w:p w14:paraId="2A372AFB" w14:textId="77777777" w:rsidR="00853438" w:rsidRDefault="00000000">
            <w:pPr>
              <w:spacing w:before="60" w:after="60"/>
            </w:pPr>
            <w:r>
              <w:t>— You're doing more work than they are</w:t>
            </w:r>
          </w:p>
          <w:p w14:paraId="2178B4D4" w14:textId="77777777" w:rsidR="00853438" w:rsidRDefault="00000000">
            <w:pPr>
              <w:spacing w:before="60" w:after="60"/>
            </w:pPr>
            <w:r>
              <w:t>Stepping back is not abandonment. It's boundary.</w:t>
            </w:r>
          </w:p>
          <w:p w14:paraId="2EBDF418" w14:textId="77777777" w:rsidR="00853438" w:rsidRDefault="00000000">
            <w:pPr>
              <w:spacing w:before="60" w:after="60"/>
            </w:pPr>
            <w:r>
              <w:t>"I love you. I'm here when you're ready. I can't want this more than you do."</w:t>
            </w:r>
          </w:p>
          <w:p w14:paraId="484A16B5" w14:textId="77777777" w:rsidR="00853438" w:rsidRDefault="00000000">
            <w:pPr>
              <w:spacing w:before="60" w:after="60"/>
            </w:pPr>
            <w:r>
              <w:t>This is not cruelty. This is health.</w:t>
            </w:r>
          </w:p>
        </w:tc>
      </w:tr>
    </w:tbl>
    <w:p w14:paraId="46E5A9EF" w14:textId="77777777" w:rsidR="00853438" w:rsidRDefault="00000000">
      <w:r>
        <w:br w:type="page"/>
      </w:r>
    </w:p>
    <w:p w14:paraId="73B504CC" w14:textId="77777777" w:rsidR="00853438" w:rsidRDefault="00000000">
      <w:pPr>
        <w:pStyle w:val="Heading1"/>
      </w:pPr>
      <w:bookmarkStart w:id="108" w:name="_Toc218362280"/>
      <w:r>
        <w:lastRenderedPageBreak/>
        <w:t>Section 11.6: Spreading Neurogenomic Sovereignty</w:t>
      </w:r>
      <w:bookmarkEnd w:id="108"/>
    </w:p>
    <w:p w14:paraId="0285F130" w14:textId="77777777" w:rsidR="00853438" w:rsidRDefault="00000000">
      <w:r>
        <w:rPr>
          <w:i/>
          <w:iCs/>
          <w:sz w:val="24"/>
          <w:szCs w:val="24"/>
        </w:rPr>
        <w:t>Practical Methods for Sharing the Framework</w:t>
      </w:r>
    </w:p>
    <w:p w14:paraId="67826147" w14:textId="77777777" w:rsidR="00853438" w:rsidRDefault="00000000">
      <w:pPr>
        <w:spacing w:before="200"/>
      </w:pPr>
      <w:r>
        <w:t>When someone IS ready, how do you effectively share this framework?</w:t>
      </w:r>
    </w:p>
    <w:p w14:paraId="0FDACC65" w14:textId="77777777" w:rsidR="00853438" w:rsidRDefault="00000000">
      <w:pPr>
        <w:pStyle w:val="Heading2"/>
      </w:pPr>
      <w:bookmarkStart w:id="109" w:name="_Toc218362281"/>
      <w:r>
        <w:t>11.6.1 — The Entry Points</w:t>
      </w:r>
      <w:bookmarkEnd w:id="109"/>
    </w:p>
    <w:p w14:paraId="57E002E0" w14:textId="77777777" w:rsidR="00853438" w:rsidRDefault="00000000">
      <w:pPr>
        <w:spacing w:before="200"/>
      </w:pPr>
      <w:r>
        <w:t>Different people respond to different angles. Match your entry point to their worldview.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3"/>
        <w:gridCol w:w="5953"/>
      </w:tblGrid>
      <w:tr w:rsidR="00DD43E2" w14:paraId="7FA96BA7" w14:textId="77777777">
        <w:trPr>
          <w:tblHeader/>
        </w:trPr>
        <w:tc>
          <w:tcPr>
            <w:tcW w:w="9360" w:type="dxa"/>
            <w:gridSpan w:val="2"/>
            <w:shd w:val="clear" w:color="auto" w:fill="E0E0F0"/>
          </w:tcPr>
          <w:p w14:paraId="47DB3074" w14:textId="77777777" w:rsidR="00853438" w:rsidRDefault="00000000">
            <w:pPr>
              <w:spacing w:before="100" w:after="100"/>
              <w:jc w:val="center"/>
            </w:pPr>
            <w:r>
              <w:rPr>
                <w:b/>
                <w:bCs/>
                <w:sz w:val="24"/>
                <w:szCs w:val="24"/>
              </w:rPr>
              <w:t>🚪 ENTRY POINTS BY WORLDVIEW</w:t>
            </w:r>
          </w:p>
          <w:p w14:paraId="3EDEAD41" w14:textId="77777777" w:rsidR="00853438" w:rsidRDefault="00000000">
            <w:pPr>
              <w:spacing w:after="100"/>
              <w:jc w:val="center"/>
            </w:pPr>
            <w:r>
              <w:rPr>
                <w:i/>
                <w:iCs/>
                <w:sz w:val="20"/>
                <w:szCs w:val="20"/>
              </w:rPr>
              <w:t>Matching the message to the audience</w:t>
            </w:r>
          </w:p>
        </w:tc>
      </w:tr>
      <w:tr w:rsidR="00DD43E2" w14:paraId="00DF00E5" w14:textId="77777777">
        <w:tc>
          <w:tcPr>
            <w:tcW w:w="3120" w:type="dxa"/>
          </w:tcPr>
          <w:p w14:paraId="2193EC17" w14:textId="77777777" w:rsidR="00853438" w:rsidRDefault="00000000">
            <w:r>
              <w:rPr>
                <w:b/>
                <w:bCs/>
              </w:rPr>
              <w:t>Scientific/Skeptical</w:t>
            </w:r>
          </w:p>
        </w:tc>
        <w:tc>
          <w:tcPr>
            <w:tcW w:w="6240" w:type="dxa"/>
          </w:tcPr>
          <w:p w14:paraId="42D502F3" w14:textId="77777777" w:rsidR="00853438" w:rsidRDefault="00000000">
            <w:r>
              <w:t>Lead with genetics and neuroscience. Cite research. Emphasize this is evidence-based, not spiritual or moral. "There's actual data on this."</w:t>
            </w:r>
          </w:p>
        </w:tc>
      </w:tr>
      <w:tr w:rsidR="00DD43E2" w14:paraId="65D14530" w14:textId="77777777">
        <w:tc>
          <w:tcPr>
            <w:tcW w:w="3120" w:type="dxa"/>
          </w:tcPr>
          <w:p w14:paraId="0631F1CA" w14:textId="77777777" w:rsidR="00853438" w:rsidRDefault="00000000">
            <w:r>
              <w:rPr>
                <w:b/>
                <w:bCs/>
              </w:rPr>
              <w:t>Personal Responsibility</w:t>
            </w:r>
          </w:p>
        </w:tc>
        <w:tc>
          <w:tcPr>
            <w:tcW w:w="6240" w:type="dxa"/>
          </w:tcPr>
          <w:p w14:paraId="45158662" w14:textId="77777777" w:rsidR="00853438" w:rsidRDefault="00000000">
            <w:r>
              <w:t>Lead with agency. "Knowing your genetics gives you MORE control, not less. It's information to make better decisions."</w:t>
            </w:r>
          </w:p>
        </w:tc>
      </w:tr>
      <w:tr w:rsidR="00DD43E2" w14:paraId="190D4AF6" w14:textId="77777777">
        <w:tc>
          <w:tcPr>
            <w:tcW w:w="3120" w:type="dxa"/>
          </w:tcPr>
          <w:p w14:paraId="28583408" w14:textId="77777777" w:rsidR="00853438" w:rsidRDefault="00000000">
            <w:r>
              <w:rPr>
                <w:b/>
                <w:bCs/>
              </w:rPr>
              <w:t>Alternative/Holistic</w:t>
            </w:r>
          </w:p>
        </w:tc>
        <w:tc>
          <w:tcPr>
            <w:tcW w:w="6240" w:type="dxa"/>
          </w:tcPr>
          <w:p w14:paraId="5AD0D878" w14:textId="77777777" w:rsidR="00853438" w:rsidRDefault="00000000">
            <w:r>
              <w:t>Lead with personalized medicine. "This is like functional medicine for addiction — treating the root cause, not just symptoms."</w:t>
            </w:r>
          </w:p>
        </w:tc>
      </w:tr>
      <w:tr w:rsidR="00DD43E2" w14:paraId="51952013" w14:textId="77777777">
        <w:tc>
          <w:tcPr>
            <w:tcW w:w="3120" w:type="dxa"/>
          </w:tcPr>
          <w:p w14:paraId="2E019144" w14:textId="77777777" w:rsidR="00853438" w:rsidRDefault="00000000">
            <w:r>
              <w:rPr>
                <w:b/>
                <w:bCs/>
              </w:rPr>
              <w:t>Tech/Engineering</w:t>
            </w:r>
          </w:p>
        </w:tc>
        <w:tc>
          <w:tcPr>
            <w:tcW w:w="6240" w:type="dxa"/>
          </w:tcPr>
          <w:p w14:paraId="0D2EA5A3" w14:textId="77777777" w:rsidR="00853438" w:rsidRDefault="00000000">
            <w:r>
              <w:t>Lead with systems thinking. "Your brain is hardware. Genetics is the spec sheet. We're debugging, not moralizing."</w:t>
            </w:r>
          </w:p>
        </w:tc>
      </w:tr>
      <w:tr w:rsidR="00DD43E2" w14:paraId="3E0802FD" w14:textId="77777777">
        <w:tc>
          <w:tcPr>
            <w:tcW w:w="3120" w:type="dxa"/>
          </w:tcPr>
          <w:p w14:paraId="60FC6C24" w14:textId="77777777" w:rsidR="00853438" w:rsidRDefault="00000000">
            <w:r>
              <w:rPr>
                <w:b/>
                <w:bCs/>
              </w:rPr>
              <w:t>Traditional Recovery</w:t>
            </w:r>
          </w:p>
        </w:tc>
        <w:tc>
          <w:tcPr>
            <w:tcW w:w="6240" w:type="dxa"/>
          </w:tcPr>
          <w:p w14:paraId="4ECD88DA" w14:textId="77777777" w:rsidR="00853438" w:rsidRDefault="00000000">
            <w:r>
              <w:t>Lead with augmentation. "This isn't replacing what you're doing — it's adding precision. Why wouldn't you want more information?"</w:t>
            </w:r>
          </w:p>
        </w:tc>
      </w:tr>
      <w:tr w:rsidR="00DD43E2" w14:paraId="4E46B030" w14:textId="77777777">
        <w:tc>
          <w:tcPr>
            <w:tcW w:w="3120" w:type="dxa"/>
          </w:tcPr>
          <w:p w14:paraId="54677E0C" w14:textId="77777777" w:rsidR="00853438" w:rsidRDefault="00000000">
            <w:r>
              <w:rPr>
                <w:b/>
                <w:bCs/>
              </w:rPr>
              <w:t>Faith-Based</w:t>
            </w:r>
          </w:p>
        </w:tc>
        <w:tc>
          <w:tcPr>
            <w:tcW w:w="6240" w:type="dxa"/>
          </w:tcPr>
          <w:p w14:paraId="215B7FE8" w14:textId="77777777" w:rsidR="00853438" w:rsidRDefault="00000000">
            <w:r>
              <w:t>Lead with stewardship. "Understanding how you were made helps you care for what you've been given."</w:t>
            </w:r>
          </w:p>
        </w:tc>
      </w:tr>
    </w:tbl>
    <w:p w14:paraId="08E1F12A" w14:textId="77777777" w:rsidR="00853438" w:rsidRDefault="00853438">
      <w:pPr>
        <w:spacing w:before="300"/>
      </w:pPr>
    </w:p>
    <w:p w14:paraId="5EED95EC" w14:textId="77777777" w:rsidR="00853438" w:rsidRDefault="00000000">
      <w:pPr>
        <w:pStyle w:val="Heading2"/>
      </w:pPr>
      <w:bookmarkStart w:id="110" w:name="_Toc218362282"/>
      <w:r>
        <w:t>11.6.2 — The Core Message (Simplified)</w:t>
      </w:r>
      <w:bookmarkEnd w:id="110"/>
    </w:p>
    <w:p w14:paraId="5B9D6B61" w14:textId="77777777" w:rsidR="00853438" w:rsidRDefault="00000000">
      <w:pPr>
        <w:spacing w:before="200"/>
      </w:pPr>
      <w:r>
        <w:t>When you have 60 seconds to explain neurogenomic sovereignty: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4E7B8C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12D509D" w14:textId="77777777" w:rsidR="00853438" w:rsidRDefault="00000000">
            <w:pPr>
              <w:spacing w:before="100" w:after="100"/>
            </w:pPr>
            <w:r>
              <w:rPr>
                <w:b/>
                <w:bCs/>
                <w:color w:val="006600"/>
              </w:rPr>
              <w:t xml:space="preserve">✅ SYSTEM GREEN — </w:t>
            </w:r>
            <w:r>
              <w:rPr>
                <w:b/>
                <w:bCs/>
                <w:color w:val="000000"/>
              </w:rPr>
              <w:t>THE ELEVATOR PITCH</w:t>
            </w:r>
          </w:p>
          <w:p w14:paraId="027A71DA" w14:textId="77777777" w:rsidR="00853438" w:rsidRDefault="00000000">
            <w:pPr>
              <w:spacing w:before="60" w:after="60"/>
            </w:pPr>
            <w:r>
              <w:t>"Here's what most people don't know about addiction:</w:t>
            </w:r>
          </w:p>
          <w:p w14:paraId="2E6E715E" w14:textId="77777777" w:rsidR="00853438" w:rsidRDefault="00000000">
            <w:pPr>
              <w:spacing w:before="60" w:after="60"/>
            </w:pPr>
            <w:r>
              <w:t>Your vulnerability isn't random, and it's not about character.</w:t>
            </w:r>
          </w:p>
          <w:p w14:paraId="5DFFED54" w14:textId="77777777" w:rsidR="00853438" w:rsidRDefault="00000000">
            <w:pPr>
              <w:spacing w:before="60" w:after="60"/>
            </w:pPr>
            <w:r>
              <w:t xml:space="preserve">There are specific genes that control how your brain makes and processes </w:t>
            </w:r>
          </w:p>
          <w:p w14:paraId="3E40999D" w14:textId="77777777" w:rsidR="00853438" w:rsidRDefault="00000000">
            <w:pPr>
              <w:spacing w:before="60" w:after="60"/>
            </w:pPr>
            <w:r>
              <w:t>the chemicals that create mood, motivation, and stress response.</w:t>
            </w:r>
          </w:p>
          <w:p w14:paraId="4F51FDAB" w14:textId="77777777" w:rsidR="00853438" w:rsidRDefault="00000000">
            <w:pPr>
              <w:spacing w:before="60" w:after="60"/>
            </w:pPr>
            <w:r>
              <w:t>Variants in these genes can make you more vulnerable to certain substances,</w:t>
            </w:r>
          </w:p>
          <w:p w14:paraId="177D569A" w14:textId="77777777" w:rsidR="00853438" w:rsidRDefault="00000000">
            <w:pPr>
              <w:spacing w:before="60" w:after="60"/>
            </w:pPr>
            <w:r>
              <w:t>less responsive to certain treatments, and more likely to struggle.</w:t>
            </w:r>
          </w:p>
          <w:p w14:paraId="3E6FFE61" w14:textId="77777777" w:rsidR="00853438" w:rsidRDefault="00000000">
            <w:pPr>
              <w:spacing w:before="60" w:after="60"/>
            </w:pPr>
            <w:r>
              <w:lastRenderedPageBreak/>
              <w:t xml:space="preserve">The good news: Once you know YOUR specific variants, </w:t>
            </w:r>
          </w:p>
          <w:p w14:paraId="697E9E10" w14:textId="77777777" w:rsidR="00853438" w:rsidRDefault="00000000">
            <w:pPr>
              <w:spacing w:before="60" w:after="60"/>
            </w:pPr>
            <w:r>
              <w:t>you can stop guessing and start targeting.</w:t>
            </w:r>
          </w:p>
          <w:p w14:paraId="3982A8F3" w14:textId="77777777" w:rsidR="00853438" w:rsidRDefault="00000000">
            <w:pPr>
              <w:spacing w:before="60" w:after="60"/>
            </w:pPr>
            <w:r>
              <w:t>It's like having the owner's manual for your brain instead of just winging it.</w:t>
            </w:r>
          </w:p>
          <w:p w14:paraId="649843A6" w14:textId="77777777" w:rsidR="00853438" w:rsidRDefault="00000000">
            <w:pPr>
              <w:spacing w:before="60" w:after="60"/>
            </w:pPr>
            <w:r>
              <w:t>This is called pharmacogenomics. Most doctors don't know about it.</w:t>
            </w:r>
          </w:p>
          <w:p w14:paraId="40681B2F" w14:textId="77777777" w:rsidR="00853438" w:rsidRDefault="00000000">
            <w:pPr>
              <w:spacing w:before="60" w:after="60"/>
            </w:pPr>
            <w:r>
              <w:t>But you can get tested, and it changes everything."</w:t>
            </w:r>
          </w:p>
        </w:tc>
      </w:tr>
    </w:tbl>
    <w:p w14:paraId="78A8C145" w14:textId="77777777" w:rsidR="00853438" w:rsidRDefault="00853438">
      <w:pPr>
        <w:spacing w:before="300"/>
      </w:pPr>
    </w:p>
    <w:p w14:paraId="7D0B7491" w14:textId="77777777" w:rsidR="00853438" w:rsidRDefault="00000000">
      <w:pPr>
        <w:pStyle w:val="Heading2"/>
      </w:pPr>
      <w:bookmarkStart w:id="111" w:name="_Toc218362283"/>
      <w:r>
        <w:t>11.6.3 — Practical Next Steps to Offer</w:t>
      </w:r>
      <w:bookmarkEnd w:id="111"/>
    </w:p>
    <w:p w14:paraId="3B83CC4C" w14:textId="77777777" w:rsidR="00853438" w:rsidRDefault="00000000">
      <w:pPr>
        <w:spacing w:before="200"/>
      </w:pPr>
      <w:r>
        <w:t>When someone wants to learn more, give them concrete actions: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5986"/>
      </w:tblGrid>
      <w:tr w:rsidR="00DD43E2" w14:paraId="01AC159A" w14:textId="77777777">
        <w:trPr>
          <w:tblHeader/>
        </w:trPr>
        <w:tc>
          <w:tcPr>
            <w:tcW w:w="9360" w:type="dxa"/>
            <w:gridSpan w:val="2"/>
            <w:shd w:val="clear" w:color="auto" w:fill="E0E0F0"/>
          </w:tcPr>
          <w:p w14:paraId="4A414F8F" w14:textId="77777777" w:rsidR="00853438" w:rsidRDefault="00000000">
            <w:pPr>
              <w:spacing w:before="100" w:after="100"/>
              <w:jc w:val="center"/>
            </w:pPr>
            <w:r>
              <w:rPr>
                <w:b/>
                <w:bCs/>
                <w:sz w:val="24"/>
                <w:szCs w:val="24"/>
              </w:rPr>
              <w:t>📋 ACTIONABLE NEXT STEPS</w:t>
            </w:r>
          </w:p>
          <w:p w14:paraId="4695F385" w14:textId="77777777" w:rsidR="00853438" w:rsidRDefault="00000000">
            <w:pPr>
              <w:spacing w:after="100"/>
              <w:jc w:val="center"/>
            </w:pPr>
            <w:r>
              <w:rPr>
                <w:i/>
                <w:iCs/>
                <w:sz w:val="20"/>
                <w:szCs w:val="20"/>
              </w:rPr>
              <w:t>What to recommend when they're ready</w:t>
            </w:r>
          </w:p>
        </w:tc>
      </w:tr>
      <w:tr w:rsidR="00DD43E2" w14:paraId="43FBCFD3" w14:textId="77777777">
        <w:tc>
          <w:tcPr>
            <w:tcW w:w="3120" w:type="dxa"/>
          </w:tcPr>
          <w:p w14:paraId="41C57815" w14:textId="77777777" w:rsidR="00853438" w:rsidRDefault="00000000">
            <w:r>
              <w:rPr>
                <w:b/>
                <w:bCs/>
              </w:rPr>
              <w:t>Genetic Testing</w:t>
            </w:r>
          </w:p>
        </w:tc>
        <w:tc>
          <w:tcPr>
            <w:tcW w:w="6240" w:type="dxa"/>
          </w:tcPr>
          <w:p w14:paraId="4F9C8DE1" w14:textId="77777777" w:rsidR="00853438" w:rsidRDefault="00000000">
            <w:r>
              <w:t>Consumer options: 23andMe, AncestryDNA (then upload raw data to Genetic Genie, Promethease, or NutraHacker for analysis). Clinical option: GeneSight, Genomind (through prescriber).</w:t>
            </w:r>
          </w:p>
        </w:tc>
      </w:tr>
      <w:tr w:rsidR="00DD43E2" w14:paraId="2F35BEB0" w14:textId="77777777">
        <w:tc>
          <w:tcPr>
            <w:tcW w:w="3120" w:type="dxa"/>
          </w:tcPr>
          <w:p w14:paraId="2E609863" w14:textId="77777777" w:rsidR="00853438" w:rsidRDefault="00000000">
            <w:r>
              <w:rPr>
                <w:b/>
                <w:bCs/>
              </w:rPr>
              <w:t>Key Genes to Research</w:t>
            </w:r>
          </w:p>
        </w:tc>
        <w:tc>
          <w:tcPr>
            <w:tcW w:w="6240" w:type="dxa"/>
          </w:tcPr>
          <w:p w14:paraId="4AC2D36C" w14:textId="77777777" w:rsidR="00853438" w:rsidRDefault="00000000">
            <w:r>
              <w:t>Start with: MTHFR, COMT, CYP2D6, CYP2C19, DRD2. These cover methylation, dopamine processing, and drug metabolism — the core vulnerabilities.</w:t>
            </w:r>
          </w:p>
        </w:tc>
      </w:tr>
      <w:tr w:rsidR="00DD43E2" w14:paraId="3A929B83" w14:textId="77777777">
        <w:tc>
          <w:tcPr>
            <w:tcW w:w="3120" w:type="dxa"/>
          </w:tcPr>
          <w:p w14:paraId="3BE1215B" w14:textId="77777777" w:rsidR="00853438" w:rsidRDefault="00000000">
            <w:r>
              <w:rPr>
                <w:b/>
                <w:bCs/>
              </w:rPr>
              <w:t>Methylation Support</w:t>
            </w:r>
          </w:p>
        </w:tc>
        <w:tc>
          <w:tcPr>
            <w:tcW w:w="6240" w:type="dxa"/>
          </w:tcPr>
          <w:p w14:paraId="46C97B79" w14:textId="77777777" w:rsidR="00853438" w:rsidRDefault="00000000">
            <w:r>
              <w:t>If MTHFR variants present: Methylfolate supplementation (NOT folic acid). Work with provider for dosing. This is often the single most impactful intervention.</w:t>
            </w:r>
          </w:p>
        </w:tc>
      </w:tr>
      <w:tr w:rsidR="00DD43E2" w14:paraId="45CE0838" w14:textId="77777777">
        <w:tc>
          <w:tcPr>
            <w:tcW w:w="3120" w:type="dxa"/>
          </w:tcPr>
          <w:p w14:paraId="2564C02A" w14:textId="77777777" w:rsidR="00853438" w:rsidRDefault="00000000">
            <w:r>
              <w:rPr>
                <w:b/>
                <w:bCs/>
              </w:rPr>
              <w:t>Provider Conversation</w:t>
            </w:r>
          </w:p>
        </w:tc>
        <w:tc>
          <w:tcPr>
            <w:tcW w:w="6240" w:type="dxa"/>
          </w:tcPr>
          <w:p w14:paraId="252CE15A" w14:textId="77777777" w:rsidR="00853438" w:rsidRDefault="00000000">
            <w:r>
              <w:t>Script: "I'd like to discuss pharmacogenomic testing to optimize my treatment. Are you familiar with GeneSight or similar testing?"</w:t>
            </w:r>
          </w:p>
        </w:tc>
      </w:tr>
      <w:tr w:rsidR="00DD43E2" w14:paraId="465E56A8" w14:textId="77777777">
        <w:tc>
          <w:tcPr>
            <w:tcW w:w="3120" w:type="dxa"/>
          </w:tcPr>
          <w:p w14:paraId="0C1E33F9" w14:textId="77777777" w:rsidR="00853438" w:rsidRDefault="00000000">
            <w:r>
              <w:rPr>
                <w:b/>
                <w:bCs/>
              </w:rPr>
              <w:t>Self-Education</w:t>
            </w:r>
          </w:p>
        </w:tc>
        <w:tc>
          <w:tcPr>
            <w:tcW w:w="6240" w:type="dxa"/>
          </w:tcPr>
          <w:p w14:paraId="7DBC92F2" w14:textId="77777777" w:rsidR="00853438" w:rsidRDefault="00000000">
            <w:r>
              <w:t>Resources: This book (The Recovery Kernel), Dirty Genes by Ben Lynch, genetic interpretation websites.</w:t>
            </w:r>
          </w:p>
        </w:tc>
      </w:tr>
      <w:tr w:rsidR="00DD43E2" w14:paraId="14085332" w14:textId="77777777">
        <w:tc>
          <w:tcPr>
            <w:tcW w:w="3120" w:type="dxa"/>
          </w:tcPr>
          <w:p w14:paraId="2C2F57E7" w14:textId="77777777" w:rsidR="00853438" w:rsidRDefault="00000000">
            <w:r>
              <w:rPr>
                <w:b/>
                <w:bCs/>
              </w:rPr>
              <w:t>Community</w:t>
            </w:r>
          </w:p>
        </w:tc>
        <w:tc>
          <w:tcPr>
            <w:tcW w:w="6240" w:type="dxa"/>
          </w:tcPr>
          <w:p w14:paraId="2F4C0FD6" w14:textId="77777777" w:rsidR="00853438" w:rsidRDefault="00000000">
            <w:r>
              <w:t>Connect with others exploring this approach. Online forums, local groups, or just ongoing conversation with you.</w:t>
            </w:r>
          </w:p>
        </w:tc>
      </w:tr>
    </w:tbl>
    <w:p w14:paraId="1E6C5F76" w14:textId="77777777" w:rsidR="00853438" w:rsidRDefault="00853438">
      <w:pPr>
        <w:spacing w:before="300"/>
      </w:pPr>
    </w:p>
    <w:p w14:paraId="3E96F17B" w14:textId="77777777" w:rsidR="00853438" w:rsidRDefault="00000000">
      <w:pPr>
        <w:pStyle w:val="Heading2"/>
      </w:pPr>
      <w:bookmarkStart w:id="112" w:name="_Toc218362284"/>
      <w:r>
        <w:t>11.6.4 — The Ripple Effect</w:t>
      </w:r>
      <w:bookmarkEnd w:id="112"/>
    </w:p>
    <w:p w14:paraId="3FBADDB1" w14:textId="77777777" w:rsidR="00853438" w:rsidRDefault="00000000">
      <w:pPr>
        <w:spacing w:before="200"/>
      </w:pPr>
      <w:r>
        <w:t>Your influence extends beyond direct conversation.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299A0E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ED79940" w14:textId="77777777" w:rsidR="00853438" w:rsidRDefault="00000000">
            <w:pPr>
              <w:spacing w:before="100" w:after="100"/>
            </w:pPr>
            <w:r>
              <w:rPr>
                <w:b/>
                <w:bCs/>
                <w:color w:val="003366"/>
              </w:rPr>
              <w:t xml:space="preserve">🔧 ARCHITECT'S LOG </w:t>
            </w:r>
          </w:p>
          <w:p w14:paraId="301F372B" w14:textId="77777777" w:rsidR="00853438" w:rsidRDefault="00000000">
            <w:pPr>
              <w:spacing w:before="60" w:after="60"/>
            </w:pPr>
            <w:r>
              <w:t>Neurogenomic sovereignty spreads through networks, not broadcasts.</w:t>
            </w:r>
          </w:p>
          <w:p w14:paraId="38943D52" w14:textId="77777777" w:rsidR="00853438" w:rsidRDefault="00000000">
            <w:pPr>
              <w:spacing w:before="60" w:after="60"/>
            </w:pPr>
            <w:r>
              <w:t>You share with one person → They share with two → Those two share with four.</w:t>
            </w:r>
          </w:p>
          <w:p w14:paraId="2A013E52" w14:textId="77777777" w:rsidR="00853438" w:rsidRDefault="00000000">
            <w:pPr>
              <w:spacing w:before="60" w:after="60"/>
            </w:pPr>
            <w:r>
              <w:lastRenderedPageBreak/>
              <w:t>This is how paradigms shift. Not through mass media, but through trusted relationships.</w:t>
            </w:r>
          </w:p>
          <w:p w14:paraId="0CC086DD" w14:textId="77777777" w:rsidR="00853438" w:rsidRDefault="00000000">
            <w:pPr>
              <w:spacing w:before="60" w:after="60"/>
            </w:pPr>
            <w:r>
              <w:t>What you can do:</w:t>
            </w:r>
          </w:p>
          <w:p w14:paraId="5102932B" w14:textId="77777777" w:rsidR="00853438" w:rsidRDefault="00000000">
            <w:pPr>
              <w:spacing w:before="60" w:after="60"/>
            </w:pPr>
            <w:r>
              <w:t>— Model the approach in your own recovery (visible success)</w:t>
            </w:r>
          </w:p>
          <w:p w14:paraId="6AD4AC04" w14:textId="77777777" w:rsidR="00853438" w:rsidRDefault="00000000">
            <w:pPr>
              <w:spacing w:before="60" w:after="60"/>
            </w:pPr>
            <w:r>
              <w:t>— Have the conversation when appropriate (targeted sharing)</w:t>
            </w:r>
          </w:p>
          <w:p w14:paraId="7BD7F5A8" w14:textId="77777777" w:rsidR="00853438" w:rsidRDefault="00000000">
            <w:pPr>
              <w:spacing w:before="60" w:after="60"/>
            </w:pPr>
            <w:r>
              <w:t>— Provide resources when asked (accessible information)</w:t>
            </w:r>
          </w:p>
          <w:p w14:paraId="26F836ED" w14:textId="77777777" w:rsidR="00853438" w:rsidRDefault="00000000">
            <w:pPr>
              <w:spacing w:before="60" w:after="60"/>
            </w:pPr>
            <w:r>
              <w:t>— Train others to share (multiplication)</w:t>
            </w:r>
          </w:p>
          <w:p w14:paraId="1B5FF68B" w14:textId="77777777" w:rsidR="00853438" w:rsidRDefault="00000000">
            <w:pPr>
              <w:spacing w:before="60" w:after="60"/>
            </w:pPr>
            <w:r>
              <w:t>You're not trying to convince the world.</w:t>
            </w:r>
          </w:p>
          <w:p w14:paraId="4B82012C" w14:textId="77777777" w:rsidR="00853438" w:rsidRDefault="00000000">
            <w:pPr>
              <w:spacing w:before="60" w:after="60"/>
            </w:pPr>
            <w:r>
              <w:t>You're trying to help the people in your actual life.</w:t>
            </w:r>
          </w:p>
          <w:p w14:paraId="5573C42F" w14:textId="77777777" w:rsidR="00853438" w:rsidRDefault="00000000">
            <w:pPr>
              <w:spacing w:before="60" w:after="60"/>
            </w:pPr>
            <w:r>
              <w:t>If everyone did that, the paradigm shifts.</w:t>
            </w:r>
          </w:p>
          <w:p w14:paraId="553A18B0" w14:textId="77777777" w:rsidR="00853438" w:rsidRDefault="00000000">
            <w:pPr>
              <w:spacing w:before="60" w:after="60"/>
            </w:pPr>
            <w:r>
              <w:t>One conversation at a time. One person at a time.</w:t>
            </w:r>
          </w:p>
          <w:p w14:paraId="30D1FB12" w14:textId="77777777" w:rsidR="00853438" w:rsidRDefault="00000000">
            <w:pPr>
              <w:spacing w:before="60" w:after="60"/>
            </w:pPr>
            <w:r>
              <w:t>The ripple effect does the rest.</w:t>
            </w:r>
          </w:p>
        </w:tc>
      </w:tr>
    </w:tbl>
    <w:p w14:paraId="5ABF9790" w14:textId="77777777" w:rsidR="00853438" w:rsidRDefault="00000000">
      <w:r>
        <w:br w:type="page"/>
      </w:r>
    </w:p>
    <w:p w14:paraId="032645A3" w14:textId="77777777" w:rsidR="00853438" w:rsidRDefault="00000000">
      <w:pPr>
        <w:pStyle w:val="Heading1"/>
      </w:pPr>
      <w:bookmarkStart w:id="113" w:name="_Toc218362285"/>
      <w:r>
        <w:lastRenderedPageBreak/>
        <w:t>Section 11.7: Key Takeaways</w:t>
      </w:r>
      <w:bookmarkEnd w:id="113"/>
    </w:p>
    <w:p w14:paraId="6E4A2BEB"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A8E662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E83CEEF" w14:textId="77777777" w:rsidR="00853438" w:rsidRDefault="00000000">
            <w:pPr>
              <w:spacing w:before="100" w:after="100"/>
            </w:pPr>
            <w:r>
              <w:rPr>
                <w:b/>
                <w:bCs/>
                <w:color w:val="006600"/>
              </w:rPr>
              <w:t xml:space="preserve">✅ SYSTEM GREEN — </w:t>
            </w:r>
            <w:r>
              <w:rPr>
                <w:b/>
                <w:bCs/>
                <w:color w:val="000000"/>
              </w:rPr>
              <w:t>PROTOCOL 11 — KEY TAKEAWAYS</w:t>
            </w:r>
          </w:p>
          <w:p w14:paraId="11A67B46" w14:textId="77777777" w:rsidR="00853438" w:rsidRDefault="00000000">
            <w:pPr>
              <w:spacing w:before="60" w:after="60"/>
            </w:pPr>
            <w:r>
              <w:t>1. THE EXCESS PATTERN IS THE ROOT — Substances are one expression. The pattern of excess persists.</w:t>
            </w:r>
          </w:p>
          <w:p w14:paraId="3AD3D4BE" w14:textId="77777777" w:rsidR="00853438" w:rsidRDefault="00000000">
            <w:pPr>
              <w:spacing w:before="60" w:after="60"/>
            </w:pPr>
            <w:r>
              <w:t>2. PROCESS ADDICTIONS USE THE SAME PATHWAYS — Gaming, gambling, social media, shopping — all dopaminergic.</w:t>
            </w:r>
          </w:p>
          <w:p w14:paraId="6B954C38" w14:textId="77777777" w:rsidR="00853438" w:rsidRDefault="00000000">
            <w:pPr>
              <w:spacing w:before="60" w:after="60"/>
            </w:pPr>
            <w:r>
              <w:t>3. "HEALTHY" CAN BE COMPULSIVE — Work, exercise, productivity, even recovery can become addictive.</w:t>
            </w:r>
          </w:p>
          <w:p w14:paraId="599A0052" w14:textId="77777777" w:rsidR="00853438" w:rsidRDefault="00000000">
            <w:pPr>
              <w:spacing w:before="60" w:after="60"/>
            </w:pPr>
            <w:r>
              <w:t>4. RECOVERY CAN BE AN ADDICTION — If your life serves recovery instead of recovery serving your life, examine it.</w:t>
            </w:r>
          </w:p>
          <w:p w14:paraId="040B2CEC" w14:textId="77777777" w:rsidR="00853438" w:rsidRDefault="00000000">
            <w:pPr>
              <w:spacing w:before="60" w:after="60"/>
            </w:pPr>
            <w:r>
              <w:t>5. USE THE FIVE MARKERS — Tolerance, withdrawal, loss of control, consequences, preoccupation.</w:t>
            </w:r>
          </w:p>
          <w:p w14:paraId="3BC71920" w14:textId="77777777" w:rsidR="00853438" w:rsidRDefault="00000000">
            <w:pPr>
              <w:spacing w:before="60" w:after="60"/>
            </w:pPr>
            <w:r>
              <w:t>6. BEHAVIORS SERVE FUNCTIONS — Find the function; replace it with healthier tools.</w:t>
            </w:r>
          </w:p>
          <w:p w14:paraId="601BADB9" w14:textId="77777777" w:rsidR="00853438" w:rsidRDefault="00000000">
            <w:pPr>
              <w:spacing w:before="60" w:after="60"/>
            </w:pPr>
            <w:r>
              <w:t>7. SHARE BY INVITATION, NOT INVASION — Questions, not lectures. Offers, not prescriptions.</w:t>
            </w:r>
          </w:p>
          <w:p w14:paraId="20E48EE4" w14:textId="77777777" w:rsidR="00853438" w:rsidRDefault="00000000">
            <w:pPr>
              <w:spacing w:before="60" w:after="60"/>
            </w:pPr>
            <w:r>
              <w:t>8. READ READINESS — Match your approach to their stage of change. Precontemplation ≠ Preparation.</w:t>
            </w:r>
          </w:p>
          <w:p w14:paraId="7B4A7DE4" w14:textId="77777777" w:rsidR="00853438" w:rsidRDefault="00000000">
            <w:pPr>
              <w:spacing w:before="60" w:after="60"/>
            </w:pPr>
            <w:r>
              <w:t>9. INFLUENCE, DON'T CONTROL — You can plant seeds. You can't control the harvest.</w:t>
            </w:r>
          </w:p>
          <w:p w14:paraId="73CC9574" w14:textId="77777777" w:rsidR="00853438" w:rsidRDefault="00000000">
            <w:pPr>
              <w:spacing w:before="60" w:after="60"/>
            </w:pPr>
            <w:r>
              <w:t>10. PLAY THE LONG GAME — Seeds grow slowly. Stay consistent. Stay available. Release attachment.</w:t>
            </w:r>
          </w:p>
        </w:tc>
      </w:tr>
    </w:tbl>
    <w:p w14:paraId="13F08B28"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610B4D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E17337C" w14:textId="77777777" w:rsidR="00853438" w:rsidRDefault="00000000">
            <w:pPr>
              <w:spacing w:before="100" w:after="100"/>
            </w:pPr>
            <w:r>
              <w:rPr>
                <w:b/>
                <w:bCs/>
                <w:color w:val="003366"/>
              </w:rPr>
              <w:t xml:space="preserve">🔧 ARCHITECT'S LOG </w:t>
            </w:r>
          </w:p>
          <w:p w14:paraId="2B1EC722" w14:textId="77777777" w:rsidR="00853438" w:rsidRDefault="00000000">
            <w:pPr>
              <w:spacing w:before="60" w:after="60"/>
            </w:pPr>
            <w:r>
              <w:t>Final System Note:</w:t>
            </w:r>
          </w:p>
          <w:p w14:paraId="56CA27D6" w14:textId="77777777" w:rsidR="00853438" w:rsidRDefault="00000000">
            <w:pPr>
              <w:spacing w:before="60" w:after="60"/>
            </w:pPr>
            <w:r>
              <w:t>The greatest gift you can give is not your knowledge.</w:t>
            </w:r>
          </w:p>
          <w:p w14:paraId="24671755" w14:textId="77777777" w:rsidR="00853438" w:rsidRDefault="00000000">
            <w:pPr>
              <w:spacing w:before="60" w:after="60"/>
            </w:pPr>
            <w:r>
              <w:t>It's your presence without judgment.</w:t>
            </w:r>
          </w:p>
          <w:p w14:paraId="21F6E282" w14:textId="77777777" w:rsidR="00853438" w:rsidRDefault="00000000">
            <w:pPr>
              <w:spacing w:before="60" w:after="60"/>
            </w:pPr>
            <w:r>
              <w:t>People don't change because someone lectured them.</w:t>
            </w:r>
          </w:p>
          <w:p w14:paraId="175C6BC6" w14:textId="77777777" w:rsidR="00853438" w:rsidRDefault="00000000">
            <w:pPr>
              <w:spacing w:before="60" w:after="60"/>
            </w:pPr>
            <w:r>
              <w:t>People change because they felt safe enough to question themselves.</w:t>
            </w:r>
          </w:p>
          <w:p w14:paraId="4F9F368A" w14:textId="77777777" w:rsidR="00853438" w:rsidRDefault="00000000">
            <w:pPr>
              <w:spacing w:before="60" w:after="60"/>
            </w:pPr>
            <w:r>
              <w:t>Your job is to create that safety.</w:t>
            </w:r>
          </w:p>
          <w:p w14:paraId="29FC1B09" w14:textId="77777777" w:rsidR="00853438" w:rsidRDefault="00000000">
            <w:pPr>
              <w:spacing w:before="60" w:after="60"/>
            </w:pPr>
            <w:r>
              <w:t>Your job is to offer information when it's wanted.</w:t>
            </w:r>
          </w:p>
          <w:p w14:paraId="47A5E603" w14:textId="77777777" w:rsidR="00853438" w:rsidRDefault="00000000">
            <w:pPr>
              <w:spacing w:before="60" w:after="60"/>
            </w:pPr>
            <w:r>
              <w:t>Your job is to model what's possible.</w:t>
            </w:r>
          </w:p>
          <w:p w14:paraId="4275CE57" w14:textId="77777777" w:rsidR="00853438" w:rsidRDefault="00000000">
            <w:pPr>
              <w:spacing w:before="60" w:after="60"/>
            </w:pPr>
            <w:r>
              <w:t>Your job is NOT to save anyone.</w:t>
            </w:r>
          </w:p>
          <w:p w14:paraId="3C79C3DC" w14:textId="77777777" w:rsidR="00853438" w:rsidRDefault="00000000">
            <w:pPr>
              <w:spacing w:before="60" w:after="60"/>
            </w:pPr>
            <w:r>
              <w:t xml:space="preserve">Neurogenomic sovereignty means everyone has the right to </w:t>
            </w:r>
          </w:p>
          <w:p w14:paraId="265BAA1D" w14:textId="77777777" w:rsidR="00853438" w:rsidRDefault="00000000">
            <w:pPr>
              <w:spacing w:before="60" w:after="60"/>
            </w:pPr>
            <w:r>
              <w:t>understand their own biology. But rights must be claimed.</w:t>
            </w:r>
          </w:p>
          <w:p w14:paraId="2599D030" w14:textId="77777777" w:rsidR="00853438" w:rsidRDefault="00000000">
            <w:pPr>
              <w:spacing w:before="60" w:after="60"/>
            </w:pPr>
            <w:r>
              <w:t>You cannot claim it for them.</w:t>
            </w:r>
          </w:p>
          <w:p w14:paraId="18D47704" w14:textId="77777777" w:rsidR="00853438" w:rsidRDefault="00000000">
            <w:pPr>
              <w:spacing w:before="60" w:after="60"/>
            </w:pPr>
            <w:r>
              <w:t>You can be the person who showed them the door.</w:t>
            </w:r>
          </w:p>
          <w:p w14:paraId="29E6830F" w14:textId="77777777" w:rsidR="00853438" w:rsidRDefault="00000000">
            <w:pPr>
              <w:spacing w:before="60" w:after="60"/>
            </w:pPr>
            <w:r>
              <w:lastRenderedPageBreak/>
              <w:t>They have to walk through it.</w:t>
            </w:r>
          </w:p>
          <w:p w14:paraId="0B3EAF8B" w14:textId="77777777" w:rsidR="00853438" w:rsidRDefault="00000000">
            <w:pPr>
              <w:spacing w:before="60" w:after="60"/>
            </w:pPr>
            <w:r>
              <w:t>Some will. Some won't. Some will take decades.</w:t>
            </w:r>
          </w:p>
          <w:p w14:paraId="7EE119D8" w14:textId="77777777" w:rsidR="00853438" w:rsidRDefault="00000000">
            <w:pPr>
              <w:spacing w:before="60" w:after="60"/>
            </w:pPr>
            <w:r>
              <w:t>That's not your burden to carry.</w:t>
            </w:r>
          </w:p>
          <w:p w14:paraId="1CA97612" w14:textId="77777777" w:rsidR="00853438" w:rsidRDefault="00000000">
            <w:pPr>
              <w:spacing w:before="60" w:after="60"/>
            </w:pPr>
            <w:r>
              <w:t>Carry your own recovery. Share what you've learned when asked.</w:t>
            </w:r>
          </w:p>
          <w:p w14:paraId="2C235B18" w14:textId="77777777" w:rsidR="00853438" w:rsidRDefault="00000000">
            <w:pPr>
              <w:spacing w:before="60" w:after="60"/>
            </w:pPr>
            <w:r>
              <w:t>Be patient with the process — in yourself and in others.</w:t>
            </w:r>
          </w:p>
          <w:p w14:paraId="636A774A" w14:textId="77777777" w:rsidR="00853438" w:rsidRDefault="00000000">
            <w:pPr>
              <w:spacing w:before="60" w:after="60"/>
            </w:pPr>
            <w:r>
              <w:t>The excess pattern wants you to do THIS to excess too.</w:t>
            </w:r>
          </w:p>
          <w:p w14:paraId="066F4E58" w14:textId="77777777" w:rsidR="00853438" w:rsidRDefault="00000000">
            <w:pPr>
              <w:spacing w:before="60" w:after="60"/>
            </w:pPr>
            <w:r>
              <w:t>To become obsessed with saving people. To make this your identity.</w:t>
            </w:r>
          </w:p>
          <w:p w14:paraId="771D2E21" w14:textId="77777777" w:rsidR="00853438" w:rsidRDefault="00000000">
            <w:pPr>
              <w:spacing w:before="60" w:after="60"/>
            </w:pPr>
            <w:r>
              <w:t>Watch for it. The pattern is clever.</w:t>
            </w:r>
          </w:p>
          <w:p w14:paraId="357F8F9D" w14:textId="77777777" w:rsidR="00853438" w:rsidRDefault="00000000">
            <w:pPr>
              <w:spacing w:before="60" w:after="60"/>
            </w:pPr>
            <w:r>
              <w:t>Balance. Boundaries. Patience. Presence.</w:t>
            </w:r>
          </w:p>
          <w:p w14:paraId="79B55BF7" w14:textId="77777777" w:rsidR="00853438" w:rsidRDefault="00000000">
            <w:pPr>
              <w:spacing w:before="60" w:after="60"/>
            </w:pPr>
            <w:r>
              <w:t>This is how paradigms shift — not through force, but through modeling.</w:t>
            </w:r>
          </w:p>
          <w:p w14:paraId="3D95FC15" w14:textId="77777777" w:rsidR="00853438" w:rsidRDefault="00000000">
            <w:pPr>
              <w:spacing w:before="60" w:after="60"/>
            </w:pPr>
            <w:r>
              <w:t>Live it. The rest follows.</w:t>
            </w:r>
          </w:p>
          <w:p w14:paraId="3DF473F1" w14:textId="77777777" w:rsidR="00853438" w:rsidRDefault="00000000">
            <w:pPr>
              <w:spacing w:before="60" w:after="60"/>
            </w:pPr>
            <w:r>
              <w:t>— The System Architect</w:t>
            </w:r>
          </w:p>
        </w:tc>
      </w:tr>
    </w:tbl>
    <w:p w14:paraId="29F7C46D" w14:textId="77777777" w:rsidR="00853438" w:rsidRDefault="00853438">
      <w:pPr>
        <w:spacing w:before="600"/>
      </w:pPr>
    </w:p>
    <w:p w14:paraId="21375547" w14:textId="77777777" w:rsidR="00853438" w:rsidRDefault="00000000">
      <w:pPr>
        <w:jc w:val="center"/>
      </w:pPr>
      <w:r>
        <w:rPr>
          <w:sz w:val="28"/>
          <w:szCs w:val="28"/>
        </w:rPr>
        <w:t>━━━━━━━━━━━━━━━━━━━━━━━━━━━</w:t>
      </w:r>
    </w:p>
    <w:p w14:paraId="62CF49CD" w14:textId="373D33BF" w:rsidR="00853438" w:rsidRDefault="00000000">
      <w:pPr>
        <w:spacing w:before="200"/>
        <w:jc w:val="center"/>
      </w:pPr>
      <w:r>
        <w:rPr>
          <w:b/>
          <w:bCs/>
        </w:rPr>
        <w:t xml:space="preserve">END OF PROTOCOL </w:t>
      </w:r>
      <w:r w:rsidR="00DD43E2">
        <w:rPr>
          <w:b/>
          <w:bCs/>
        </w:rPr>
        <w:t>3</w:t>
      </w:r>
      <w:r>
        <w:rPr>
          <w:b/>
          <w:bCs/>
        </w:rPr>
        <w:t xml:space="preserve"> — THE EXCESS PATTERN</w:t>
      </w:r>
    </w:p>
    <w:p w14:paraId="454F227A" w14:textId="77777777" w:rsidR="00853438" w:rsidRDefault="00000000">
      <w:pPr>
        <w:spacing w:before="100"/>
        <w:jc w:val="center"/>
      </w:pPr>
      <w:r>
        <w:rPr>
          <w:i/>
          <w:iCs/>
          <w:sz w:val="20"/>
          <w:szCs w:val="20"/>
        </w:rPr>
        <w:t>Return to main Kernel modules for additional protocols.</w:t>
      </w:r>
    </w:p>
    <w:p w14:paraId="07EA7678" w14:textId="513EA331" w:rsidR="00DD43E2" w:rsidRDefault="00DD43E2">
      <w:r>
        <w:br w:type="page"/>
      </w:r>
    </w:p>
    <w:p w14:paraId="6B077CF1" w14:textId="77777777" w:rsidR="00853438" w:rsidRDefault="00853438">
      <w:pPr>
        <w:spacing w:before="2000"/>
      </w:pPr>
    </w:p>
    <w:p w14:paraId="48CF8C65" w14:textId="30D407DE" w:rsidR="00853438" w:rsidRDefault="00000000">
      <w:pPr>
        <w:jc w:val="center"/>
      </w:pPr>
      <w:r>
        <w:rPr>
          <w:b/>
          <w:bCs/>
          <w:color w:val="000000"/>
          <w:sz w:val="72"/>
          <w:szCs w:val="72"/>
        </w:rPr>
        <w:t xml:space="preserve">PROTOCOL </w:t>
      </w:r>
      <w:r w:rsidR="00DD43E2">
        <w:rPr>
          <w:b/>
          <w:bCs/>
          <w:color w:val="000000"/>
          <w:sz w:val="72"/>
          <w:szCs w:val="72"/>
        </w:rPr>
        <w:t>4</w:t>
      </w:r>
    </w:p>
    <w:p w14:paraId="5D49DE60" w14:textId="77777777" w:rsidR="00853438" w:rsidRDefault="00000000">
      <w:pPr>
        <w:spacing w:before="200"/>
        <w:jc w:val="center"/>
      </w:pPr>
      <w:r>
        <w:rPr>
          <w:sz w:val="28"/>
          <w:szCs w:val="28"/>
        </w:rPr>
        <w:t>━━━━━━━━━━━━━━━━━━━━━━━━━━━</w:t>
      </w:r>
    </w:p>
    <w:p w14:paraId="75E4E0FD" w14:textId="77777777" w:rsidR="00853438" w:rsidRDefault="00000000">
      <w:pPr>
        <w:spacing w:before="400"/>
        <w:jc w:val="center"/>
      </w:pPr>
      <w:r>
        <w:rPr>
          <w:b/>
          <w:bCs/>
          <w:color w:val="000000"/>
          <w:sz w:val="44"/>
          <w:szCs w:val="44"/>
        </w:rPr>
        <w:t>SONIC ARCHITECTURE</w:t>
      </w:r>
    </w:p>
    <w:p w14:paraId="68983B20" w14:textId="77777777" w:rsidR="00853438" w:rsidRDefault="00000000">
      <w:pPr>
        <w:spacing w:before="200"/>
        <w:jc w:val="center"/>
      </w:pPr>
      <w:r>
        <w:rPr>
          <w:i/>
          <w:iCs/>
          <w:sz w:val="28"/>
          <w:szCs w:val="28"/>
        </w:rPr>
        <w:t>Music as Neurochemical Intervention During Withdrawal</w:t>
      </w:r>
    </w:p>
    <w:p w14:paraId="33212626" w14:textId="77777777" w:rsidR="00853438" w:rsidRDefault="00000000">
      <w:pPr>
        <w:spacing w:before="200"/>
        <w:jc w:val="center"/>
      </w:pPr>
      <w:r>
        <w:rPr>
          <w:color w:val="333333"/>
          <w:sz w:val="24"/>
          <w:szCs w:val="24"/>
        </w:rPr>
        <w:t>Frequency, Tempo, and Genre Mapping to Catecholamine Support</w:t>
      </w:r>
    </w:p>
    <w:p w14:paraId="19C14C62"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312FAA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79C1781" w14:textId="77777777" w:rsidR="00853438" w:rsidRDefault="00000000">
            <w:pPr>
              <w:spacing w:before="100" w:after="100"/>
            </w:pPr>
            <w:r>
              <w:rPr>
                <w:b/>
                <w:bCs/>
                <w:color w:val="003366"/>
              </w:rPr>
              <w:t xml:space="preserve">🔧 ARCHITECT'S LOG </w:t>
            </w:r>
          </w:p>
          <w:p w14:paraId="2A3E89C7" w14:textId="77777777" w:rsidR="00853438" w:rsidRDefault="00000000">
            <w:pPr>
              <w:spacing w:before="60" w:after="60"/>
            </w:pPr>
            <w:r>
              <w:t>Music is not decoration. Music is a drug.</w:t>
            </w:r>
          </w:p>
          <w:p w14:paraId="3C386FEF" w14:textId="77777777" w:rsidR="00853438" w:rsidRDefault="00000000">
            <w:pPr>
              <w:spacing w:before="60" w:after="60"/>
            </w:pPr>
            <w:r>
              <w:t xml:space="preserve">Different frequencies, tempos, and harmonic structures directly affect </w:t>
            </w:r>
          </w:p>
          <w:p w14:paraId="5C2AF917" w14:textId="77777777" w:rsidR="00853438" w:rsidRDefault="00000000">
            <w:pPr>
              <w:spacing w:before="60" w:after="60"/>
            </w:pPr>
            <w:r>
              <w:t xml:space="preserve">your neurochemistry — dopamine release, cortisol modulation, heart rate </w:t>
            </w:r>
          </w:p>
          <w:p w14:paraId="77A2DC51" w14:textId="77777777" w:rsidR="00853438" w:rsidRDefault="00000000">
            <w:pPr>
              <w:spacing w:before="60" w:after="60"/>
            </w:pPr>
            <w:r>
              <w:t>variability, brainwave entrainment.</w:t>
            </w:r>
          </w:p>
          <w:p w14:paraId="3DEAFE05" w14:textId="77777777" w:rsidR="00853438" w:rsidRDefault="00000000">
            <w:pPr>
              <w:spacing w:before="60" w:after="60"/>
            </w:pPr>
            <w:r>
              <w:t>During withdrawal, your catecholamine system is in chaos.</w:t>
            </w:r>
          </w:p>
          <w:p w14:paraId="7B1FE38C" w14:textId="77777777" w:rsidR="00853438" w:rsidRDefault="00000000">
            <w:pPr>
              <w:spacing w:before="60" w:after="60"/>
            </w:pPr>
            <w:r>
              <w:t xml:space="preserve">Music is one of the few non-pharmacological interventions that can </w:t>
            </w:r>
          </w:p>
          <w:p w14:paraId="11697AFB" w14:textId="77777777" w:rsidR="00853438" w:rsidRDefault="00000000">
            <w:pPr>
              <w:spacing w:before="60" w:after="60"/>
            </w:pPr>
            <w:r>
              <w:t>directly modulate this system in real-time.</w:t>
            </w:r>
          </w:p>
          <w:p w14:paraId="169FB219" w14:textId="77777777" w:rsidR="00853438" w:rsidRDefault="00000000">
            <w:pPr>
              <w:spacing w:before="60" w:after="60"/>
            </w:pPr>
            <w:r>
              <w:t>This protocol maps specific sonic inputs to specific neurochemical needs,</w:t>
            </w:r>
          </w:p>
          <w:p w14:paraId="0780246E" w14:textId="77777777" w:rsidR="00853438" w:rsidRDefault="00000000">
            <w:pPr>
              <w:spacing w:before="60" w:after="60"/>
            </w:pPr>
            <w:r>
              <w:t>timed to circadian rhythms and matched to substance-specific withdrawal profiles.</w:t>
            </w:r>
          </w:p>
          <w:p w14:paraId="5A023E0A" w14:textId="77777777" w:rsidR="00853438" w:rsidRDefault="00000000">
            <w:pPr>
              <w:spacing w:before="60" w:after="60"/>
            </w:pPr>
            <w:r>
              <w:t>This is not "feel-good" advice. This is acoustic pharmacology.</w:t>
            </w:r>
          </w:p>
        </w:tc>
      </w:tr>
    </w:tbl>
    <w:p w14:paraId="2A2767AF" w14:textId="77777777" w:rsidR="00853438" w:rsidRDefault="00000000">
      <w:r>
        <w:br w:type="page"/>
      </w:r>
    </w:p>
    <w:p w14:paraId="44C17E30" w14:textId="77777777" w:rsidR="00853438" w:rsidRDefault="00000000">
      <w:pPr>
        <w:pStyle w:val="Heading1"/>
      </w:pPr>
      <w:bookmarkStart w:id="114" w:name="_Toc218362286"/>
      <w:r>
        <w:lastRenderedPageBreak/>
        <w:t>Section 12.1: The Superbuild Map</w:t>
      </w:r>
      <w:bookmarkEnd w:id="114"/>
    </w:p>
    <w:p w14:paraId="4E12DA91" w14:textId="77777777" w:rsidR="00853438" w:rsidRDefault="00000000">
      <w:r>
        <w:rPr>
          <w:i/>
          <w:iCs/>
          <w:sz w:val="24"/>
          <w:szCs w:val="24"/>
        </w:rPr>
        <w:t>Concise Reference — Music → Neurochemistry → Withdrawal State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D03B93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457D26E" w14:textId="77777777" w:rsidR="00853438" w:rsidRDefault="00000000">
            <w:pPr>
              <w:spacing w:before="100" w:after="100"/>
            </w:pPr>
            <w:r>
              <w:rPr>
                <w:b/>
                <w:bCs/>
                <w:color w:val="006600"/>
              </w:rPr>
              <w:t xml:space="preserve">✅ SYSTEM GREEN — </w:t>
            </w:r>
            <w:r>
              <w:rPr>
                <w:b/>
                <w:bCs/>
                <w:color w:val="000000"/>
              </w:rPr>
              <w:t>THE CORE PRINCIPLE</w:t>
            </w:r>
          </w:p>
          <w:p w14:paraId="7830930F" w14:textId="77777777" w:rsidR="00853438" w:rsidRDefault="00000000">
            <w:pPr>
              <w:spacing w:before="60" w:after="60"/>
            </w:pPr>
            <w:r>
              <w:t>TEMPO affects arousal (BPM = Beats Per Minute)</w:t>
            </w:r>
          </w:p>
          <w:p w14:paraId="7A86A320" w14:textId="77777777" w:rsidR="00853438" w:rsidRDefault="00000000">
            <w:pPr>
              <w:spacing w:before="60" w:after="60"/>
            </w:pPr>
            <w:r>
              <w:t>— 60-70 BPM: Parasympathetic activation (calm, rest)</w:t>
            </w:r>
          </w:p>
          <w:p w14:paraId="1A2D0C6C" w14:textId="77777777" w:rsidR="00853438" w:rsidRDefault="00000000">
            <w:pPr>
              <w:spacing w:before="60" w:after="60"/>
            </w:pPr>
            <w:r>
              <w:t>— 80-100 BPM: Neutral baseline (functional, alert)</w:t>
            </w:r>
          </w:p>
          <w:p w14:paraId="4D424035" w14:textId="77777777" w:rsidR="00853438" w:rsidRDefault="00000000">
            <w:pPr>
              <w:spacing w:before="60" w:after="60"/>
            </w:pPr>
            <w:r>
              <w:t>— 100-120 BPM: Mild sympathetic activation (energy, motivation)</w:t>
            </w:r>
          </w:p>
          <w:p w14:paraId="01A61B35" w14:textId="77777777" w:rsidR="00853438" w:rsidRDefault="00000000">
            <w:pPr>
              <w:spacing w:before="60" w:after="60"/>
            </w:pPr>
            <w:r>
              <w:t>— 120-140 BPM: High arousal (exercise, catharsis)</w:t>
            </w:r>
          </w:p>
          <w:p w14:paraId="5C6E6D96" w14:textId="77777777" w:rsidR="00853438" w:rsidRDefault="00000000">
            <w:pPr>
              <w:spacing w:before="60" w:after="60"/>
            </w:pPr>
            <w:r>
              <w:t>— 140+ BPM: Fight/flight activation (use cautiously in withdrawal)</w:t>
            </w:r>
          </w:p>
          <w:p w14:paraId="136EE937" w14:textId="77777777" w:rsidR="00853438" w:rsidRDefault="00000000">
            <w:pPr>
              <w:spacing w:before="60" w:after="60"/>
            </w:pPr>
            <w:r>
              <w:t>FREQUENCY affects brainwave state</w:t>
            </w:r>
          </w:p>
          <w:p w14:paraId="20F59A21" w14:textId="77777777" w:rsidR="00853438" w:rsidRDefault="00000000">
            <w:pPr>
              <w:spacing w:before="60" w:after="60"/>
            </w:pPr>
            <w:r>
              <w:t>— Low frequencies (bass): Grounding, embodiment, delta/theta states</w:t>
            </w:r>
          </w:p>
          <w:p w14:paraId="0926B1D8" w14:textId="77777777" w:rsidR="00853438" w:rsidRDefault="00000000">
            <w:pPr>
              <w:spacing w:before="60" w:after="60"/>
            </w:pPr>
            <w:r>
              <w:t>— Mid frequencies: Emotional processing, alpha states</w:t>
            </w:r>
          </w:p>
          <w:p w14:paraId="2C815462" w14:textId="77777777" w:rsidR="00853438" w:rsidRDefault="00000000">
            <w:pPr>
              <w:spacing w:before="60" w:after="60"/>
            </w:pPr>
            <w:r>
              <w:t>— High frequencies (treble): Alertness, cognitive clarity, beta states</w:t>
            </w:r>
          </w:p>
          <w:p w14:paraId="788EEDD1" w14:textId="77777777" w:rsidR="00853438" w:rsidRDefault="00000000">
            <w:pPr>
              <w:spacing w:before="60" w:after="60"/>
            </w:pPr>
            <w:r>
              <w:t>MODE affects emotional valence</w:t>
            </w:r>
          </w:p>
          <w:p w14:paraId="1E46704D" w14:textId="77777777" w:rsidR="00853438" w:rsidRDefault="00000000">
            <w:pPr>
              <w:spacing w:before="60" w:after="60"/>
            </w:pPr>
            <w:r>
              <w:t>— Major keys: Generally uplifting, dopaminergic</w:t>
            </w:r>
          </w:p>
          <w:p w14:paraId="0F4EF9BD" w14:textId="77777777" w:rsidR="00853438" w:rsidRDefault="00000000">
            <w:pPr>
              <w:spacing w:before="60" w:after="60"/>
            </w:pPr>
            <w:r>
              <w:t>— Minor keys: Emotional depth, catharsis, introspection</w:t>
            </w:r>
          </w:p>
          <w:p w14:paraId="63CF913D" w14:textId="77777777" w:rsidR="00853438" w:rsidRDefault="00000000">
            <w:pPr>
              <w:spacing w:before="60" w:after="60"/>
            </w:pPr>
            <w:r>
              <w:t>— Dissonance: Tension, unresolved energy (use for controlled release)</w:t>
            </w:r>
          </w:p>
        </w:tc>
      </w:tr>
    </w:tbl>
    <w:p w14:paraId="02E6181B" w14:textId="77777777" w:rsidR="00853438" w:rsidRDefault="00853438">
      <w:pPr>
        <w:spacing w:before="300"/>
      </w:pPr>
    </w:p>
    <w:p w14:paraId="50376719" w14:textId="77777777" w:rsidR="00853438" w:rsidRDefault="00000000">
      <w:pPr>
        <w:pStyle w:val="Heading2"/>
      </w:pPr>
      <w:bookmarkStart w:id="115" w:name="_Toc218362287"/>
      <w:r>
        <w:t>THE SUPERBUILD: QUICK REFERENCE</w:t>
      </w:r>
      <w:bookmarkEnd w:id="115"/>
    </w:p>
    <w:p w14:paraId="787B192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5945"/>
      </w:tblGrid>
      <w:tr w:rsidR="00DD43E2" w14:paraId="7AF65506" w14:textId="77777777">
        <w:trPr>
          <w:tblHeader/>
        </w:trPr>
        <w:tc>
          <w:tcPr>
            <w:tcW w:w="9360" w:type="dxa"/>
            <w:gridSpan w:val="2"/>
            <w:shd w:val="clear" w:color="auto" w:fill="E0E0F8"/>
          </w:tcPr>
          <w:p w14:paraId="257FD8D0" w14:textId="77777777" w:rsidR="00853438" w:rsidRDefault="00000000">
            <w:pPr>
              <w:spacing w:before="100" w:after="100"/>
              <w:jc w:val="center"/>
            </w:pPr>
            <w:r>
              <w:rPr>
                <w:b/>
                <w:bCs/>
                <w:sz w:val="24"/>
                <w:szCs w:val="24"/>
              </w:rPr>
              <w:t>🎵 WITHDRAWAL STATE → SONIC Rx</w:t>
            </w:r>
          </w:p>
          <w:p w14:paraId="34AD6487" w14:textId="77777777" w:rsidR="00853438" w:rsidRDefault="00000000">
            <w:pPr>
              <w:spacing w:after="100"/>
              <w:jc w:val="center"/>
            </w:pPr>
            <w:r>
              <w:rPr>
                <w:i/>
                <w:iCs/>
                <w:sz w:val="20"/>
                <w:szCs w:val="20"/>
              </w:rPr>
              <w:t>Match your state to the prescription</w:t>
            </w:r>
          </w:p>
        </w:tc>
      </w:tr>
      <w:tr w:rsidR="00DD43E2" w14:paraId="5F37B226" w14:textId="77777777">
        <w:tc>
          <w:tcPr>
            <w:tcW w:w="3120" w:type="dxa"/>
          </w:tcPr>
          <w:p w14:paraId="5728BA0B" w14:textId="77777777" w:rsidR="00853438" w:rsidRDefault="00000000">
            <w:r>
              <w:rPr>
                <w:b/>
                <w:bCs/>
              </w:rPr>
              <w:t>Anxiety/Panic</w:t>
            </w:r>
          </w:p>
        </w:tc>
        <w:tc>
          <w:tcPr>
            <w:tcW w:w="6240" w:type="dxa"/>
          </w:tcPr>
          <w:p w14:paraId="5076235E" w14:textId="77777777" w:rsidR="00853438" w:rsidRDefault="00000000">
            <w:r>
              <w:t>60-70 BPM, ambient, drone, nature sounds. Deep bass. No lyrics. Binaural beats (theta: 4-8 Hz).</w:t>
            </w:r>
          </w:p>
        </w:tc>
      </w:tr>
      <w:tr w:rsidR="00DD43E2" w14:paraId="16AAD4C2" w14:textId="77777777">
        <w:tc>
          <w:tcPr>
            <w:tcW w:w="3120" w:type="dxa"/>
          </w:tcPr>
          <w:p w14:paraId="76BA564F" w14:textId="77777777" w:rsidR="00853438" w:rsidRDefault="00000000">
            <w:r>
              <w:rPr>
                <w:b/>
                <w:bCs/>
              </w:rPr>
              <w:t>Depression/Flatness</w:t>
            </w:r>
          </w:p>
        </w:tc>
        <w:tc>
          <w:tcPr>
            <w:tcW w:w="6240" w:type="dxa"/>
          </w:tcPr>
          <w:p w14:paraId="658E143A" w14:textId="77777777" w:rsidR="00853438" w:rsidRDefault="00000000">
            <w:r>
              <w:t>80-110 BPM, major keys, melodic structure. Gradual builds. Nostalgic but not sad. Acoustic warmth.</w:t>
            </w:r>
          </w:p>
        </w:tc>
      </w:tr>
      <w:tr w:rsidR="00DD43E2" w14:paraId="3074BDF8" w14:textId="77777777">
        <w:tc>
          <w:tcPr>
            <w:tcW w:w="3120" w:type="dxa"/>
          </w:tcPr>
          <w:p w14:paraId="32B0C83B" w14:textId="77777777" w:rsidR="00853438" w:rsidRDefault="00000000">
            <w:r>
              <w:rPr>
                <w:b/>
                <w:bCs/>
              </w:rPr>
              <w:t>Agitation/Rage</w:t>
            </w:r>
          </w:p>
        </w:tc>
        <w:tc>
          <w:tcPr>
            <w:tcW w:w="6240" w:type="dxa"/>
          </w:tcPr>
          <w:p w14:paraId="42FE4A49" w14:textId="77777777" w:rsidR="00853438" w:rsidRDefault="00000000">
            <w:r>
              <w:t>120-140 BPM initially (match energy), then SLOW to 80 BPM over 20 min. Metal/hardcore → ambient transition.</w:t>
            </w:r>
          </w:p>
        </w:tc>
      </w:tr>
      <w:tr w:rsidR="00DD43E2" w14:paraId="55FE190C" w14:textId="77777777">
        <w:tc>
          <w:tcPr>
            <w:tcW w:w="3120" w:type="dxa"/>
          </w:tcPr>
          <w:p w14:paraId="09A898B5" w14:textId="77777777" w:rsidR="00853438" w:rsidRDefault="00000000">
            <w:r>
              <w:rPr>
                <w:b/>
                <w:bCs/>
              </w:rPr>
              <w:t>Insomnia</w:t>
            </w:r>
          </w:p>
        </w:tc>
        <w:tc>
          <w:tcPr>
            <w:tcW w:w="6240" w:type="dxa"/>
          </w:tcPr>
          <w:p w14:paraId="23F7016B" w14:textId="77777777" w:rsidR="00853438" w:rsidRDefault="00000000">
            <w:r>
              <w:t>50-60 BPM, minimal structure, drones, sleep frequencies (delta: 0.5-4 Hz). No dynamics. Constant texture.</w:t>
            </w:r>
          </w:p>
        </w:tc>
      </w:tr>
      <w:tr w:rsidR="00DD43E2" w14:paraId="0B1B0188" w14:textId="77777777">
        <w:tc>
          <w:tcPr>
            <w:tcW w:w="3120" w:type="dxa"/>
          </w:tcPr>
          <w:p w14:paraId="1013BD86" w14:textId="77777777" w:rsidR="00853438" w:rsidRDefault="00000000">
            <w:r>
              <w:rPr>
                <w:b/>
                <w:bCs/>
              </w:rPr>
              <w:t>Cravings</w:t>
            </w:r>
          </w:p>
        </w:tc>
        <w:tc>
          <w:tcPr>
            <w:tcW w:w="6240" w:type="dxa"/>
          </w:tcPr>
          <w:p w14:paraId="605A8130" w14:textId="77777777" w:rsidR="00853438" w:rsidRDefault="00000000">
            <w:r>
              <w:t>80-100 BPM, engaging but not triggering. Complex enough to occupy attention. Instrumental preferred.</w:t>
            </w:r>
          </w:p>
        </w:tc>
      </w:tr>
      <w:tr w:rsidR="00DD43E2" w14:paraId="3125D152" w14:textId="77777777">
        <w:tc>
          <w:tcPr>
            <w:tcW w:w="3120" w:type="dxa"/>
          </w:tcPr>
          <w:p w14:paraId="261671E2" w14:textId="77777777" w:rsidR="00853438" w:rsidRDefault="00000000">
            <w:r>
              <w:rPr>
                <w:b/>
                <w:bCs/>
              </w:rPr>
              <w:t>Dissociation</w:t>
            </w:r>
          </w:p>
        </w:tc>
        <w:tc>
          <w:tcPr>
            <w:tcW w:w="6240" w:type="dxa"/>
          </w:tcPr>
          <w:p w14:paraId="461BBCC6" w14:textId="77777777" w:rsidR="00853438" w:rsidRDefault="00000000">
            <w:r>
              <w:t>70-90 BPM, warm mid frequencies, grounding bass. Rhythmic regularity. World music, organic textures.</w:t>
            </w:r>
          </w:p>
        </w:tc>
      </w:tr>
      <w:tr w:rsidR="00DD43E2" w14:paraId="65615B3B" w14:textId="77777777">
        <w:tc>
          <w:tcPr>
            <w:tcW w:w="3120" w:type="dxa"/>
          </w:tcPr>
          <w:p w14:paraId="12DC0504" w14:textId="77777777" w:rsidR="00853438" w:rsidRDefault="00000000">
            <w:r>
              <w:rPr>
                <w:b/>
                <w:bCs/>
              </w:rPr>
              <w:lastRenderedPageBreak/>
              <w:t>Physical Pain</w:t>
            </w:r>
          </w:p>
        </w:tc>
        <w:tc>
          <w:tcPr>
            <w:tcW w:w="6240" w:type="dxa"/>
          </w:tcPr>
          <w:p w14:paraId="1DB93635" w14:textId="77777777" w:rsidR="00853438" w:rsidRDefault="00000000">
            <w:r>
              <w:t>60-80 BPM, 528 Hz emphasis ("healing frequency"), legato melodies. Classical, ambient, new age.</w:t>
            </w:r>
          </w:p>
        </w:tc>
      </w:tr>
      <w:tr w:rsidR="00DD43E2" w14:paraId="47D1138F" w14:textId="77777777">
        <w:tc>
          <w:tcPr>
            <w:tcW w:w="3120" w:type="dxa"/>
          </w:tcPr>
          <w:p w14:paraId="62F5C750" w14:textId="77777777" w:rsidR="00853438" w:rsidRDefault="00000000">
            <w:r>
              <w:rPr>
                <w:b/>
                <w:bCs/>
              </w:rPr>
              <w:t>Anhedonia</w:t>
            </w:r>
          </w:p>
        </w:tc>
        <w:tc>
          <w:tcPr>
            <w:tcW w:w="6240" w:type="dxa"/>
          </w:tcPr>
          <w:p w14:paraId="09EC42F3" w14:textId="77777777" w:rsidR="00853438" w:rsidRDefault="00000000">
            <w:r>
              <w:t>90-120 BPM, dopaminergic genres (funk, soul, upbeat electronic). Build anticipation and reward.</w:t>
            </w:r>
          </w:p>
        </w:tc>
      </w:tr>
    </w:tbl>
    <w:p w14:paraId="3AE82007"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E735D6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6218687" w14:textId="77777777" w:rsidR="00853438" w:rsidRDefault="00000000">
            <w:pPr>
              <w:spacing w:before="100" w:after="100"/>
            </w:pPr>
            <w:r>
              <w:rPr>
                <w:b/>
                <w:bCs/>
                <w:color w:val="003366"/>
              </w:rPr>
              <w:t xml:space="preserve">🔧 ARCHITECT'S LOG </w:t>
            </w:r>
          </w:p>
          <w:p w14:paraId="7F32EF03" w14:textId="77777777" w:rsidR="00853438" w:rsidRDefault="00000000">
            <w:pPr>
              <w:spacing w:before="60" w:after="60"/>
            </w:pPr>
            <w:r>
              <w:t>THE MATCHING PRINCIPLE:</w:t>
            </w:r>
          </w:p>
          <w:p w14:paraId="60083D99" w14:textId="77777777" w:rsidR="00853438" w:rsidRDefault="00000000">
            <w:pPr>
              <w:spacing w:before="60" w:after="60"/>
            </w:pPr>
            <w:r>
              <w:t>If you're in a HIGH arousal state (anxiety, agitation, panic):</w:t>
            </w:r>
          </w:p>
          <w:p w14:paraId="37300BFF" w14:textId="77777777" w:rsidR="00853438" w:rsidRDefault="00000000">
            <w:pPr>
              <w:spacing w:before="60" w:after="60"/>
            </w:pPr>
            <w:r>
              <w:t>— Don't immediately play calm music. It will feel jarring, wrong.</w:t>
            </w:r>
          </w:p>
          <w:p w14:paraId="49490150" w14:textId="77777777" w:rsidR="00853438" w:rsidRDefault="00000000">
            <w:pPr>
              <w:spacing w:before="60" w:after="60"/>
            </w:pPr>
            <w:r>
              <w:t>— MATCH your current state first (faster tempo, higher energy).</w:t>
            </w:r>
          </w:p>
          <w:p w14:paraId="10C44570" w14:textId="77777777" w:rsidR="00853438" w:rsidRDefault="00000000">
            <w:pPr>
              <w:spacing w:before="60" w:after="60"/>
            </w:pPr>
            <w:r>
              <w:t>— Then SLOWLY transition to target state over 15-20 minutes.</w:t>
            </w:r>
          </w:p>
          <w:p w14:paraId="54A89854" w14:textId="77777777" w:rsidR="00853438" w:rsidRDefault="00000000">
            <w:pPr>
              <w:spacing w:before="60" w:after="60"/>
            </w:pPr>
            <w:r>
              <w:t>— This is called "iso-principle" — meet, then lead.</w:t>
            </w:r>
          </w:p>
          <w:p w14:paraId="62E8A2A9" w14:textId="77777777" w:rsidR="00853438" w:rsidRDefault="00000000">
            <w:pPr>
              <w:spacing w:before="60" w:after="60"/>
            </w:pPr>
            <w:r>
              <w:t>If you're in a LOW arousal state (depression, flatness, anhedonia):</w:t>
            </w:r>
          </w:p>
          <w:p w14:paraId="11B50690" w14:textId="77777777" w:rsidR="00853438" w:rsidRDefault="00000000">
            <w:pPr>
              <w:spacing w:before="60" w:after="60"/>
            </w:pPr>
            <w:r>
              <w:t>— Don't immediately play high-energy music. It will feel exhausting.</w:t>
            </w:r>
          </w:p>
          <w:p w14:paraId="68C97BA1" w14:textId="77777777" w:rsidR="00853438" w:rsidRDefault="00000000">
            <w:pPr>
              <w:spacing w:before="60" w:after="60"/>
            </w:pPr>
            <w:r>
              <w:t>— Start at your current energy level.</w:t>
            </w:r>
          </w:p>
          <w:p w14:paraId="1498CDF8" w14:textId="77777777" w:rsidR="00853438" w:rsidRDefault="00000000">
            <w:pPr>
              <w:spacing w:before="60" w:after="60"/>
            </w:pPr>
            <w:r>
              <w:t>— Gradually increase tempo and major tonality.</w:t>
            </w:r>
          </w:p>
          <w:p w14:paraId="45226DF2" w14:textId="77777777" w:rsidR="00853438" w:rsidRDefault="00000000">
            <w:pPr>
              <w:spacing w:before="60" w:after="60"/>
            </w:pPr>
            <w:r>
              <w:t>— Build toward engagement, not force it.</w:t>
            </w:r>
          </w:p>
          <w:p w14:paraId="54E0C85C" w14:textId="77777777" w:rsidR="00853438" w:rsidRDefault="00000000">
            <w:pPr>
              <w:spacing w:before="60" w:after="60"/>
            </w:pPr>
            <w:r>
              <w:t>The goal is to ESCORT your nervous system, not shock it.</w:t>
            </w:r>
          </w:p>
        </w:tc>
      </w:tr>
    </w:tbl>
    <w:p w14:paraId="3AD2BBB7" w14:textId="77777777" w:rsidR="00853438" w:rsidRDefault="00000000">
      <w:r>
        <w:br w:type="page"/>
      </w:r>
    </w:p>
    <w:p w14:paraId="41783505" w14:textId="77777777" w:rsidR="00853438" w:rsidRDefault="00000000">
      <w:pPr>
        <w:pStyle w:val="Heading1"/>
      </w:pPr>
      <w:bookmarkStart w:id="116" w:name="_Toc218362288"/>
      <w:r>
        <w:lastRenderedPageBreak/>
        <w:t>Section 12.2: The Circadian Sound Map</w:t>
      </w:r>
      <w:bookmarkEnd w:id="116"/>
    </w:p>
    <w:p w14:paraId="3B96DCFB" w14:textId="77777777" w:rsidR="00853438" w:rsidRDefault="00000000">
      <w:r>
        <w:rPr>
          <w:i/>
          <w:iCs/>
          <w:sz w:val="24"/>
          <w:szCs w:val="24"/>
        </w:rPr>
        <w:t>Timing Music to Your Catecholamine Rhythms</w:t>
      </w:r>
    </w:p>
    <w:p w14:paraId="25A84CB2" w14:textId="77777777" w:rsidR="00853438" w:rsidRDefault="00000000">
      <w:pPr>
        <w:spacing w:before="200"/>
      </w:pPr>
      <w:r>
        <w:t>Your catecholamine system follows a circadian pattern. Music should support — not fight — this natural rhythm.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71DF15F"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4931564" w14:textId="77777777" w:rsidR="00853438" w:rsidRDefault="00000000">
            <w:pPr>
              <w:spacing w:before="100" w:after="100"/>
            </w:pPr>
            <w:r>
              <w:rPr>
                <w:b/>
                <w:bCs/>
                <w:color w:val="CC0000"/>
              </w:rPr>
              <w:t xml:space="preserve">🛑 CRITICAL SYSTEM FAILURE — </w:t>
            </w:r>
            <w:r>
              <w:rPr>
                <w:b/>
                <w:bCs/>
                <w:color w:val="000000"/>
              </w:rPr>
              <w:t>CATECHOLAMINE RHYTHM IN WITHDRAWAL</w:t>
            </w:r>
          </w:p>
          <w:p w14:paraId="59A8772A" w14:textId="77777777" w:rsidR="00853438" w:rsidRDefault="00000000">
            <w:pPr>
              <w:spacing w:before="60" w:after="60"/>
            </w:pPr>
            <w:r>
              <w:t>In healthy systems:</w:t>
            </w:r>
          </w:p>
          <w:p w14:paraId="2EF07E4B" w14:textId="77777777" w:rsidR="00853438" w:rsidRDefault="00000000">
            <w:pPr>
              <w:spacing w:before="60" w:after="60"/>
            </w:pPr>
            <w:r>
              <w:t>— Cortisol peaks at wake (6-8 AM) → alertness</w:t>
            </w:r>
          </w:p>
          <w:p w14:paraId="5B29DCA2" w14:textId="77777777" w:rsidR="00853438" w:rsidRDefault="00000000">
            <w:pPr>
              <w:spacing w:before="60" w:after="60"/>
            </w:pPr>
            <w:r>
              <w:t>— Dopamine rises through morning → motivation</w:t>
            </w:r>
          </w:p>
          <w:p w14:paraId="70022770" w14:textId="77777777" w:rsidR="00853438" w:rsidRDefault="00000000">
            <w:pPr>
              <w:spacing w:before="60" w:after="60"/>
            </w:pPr>
            <w:r>
              <w:t>— Norepinephrine supports afternoon focus</w:t>
            </w:r>
          </w:p>
          <w:p w14:paraId="1DAFE5CE" w14:textId="77777777" w:rsidR="00853438" w:rsidRDefault="00000000">
            <w:pPr>
              <w:spacing w:before="60" w:after="60"/>
            </w:pPr>
            <w:r>
              <w:t>— All decline toward evening → sleep preparation</w:t>
            </w:r>
          </w:p>
          <w:p w14:paraId="000FDBE4" w14:textId="77777777" w:rsidR="00853438" w:rsidRDefault="00000000">
            <w:pPr>
              <w:spacing w:before="60" w:after="60"/>
            </w:pPr>
            <w:r>
              <w:t>IN WITHDRAWAL, this is INVERTED or CHAOTIC:</w:t>
            </w:r>
          </w:p>
          <w:p w14:paraId="7B737B50" w14:textId="77777777" w:rsidR="00853438" w:rsidRDefault="00000000">
            <w:pPr>
              <w:spacing w:before="60" w:after="60"/>
            </w:pPr>
            <w:r>
              <w:t>— Morning: Flat, no cortisol awakening response</w:t>
            </w:r>
          </w:p>
          <w:p w14:paraId="184EA2D4" w14:textId="77777777" w:rsidR="00853438" w:rsidRDefault="00000000">
            <w:pPr>
              <w:spacing w:before="60" w:after="60"/>
            </w:pPr>
            <w:r>
              <w:t>— Afternoon: Erratic spikes, anxiety</w:t>
            </w:r>
          </w:p>
          <w:p w14:paraId="1BC95C62" w14:textId="77777777" w:rsidR="00853438" w:rsidRDefault="00000000">
            <w:pPr>
              <w:spacing w:before="60" w:after="60"/>
            </w:pPr>
            <w:r>
              <w:t>— Evening: Cortisol surge, can't wind down</w:t>
            </w:r>
          </w:p>
          <w:p w14:paraId="16E9EC61" w14:textId="77777777" w:rsidR="00853438" w:rsidRDefault="00000000">
            <w:pPr>
              <w:spacing w:before="60" w:after="60"/>
            </w:pPr>
            <w:r>
              <w:t>Music timing can help RE-ENTRAIN this disrupted rhythm.</w:t>
            </w:r>
          </w:p>
        </w:tc>
      </w:tr>
    </w:tbl>
    <w:p w14:paraId="42C1A2D4" w14:textId="77777777" w:rsidR="00853438" w:rsidRDefault="00853438">
      <w:pPr>
        <w:spacing w:before="300"/>
      </w:pPr>
    </w:p>
    <w:p w14:paraId="19906646" w14:textId="77777777" w:rsidR="00853438" w:rsidRDefault="00000000">
      <w:pPr>
        <w:pStyle w:val="Heading2"/>
      </w:pPr>
      <w:bookmarkStart w:id="117" w:name="_Toc218362289"/>
      <w:r>
        <w:t>12.2.1 — The Daily Sound Schedule</w:t>
      </w:r>
      <w:bookmarkEnd w:id="117"/>
    </w:p>
    <w:p w14:paraId="53B05B4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2301"/>
        <w:gridCol w:w="2342"/>
        <w:gridCol w:w="2664"/>
      </w:tblGrid>
      <w:tr w:rsidR="00DD43E2" w14:paraId="1ECD9F54" w14:textId="77777777">
        <w:trPr>
          <w:tblHeader/>
        </w:trPr>
        <w:tc>
          <w:tcPr>
            <w:tcW w:w="1800" w:type="dxa"/>
            <w:shd w:val="clear" w:color="auto" w:fill="D5D5E8"/>
          </w:tcPr>
          <w:p w14:paraId="2FAB8AF1" w14:textId="77777777" w:rsidR="00853438" w:rsidRDefault="00000000">
            <w:pPr>
              <w:jc w:val="center"/>
            </w:pPr>
            <w:r>
              <w:rPr>
                <w:b/>
                <w:bCs/>
                <w:sz w:val="20"/>
                <w:szCs w:val="20"/>
              </w:rPr>
              <w:t>TIME</w:t>
            </w:r>
          </w:p>
        </w:tc>
        <w:tc>
          <w:tcPr>
            <w:tcW w:w="2400" w:type="dxa"/>
            <w:shd w:val="clear" w:color="auto" w:fill="D5D5E8"/>
          </w:tcPr>
          <w:p w14:paraId="62FDFD97" w14:textId="77777777" w:rsidR="00853438" w:rsidRDefault="00000000">
            <w:pPr>
              <w:jc w:val="center"/>
            </w:pPr>
            <w:r>
              <w:rPr>
                <w:b/>
                <w:bCs/>
                <w:sz w:val="20"/>
                <w:szCs w:val="20"/>
              </w:rPr>
              <w:t>STATE</w:t>
            </w:r>
          </w:p>
        </w:tc>
        <w:tc>
          <w:tcPr>
            <w:tcW w:w="2400" w:type="dxa"/>
            <w:shd w:val="clear" w:color="auto" w:fill="D5D5E8"/>
          </w:tcPr>
          <w:p w14:paraId="44F672FB" w14:textId="77777777" w:rsidR="00853438" w:rsidRDefault="00000000">
            <w:pPr>
              <w:jc w:val="center"/>
            </w:pPr>
            <w:r>
              <w:rPr>
                <w:b/>
                <w:bCs/>
                <w:sz w:val="20"/>
                <w:szCs w:val="20"/>
              </w:rPr>
              <w:t>GENRE/TEMPO</w:t>
            </w:r>
          </w:p>
        </w:tc>
        <w:tc>
          <w:tcPr>
            <w:tcW w:w="2760" w:type="dxa"/>
            <w:shd w:val="clear" w:color="auto" w:fill="D5D5E8"/>
          </w:tcPr>
          <w:p w14:paraId="3DA5DAF4" w14:textId="77777777" w:rsidR="00853438" w:rsidRDefault="00000000">
            <w:pPr>
              <w:jc w:val="center"/>
            </w:pPr>
            <w:r>
              <w:rPr>
                <w:b/>
                <w:bCs/>
                <w:sz w:val="20"/>
                <w:szCs w:val="20"/>
              </w:rPr>
              <w:t>FUNCTION</w:t>
            </w:r>
          </w:p>
        </w:tc>
      </w:tr>
      <w:tr w:rsidR="00DD43E2" w14:paraId="36681552" w14:textId="77777777">
        <w:tc>
          <w:tcPr>
            <w:tcW w:w="1800" w:type="dxa"/>
          </w:tcPr>
          <w:p w14:paraId="51662771" w14:textId="77777777" w:rsidR="00853438" w:rsidRDefault="00000000">
            <w:r>
              <w:rPr>
                <w:b/>
                <w:bCs/>
                <w:sz w:val="20"/>
                <w:szCs w:val="20"/>
              </w:rPr>
              <w:t>6-8 AM</w:t>
            </w:r>
          </w:p>
        </w:tc>
        <w:tc>
          <w:tcPr>
            <w:tcW w:w="2400" w:type="dxa"/>
          </w:tcPr>
          <w:p w14:paraId="5703F04B" w14:textId="77777777" w:rsidR="00853438" w:rsidRDefault="00000000">
            <w:r>
              <w:rPr>
                <w:sz w:val="20"/>
                <w:szCs w:val="20"/>
              </w:rPr>
              <w:t>Wake/Boot</w:t>
            </w:r>
          </w:p>
        </w:tc>
        <w:tc>
          <w:tcPr>
            <w:tcW w:w="2400" w:type="dxa"/>
          </w:tcPr>
          <w:p w14:paraId="4D2649B5" w14:textId="77777777" w:rsidR="00853438" w:rsidRDefault="00000000">
            <w:r>
              <w:rPr>
                <w:sz w:val="20"/>
                <w:szCs w:val="20"/>
              </w:rPr>
              <w:t>70-90 BPM, major key, gentle builds. Acoustic, light electronic.</w:t>
            </w:r>
          </w:p>
        </w:tc>
        <w:tc>
          <w:tcPr>
            <w:tcW w:w="2760" w:type="dxa"/>
          </w:tcPr>
          <w:p w14:paraId="50E68423" w14:textId="77777777" w:rsidR="00853438" w:rsidRDefault="00000000">
            <w:r>
              <w:rPr>
                <w:sz w:val="20"/>
                <w:szCs w:val="20"/>
              </w:rPr>
              <w:t>Support cortisol rise without jarring. Gradual awakening.</w:t>
            </w:r>
          </w:p>
        </w:tc>
      </w:tr>
      <w:tr w:rsidR="00DD43E2" w14:paraId="52287085" w14:textId="77777777">
        <w:tc>
          <w:tcPr>
            <w:tcW w:w="1800" w:type="dxa"/>
          </w:tcPr>
          <w:p w14:paraId="5206C620" w14:textId="77777777" w:rsidR="00853438" w:rsidRDefault="00000000">
            <w:r>
              <w:rPr>
                <w:b/>
                <w:bCs/>
                <w:sz w:val="20"/>
                <w:szCs w:val="20"/>
              </w:rPr>
              <w:t>8-10 AM</w:t>
            </w:r>
          </w:p>
        </w:tc>
        <w:tc>
          <w:tcPr>
            <w:tcW w:w="2400" w:type="dxa"/>
          </w:tcPr>
          <w:p w14:paraId="68EBA392" w14:textId="77777777" w:rsidR="00853438" w:rsidRDefault="00000000">
            <w:r>
              <w:rPr>
                <w:sz w:val="20"/>
                <w:szCs w:val="20"/>
              </w:rPr>
              <w:t>Activation</w:t>
            </w:r>
          </w:p>
        </w:tc>
        <w:tc>
          <w:tcPr>
            <w:tcW w:w="2400" w:type="dxa"/>
          </w:tcPr>
          <w:p w14:paraId="32EF1219" w14:textId="77777777" w:rsidR="00853438" w:rsidRDefault="00000000">
            <w:r>
              <w:rPr>
                <w:sz w:val="20"/>
                <w:szCs w:val="20"/>
              </w:rPr>
              <w:t>90-110 BPM, energizing. Upbeat instrumental, light funk/soul.</w:t>
            </w:r>
          </w:p>
        </w:tc>
        <w:tc>
          <w:tcPr>
            <w:tcW w:w="2760" w:type="dxa"/>
          </w:tcPr>
          <w:p w14:paraId="18961ECD" w14:textId="77777777" w:rsidR="00853438" w:rsidRDefault="00000000">
            <w:r>
              <w:rPr>
                <w:sz w:val="20"/>
                <w:szCs w:val="20"/>
              </w:rPr>
              <w:t>Support dopamine rise. Build motivation for day.</w:t>
            </w:r>
          </w:p>
        </w:tc>
      </w:tr>
      <w:tr w:rsidR="00DD43E2" w14:paraId="404952B0" w14:textId="77777777">
        <w:tc>
          <w:tcPr>
            <w:tcW w:w="1800" w:type="dxa"/>
          </w:tcPr>
          <w:p w14:paraId="7471742E" w14:textId="77777777" w:rsidR="00853438" w:rsidRDefault="00000000">
            <w:r>
              <w:rPr>
                <w:b/>
                <w:bCs/>
                <w:sz w:val="20"/>
                <w:szCs w:val="20"/>
              </w:rPr>
              <w:t>10 AM-12 PM</w:t>
            </w:r>
          </w:p>
        </w:tc>
        <w:tc>
          <w:tcPr>
            <w:tcW w:w="2400" w:type="dxa"/>
          </w:tcPr>
          <w:p w14:paraId="3F830F0F" w14:textId="77777777" w:rsidR="00853438" w:rsidRDefault="00000000">
            <w:r>
              <w:rPr>
                <w:sz w:val="20"/>
                <w:szCs w:val="20"/>
              </w:rPr>
              <w:t>Focus</w:t>
            </w:r>
          </w:p>
        </w:tc>
        <w:tc>
          <w:tcPr>
            <w:tcW w:w="2400" w:type="dxa"/>
          </w:tcPr>
          <w:p w14:paraId="21E58027" w14:textId="77777777" w:rsidR="00853438" w:rsidRDefault="00000000">
            <w:r>
              <w:rPr>
                <w:sz w:val="20"/>
                <w:szCs w:val="20"/>
              </w:rPr>
              <w:t>100-120 BPM, minimal lyrics. Lo-fi, ambient electronic, classical.</w:t>
            </w:r>
          </w:p>
        </w:tc>
        <w:tc>
          <w:tcPr>
            <w:tcW w:w="2760" w:type="dxa"/>
          </w:tcPr>
          <w:p w14:paraId="7C721981" w14:textId="77777777" w:rsidR="00853438" w:rsidRDefault="00000000">
            <w:r>
              <w:rPr>
                <w:sz w:val="20"/>
                <w:szCs w:val="20"/>
              </w:rPr>
              <w:t>Norepinephrine support. Sustained attention.</w:t>
            </w:r>
          </w:p>
        </w:tc>
      </w:tr>
      <w:tr w:rsidR="00DD43E2" w14:paraId="7DC4EF4D" w14:textId="77777777">
        <w:tc>
          <w:tcPr>
            <w:tcW w:w="1800" w:type="dxa"/>
          </w:tcPr>
          <w:p w14:paraId="57F60845" w14:textId="77777777" w:rsidR="00853438" w:rsidRDefault="00000000">
            <w:r>
              <w:rPr>
                <w:b/>
                <w:bCs/>
                <w:sz w:val="20"/>
                <w:szCs w:val="20"/>
              </w:rPr>
              <w:t>12-2 PM</w:t>
            </w:r>
          </w:p>
        </w:tc>
        <w:tc>
          <w:tcPr>
            <w:tcW w:w="2400" w:type="dxa"/>
          </w:tcPr>
          <w:p w14:paraId="14A83335" w14:textId="77777777" w:rsidR="00853438" w:rsidRDefault="00000000">
            <w:r>
              <w:rPr>
                <w:sz w:val="20"/>
                <w:szCs w:val="20"/>
              </w:rPr>
              <w:t>Midday</w:t>
            </w:r>
          </w:p>
        </w:tc>
        <w:tc>
          <w:tcPr>
            <w:tcW w:w="2400" w:type="dxa"/>
          </w:tcPr>
          <w:p w14:paraId="13C14090" w14:textId="77777777" w:rsidR="00853438" w:rsidRDefault="00000000">
            <w:r>
              <w:rPr>
                <w:sz w:val="20"/>
                <w:szCs w:val="20"/>
              </w:rPr>
              <w:t>80-100 BPM, varied. Whatever feels good.</w:t>
            </w:r>
          </w:p>
        </w:tc>
        <w:tc>
          <w:tcPr>
            <w:tcW w:w="2760" w:type="dxa"/>
          </w:tcPr>
          <w:p w14:paraId="77D692A6" w14:textId="77777777" w:rsidR="00853438" w:rsidRDefault="00000000">
            <w:r>
              <w:rPr>
                <w:sz w:val="20"/>
                <w:szCs w:val="20"/>
              </w:rPr>
              <w:t>Flexible period. Follow your state.</w:t>
            </w:r>
          </w:p>
        </w:tc>
      </w:tr>
      <w:tr w:rsidR="00DD43E2" w14:paraId="72BA68F0" w14:textId="77777777">
        <w:tc>
          <w:tcPr>
            <w:tcW w:w="1800" w:type="dxa"/>
          </w:tcPr>
          <w:p w14:paraId="071D46B3" w14:textId="77777777" w:rsidR="00853438" w:rsidRDefault="00000000">
            <w:r>
              <w:rPr>
                <w:b/>
                <w:bCs/>
                <w:sz w:val="20"/>
                <w:szCs w:val="20"/>
              </w:rPr>
              <w:t>2-4 PM</w:t>
            </w:r>
          </w:p>
        </w:tc>
        <w:tc>
          <w:tcPr>
            <w:tcW w:w="2400" w:type="dxa"/>
          </w:tcPr>
          <w:p w14:paraId="092DFFE5" w14:textId="77777777" w:rsidR="00853438" w:rsidRDefault="00000000">
            <w:r>
              <w:rPr>
                <w:sz w:val="20"/>
                <w:szCs w:val="20"/>
              </w:rPr>
              <w:t>Afternoon Dip</w:t>
            </w:r>
          </w:p>
        </w:tc>
        <w:tc>
          <w:tcPr>
            <w:tcW w:w="2400" w:type="dxa"/>
          </w:tcPr>
          <w:p w14:paraId="44BEB6E1" w14:textId="77777777" w:rsidR="00853438" w:rsidRDefault="00000000">
            <w:r>
              <w:rPr>
                <w:sz w:val="20"/>
                <w:szCs w:val="20"/>
              </w:rPr>
              <w:t>90-110 BPM, re-energizing. Return to morning genres.</w:t>
            </w:r>
          </w:p>
        </w:tc>
        <w:tc>
          <w:tcPr>
            <w:tcW w:w="2760" w:type="dxa"/>
          </w:tcPr>
          <w:p w14:paraId="637AA28A" w14:textId="77777777" w:rsidR="00853438" w:rsidRDefault="00000000">
            <w:r>
              <w:rPr>
                <w:sz w:val="20"/>
                <w:szCs w:val="20"/>
              </w:rPr>
              <w:t>Counter natural cortisol dip. Avoid crash.</w:t>
            </w:r>
          </w:p>
        </w:tc>
      </w:tr>
      <w:tr w:rsidR="00DD43E2" w14:paraId="02D28CEC" w14:textId="77777777">
        <w:tc>
          <w:tcPr>
            <w:tcW w:w="1800" w:type="dxa"/>
          </w:tcPr>
          <w:p w14:paraId="7458B319" w14:textId="77777777" w:rsidR="00853438" w:rsidRDefault="00000000">
            <w:r>
              <w:rPr>
                <w:b/>
                <w:bCs/>
                <w:sz w:val="20"/>
                <w:szCs w:val="20"/>
              </w:rPr>
              <w:t>4-6 PM</w:t>
            </w:r>
          </w:p>
        </w:tc>
        <w:tc>
          <w:tcPr>
            <w:tcW w:w="2400" w:type="dxa"/>
          </w:tcPr>
          <w:p w14:paraId="09DBC64A" w14:textId="77777777" w:rsidR="00853438" w:rsidRDefault="00000000">
            <w:r>
              <w:rPr>
                <w:sz w:val="20"/>
                <w:szCs w:val="20"/>
              </w:rPr>
              <w:t>Transition</w:t>
            </w:r>
          </w:p>
        </w:tc>
        <w:tc>
          <w:tcPr>
            <w:tcW w:w="2400" w:type="dxa"/>
          </w:tcPr>
          <w:p w14:paraId="4F52B044" w14:textId="77777777" w:rsidR="00853438" w:rsidRDefault="00000000">
            <w:r>
              <w:rPr>
                <w:sz w:val="20"/>
                <w:szCs w:val="20"/>
              </w:rPr>
              <w:t xml:space="preserve">80-100 BPM, gradual slowing. World music, </w:t>
            </w:r>
            <w:r>
              <w:rPr>
                <w:sz w:val="20"/>
                <w:szCs w:val="20"/>
              </w:rPr>
              <w:lastRenderedPageBreak/>
              <w:t>jazz, acoustic.</w:t>
            </w:r>
          </w:p>
        </w:tc>
        <w:tc>
          <w:tcPr>
            <w:tcW w:w="2760" w:type="dxa"/>
          </w:tcPr>
          <w:p w14:paraId="32410110" w14:textId="77777777" w:rsidR="00853438" w:rsidRDefault="00000000">
            <w:r>
              <w:rPr>
                <w:sz w:val="20"/>
                <w:szCs w:val="20"/>
              </w:rPr>
              <w:lastRenderedPageBreak/>
              <w:t>Begin wind-down. Still functional but softer.</w:t>
            </w:r>
          </w:p>
        </w:tc>
      </w:tr>
      <w:tr w:rsidR="00DD43E2" w14:paraId="6071B9B1" w14:textId="77777777">
        <w:tc>
          <w:tcPr>
            <w:tcW w:w="1800" w:type="dxa"/>
          </w:tcPr>
          <w:p w14:paraId="6274DF7F" w14:textId="77777777" w:rsidR="00853438" w:rsidRDefault="00000000">
            <w:r>
              <w:rPr>
                <w:b/>
                <w:bCs/>
                <w:sz w:val="20"/>
                <w:szCs w:val="20"/>
              </w:rPr>
              <w:t>6-8 PM</w:t>
            </w:r>
          </w:p>
        </w:tc>
        <w:tc>
          <w:tcPr>
            <w:tcW w:w="2400" w:type="dxa"/>
          </w:tcPr>
          <w:p w14:paraId="38AEF9F5" w14:textId="77777777" w:rsidR="00853438" w:rsidRDefault="00000000">
            <w:r>
              <w:rPr>
                <w:sz w:val="20"/>
                <w:szCs w:val="20"/>
              </w:rPr>
              <w:t>Evening</w:t>
            </w:r>
          </w:p>
        </w:tc>
        <w:tc>
          <w:tcPr>
            <w:tcW w:w="2400" w:type="dxa"/>
          </w:tcPr>
          <w:p w14:paraId="2BB80F49" w14:textId="77777777" w:rsidR="00853438" w:rsidRDefault="00000000">
            <w:r>
              <w:rPr>
                <w:sz w:val="20"/>
                <w:szCs w:val="20"/>
              </w:rPr>
              <w:t>70-85 BPM, warm tones. Soul, R&amp;B, chill electronic.</w:t>
            </w:r>
          </w:p>
        </w:tc>
        <w:tc>
          <w:tcPr>
            <w:tcW w:w="2760" w:type="dxa"/>
          </w:tcPr>
          <w:p w14:paraId="4F2F30D8" w14:textId="77777777" w:rsidR="00853438" w:rsidRDefault="00000000">
            <w:r>
              <w:rPr>
                <w:sz w:val="20"/>
                <w:szCs w:val="20"/>
              </w:rPr>
              <w:t>Support serotonin. Social, relaxed mood.</w:t>
            </w:r>
          </w:p>
        </w:tc>
      </w:tr>
      <w:tr w:rsidR="00DD43E2" w14:paraId="2F8D6C83" w14:textId="77777777">
        <w:tc>
          <w:tcPr>
            <w:tcW w:w="1800" w:type="dxa"/>
          </w:tcPr>
          <w:p w14:paraId="05ED925F" w14:textId="77777777" w:rsidR="00853438" w:rsidRDefault="00000000">
            <w:r>
              <w:rPr>
                <w:b/>
                <w:bCs/>
                <w:sz w:val="20"/>
                <w:szCs w:val="20"/>
              </w:rPr>
              <w:t>8-10 PM</w:t>
            </w:r>
          </w:p>
        </w:tc>
        <w:tc>
          <w:tcPr>
            <w:tcW w:w="2400" w:type="dxa"/>
          </w:tcPr>
          <w:p w14:paraId="0614FC8A" w14:textId="77777777" w:rsidR="00853438" w:rsidRDefault="00000000">
            <w:r>
              <w:rPr>
                <w:sz w:val="20"/>
                <w:szCs w:val="20"/>
              </w:rPr>
              <w:t>Pre-Sleep</w:t>
            </w:r>
          </w:p>
        </w:tc>
        <w:tc>
          <w:tcPr>
            <w:tcW w:w="2400" w:type="dxa"/>
          </w:tcPr>
          <w:p w14:paraId="6E28EC2F" w14:textId="77777777" w:rsidR="00853438" w:rsidRDefault="00000000">
            <w:r>
              <w:rPr>
                <w:sz w:val="20"/>
                <w:szCs w:val="20"/>
              </w:rPr>
              <w:t>60-70 BPM, ambient, drone. Binaural theta/delta.</w:t>
            </w:r>
          </w:p>
        </w:tc>
        <w:tc>
          <w:tcPr>
            <w:tcW w:w="2760" w:type="dxa"/>
          </w:tcPr>
          <w:p w14:paraId="32F9ADCD" w14:textId="77777777" w:rsidR="00853438" w:rsidRDefault="00000000">
            <w:r>
              <w:rPr>
                <w:sz w:val="20"/>
                <w:szCs w:val="20"/>
              </w:rPr>
              <w:t>Cortisol suppression. Melatonin support.</w:t>
            </w:r>
          </w:p>
        </w:tc>
      </w:tr>
      <w:tr w:rsidR="00DD43E2" w14:paraId="04DB3C93" w14:textId="77777777">
        <w:tc>
          <w:tcPr>
            <w:tcW w:w="1800" w:type="dxa"/>
          </w:tcPr>
          <w:p w14:paraId="5F88ABAA" w14:textId="77777777" w:rsidR="00853438" w:rsidRDefault="00000000">
            <w:r>
              <w:rPr>
                <w:b/>
                <w:bCs/>
                <w:sz w:val="20"/>
                <w:szCs w:val="20"/>
              </w:rPr>
              <w:t>10 PM+</w:t>
            </w:r>
          </w:p>
        </w:tc>
        <w:tc>
          <w:tcPr>
            <w:tcW w:w="2400" w:type="dxa"/>
          </w:tcPr>
          <w:p w14:paraId="192E7CF1" w14:textId="77777777" w:rsidR="00853438" w:rsidRDefault="00000000">
            <w:r>
              <w:rPr>
                <w:sz w:val="20"/>
                <w:szCs w:val="20"/>
              </w:rPr>
              <w:t>Sleep</w:t>
            </w:r>
          </w:p>
        </w:tc>
        <w:tc>
          <w:tcPr>
            <w:tcW w:w="2400" w:type="dxa"/>
          </w:tcPr>
          <w:p w14:paraId="277BD769" w14:textId="77777777" w:rsidR="00853438" w:rsidRDefault="00000000">
            <w:r>
              <w:rPr>
                <w:sz w:val="20"/>
                <w:szCs w:val="20"/>
              </w:rPr>
              <w:t>50-60 BPM or no rhythm. Sleep sounds, nature, pink noise.</w:t>
            </w:r>
          </w:p>
        </w:tc>
        <w:tc>
          <w:tcPr>
            <w:tcW w:w="2760" w:type="dxa"/>
          </w:tcPr>
          <w:p w14:paraId="550390EA" w14:textId="77777777" w:rsidR="00853438" w:rsidRDefault="00000000">
            <w:r>
              <w:rPr>
                <w:sz w:val="20"/>
                <w:szCs w:val="20"/>
              </w:rPr>
              <w:t>Delta entrainment. Continuous, unchanging.</w:t>
            </w:r>
          </w:p>
        </w:tc>
      </w:tr>
    </w:tbl>
    <w:p w14:paraId="69AF8587"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B4BBD2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0DA279BE" w14:textId="77777777" w:rsidR="00853438" w:rsidRDefault="00000000">
            <w:pPr>
              <w:spacing w:before="100" w:after="100"/>
            </w:pPr>
            <w:r>
              <w:rPr>
                <w:b/>
                <w:bCs/>
                <w:color w:val="CC6600"/>
              </w:rPr>
              <w:t xml:space="preserve">⚠️ SYSTEM CAUTION — </w:t>
            </w:r>
            <w:r>
              <w:rPr>
                <w:b/>
                <w:bCs/>
                <w:color w:val="000000"/>
              </w:rPr>
              <w:t>TIMING EXCEPTIONS</w:t>
            </w:r>
          </w:p>
          <w:p w14:paraId="2D251E81" w14:textId="77777777" w:rsidR="00853438" w:rsidRDefault="00000000">
            <w:pPr>
              <w:spacing w:before="60" w:after="60"/>
            </w:pPr>
            <w:r>
              <w:t>If you wake in ACUTE ANXIETY:</w:t>
            </w:r>
          </w:p>
          <w:p w14:paraId="04100259" w14:textId="77777777" w:rsidR="00853438" w:rsidRDefault="00000000">
            <w:pPr>
              <w:spacing w:before="60" w:after="60"/>
            </w:pPr>
            <w:r>
              <w:t>— Don't force upbeat morning music. Start with calming frequencies.</w:t>
            </w:r>
          </w:p>
          <w:p w14:paraId="7536CEBF" w14:textId="77777777" w:rsidR="00853438" w:rsidRDefault="00000000">
            <w:pPr>
              <w:spacing w:before="60" w:after="60"/>
            </w:pPr>
            <w:r>
              <w:t>— Use 60-70 BPM until panic subsides, THEN transition to activation music.</w:t>
            </w:r>
          </w:p>
          <w:p w14:paraId="52A65AFD" w14:textId="77777777" w:rsidR="00853438" w:rsidRDefault="00000000">
            <w:pPr>
              <w:spacing w:before="60" w:after="60"/>
            </w:pPr>
            <w:r>
              <w:t>If you're EXHAUSTED but need to function:</w:t>
            </w:r>
          </w:p>
          <w:p w14:paraId="52FD8170" w14:textId="77777777" w:rsidR="00853438" w:rsidRDefault="00000000">
            <w:pPr>
              <w:spacing w:before="60" w:after="60"/>
            </w:pPr>
            <w:r>
              <w:t>— Use 90-110 BPM regardless of time to support norepinephrine.</w:t>
            </w:r>
          </w:p>
          <w:p w14:paraId="625B843F" w14:textId="77777777" w:rsidR="00853438" w:rsidRDefault="00000000">
            <w:pPr>
              <w:spacing w:before="60" w:after="60"/>
            </w:pPr>
            <w:r>
              <w:t>If you're WIRED at night:</w:t>
            </w:r>
          </w:p>
          <w:p w14:paraId="6BED4791" w14:textId="77777777" w:rsidR="00853438" w:rsidRDefault="00000000">
            <w:pPr>
              <w:spacing w:before="60" w:after="60"/>
            </w:pPr>
            <w:r>
              <w:t>— Don't force sleep music immediately. Match your agitation first.</w:t>
            </w:r>
          </w:p>
          <w:p w14:paraId="08DF67FC" w14:textId="77777777" w:rsidR="00853438" w:rsidRDefault="00000000">
            <w:pPr>
              <w:spacing w:before="60" w:after="60"/>
            </w:pPr>
            <w:r>
              <w:t>— Transition slowly: 120 BPM → 100 → 80 → 60 over 30-45 minutes.</w:t>
            </w:r>
          </w:p>
          <w:p w14:paraId="7DA4EE02" w14:textId="77777777" w:rsidR="00853438" w:rsidRDefault="00000000">
            <w:pPr>
              <w:spacing w:before="60" w:after="60"/>
            </w:pPr>
            <w:r>
              <w:t>The schedule is a GUIDE. Your current state always takes precedence.</w:t>
            </w:r>
          </w:p>
        </w:tc>
      </w:tr>
    </w:tbl>
    <w:p w14:paraId="63A4A017" w14:textId="77777777" w:rsidR="00853438" w:rsidRDefault="00000000">
      <w:r>
        <w:br w:type="page"/>
      </w:r>
    </w:p>
    <w:p w14:paraId="3D9E7629" w14:textId="77777777" w:rsidR="00853438" w:rsidRDefault="00000000">
      <w:pPr>
        <w:pStyle w:val="Heading1"/>
      </w:pPr>
      <w:bookmarkStart w:id="118" w:name="_Toc218362290"/>
      <w:r>
        <w:lastRenderedPageBreak/>
        <w:t>Section 12.3: Genre Functions</w:t>
      </w:r>
      <w:bookmarkEnd w:id="118"/>
    </w:p>
    <w:p w14:paraId="0327DAA4" w14:textId="77777777" w:rsidR="00853438" w:rsidRDefault="00000000">
      <w:r>
        <w:rPr>
          <w:i/>
          <w:iCs/>
          <w:sz w:val="24"/>
          <w:szCs w:val="24"/>
        </w:rPr>
        <w:t>Mapping Musical Traditions to Neurochemical and Emotional Needs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C51EB2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AFB6D97" w14:textId="77777777" w:rsidR="00853438" w:rsidRDefault="00000000">
            <w:pPr>
              <w:spacing w:before="100" w:after="100"/>
            </w:pPr>
            <w:r>
              <w:rPr>
                <w:b/>
                <w:bCs/>
                <w:color w:val="003366"/>
              </w:rPr>
              <w:t xml:space="preserve">🔧 ARCHITECT'S LOG </w:t>
            </w:r>
          </w:p>
          <w:p w14:paraId="0AA8138D" w14:textId="77777777" w:rsidR="00853438" w:rsidRDefault="00000000">
            <w:pPr>
              <w:spacing w:before="60" w:after="60"/>
            </w:pPr>
            <w:r>
              <w:t>Every genre evolved to serve a function.</w:t>
            </w:r>
          </w:p>
          <w:p w14:paraId="6D02BC98" w14:textId="77777777" w:rsidR="00853438" w:rsidRDefault="00000000">
            <w:pPr>
              <w:spacing w:before="60" w:after="60"/>
            </w:pPr>
            <w:r>
              <w:t>Metal exists because humans need controlled aggression release.</w:t>
            </w:r>
          </w:p>
          <w:p w14:paraId="1D0A1226" w14:textId="77777777" w:rsidR="00853438" w:rsidRDefault="00000000">
            <w:pPr>
              <w:spacing w:before="60" w:after="60"/>
            </w:pPr>
            <w:r>
              <w:t>Blues exists because humans need to process sorrow.</w:t>
            </w:r>
          </w:p>
          <w:p w14:paraId="26670A1B" w14:textId="77777777" w:rsidR="00853438" w:rsidRDefault="00000000">
            <w:pPr>
              <w:spacing w:before="60" w:after="60"/>
            </w:pPr>
            <w:r>
              <w:t>Electronic dance music exists because humans need collective euphoria.</w:t>
            </w:r>
          </w:p>
          <w:p w14:paraId="59FB8087" w14:textId="77777777" w:rsidR="00853438" w:rsidRDefault="00000000">
            <w:pPr>
              <w:spacing w:before="60" w:after="60"/>
            </w:pPr>
            <w:r>
              <w:t>These genres are not arbitrary preferences.</w:t>
            </w:r>
          </w:p>
          <w:p w14:paraId="207EA944" w14:textId="77777777" w:rsidR="00853438" w:rsidRDefault="00000000">
            <w:pPr>
              <w:spacing w:before="60" w:after="60"/>
            </w:pPr>
            <w:r>
              <w:t>They are cultural technologies for emotional and neurochemical regulation.</w:t>
            </w:r>
          </w:p>
          <w:p w14:paraId="36305099" w14:textId="77777777" w:rsidR="00853438" w:rsidRDefault="00000000">
            <w:pPr>
              <w:spacing w:before="60" w:after="60"/>
            </w:pPr>
            <w:r>
              <w:t>In withdrawal, you can deliberately USE these technologies.</w:t>
            </w:r>
          </w:p>
          <w:p w14:paraId="7690CE94" w14:textId="77777777" w:rsidR="00853438" w:rsidRDefault="00000000">
            <w:pPr>
              <w:spacing w:before="60" w:after="60"/>
            </w:pPr>
            <w:r>
              <w:t>Match the genre to your need.</w:t>
            </w:r>
          </w:p>
        </w:tc>
      </w:tr>
    </w:tbl>
    <w:p w14:paraId="5DB79D92" w14:textId="77777777" w:rsidR="00853438" w:rsidRDefault="00853438">
      <w:pPr>
        <w:spacing w:before="300"/>
      </w:pPr>
    </w:p>
    <w:p w14:paraId="6824D8C8" w14:textId="77777777" w:rsidR="00853438" w:rsidRDefault="00000000">
      <w:pPr>
        <w:pStyle w:val="Heading2"/>
      </w:pPr>
      <w:bookmarkStart w:id="119" w:name="_Toc218362291"/>
      <w:r>
        <w:t>12.3.1 — The Genre Pharmacy</w:t>
      </w:r>
      <w:bookmarkEnd w:id="119"/>
    </w:p>
    <w:p w14:paraId="689D5C5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5973"/>
      </w:tblGrid>
      <w:tr w:rsidR="00DD43E2" w14:paraId="2F12786A" w14:textId="77777777">
        <w:trPr>
          <w:tblHeader/>
        </w:trPr>
        <w:tc>
          <w:tcPr>
            <w:tcW w:w="9360" w:type="dxa"/>
            <w:gridSpan w:val="2"/>
            <w:shd w:val="clear" w:color="auto" w:fill="E0E0F8"/>
          </w:tcPr>
          <w:p w14:paraId="77EBDD07" w14:textId="77777777" w:rsidR="00853438" w:rsidRDefault="00000000">
            <w:pPr>
              <w:spacing w:before="100" w:after="100"/>
              <w:jc w:val="center"/>
            </w:pPr>
            <w:r>
              <w:rPr>
                <w:b/>
                <w:bCs/>
                <w:sz w:val="24"/>
                <w:szCs w:val="24"/>
              </w:rPr>
              <w:t>🔥 CATHARSIS &amp; RELEASE</w:t>
            </w:r>
          </w:p>
          <w:p w14:paraId="2E8B3F91" w14:textId="77777777" w:rsidR="00853438" w:rsidRDefault="00000000">
            <w:pPr>
              <w:spacing w:after="100"/>
              <w:jc w:val="center"/>
            </w:pPr>
            <w:r>
              <w:rPr>
                <w:i/>
                <w:iCs/>
                <w:sz w:val="20"/>
                <w:szCs w:val="20"/>
              </w:rPr>
              <w:t>When you need to move energy OUT of the system</w:t>
            </w:r>
          </w:p>
        </w:tc>
      </w:tr>
      <w:tr w:rsidR="00DD43E2" w14:paraId="084873B1" w14:textId="77777777">
        <w:tc>
          <w:tcPr>
            <w:tcW w:w="3120" w:type="dxa"/>
          </w:tcPr>
          <w:p w14:paraId="72A25312" w14:textId="77777777" w:rsidR="00853438" w:rsidRDefault="00000000">
            <w:r>
              <w:rPr>
                <w:b/>
                <w:bCs/>
              </w:rPr>
              <w:t>Metal/Hardcore</w:t>
            </w:r>
          </w:p>
        </w:tc>
        <w:tc>
          <w:tcPr>
            <w:tcW w:w="6240" w:type="dxa"/>
          </w:tcPr>
          <w:p w14:paraId="5859CE34" w14:textId="77777777" w:rsidR="00853438" w:rsidRDefault="00000000">
            <w:r>
              <w:t>Controlled aggression. Feeling constrained, trapped, rage with no outlet. Externalize anger safely. High arousal → exhaustion → calm. 130-180 BPM.</w:t>
            </w:r>
          </w:p>
        </w:tc>
      </w:tr>
      <w:tr w:rsidR="00DD43E2" w14:paraId="55954631" w14:textId="77777777">
        <w:tc>
          <w:tcPr>
            <w:tcW w:w="3120" w:type="dxa"/>
          </w:tcPr>
          <w:p w14:paraId="5E8AF5C3" w14:textId="77777777" w:rsidR="00853438" w:rsidRDefault="00000000">
            <w:r>
              <w:rPr>
                <w:b/>
                <w:bCs/>
              </w:rPr>
              <w:t>Punk</w:t>
            </w:r>
          </w:p>
        </w:tc>
        <w:tc>
          <w:tcPr>
            <w:tcW w:w="6240" w:type="dxa"/>
          </w:tcPr>
          <w:p w14:paraId="140316FB" w14:textId="77777777" w:rsidR="00853438" w:rsidRDefault="00000000">
            <w:r>
              <w:t>Defiance, rebellion against circumstances. "Fuck this" energy channeled constructively. Raw, unpolished, authentic.</w:t>
            </w:r>
          </w:p>
        </w:tc>
      </w:tr>
      <w:tr w:rsidR="00DD43E2" w14:paraId="742765FC" w14:textId="77777777">
        <w:tc>
          <w:tcPr>
            <w:tcW w:w="3120" w:type="dxa"/>
          </w:tcPr>
          <w:p w14:paraId="5AB2A9AE" w14:textId="77777777" w:rsidR="00853438" w:rsidRDefault="00000000">
            <w:r>
              <w:rPr>
                <w:b/>
                <w:bCs/>
              </w:rPr>
              <w:t>Industrial</w:t>
            </w:r>
          </w:p>
        </w:tc>
        <w:tc>
          <w:tcPr>
            <w:tcW w:w="6240" w:type="dxa"/>
          </w:tcPr>
          <w:p w14:paraId="132456EC" w14:textId="77777777" w:rsidR="00853438" w:rsidRDefault="00000000">
            <w:r>
              <w:t>Mechanized rage. Feeling dehumanized by the process. Harsh textures match internal harshness. Cathartic dissonance.</w:t>
            </w:r>
          </w:p>
        </w:tc>
      </w:tr>
      <w:tr w:rsidR="00DD43E2" w14:paraId="0CF5354D" w14:textId="77777777">
        <w:tc>
          <w:tcPr>
            <w:tcW w:w="3120" w:type="dxa"/>
          </w:tcPr>
          <w:p w14:paraId="268074FA" w14:textId="77777777" w:rsidR="00853438" w:rsidRDefault="00000000">
            <w:r>
              <w:rPr>
                <w:b/>
                <w:bCs/>
              </w:rPr>
              <w:t>Drum &amp; Bass</w:t>
            </w:r>
          </w:p>
        </w:tc>
        <w:tc>
          <w:tcPr>
            <w:tcW w:w="6240" w:type="dxa"/>
          </w:tcPr>
          <w:p w14:paraId="29145B09" w14:textId="77777777" w:rsidR="00853438" w:rsidRDefault="00000000">
            <w:r>
              <w:t>Anxious energy that needs movement. Too fast to think, forces somatic release. 160-180 BPM.</w:t>
            </w:r>
          </w:p>
        </w:tc>
      </w:tr>
      <w:tr w:rsidR="00DD43E2" w14:paraId="4BB7D379" w14:textId="77777777">
        <w:tc>
          <w:tcPr>
            <w:tcW w:w="3120" w:type="dxa"/>
          </w:tcPr>
          <w:p w14:paraId="360A73F6" w14:textId="77777777" w:rsidR="00853438" w:rsidRDefault="00000000">
            <w:r>
              <w:rPr>
                <w:b/>
                <w:bCs/>
              </w:rPr>
              <w:t>Heavy Blues</w:t>
            </w:r>
          </w:p>
        </w:tc>
        <w:tc>
          <w:tcPr>
            <w:tcW w:w="6240" w:type="dxa"/>
          </w:tcPr>
          <w:p w14:paraId="4A0F658E" w14:textId="77777777" w:rsidR="00853438" w:rsidRDefault="00000000">
            <w:r>
              <w:t>Sorrow that needs expression. "I feel terrible and that's valid." Minor keys, bent notes, emotional authenticity.</w:t>
            </w:r>
          </w:p>
        </w:tc>
      </w:tr>
    </w:tbl>
    <w:p w14:paraId="6638AF7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8"/>
        <w:gridCol w:w="5988"/>
      </w:tblGrid>
      <w:tr w:rsidR="00DD43E2" w14:paraId="7FFCBBD9" w14:textId="77777777">
        <w:trPr>
          <w:tblHeader/>
        </w:trPr>
        <w:tc>
          <w:tcPr>
            <w:tcW w:w="9360" w:type="dxa"/>
            <w:gridSpan w:val="2"/>
            <w:shd w:val="clear" w:color="auto" w:fill="E0E0F8"/>
          </w:tcPr>
          <w:p w14:paraId="27B007ED" w14:textId="77777777" w:rsidR="00853438" w:rsidRDefault="00000000">
            <w:pPr>
              <w:spacing w:before="100" w:after="100"/>
              <w:jc w:val="center"/>
            </w:pPr>
            <w:r>
              <w:rPr>
                <w:b/>
                <w:bCs/>
                <w:sz w:val="24"/>
                <w:szCs w:val="24"/>
              </w:rPr>
              <w:t>🌊 SOOTHING &amp; GROUNDING</w:t>
            </w:r>
          </w:p>
          <w:p w14:paraId="272CE292" w14:textId="77777777" w:rsidR="00853438" w:rsidRDefault="00000000">
            <w:pPr>
              <w:spacing w:after="100"/>
              <w:jc w:val="center"/>
            </w:pPr>
            <w:r>
              <w:rPr>
                <w:i/>
                <w:iCs/>
                <w:sz w:val="20"/>
                <w:szCs w:val="20"/>
              </w:rPr>
              <w:t>When you need to bring the system DOWN</w:t>
            </w:r>
          </w:p>
        </w:tc>
      </w:tr>
      <w:tr w:rsidR="00DD43E2" w14:paraId="104F8846" w14:textId="77777777">
        <w:tc>
          <w:tcPr>
            <w:tcW w:w="3120" w:type="dxa"/>
          </w:tcPr>
          <w:p w14:paraId="1DBF789B" w14:textId="77777777" w:rsidR="00853438" w:rsidRDefault="00000000">
            <w:r>
              <w:rPr>
                <w:b/>
                <w:bCs/>
              </w:rPr>
              <w:lastRenderedPageBreak/>
              <w:t>Ambient</w:t>
            </w:r>
          </w:p>
        </w:tc>
        <w:tc>
          <w:tcPr>
            <w:tcW w:w="6240" w:type="dxa"/>
          </w:tcPr>
          <w:p w14:paraId="5582A70D" w14:textId="77777777" w:rsidR="00853438" w:rsidRDefault="00000000">
            <w:r>
              <w:t>No demands. No rhythm to follow. Just texture. For overwhelm, anxiety, overstimulation. 60-80 BPM or no pulse.</w:t>
            </w:r>
          </w:p>
        </w:tc>
      </w:tr>
      <w:tr w:rsidR="00DD43E2" w14:paraId="684CEEA1" w14:textId="77777777">
        <w:tc>
          <w:tcPr>
            <w:tcW w:w="3120" w:type="dxa"/>
          </w:tcPr>
          <w:p w14:paraId="562BA425" w14:textId="77777777" w:rsidR="00853438" w:rsidRDefault="00000000">
            <w:r>
              <w:rPr>
                <w:b/>
                <w:bCs/>
              </w:rPr>
              <w:t>Classical (Baroque)</w:t>
            </w:r>
          </w:p>
        </w:tc>
        <w:tc>
          <w:tcPr>
            <w:tcW w:w="6240" w:type="dxa"/>
          </w:tcPr>
          <w:p w14:paraId="6344FA8D" w14:textId="77777777" w:rsidR="00853438" w:rsidRDefault="00000000">
            <w:r>
              <w:t>Mathematical order. Predictable structure. For chaos, unpredictability, loss of control. 60-80 BPM.</w:t>
            </w:r>
          </w:p>
        </w:tc>
      </w:tr>
      <w:tr w:rsidR="00DD43E2" w14:paraId="699E17C0" w14:textId="77777777">
        <w:tc>
          <w:tcPr>
            <w:tcW w:w="3120" w:type="dxa"/>
          </w:tcPr>
          <w:p w14:paraId="6A6B768B" w14:textId="77777777" w:rsidR="00853438" w:rsidRDefault="00000000">
            <w:r>
              <w:rPr>
                <w:b/>
                <w:bCs/>
              </w:rPr>
              <w:t>Nature Sounds</w:t>
            </w:r>
          </w:p>
        </w:tc>
        <w:tc>
          <w:tcPr>
            <w:tcW w:w="6240" w:type="dxa"/>
          </w:tcPr>
          <w:p w14:paraId="37AFAD74" w14:textId="77777777" w:rsidR="00853438" w:rsidRDefault="00000000">
            <w:r>
              <w:t>Primal safety signals. Water, birds, wind. Activates ancient "safe environment" recognition.</w:t>
            </w:r>
          </w:p>
        </w:tc>
      </w:tr>
      <w:tr w:rsidR="00DD43E2" w14:paraId="6F905401" w14:textId="77777777">
        <w:tc>
          <w:tcPr>
            <w:tcW w:w="3120" w:type="dxa"/>
          </w:tcPr>
          <w:p w14:paraId="71020E11" w14:textId="77777777" w:rsidR="00853438" w:rsidRDefault="00000000">
            <w:r>
              <w:rPr>
                <w:b/>
                <w:bCs/>
              </w:rPr>
              <w:t>Gregorian Chant</w:t>
            </w:r>
          </w:p>
        </w:tc>
        <w:tc>
          <w:tcPr>
            <w:tcW w:w="6240" w:type="dxa"/>
          </w:tcPr>
          <w:p w14:paraId="76E2A2E6" w14:textId="77777777" w:rsidR="00853438" w:rsidRDefault="00000000">
            <w:r>
              <w:t>Drone, repetition, minimal variation. For racing thoughts. Anchors to single tonal center.</w:t>
            </w:r>
          </w:p>
        </w:tc>
      </w:tr>
      <w:tr w:rsidR="00DD43E2" w14:paraId="0FFF143D" w14:textId="77777777">
        <w:tc>
          <w:tcPr>
            <w:tcW w:w="3120" w:type="dxa"/>
          </w:tcPr>
          <w:p w14:paraId="0EF38D59" w14:textId="77777777" w:rsidR="00853438" w:rsidRDefault="00000000">
            <w:r>
              <w:rPr>
                <w:b/>
                <w:bCs/>
              </w:rPr>
              <w:t>New Age/Healing</w:t>
            </w:r>
          </w:p>
        </w:tc>
        <w:tc>
          <w:tcPr>
            <w:tcW w:w="6240" w:type="dxa"/>
          </w:tcPr>
          <w:p w14:paraId="308240DC" w14:textId="77777777" w:rsidR="00853438" w:rsidRDefault="00000000">
            <w:r>
              <w:t>Intentionally soothing. 528 Hz, binaural beats. For physical pain, tension, inability to relax.</w:t>
            </w:r>
          </w:p>
        </w:tc>
      </w:tr>
    </w:tbl>
    <w:p w14:paraId="47B8133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2"/>
        <w:gridCol w:w="5984"/>
      </w:tblGrid>
      <w:tr w:rsidR="00DD43E2" w14:paraId="0C530727" w14:textId="77777777">
        <w:trPr>
          <w:tblHeader/>
        </w:trPr>
        <w:tc>
          <w:tcPr>
            <w:tcW w:w="9360" w:type="dxa"/>
            <w:gridSpan w:val="2"/>
            <w:shd w:val="clear" w:color="auto" w:fill="E0E0F8"/>
          </w:tcPr>
          <w:p w14:paraId="7BC71C5E" w14:textId="77777777" w:rsidR="00853438" w:rsidRDefault="00000000">
            <w:pPr>
              <w:spacing w:before="100" w:after="100"/>
              <w:jc w:val="center"/>
            </w:pPr>
            <w:r>
              <w:rPr>
                <w:b/>
                <w:bCs/>
                <w:sz w:val="24"/>
                <w:szCs w:val="24"/>
              </w:rPr>
              <w:t>⚡ ACTIVATION &amp; MOTIVATION</w:t>
            </w:r>
          </w:p>
          <w:p w14:paraId="2098431A" w14:textId="77777777" w:rsidR="00853438" w:rsidRDefault="00000000">
            <w:pPr>
              <w:spacing w:after="100"/>
              <w:jc w:val="center"/>
            </w:pPr>
            <w:r>
              <w:rPr>
                <w:i/>
                <w:iCs/>
                <w:sz w:val="20"/>
                <w:szCs w:val="20"/>
              </w:rPr>
              <w:t>When you need to bring the system UP</w:t>
            </w:r>
          </w:p>
        </w:tc>
      </w:tr>
      <w:tr w:rsidR="00DD43E2" w14:paraId="2D296A12" w14:textId="77777777">
        <w:tc>
          <w:tcPr>
            <w:tcW w:w="3120" w:type="dxa"/>
          </w:tcPr>
          <w:p w14:paraId="68461A50" w14:textId="77777777" w:rsidR="00853438" w:rsidRDefault="00000000">
            <w:r>
              <w:rPr>
                <w:b/>
                <w:bCs/>
              </w:rPr>
              <w:t>Funk/Soul</w:t>
            </w:r>
          </w:p>
        </w:tc>
        <w:tc>
          <w:tcPr>
            <w:tcW w:w="6240" w:type="dxa"/>
          </w:tcPr>
          <w:p w14:paraId="646C6346" w14:textId="77777777" w:rsidR="00853438" w:rsidRDefault="00000000">
            <w:r>
              <w:t>Dopaminergic groove. Body wants to move. For anhedonia, flatness, "can't feel anything." 100-120 BPM.</w:t>
            </w:r>
          </w:p>
        </w:tc>
      </w:tr>
      <w:tr w:rsidR="00DD43E2" w14:paraId="0398E62E" w14:textId="77777777">
        <w:tc>
          <w:tcPr>
            <w:tcW w:w="3120" w:type="dxa"/>
          </w:tcPr>
          <w:p w14:paraId="28D6EEC3" w14:textId="77777777" w:rsidR="00853438" w:rsidRDefault="00000000">
            <w:r>
              <w:rPr>
                <w:b/>
                <w:bCs/>
              </w:rPr>
              <w:t>Upbeat Electronic</w:t>
            </w:r>
          </w:p>
        </w:tc>
        <w:tc>
          <w:tcPr>
            <w:tcW w:w="6240" w:type="dxa"/>
          </w:tcPr>
          <w:p w14:paraId="5892677C" w14:textId="77777777" w:rsidR="00853438" w:rsidRDefault="00000000">
            <w:r>
              <w:t>Synthetic optimism. Build and release. For motivation deficit, task avoidance. 110-130 BPM.</w:t>
            </w:r>
          </w:p>
        </w:tc>
      </w:tr>
      <w:tr w:rsidR="00DD43E2" w14:paraId="295F364A" w14:textId="77777777">
        <w:tc>
          <w:tcPr>
            <w:tcW w:w="3120" w:type="dxa"/>
          </w:tcPr>
          <w:p w14:paraId="1BC315EE" w14:textId="77777777" w:rsidR="00853438" w:rsidRDefault="00000000">
            <w:r>
              <w:rPr>
                <w:b/>
                <w:bCs/>
              </w:rPr>
              <w:t>Pop (Major Key)</w:t>
            </w:r>
          </w:p>
        </w:tc>
        <w:tc>
          <w:tcPr>
            <w:tcW w:w="6240" w:type="dxa"/>
          </w:tcPr>
          <w:p w14:paraId="262D0D2D" w14:textId="77777777" w:rsidR="00853438" w:rsidRDefault="00000000">
            <w:r>
              <w:t>Simple pleasure. Predictable reward. For depression, hopelessness. Uncomplicated positivity.</w:t>
            </w:r>
          </w:p>
        </w:tc>
      </w:tr>
      <w:tr w:rsidR="00DD43E2" w14:paraId="2702D8BF" w14:textId="77777777">
        <w:tc>
          <w:tcPr>
            <w:tcW w:w="3120" w:type="dxa"/>
          </w:tcPr>
          <w:p w14:paraId="44B27E8A" w14:textId="77777777" w:rsidR="00853438" w:rsidRDefault="00000000">
            <w:r>
              <w:rPr>
                <w:b/>
                <w:bCs/>
              </w:rPr>
              <w:t>Hip-Hop (Upbeat)</w:t>
            </w:r>
          </w:p>
        </w:tc>
        <w:tc>
          <w:tcPr>
            <w:tcW w:w="6240" w:type="dxa"/>
          </w:tcPr>
          <w:p w14:paraId="0EAD3CD1" w14:textId="77777777" w:rsidR="00853438" w:rsidRDefault="00000000">
            <w:r>
              <w:t>Confidence, swagger, narrative drive. For low self-worth, feeling defeated. 85-115 BPM.</w:t>
            </w:r>
          </w:p>
        </w:tc>
      </w:tr>
      <w:tr w:rsidR="00DD43E2" w14:paraId="7BEF7E7B" w14:textId="77777777">
        <w:tc>
          <w:tcPr>
            <w:tcW w:w="3120" w:type="dxa"/>
          </w:tcPr>
          <w:p w14:paraId="3341E16B" w14:textId="77777777" w:rsidR="00853438" w:rsidRDefault="00000000">
            <w:r>
              <w:rPr>
                <w:b/>
                <w:bCs/>
              </w:rPr>
              <w:t>Disco/House</w:t>
            </w:r>
          </w:p>
        </w:tc>
        <w:tc>
          <w:tcPr>
            <w:tcW w:w="6240" w:type="dxa"/>
          </w:tcPr>
          <w:p w14:paraId="01718B09" w14:textId="77777777" w:rsidR="00853438" w:rsidRDefault="00000000">
            <w:r>
              <w:t>Collective joy. Even alone, taps social euphoria circuits. For isolation, loneliness. 120-130 BPM.</w:t>
            </w:r>
          </w:p>
        </w:tc>
      </w:tr>
    </w:tbl>
    <w:p w14:paraId="2DD426F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9"/>
        <w:gridCol w:w="5957"/>
      </w:tblGrid>
      <w:tr w:rsidR="00DD43E2" w14:paraId="425F9F97" w14:textId="77777777">
        <w:trPr>
          <w:tblHeader/>
        </w:trPr>
        <w:tc>
          <w:tcPr>
            <w:tcW w:w="9360" w:type="dxa"/>
            <w:gridSpan w:val="2"/>
            <w:shd w:val="clear" w:color="auto" w:fill="E0E0F8"/>
          </w:tcPr>
          <w:p w14:paraId="3EE71DA8" w14:textId="77777777" w:rsidR="00853438" w:rsidRDefault="00000000">
            <w:pPr>
              <w:spacing w:before="100" w:after="100"/>
              <w:jc w:val="center"/>
            </w:pPr>
            <w:r>
              <w:rPr>
                <w:b/>
                <w:bCs/>
                <w:sz w:val="24"/>
                <w:szCs w:val="24"/>
              </w:rPr>
              <w:t>🔮 PROCESSING &amp; INTEGRATION</w:t>
            </w:r>
          </w:p>
          <w:p w14:paraId="436986A7" w14:textId="77777777" w:rsidR="00853438" w:rsidRDefault="00000000">
            <w:pPr>
              <w:spacing w:after="100"/>
              <w:jc w:val="center"/>
            </w:pPr>
            <w:r>
              <w:rPr>
                <w:i/>
                <w:iCs/>
                <w:sz w:val="20"/>
                <w:szCs w:val="20"/>
              </w:rPr>
              <w:t>When you need to FEEL and INTEGRATE</w:t>
            </w:r>
          </w:p>
        </w:tc>
      </w:tr>
      <w:tr w:rsidR="00DD43E2" w14:paraId="467E025F" w14:textId="77777777">
        <w:tc>
          <w:tcPr>
            <w:tcW w:w="3120" w:type="dxa"/>
          </w:tcPr>
          <w:p w14:paraId="697A4569" w14:textId="77777777" w:rsidR="00853438" w:rsidRDefault="00000000">
            <w:r>
              <w:rPr>
                <w:b/>
                <w:bCs/>
              </w:rPr>
              <w:t>Sad Songs (Minor Key)</w:t>
            </w:r>
          </w:p>
        </w:tc>
        <w:tc>
          <w:tcPr>
            <w:tcW w:w="6240" w:type="dxa"/>
          </w:tcPr>
          <w:p w14:paraId="12C5BA05" w14:textId="77777777" w:rsidR="00853438" w:rsidRDefault="00000000">
            <w:r>
              <w:t>Permission to grieve. Validates sorrow without wallowing. For suppressed grief, loss. 60-90 BPM.</w:t>
            </w:r>
          </w:p>
        </w:tc>
      </w:tr>
      <w:tr w:rsidR="00DD43E2" w14:paraId="0AF6B629" w14:textId="77777777">
        <w:tc>
          <w:tcPr>
            <w:tcW w:w="3120" w:type="dxa"/>
          </w:tcPr>
          <w:p w14:paraId="6B2DC4F6" w14:textId="77777777" w:rsidR="00853438" w:rsidRDefault="00000000">
            <w:r>
              <w:rPr>
                <w:b/>
                <w:bCs/>
              </w:rPr>
              <w:t>World Music</w:t>
            </w:r>
          </w:p>
        </w:tc>
        <w:tc>
          <w:tcPr>
            <w:tcW w:w="6240" w:type="dxa"/>
          </w:tcPr>
          <w:p w14:paraId="55E9F206" w14:textId="77777777" w:rsidR="00853438" w:rsidRDefault="00000000">
            <w:r>
              <w:t>Connection to human tradition. Grounding in collective experience. For alienation, meaninglessness.</w:t>
            </w:r>
          </w:p>
        </w:tc>
      </w:tr>
      <w:tr w:rsidR="00DD43E2" w14:paraId="363C368C" w14:textId="77777777">
        <w:tc>
          <w:tcPr>
            <w:tcW w:w="3120" w:type="dxa"/>
          </w:tcPr>
          <w:p w14:paraId="35B6FE8A" w14:textId="77777777" w:rsidR="00853438" w:rsidRDefault="00000000">
            <w:r>
              <w:rPr>
                <w:b/>
                <w:bCs/>
              </w:rPr>
              <w:lastRenderedPageBreak/>
              <w:t>Jazz</w:t>
            </w:r>
          </w:p>
        </w:tc>
        <w:tc>
          <w:tcPr>
            <w:tcW w:w="6240" w:type="dxa"/>
          </w:tcPr>
          <w:p w14:paraId="484FBE16" w14:textId="77777777" w:rsidR="00853438" w:rsidRDefault="00000000">
            <w:r>
              <w:t>Complexity, improvisation. For rigid thinking, need for cognitive flexibility. Variable tempo.</w:t>
            </w:r>
          </w:p>
        </w:tc>
      </w:tr>
      <w:tr w:rsidR="00DD43E2" w14:paraId="5BC84BC1" w14:textId="77777777">
        <w:tc>
          <w:tcPr>
            <w:tcW w:w="3120" w:type="dxa"/>
          </w:tcPr>
          <w:p w14:paraId="3F05698F" w14:textId="77777777" w:rsidR="00853438" w:rsidRDefault="00000000">
            <w:r>
              <w:rPr>
                <w:b/>
                <w:bCs/>
              </w:rPr>
              <w:t>Singer-Songwriter</w:t>
            </w:r>
          </w:p>
        </w:tc>
        <w:tc>
          <w:tcPr>
            <w:tcW w:w="6240" w:type="dxa"/>
          </w:tcPr>
          <w:p w14:paraId="4DAF5E7A" w14:textId="77777777" w:rsidR="00853438" w:rsidRDefault="00000000">
            <w:r>
              <w:t>Narrative, story, meaning-making. For confusion, need to understand experience.</w:t>
            </w:r>
          </w:p>
        </w:tc>
      </w:tr>
      <w:tr w:rsidR="00DD43E2" w14:paraId="1D90B623" w14:textId="77777777">
        <w:tc>
          <w:tcPr>
            <w:tcW w:w="3120" w:type="dxa"/>
          </w:tcPr>
          <w:p w14:paraId="2E0F185C" w14:textId="77777777" w:rsidR="00853438" w:rsidRDefault="00000000">
            <w:r>
              <w:rPr>
                <w:b/>
                <w:bCs/>
              </w:rPr>
              <w:t>Psychedelic/Space</w:t>
            </w:r>
          </w:p>
        </w:tc>
        <w:tc>
          <w:tcPr>
            <w:tcW w:w="6240" w:type="dxa"/>
          </w:tcPr>
          <w:p w14:paraId="142654D2" w14:textId="77777777" w:rsidR="00853438" w:rsidRDefault="00000000">
            <w:r>
              <w:t>Expanded awareness. For feeling trapped in narrow perspective. Integration of difficult material.</w:t>
            </w:r>
          </w:p>
        </w:tc>
      </w:tr>
    </w:tbl>
    <w:p w14:paraId="53A818E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5983"/>
      </w:tblGrid>
      <w:tr w:rsidR="00DD43E2" w14:paraId="68132C27" w14:textId="77777777">
        <w:trPr>
          <w:tblHeader/>
        </w:trPr>
        <w:tc>
          <w:tcPr>
            <w:tcW w:w="9360" w:type="dxa"/>
            <w:gridSpan w:val="2"/>
            <w:shd w:val="clear" w:color="auto" w:fill="E0E0F8"/>
          </w:tcPr>
          <w:p w14:paraId="72CF6A78" w14:textId="77777777" w:rsidR="00853438" w:rsidRDefault="00000000">
            <w:pPr>
              <w:spacing w:before="100" w:after="100"/>
              <w:jc w:val="center"/>
            </w:pPr>
            <w:r>
              <w:rPr>
                <w:b/>
                <w:bCs/>
                <w:sz w:val="24"/>
                <w:szCs w:val="24"/>
              </w:rPr>
              <w:t>🎯 FOCUS &amp; COGNITION</w:t>
            </w:r>
          </w:p>
          <w:p w14:paraId="1A346BAB" w14:textId="77777777" w:rsidR="00853438" w:rsidRDefault="00000000">
            <w:pPr>
              <w:spacing w:after="100"/>
              <w:jc w:val="center"/>
            </w:pPr>
            <w:r>
              <w:rPr>
                <w:i/>
                <w:iCs/>
                <w:sz w:val="20"/>
                <w:szCs w:val="20"/>
              </w:rPr>
              <w:t>When you need to THINK and FUNCTION</w:t>
            </w:r>
          </w:p>
        </w:tc>
      </w:tr>
      <w:tr w:rsidR="00DD43E2" w14:paraId="228CCF27" w14:textId="77777777">
        <w:tc>
          <w:tcPr>
            <w:tcW w:w="3120" w:type="dxa"/>
          </w:tcPr>
          <w:p w14:paraId="4291B460" w14:textId="77777777" w:rsidR="00853438" w:rsidRDefault="00000000">
            <w:r>
              <w:rPr>
                <w:b/>
                <w:bCs/>
              </w:rPr>
              <w:t>Lo-Fi Hip-Hop</w:t>
            </w:r>
          </w:p>
        </w:tc>
        <w:tc>
          <w:tcPr>
            <w:tcW w:w="6240" w:type="dxa"/>
          </w:tcPr>
          <w:p w14:paraId="6AC1A967" w14:textId="77777777" w:rsidR="00853438" w:rsidRDefault="00000000">
            <w:r>
              <w:t>Familiar, undemanding, consistent. For work, study, tasks. Prevents silence without distraction. 70-90 BPM.</w:t>
            </w:r>
          </w:p>
        </w:tc>
      </w:tr>
      <w:tr w:rsidR="00DD43E2" w14:paraId="4B53BBE7" w14:textId="77777777">
        <w:tc>
          <w:tcPr>
            <w:tcW w:w="3120" w:type="dxa"/>
          </w:tcPr>
          <w:p w14:paraId="0EF3D2E1" w14:textId="77777777" w:rsidR="00853438" w:rsidRDefault="00000000">
            <w:r>
              <w:rPr>
                <w:b/>
                <w:bCs/>
              </w:rPr>
              <w:t>Minimalist Classical</w:t>
            </w:r>
          </w:p>
        </w:tc>
        <w:tc>
          <w:tcPr>
            <w:tcW w:w="6240" w:type="dxa"/>
          </w:tcPr>
          <w:p w14:paraId="3AEDAEB2" w14:textId="77777777" w:rsidR="00853438" w:rsidRDefault="00000000">
            <w:r>
              <w:t>Repetitive, evolving patterns. For deep focus, creative work. Philip Glass, Steve Reich territory.</w:t>
            </w:r>
          </w:p>
        </w:tc>
      </w:tr>
      <w:tr w:rsidR="00DD43E2" w14:paraId="0A053080" w14:textId="77777777">
        <w:tc>
          <w:tcPr>
            <w:tcW w:w="3120" w:type="dxa"/>
          </w:tcPr>
          <w:p w14:paraId="665C7391" w14:textId="77777777" w:rsidR="00853438" w:rsidRDefault="00000000">
            <w:r>
              <w:rPr>
                <w:b/>
                <w:bCs/>
              </w:rPr>
              <w:t>Video Game Soundtracks</w:t>
            </w:r>
          </w:p>
        </w:tc>
        <w:tc>
          <w:tcPr>
            <w:tcW w:w="6240" w:type="dxa"/>
          </w:tcPr>
          <w:p w14:paraId="03CA7C0A" w14:textId="77777777" w:rsidR="00853438" w:rsidRDefault="00000000">
            <w:r>
              <w:t>Designed to support sustained attention. Non-intrusive, loop-friendly. Variable tempo.</w:t>
            </w:r>
          </w:p>
        </w:tc>
      </w:tr>
      <w:tr w:rsidR="00DD43E2" w14:paraId="72883F9B" w14:textId="77777777">
        <w:tc>
          <w:tcPr>
            <w:tcW w:w="3120" w:type="dxa"/>
          </w:tcPr>
          <w:p w14:paraId="04226011" w14:textId="77777777" w:rsidR="00853438" w:rsidRDefault="00000000">
            <w:r>
              <w:rPr>
                <w:b/>
                <w:bCs/>
              </w:rPr>
              <w:t>Binaural Alpha (8-12 Hz)</w:t>
            </w:r>
          </w:p>
        </w:tc>
        <w:tc>
          <w:tcPr>
            <w:tcW w:w="6240" w:type="dxa"/>
          </w:tcPr>
          <w:p w14:paraId="35CC1D2E" w14:textId="77777777" w:rsidR="00853438" w:rsidRDefault="00000000">
            <w:r>
              <w:t>Brainwave entrainment for alert relaxation. For anxious focus, need to think clearly.</w:t>
            </w:r>
          </w:p>
        </w:tc>
      </w:tr>
      <w:tr w:rsidR="00DD43E2" w14:paraId="425A93F0" w14:textId="77777777">
        <w:tc>
          <w:tcPr>
            <w:tcW w:w="3120" w:type="dxa"/>
          </w:tcPr>
          <w:p w14:paraId="6FFD0B9A" w14:textId="77777777" w:rsidR="00853438" w:rsidRDefault="00000000">
            <w:r>
              <w:rPr>
                <w:b/>
                <w:bCs/>
              </w:rPr>
              <w:t>Instrumental Post-Rock</w:t>
            </w:r>
          </w:p>
        </w:tc>
        <w:tc>
          <w:tcPr>
            <w:tcW w:w="6240" w:type="dxa"/>
          </w:tcPr>
          <w:p w14:paraId="59B2FB2B" w14:textId="77777777" w:rsidR="00853438" w:rsidRDefault="00000000">
            <w:r>
              <w:t>Building, dynamics, no lyrics. For creative flow states. Emotional but not distracting.</w:t>
            </w:r>
          </w:p>
        </w:tc>
      </w:tr>
    </w:tbl>
    <w:p w14:paraId="27EA2692" w14:textId="77777777" w:rsidR="00853438" w:rsidRDefault="00000000">
      <w:r>
        <w:br w:type="page"/>
      </w:r>
    </w:p>
    <w:p w14:paraId="5CD67459" w14:textId="77777777" w:rsidR="00853438" w:rsidRDefault="00000000">
      <w:pPr>
        <w:pStyle w:val="Heading1"/>
      </w:pPr>
      <w:bookmarkStart w:id="120" w:name="_Toc218362292"/>
      <w:r>
        <w:lastRenderedPageBreak/>
        <w:t>Section 12.4: Substance-Specific Sonic Protocols</w:t>
      </w:r>
      <w:bookmarkEnd w:id="120"/>
    </w:p>
    <w:p w14:paraId="2A3A54D9" w14:textId="77777777" w:rsidR="00853438" w:rsidRDefault="00000000">
      <w:r>
        <w:rPr>
          <w:i/>
          <w:iCs/>
          <w:sz w:val="24"/>
          <w:szCs w:val="24"/>
        </w:rPr>
        <w:t>Matching Music to Your Withdrawal Profile</w:t>
      </w:r>
    </w:p>
    <w:p w14:paraId="1AD5CC7F" w14:textId="77777777" w:rsidR="00853438" w:rsidRDefault="00000000">
      <w:pPr>
        <w:spacing w:before="200"/>
      </w:pPr>
      <w:r>
        <w:t>Different substances create different withdrawal states. Your music protocol should match your specific neurochemical disruption.</w:t>
      </w:r>
    </w:p>
    <w:p w14:paraId="1712D871" w14:textId="77777777" w:rsidR="00853438" w:rsidRDefault="00000000">
      <w:pPr>
        <w:pStyle w:val="Heading2"/>
      </w:pPr>
      <w:bookmarkStart w:id="121" w:name="_Toc218362293"/>
      <w:r>
        <w:t>12.4.1 — Depressant Withdrawal (Alcohol, Benzos, GHB)</w:t>
      </w:r>
      <w:bookmarkEnd w:id="121"/>
    </w:p>
    <w:p w14:paraId="4906124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C31BE7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8F84CF2" w14:textId="77777777" w:rsidR="00853438" w:rsidRDefault="00000000">
            <w:pPr>
              <w:spacing w:before="100" w:after="100"/>
            </w:pPr>
            <w:r>
              <w:rPr>
                <w:b/>
                <w:bCs/>
                <w:color w:val="CC0000"/>
              </w:rPr>
              <w:t xml:space="preserve">🛑 CRITICAL SYSTEM FAILURE — </w:t>
            </w:r>
            <w:r>
              <w:rPr>
                <w:b/>
                <w:bCs/>
                <w:color w:val="000000"/>
              </w:rPr>
              <w:t>DEPRESSANT WITHDRAWAL — NEUROCHEMICAL STATE</w:t>
            </w:r>
          </w:p>
          <w:p w14:paraId="38AC8BE6" w14:textId="77777777" w:rsidR="00853438" w:rsidRDefault="00000000">
            <w:pPr>
              <w:spacing w:before="60" w:after="60"/>
            </w:pPr>
            <w:r>
              <w:t>GABA suppressed → Glutamate surge → HYPEREXCITABILITY</w:t>
            </w:r>
          </w:p>
          <w:p w14:paraId="4E7FC1EF" w14:textId="77777777" w:rsidR="00853438" w:rsidRDefault="00000000">
            <w:pPr>
              <w:spacing w:before="60" w:after="60"/>
            </w:pPr>
            <w:r>
              <w:t>Symptoms: Anxiety, tremors, insomnia, seizure risk, racing thoughts</w:t>
            </w:r>
          </w:p>
          <w:p w14:paraId="163FBD53" w14:textId="77777777" w:rsidR="00853438" w:rsidRDefault="00000000">
            <w:pPr>
              <w:spacing w:before="60" w:after="60"/>
            </w:pPr>
            <w:r>
              <w:t>The system is in OVERDRIVE. Everything is too loud, too fast, too much.</w:t>
            </w:r>
          </w:p>
          <w:p w14:paraId="264EE847" w14:textId="77777777" w:rsidR="00853438" w:rsidRDefault="00000000">
            <w:pPr>
              <w:spacing w:before="60" w:after="60"/>
            </w:pPr>
            <w:r>
              <w:t>SONIC GOAL: Calm without sedating. Provide external regulation.</w:t>
            </w:r>
          </w:p>
        </w:tc>
      </w:tr>
    </w:tbl>
    <w:p w14:paraId="5B63B5F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92940D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B479D91" w14:textId="77777777" w:rsidR="00853438" w:rsidRDefault="00000000">
            <w:pPr>
              <w:spacing w:before="100" w:after="100"/>
            </w:pPr>
            <w:r>
              <w:rPr>
                <w:b/>
                <w:bCs/>
                <w:color w:val="006600"/>
              </w:rPr>
              <w:t xml:space="preserve">✅ SYSTEM GREEN — </w:t>
            </w:r>
            <w:r>
              <w:rPr>
                <w:b/>
                <w:bCs/>
                <w:color w:val="000000"/>
              </w:rPr>
              <w:t>DEPRESSANT WITHDRAWAL — MUSIC Rx</w:t>
            </w:r>
          </w:p>
          <w:p w14:paraId="2574944D" w14:textId="77777777" w:rsidR="00853438" w:rsidRDefault="00000000">
            <w:pPr>
              <w:spacing w:before="60" w:after="60"/>
            </w:pPr>
            <w:r>
              <w:t>ACUTE PHASE (Days 1-5):</w:t>
            </w:r>
          </w:p>
          <w:p w14:paraId="046A1289" w14:textId="77777777" w:rsidR="00853438" w:rsidRDefault="00000000">
            <w:pPr>
              <w:spacing w:before="60" w:after="60"/>
            </w:pPr>
            <w:r>
              <w:t>— 60-70 BPM ONLY. Nothing faster.</w:t>
            </w:r>
          </w:p>
          <w:p w14:paraId="7455CCF6" w14:textId="77777777" w:rsidR="00853438" w:rsidRDefault="00000000">
            <w:pPr>
              <w:spacing w:before="60" w:after="60"/>
            </w:pPr>
            <w:r>
              <w:t>— Ambient, drone, nature sounds, Gregorian chant</w:t>
            </w:r>
          </w:p>
          <w:p w14:paraId="1AA4E63E" w14:textId="77777777" w:rsidR="00853438" w:rsidRDefault="00000000">
            <w:pPr>
              <w:spacing w:before="60" w:after="60"/>
            </w:pPr>
            <w:r>
              <w:t>— Binaural beats: Theta (4-8 Hz) for anxiety, Delta (0.5-4 Hz) for sleep</w:t>
            </w:r>
          </w:p>
          <w:p w14:paraId="43218927" w14:textId="77777777" w:rsidR="00853438" w:rsidRDefault="00000000">
            <w:pPr>
              <w:spacing w:before="60" w:after="60"/>
            </w:pPr>
            <w:r>
              <w:t>— NO sudden dynamics, NO jarring transitions</w:t>
            </w:r>
          </w:p>
          <w:p w14:paraId="78977295" w14:textId="77777777" w:rsidR="00853438" w:rsidRDefault="00000000">
            <w:pPr>
              <w:spacing w:before="60" w:after="60"/>
            </w:pPr>
            <w:r>
              <w:t>— LOW volume. Sensitivity is heightened.</w:t>
            </w:r>
          </w:p>
          <w:p w14:paraId="6513C107" w14:textId="77777777" w:rsidR="00853438" w:rsidRDefault="00000000">
            <w:pPr>
              <w:spacing w:before="60" w:after="60"/>
            </w:pPr>
            <w:r>
              <w:t>POST-ACUTE (Days 6-14):</w:t>
            </w:r>
          </w:p>
          <w:p w14:paraId="41E10FF8" w14:textId="77777777" w:rsidR="00853438" w:rsidRDefault="00000000">
            <w:pPr>
              <w:spacing w:before="60" w:after="60"/>
            </w:pPr>
            <w:r>
              <w:t>— Gradually introduce 70-80 BPM</w:t>
            </w:r>
          </w:p>
          <w:p w14:paraId="722E828B" w14:textId="77777777" w:rsidR="00853438" w:rsidRDefault="00000000">
            <w:pPr>
              <w:spacing w:before="60" w:after="60"/>
            </w:pPr>
            <w:r>
              <w:t>— Acoustic, classical, gentle electronic</w:t>
            </w:r>
          </w:p>
          <w:p w14:paraId="7D530C72" w14:textId="77777777" w:rsidR="00853438" w:rsidRDefault="00000000">
            <w:pPr>
              <w:spacing w:before="60" w:after="60"/>
            </w:pPr>
            <w:r>
              <w:t>— Can add minimal structure (simple melodies)</w:t>
            </w:r>
          </w:p>
          <w:p w14:paraId="76117EA7" w14:textId="77777777" w:rsidR="00853438" w:rsidRDefault="00000000">
            <w:pPr>
              <w:spacing w:before="60" w:after="60"/>
            </w:pPr>
            <w:r>
              <w:t>— Still avoid high arousal genres</w:t>
            </w:r>
          </w:p>
          <w:p w14:paraId="1834B5A5" w14:textId="77777777" w:rsidR="00853438" w:rsidRDefault="00000000">
            <w:pPr>
              <w:spacing w:before="60" w:after="60"/>
            </w:pPr>
            <w:r>
              <w:t>AVOID: Metal, EDM, anything above 100 BPM. Stimulating music can trigger panic or seizure in severe cases.</w:t>
            </w:r>
          </w:p>
        </w:tc>
      </w:tr>
    </w:tbl>
    <w:p w14:paraId="7EA9B0BA" w14:textId="77777777" w:rsidR="00853438" w:rsidRDefault="00853438">
      <w:pPr>
        <w:spacing w:before="300"/>
      </w:pPr>
    </w:p>
    <w:p w14:paraId="4EEDBEFD" w14:textId="77777777" w:rsidR="00853438" w:rsidRDefault="00000000">
      <w:pPr>
        <w:pStyle w:val="Heading2"/>
      </w:pPr>
      <w:bookmarkStart w:id="122" w:name="_Toc218362294"/>
      <w:r>
        <w:t>12.4.2 — Stimulant Withdrawal (Cocaine, Meth, Adderall)</w:t>
      </w:r>
      <w:bookmarkEnd w:id="122"/>
    </w:p>
    <w:p w14:paraId="11C4CDA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CEDC40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61215B2" w14:textId="77777777" w:rsidR="00853438" w:rsidRDefault="00000000">
            <w:pPr>
              <w:spacing w:before="100" w:after="100"/>
            </w:pPr>
            <w:r>
              <w:rPr>
                <w:b/>
                <w:bCs/>
                <w:color w:val="CC0000"/>
              </w:rPr>
              <w:t xml:space="preserve">🛑 CRITICAL SYSTEM FAILURE — </w:t>
            </w:r>
            <w:r>
              <w:rPr>
                <w:b/>
                <w:bCs/>
                <w:color w:val="000000"/>
              </w:rPr>
              <w:t>STIMULANT WITHDRAWAL — NEUROCHEMICAL STATE</w:t>
            </w:r>
          </w:p>
          <w:p w14:paraId="3ED736F0" w14:textId="77777777" w:rsidR="00853438" w:rsidRDefault="00000000">
            <w:pPr>
              <w:spacing w:before="60" w:after="60"/>
            </w:pPr>
            <w:r>
              <w:t>Dopamine CRASHED → Receptor downregulation → ANHEDONIA</w:t>
            </w:r>
          </w:p>
          <w:p w14:paraId="616376E4" w14:textId="77777777" w:rsidR="00853438" w:rsidRDefault="00000000">
            <w:pPr>
              <w:spacing w:before="60" w:after="60"/>
            </w:pPr>
            <w:r>
              <w:lastRenderedPageBreak/>
              <w:t>Symptoms: Depression, fatigue, hypersomnia, no motivation, no pleasure</w:t>
            </w:r>
          </w:p>
          <w:p w14:paraId="3FD503A3" w14:textId="77777777" w:rsidR="00853438" w:rsidRDefault="00000000">
            <w:pPr>
              <w:spacing w:before="60" w:after="60"/>
            </w:pPr>
            <w:r>
              <w:t>The system is in LOW POWER MODE. Nothing feels good or worth doing.</w:t>
            </w:r>
          </w:p>
          <w:p w14:paraId="69F952E3" w14:textId="77777777" w:rsidR="00853438" w:rsidRDefault="00000000">
            <w:pPr>
              <w:spacing w:before="60" w:after="60"/>
            </w:pPr>
            <w:r>
              <w:t>SONIC GOAL: Gently rebuild dopamine sensitivity. Don't force, coax.</w:t>
            </w:r>
          </w:p>
        </w:tc>
      </w:tr>
    </w:tbl>
    <w:p w14:paraId="68861A28"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6F5DAE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BA653A8" w14:textId="77777777" w:rsidR="00853438" w:rsidRDefault="00000000">
            <w:pPr>
              <w:spacing w:before="100" w:after="100"/>
            </w:pPr>
            <w:r>
              <w:rPr>
                <w:b/>
                <w:bCs/>
                <w:color w:val="006600"/>
              </w:rPr>
              <w:t xml:space="preserve">✅ SYSTEM GREEN — </w:t>
            </w:r>
            <w:r>
              <w:rPr>
                <w:b/>
                <w:bCs/>
                <w:color w:val="000000"/>
              </w:rPr>
              <w:t>STIMULANT WITHDRAWAL — MUSIC Rx</w:t>
            </w:r>
          </w:p>
          <w:p w14:paraId="36E46026" w14:textId="77777777" w:rsidR="00853438" w:rsidRDefault="00000000">
            <w:pPr>
              <w:spacing w:before="60" w:after="60"/>
            </w:pPr>
            <w:r>
              <w:t>ACUTE PHASE (Days 1-7):</w:t>
            </w:r>
          </w:p>
          <w:p w14:paraId="72495EE7" w14:textId="77777777" w:rsidR="00853438" w:rsidRDefault="00000000">
            <w:pPr>
              <w:spacing w:before="60" w:after="60"/>
            </w:pPr>
            <w:r>
              <w:t>— Allow the crash. Don't fight it with high-energy music.</w:t>
            </w:r>
          </w:p>
          <w:p w14:paraId="03CAC09A" w14:textId="77777777" w:rsidR="00853438" w:rsidRDefault="00000000">
            <w:pPr>
              <w:spacing w:before="60" w:after="60"/>
            </w:pPr>
            <w:r>
              <w:t>— 60-80 BPM, warm textures, major keys but gentle</w:t>
            </w:r>
          </w:p>
          <w:p w14:paraId="144B9104" w14:textId="77777777" w:rsidR="00853438" w:rsidRDefault="00000000">
            <w:pPr>
              <w:spacing w:before="60" w:after="60"/>
            </w:pPr>
            <w:r>
              <w:t>— Soul, R&amp;B, soft rock, singer-songwriter</w:t>
            </w:r>
          </w:p>
          <w:p w14:paraId="3206FB5B" w14:textId="77777777" w:rsidR="00853438" w:rsidRDefault="00000000">
            <w:pPr>
              <w:spacing w:before="60" w:after="60"/>
            </w:pPr>
            <w:r>
              <w:t>— Music with EMOTIONAL WARMTH, not just beats</w:t>
            </w:r>
          </w:p>
          <w:p w14:paraId="50E58EAD" w14:textId="77777777" w:rsidR="00853438" w:rsidRDefault="00000000">
            <w:pPr>
              <w:spacing w:before="60" w:after="60"/>
            </w:pPr>
            <w:r>
              <w:t>— Nostalgic music (childhood favorites) can help</w:t>
            </w:r>
          </w:p>
          <w:p w14:paraId="119F5AAB" w14:textId="77777777" w:rsidR="00853438" w:rsidRDefault="00000000">
            <w:pPr>
              <w:spacing w:before="60" w:after="60"/>
            </w:pPr>
            <w:r>
              <w:t>RECOVERY PHASE (Days 7-21):</w:t>
            </w:r>
          </w:p>
          <w:p w14:paraId="2966011A" w14:textId="77777777" w:rsidR="00853438" w:rsidRDefault="00000000">
            <w:pPr>
              <w:spacing w:before="60" w:after="60"/>
            </w:pPr>
            <w:r>
              <w:t>— Gradually introduce dopaminergic genres</w:t>
            </w:r>
          </w:p>
          <w:p w14:paraId="49451803" w14:textId="77777777" w:rsidR="00853438" w:rsidRDefault="00000000">
            <w:pPr>
              <w:spacing w:before="60" w:after="60"/>
            </w:pPr>
            <w:r>
              <w:t>— 80-100 BPM, funk, upbeat soul, light electronic</w:t>
            </w:r>
          </w:p>
          <w:p w14:paraId="7AB7158F" w14:textId="77777777" w:rsidR="00853438" w:rsidRDefault="00000000">
            <w:pPr>
              <w:spacing w:before="60" w:after="60"/>
            </w:pPr>
            <w:r>
              <w:t>— Build playlists with GRADUAL energy increase</w:t>
            </w:r>
          </w:p>
          <w:p w14:paraId="5CC3136C" w14:textId="77777777" w:rsidR="00853438" w:rsidRDefault="00000000">
            <w:pPr>
              <w:spacing w:before="60" w:after="60"/>
            </w:pPr>
            <w:r>
              <w:t>— Reward anticipation: songs with satisfying builds and releases</w:t>
            </w:r>
          </w:p>
          <w:p w14:paraId="42CCF578" w14:textId="77777777" w:rsidR="00853438" w:rsidRDefault="00000000">
            <w:pPr>
              <w:spacing w:before="60" w:after="60"/>
            </w:pPr>
            <w:r>
              <w:t>— Exercise + music combination highly effective</w:t>
            </w:r>
          </w:p>
          <w:p w14:paraId="4BF1D143" w14:textId="77777777" w:rsidR="00853438" w:rsidRDefault="00000000">
            <w:pPr>
              <w:spacing w:before="60" w:after="60"/>
            </w:pPr>
            <w:r>
              <w:t>AVOID (Acute): High BPM electronic, anything that mimics the stimulant high. It will feel hollow and trigger craving.</w:t>
            </w:r>
          </w:p>
        </w:tc>
      </w:tr>
    </w:tbl>
    <w:p w14:paraId="70DC5291" w14:textId="77777777" w:rsidR="00853438" w:rsidRDefault="00853438">
      <w:pPr>
        <w:spacing w:before="300"/>
      </w:pPr>
    </w:p>
    <w:p w14:paraId="4F5885C7" w14:textId="77777777" w:rsidR="00853438" w:rsidRDefault="00000000">
      <w:pPr>
        <w:pStyle w:val="Heading2"/>
      </w:pPr>
      <w:bookmarkStart w:id="123" w:name="_Toc218362295"/>
      <w:r>
        <w:t>12.4.3 — Opioid Withdrawal (Heroin, Fentanyl, Oxy, Kratom)</w:t>
      </w:r>
      <w:bookmarkEnd w:id="123"/>
    </w:p>
    <w:p w14:paraId="1210FBF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6883DF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09DD518" w14:textId="77777777" w:rsidR="00853438" w:rsidRDefault="00000000">
            <w:pPr>
              <w:spacing w:before="100" w:after="100"/>
            </w:pPr>
            <w:r>
              <w:rPr>
                <w:b/>
                <w:bCs/>
                <w:color w:val="CC0000"/>
              </w:rPr>
              <w:t xml:space="preserve">🛑 CRITICAL SYSTEM FAILURE — </w:t>
            </w:r>
            <w:r>
              <w:rPr>
                <w:b/>
                <w:bCs/>
                <w:color w:val="000000"/>
              </w:rPr>
              <w:t>OPIOID WITHDRAWAL — NEUROCHEMICAL STATE</w:t>
            </w:r>
          </w:p>
          <w:p w14:paraId="3204C852" w14:textId="77777777" w:rsidR="00853438" w:rsidRDefault="00000000">
            <w:pPr>
              <w:spacing w:before="60" w:after="60"/>
            </w:pPr>
            <w:r>
              <w:t>Endorphin system offline → HPA axis in overdrive → PHYSICAL + PSYCHOLOGICAL PAIN</w:t>
            </w:r>
          </w:p>
          <w:p w14:paraId="7C85BA04" w14:textId="77777777" w:rsidR="00853438" w:rsidRDefault="00000000">
            <w:pPr>
              <w:spacing w:before="60" w:after="60"/>
            </w:pPr>
            <w:r>
              <w:t>Symptoms: Body aches, restlessness, anxiety, depression, insomnia, dysphoria</w:t>
            </w:r>
          </w:p>
          <w:p w14:paraId="313E2F8E" w14:textId="77777777" w:rsidR="00853438" w:rsidRDefault="00000000">
            <w:pPr>
              <w:spacing w:before="60" w:after="60"/>
            </w:pPr>
            <w:r>
              <w:t>Everything HURTS — physically and emotionally. No internal pain buffer.</w:t>
            </w:r>
          </w:p>
          <w:p w14:paraId="39B3170E" w14:textId="77777777" w:rsidR="00853438" w:rsidRDefault="00000000">
            <w:pPr>
              <w:spacing w:before="60" w:after="60"/>
            </w:pPr>
            <w:r>
              <w:t>SONIC GOAL: External analgesic. Soothe the body. Comfort the psyche.</w:t>
            </w:r>
          </w:p>
        </w:tc>
      </w:tr>
    </w:tbl>
    <w:p w14:paraId="53BE0A5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28BB14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C9E9A3F" w14:textId="77777777" w:rsidR="00853438" w:rsidRDefault="00000000">
            <w:pPr>
              <w:spacing w:before="100" w:after="100"/>
            </w:pPr>
            <w:r>
              <w:rPr>
                <w:b/>
                <w:bCs/>
                <w:color w:val="006600"/>
              </w:rPr>
              <w:t xml:space="preserve">✅ SYSTEM GREEN — </w:t>
            </w:r>
            <w:r>
              <w:rPr>
                <w:b/>
                <w:bCs/>
                <w:color w:val="000000"/>
              </w:rPr>
              <w:t>OPIOID WITHDRAWAL — MUSIC Rx</w:t>
            </w:r>
          </w:p>
          <w:p w14:paraId="2B902E0B" w14:textId="77777777" w:rsidR="00853438" w:rsidRDefault="00000000">
            <w:pPr>
              <w:spacing w:before="60" w:after="60"/>
            </w:pPr>
            <w:r>
              <w:t>ACUTE PHASE (Days 1-7):</w:t>
            </w:r>
          </w:p>
          <w:p w14:paraId="55431697" w14:textId="77777777" w:rsidR="00853438" w:rsidRDefault="00000000">
            <w:pPr>
              <w:spacing w:before="60" w:after="60"/>
            </w:pPr>
            <w:r>
              <w:t>— 60-75 BPM, WARM frequencies (bass, mid-range)</w:t>
            </w:r>
          </w:p>
          <w:p w14:paraId="09C67A59" w14:textId="77777777" w:rsidR="00853438" w:rsidRDefault="00000000">
            <w:pPr>
              <w:spacing w:before="60" w:after="60"/>
            </w:pPr>
            <w:r>
              <w:t>— Emphasize 528 Hz ("healing frequency") if using tone-based music</w:t>
            </w:r>
          </w:p>
          <w:p w14:paraId="1E50537E" w14:textId="77777777" w:rsidR="00853438" w:rsidRDefault="00000000">
            <w:pPr>
              <w:spacing w:before="60" w:after="60"/>
            </w:pPr>
            <w:r>
              <w:lastRenderedPageBreak/>
              <w:t>— Ambient, new age, classical strings, nature sounds</w:t>
            </w:r>
          </w:p>
          <w:p w14:paraId="0A9FD43B" w14:textId="77777777" w:rsidR="00853438" w:rsidRDefault="00000000">
            <w:pPr>
              <w:spacing w:before="60" w:after="60"/>
            </w:pPr>
            <w:r>
              <w:t>— Music with LEGATO (smooth, connected notes) — no staccato</w:t>
            </w:r>
          </w:p>
          <w:p w14:paraId="309D8B8A" w14:textId="77777777" w:rsidR="00853438" w:rsidRDefault="00000000">
            <w:pPr>
              <w:spacing w:before="60" w:after="60"/>
            </w:pPr>
            <w:r>
              <w:t>— Binaural beats: Theta for anxiety, specific pain frequencies</w:t>
            </w:r>
          </w:p>
          <w:p w14:paraId="26FEF823" w14:textId="77777777" w:rsidR="00853438" w:rsidRDefault="00000000">
            <w:pPr>
              <w:spacing w:before="60" w:after="60"/>
            </w:pPr>
            <w:r>
              <w:t>— LOW volume, constant texture (no silence gaps)</w:t>
            </w:r>
          </w:p>
          <w:p w14:paraId="1E8229BD" w14:textId="77777777" w:rsidR="00853438" w:rsidRDefault="00000000">
            <w:pPr>
              <w:spacing w:before="60" w:after="60"/>
            </w:pPr>
            <w:r>
              <w:t>PAWS PHASE (Weeks 2-8):</w:t>
            </w:r>
          </w:p>
          <w:p w14:paraId="0287F508" w14:textId="77777777" w:rsidR="00853438" w:rsidRDefault="00000000">
            <w:pPr>
              <w:spacing w:before="60" w:after="60"/>
            </w:pPr>
            <w:r>
              <w:t>— Gradually introduce more engaging content</w:t>
            </w:r>
          </w:p>
          <w:p w14:paraId="34CFDE51" w14:textId="77777777" w:rsidR="00853438" w:rsidRDefault="00000000">
            <w:pPr>
              <w:spacing w:before="60" w:after="60"/>
            </w:pPr>
            <w:r>
              <w:t>— Gentle builds okay, avoid sharp dynamics</w:t>
            </w:r>
          </w:p>
          <w:p w14:paraId="25909BED" w14:textId="77777777" w:rsidR="00853438" w:rsidRDefault="00000000">
            <w:pPr>
              <w:spacing w:before="60" w:after="60"/>
            </w:pPr>
            <w:r>
              <w:t>— Singer-songwriter, folk, acoustic — human connection</w:t>
            </w:r>
          </w:p>
          <w:p w14:paraId="37BA9D0D" w14:textId="77777777" w:rsidR="00853438" w:rsidRDefault="00000000">
            <w:pPr>
              <w:spacing w:before="60" w:after="60"/>
            </w:pPr>
            <w:r>
              <w:t>— Sad music IS OKAY — validates the grief process</w:t>
            </w:r>
          </w:p>
          <w:p w14:paraId="0D27E048" w14:textId="77777777" w:rsidR="00853438" w:rsidRDefault="00000000">
            <w:pPr>
              <w:spacing w:before="60" w:after="60"/>
            </w:pPr>
            <w:r>
              <w:t>— Avoid music strongly associated with use</w:t>
            </w:r>
          </w:p>
          <w:p w14:paraId="4DD3D47D" w14:textId="77777777" w:rsidR="00853438" w:rsidRDefault="00000000">
            <w:pPr>
              <w:spacing w:before="60" w:after="60"/>
            </w:pPr>
            <w:r>
              <w:t>AVOID: Anything associated with using ritual. Music from that era/context can trigger intense craving.</w:t>
            </w:r>
          </w:p>
        </w:tc>
      </w:tr>
    </w:tbl>
    <w:p w14:paraId="541DB468" w14:textId="77777777" w:rsidR="00853438" w:rsidRDefault="00853438">
      <w:pPr>
        <w:spacing w:before="300"/>
      </w:pPr>
    </w:p>
    <w:p w14:paraId="129EE708" w14:textId="77777777" w:rsidR="00853438" w:rsidRDefault="00000000">
      <w:pPr>
        <w:pStyle w:val="Heading2"/>
      </w:pPr>
      <w:bookmarkStart w:id="124" w:name="_Toc218362296"/>
      <w:r>
        <w:t>12.4.4 — Cannabis Withdrawal</w:t>
      </w:r>
      <w:bookmarkEnd w:id="124"/>
    </w:p>
    <w:p w14:paraId="7511CAE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BA18D8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46A33965" w14:textId="77777777" w:rsidR="00853438" w:rsidRDefault="00000000">
            <w:pPr>
              <w:spacing w:before="100" w:after="100"/>
            </w:pPr>
            <w:r>
              <w:rPr>
                <w:b/>
                <w:bCs/>
                <w:color w:val="CC6600"/>
              </w:rPr>
              <w:t xml:space="preserve">⚠️ SYSTEM CAUTION — </w:t>
            </w:r>
            <w:r>
              <w:rPr>
                <w:b/>
                <w:bCs/>
                <w:color w:val="000000"/>
              </w:rPr>
              <w:t>CANNABIS WITHDRAWAL — NEUROCHEMICAL STATE</w:t>
            </w:r>
          </w:p>
          <w:p w14:paraId="7EDDBA38" w14:textId="77777777" w:rsidR="00853438" w:rsidRDefault="00000000">
            <w:pPr>
              <w:spacing w:before="60" w:after="60"/>
            </w:pPr>
            <w:r>
              <w:t>Endocannabinoid system dysregulated → Sleep disruption → Irritability</w:t>
            </w:r>
          </w:p>
          <w:p w14:paraId="1B3DF114" w14:textId="77777777" w:rsidR="00853438" w:rsidRDefault="00000000">
            <w:pPr>
              <w:spacing w:before="60" w:after="60"/>
            </w:pPr>
            <w:r>
              <w:t>Symptoms: Insomnia, vivid dreams, anxiety, irritability, appetite loss</w:t>
            </w:r>
          </w:p>
          <w:p w14:paraId="325653F9" w14:textId="77777777" w:rsidR="00853438" w:rsidRDefault="00000000">
            <w:pPr>
              <w:spacing w:before="60" w:after="60"/>
            </w:pPr>
            <w:r>
              <w:t>Less severe than other withdrawals but REAL. Especially for heavy users.</w:t>
            </w:r>
          </w:p>
          <w:p w14:paraId="34E04AC7" w14:textId="77777777" w:rsidR="00853438" w:rsidRDefault="00000000">
            <w:pPr>
              <w:spacing w:before="60" w:after="60"/>
            </w:pPr>
            <w:r>
              <w:t>SONIC GOAL: Sleep support, irritability management, appetite stimulation.</w:t>
            </w:r>
          </w:p>
        </w:tc>
      </w:tr>
    </w:tbl>
    <w:p w14:paraId="1FBF810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C5C211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0C6F072" w14:textId="77777777" w:rsidR="00853438" w:rsidRDefault="00000000">
            <w:pPr>
              <w:spacing w:before="100" w:after="100"/>
            </w:pPr>
            <w:r>
              <w:rPr>
                <w:b/>
                <w:bCs/>
                <w:color w:val="006600"/>
              </w:rPr>
              <w:t xml:space="preserve">✅ SYSTEM GREEN — </w:t>
            </w:r>
            <w:r>
              <w:rPr>
                <w:b/>
                <w:bCs/>
                <w:color w:val="000000"/>
              </w:rPr>
              <w:t>CANNABIS WITHDRAWAL — MUSIC Rx</w:t>
            </w:r>
          </w:p>
          <w:p w14:paraId="3B0310A5" w14:textId="77777777" w:rsidR="00853438" w:rsidRDefault="00000000">
            <w:pPr>
              <w:spacing w:before="60" w:after="60"/>
            </w:pPr>
            <w:r>
              <w:t>DAYTIME:</w:t>
            </w:r>
          </w:p>
          <w:p w14:paraId="7FA24B80" w14:textId="77777777" w:rsidR="00853438" w:rsidRDefault="00000000">
            <w:pPr>
              <w:spacing w:before="60" w:after="60"/>
            </w:pPr>
            <w:r>
              <w:t>— 80-100 BPM, engaging but not irritating</w:t>
            </w:r>
          </w:p>
          <w:p w14:paraId="10376B3C" w14:textId="77777777" w:rsidR="00853438" w:rsidRDefault="00000000">
            <w:pPr>
              <w:spacing w:before="60" w:after="60"/>
            </w:pPr>
            <w:r>
              <w:t>— Avoid anything that triggers the "I would enjoy this more high" thought</w:t>
            </w:r>
          </w:p>
          <w:p w14:paraId="39198855" w14:textId="77777777" w:rsidR="00853438" w:rsidRDefault="00000000">
            <w:pPr>
              <w:spacing w:before="60" w:after="60"/>
            </w:pPr>
            <w:r>
              <w:t>— Fresh genres you didn't listen to while using</w:t>
            </w:r>
          </w:p>
          <w:p w14:paraId="238FECD0" w14:textId="77777777" w:rsidR="00853438" w:rsidRDefault="00000000">
            <w:pPr>
              <w:spacing w:before="60" w:after="60"/>
            </w:pPr>
            <w:r>
              <w:t>— Podcasts/audiobooks can help occupy the mind</w:t>
            </w:r>
          </w:p>
          <w:p w14:paraId="637CA96C" w14:textId="77777777" w:rsidR="00853438" w:rsidRDefault="00000000">
            <w:pPr>
              <w:spacing w:before="60" w:after="60"/>
            </w:pPr>
            <w:r>
              <w:t>EVENING/SLEEP:</w:t>
            </w:r>
          </w:p>
          <w:p w14:paraId="407C8779" w14:textId="77777777" w:rsidR="00853438" w:rsidRDefault="00000000">
            <w:pPr>
              <w:spacing w:before="60" w:after="60"/>
            </w:pPr>
            <w:r>
              <w:t>— This is the critical intervention point</w:t>
            </w:r>
          </w:p>
          <w:p w14:paraId="046614BD" w14:textId="77777777" w:rsidR="00853438" w:rsidRDefault="00000000">
            <w:pPr>
              <w:spacing w:before="60" w:after="60"/>
            </w:pPr>
            <w:r>
              <w:t>— Delta binaural beats (0.5-4 Hz) for sleep induction</w:t>
            </w:r>
          </w:p>
          <w:p w14:paraId="5B3639BA" w14:textId="77777777" w:rsidR="00853438" w:rsidRDefault="00000000">
            <w:pPr>
              <w:spacing w:before="60" w:after="60"/>
            </w:pPr>
            <w:r>
              <w:t>— Pink noise, brown noise for sleep maintenance</w:t>
            </w:r>
          </w:p>
          <w:p w14:paraId="4A516EB5" w14:textId="77777777" w:rsidR="00853438" w:rsidRDefault="00000000">
            <w:pPr>
              <w:spacing w:before="60" w:after="60"/>
            </w:pPr>
            <w:r>
              <w:t>— Consistent, unchanging texture (no albums with variable tracks)</w:t>
            </w:r>
          </w:p>
          <w:p w14:paraId="3111034D" w14:textId="77777777" w:rsidR="00853438" w:rsidRDefault="00000000">
            <w:pPr>
              <w:spacing w:before="60" w:after="60"/>
            </w:pPr>
            <w:r>
              <w:t>— Sleep stories, guided relaxation with ambient backing</w:t>
            </w:r>
          </w:p>
          <w:p w14:paraId="74B869E0" w14:textId="77777777" w:rsidR="00853438" w:rsidRDefault="00000000">
            <w:pPr>
              <w:spacing w:before="60" w:after="60"/>
            </w:pPr>
            <w:r>
              <w:t>FOR IRRITABILITY:</w:t>
            </w:r>
          </w:p>
          <w:p w14:paraId="61C2AC76" w14:textId="77777777" w:rsidR="00853438" w:rsidRDefault="00000000">
            <w:pPr>
              <w:spacing w:before="60" w:after="60"/>
            </w:pPr>
            <w:r>
              <w:t>— Match then lead: Start at your agitation level, slowly decrease</w:t>
            </w:r>
          </w:p>
          <w:p w14:paraId="045F0EE7" w14:textId="77777777" w:rsidR="00853438" w:rsidRDefault="00000000">
            <w:pPr>
              <w:spacing w:before="60" w:after="60"/>
            </w:pPr>
            <w:r>
              <w:lastRenderedPageBreak/>
              <w:t>— Physical music (rhythm you can move to) helps discharge tension</w:t>
            </w:r>
          </w:p>
          <w:p w14:paraId="4DCB53D6" w14:textId="77777777" w:rsidR="00853438" w:rsidRDefault="00000000">
            <w:pPr>
              <w:spacing w:before="60" w:after="60"/>
            </w:pPr>
            <w:r>
              <w:t>— Drumming, world percussion, dance music at moderate tempo</w:t>
            </w:r>
          </w:p>
        </w:tc>
      </w:tr>
    </w:tbl>
    <w:p w14:paraId="456F56B6" w14:textId="77777777" w:rsidR="00853438" w:rsidRDefault="00853438">
      <w:pPr>
        <w:spacing w:before="300"/>
      </w:pPr>
    </w:p>
    <w:p w14:paraId="5B5E63A6" w14:textId="77777777" w:rsidR="00853438" w:rsidRDefault="00000000">
      <w:pPr>
        <w:pStyle w:val="Heading2"/>
      </w:pPr>
      <w:bookmarkStart w:id="125" w:name="_Toc218362297"/>
      <w:r>
        <w:t>12.4.5 — Poly-Substance Withdrawal</w:t>
      </w:r>
      <w:bookmarkEnd w:id="125"/>
    </w:p>
    <w:p w14:paraId="4F21C7D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7D3D3A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DFCA2ED" w14:textId="77777777" w:rsidR="00853438" w:rsidRDefault="00000000">
            <w:pPr>
              <w:spacing w:before="100" w:after="100"/>
            </w:pPr>
            <w:r>
              <w:rPr>
                <w:b/>
                <w:bCs/>
                <w:color w:val="CC0000"/>
              </w:rPr>
              <w:t xml:space="preserve">🛑 CRITICAL SYSTEM FAILURE — </w:t>
            </w:r>
            <w:r>
              <w:rPr>
                <w:b/>
                <w:bCs/>
                <w:color w:val="000000"/>
              </w:rPr>
              <w:t>POLY-SUBSTANCE — NEUROCHEMICAL STATE</w:t>
            </w:r>
          </w:p>
          <w:p w14:paraId="400348CC" w14:textId="77777777" w:rsidR="00853438" w:rsidRDefault="00000000">
            <w:pPr>
              <w:spacing w:before="60" w:after="60"/>
            </w:pPr>
            <w:r>
              <w:t>Multiple systems dysregulated simultaneously</w:t>
            </w:r>
          </w:p>
          <w:p w14:paraId="590C86C3" w14:textId="77777777" w:rsidR="00853438" w:rsidRDefault="00000000">
            <w:pPr>
              <w:spacing w:before="60" w:after="60"/>
            </w:pPr>
            <w:r>
              <w:t>Symptoms vary by combination but generally: CHAOS</w:t>
            </w:r>
          </w:p>
          <w:p w14:paraId="509AB9B6" w14:textId="77777777" w:rsidR="00853438" w:rsidRDefault="00000000">
            <w:pPr>
              <w:spacing w:before="60" w:after="60"/>
            </w:pPr>
            <w:r>
              <w:t>The system doesn't know which way is up.</w:t>
            </w:r>
          </w:p>
          <w:p w14:paraId="5AD350E9" w14:textId="77777777" w:rsidR="00853438" w:rsidRDefault="00000000">
            <w:pPr>
              <w:spacing w:before="60" w:after="60"/>
            </w:pPr>
            <w:r>
              <w:t>SONIC GOAL: Stability, predictability, gentle re-entrainment.</w:t>
            </w:r>
          </w:p>
        </w:tc>
      </w:tr>
    </w:tbl>
    <w:p w14:paraId="146BCC2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C07D1B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6836184" w14:textId="77777777" w:rsidR="00853438" w:rsidRDefault="00000000">
            <w:pPr>
              <w:spacing w:before="100" w:after="100"/>
            </w:pPr>
            <w:r>
              <w:rPr>
                <w:b/>
                <w:bCs/>
                <w:color w:val="006600"/>
              </w:rPr>
              <w:t xml:space="preserve">✅ SYSTEM GREEN — </w:t>
            </w:r>
            <w:r>
              <w:rPr>
                <w:b/>
                <w:bCs/>
                <w:color w:val="000000"/>
              </w:rPr>
              <w:t>POLY-SUBSTANCE — MUSIC Rx</w:t>
            </w:r>
          </w:p>
          <w:p w14:paraId="7940AFA9" w14:textId="77777777" w:rsidR="00853438" w:rsidRDefault="00000000">
            <w:pPr>
              <w:spacing w:before="60" w:after="60"/>
            </w:pPr>
            <w:r>
              <w:t>PRIORITY: STABILIZATION</w:t>
            </w:r>
          </w:p>
          <w:p w14:paraId="419FD4C4" w14:textId="77777777" w:rsidR="00853438" w:rsidRDefault="00000000">
            <w:pPr>
              <w:spacing w:before="60" w:after="60"/>
            </w:pPr>
            <w:r>
              <w:t>— Start with the LOWEST common denominator: ambient, drone, 60 BPM</w:t>
            </w:r>
          </w:p>
          <w:p w14:paraId="2BB22C1C" w14:textId="77777777" w:rsidR="00853438" w:rsidRDefault="00000000">
            <w:pPr>
              <w:spacing w:before="60" w:after="60"/>
            </w:pPr>
            <w:r>
              <w:t>— Establish baseline before adding complexity</w:t>
            </w:r>
          </w:p>
          <w:p w14:paraId="6D52FDE5" w14:textId="77777777" w:rsidR="00853438" w:rsidRDefault="00000000">
            <w:pPr>
              <w:spacing w:before="60" w:after="60"/>
            </w:pPr>
            <w:r>
              <w:t>— Follow the dominant withdrawal symptom:</w:t>
            </w:r>
          </w:p>
          <w:p w14:paraId="23E31E39" w14:textId="77777777" w:rsidR="00853438" w:rsidRDefault="00000000">
            <w:pPr>
              <w:spacing w:before="60" w:after="60"/>
            </w:pPr>
            <w:r>
              <w:t xml:space="preserve">  • If anxiety dominates → Depressant protocol</w:t>
            </w:r>
          </w:p>
          <w:p w14:paraId="5B0B3710" w14:textId="77777777" w:rsidR="00853438" w:rsidRDefault="00000000">
            <w:pPr>
              <w:spacing w:before="60" w:after="60"/>
            </w:pPr>
            <w:r>
              <w:t xml:space="preserve">  • If depression dominates → Stimulant protocol</w:t>
            </w:r>
          </w:p>
          <w:p w14:paraId="584C5028" w14:textId="77777777" w:rsidR="00853438" w:rsidRDefault="00000000">
            <w:pPr>
              <w:spacing w:before="60" w:after="60"/>
            </w:pPr>
            <w:r>
              <w:t xml:space="preserve">  • If pain dominates → Opioid protocol</w:t>
            </w:r>
          </w:p>
          <w:p w14:paraId="02ABE53A" w14:textId="77777777" w:rsidR="00853438" w:rsidRDefault="00000000">
            <w:pPr>
              <w:spacing w:before="60" w:after="60"/>
            </w:pPr>
            <w:r>
              <w:t>CONSISTENCY:</w:t>
            </w:r>
          </w:p>
          <w:p w14:paraId="17859B9E" w14:textId="77777777" w:rsidR="00853438" w:rsidRDefault="00000000">
            <w:pPr>
              <w:spacing w:before="60" w:after="60"/>
            </w:pPr>
            <w:r>
              <w:t>— Same music at same times daily</w:t>
            </w:r>
          </w:p>
          <w:p w14:paraId="7BAFC30E" w14:textId="77777777" w:rsidR="00853438" w:rsidRDefault="00000000">
            <w:pPr>
              <w:spacing w:before="60" w:after="60"/>
            </w:pPr>
            <w:r>
              <w:t>— Create anchoring rituals (morning playlist, sleep playlist)</w:t>
            </w:r>
          </w:p>
          <w:p w14:paraId="20DAEBF2" w14:textId="77777777" w:rsidR="00853438" w:rsidRDefault="00000000">
            <w:pPr>
              <w:spacing w:before="60" w:after="60"/>
            </w:pPr>
            <w:r>
              <w:t>— Predictability helps chaotic system re-regulate</w:t>
            </w:r>
          </w:p>
          <w:p w14:paraId="099A6022" w14:textId="77777777" w:rsidR="00853438" w:rsidRDefault="00000000">
            <w:pPr>
              <w:spacing w:before="60" w:after="60"/>
            </w:pPr>
            <w:r>
              <w:t>— Avoid variety for the first 2 weeks</w:t>
            </w:r>
          </w:p>
          <w:p w14:paraId="0266BB31" w14:textId="77777777" w:rsidR="00853438" w:rsidRDefault="00000000">
            <w:pPr>
              <w:spacing w:before="60" w:after="60"/>
            </w:pPr>
            <w:r>
              <w:t>GRADUAL EXPANSION:</w:t>
            </w:r>
          </w:p>
          <w:p w14:paraId="3A27FB2D" w14:textId="77777777" w:rsidR="00853438" w:rsidRDefault="00000000">
            <w:pPr>
              <w:spacing w:before="60" w:after="60"/>
            </w:pPr>
            <w:r>
              <w:t>— Once stabilized, slowly introduce one new element at a time</w:t>
            </w:r>
          </w:p>
          <w:p w14:paraId="2ADBC5EB" w14:textId="77777777" w:rsidR="00853438" w:rsidRDefault="00000000">
            <w:pPr>
              <w:spacing w:before="60" w:after="60"/>
            </w:pPr>
            <w:r>
              <w:t>— Pay attention to what triggers dysregulation</w:t>
            </w:r>
          </w:p>
          <w:p w14:paraId="4C44874F" w14:textId="77777777" w:rsidR="00853438" w:rsidRDefault="00000000">
            <w:pPr>
              <w:spacing w:before="60" w:after="60"/>
            </w:pPr>
            <w:r>
              <w:t>— Build a personal "safe" playlist through experimentation</w:t>
            </w:r>
          </w:p>
        </w:tc>
      </w:tr>
    </w:tbl>
    <w:p w14:paraId="53054886" w14:textId="77777777" w:rsidR="00853438" w:rsidRDefault="00000000">
      <w:r>
        <w:br w:type="page"/>
      </w:r>
    </w:p>
    <w:p w14:paraId="0CBC1DDD" w14:textId="77777777" w:rsidR="00853438" w:rsidRDefault="00000000">
      <w:pPr>
        <w:pStyle w:val="Heading1"/>
      </w:pPr>
      <w:bookmarkStart w:id="126" w:name="_Toc218362298"/>
      <w:r>
        <w:lastRenderedPageBreak/>
        <w:t>Section 12.5: The Complete Substance-Music Map</w:t>
      </w:r>
      <w:bookmarkEnd w:id="126"/>
    </w:p>
    <w:p w14:paraId="27D27151" w14:textId="77777777" w:rsidR="00853438" w:rsidRDefault="00000000">
      <w:r>
        <w:rPr>
          <w:i/>
          <w:iCs/>
          <w:sz w:val="24"/>
          <w:szCs w:val="24"/>
        </w:rPr>
        <w:t>Quick Reference — All Substances</w:t>
      </w:r>
    </w:p>
    <w:p w14:paraId="4F51F59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2313"/>
        <w:gridCol w:w="2280"/>
        <w:gridCol w:w="2338"/>
      </w:tblGrid>
      <w:tr w:rsidR="00DD43E2" w14:paraId="3BD143C8" w14:textId="77777777">
        <w:trPr>
          <w:tblHeader/>
        </w:trPr>
        <w:tc>
          <w:tcPr>
            <w:tcW w:w="2100" w:type="dxa"/>
            <w:shd w:val="clear" w:color="auto" w:fill="E8D5D5"/>
          </w:tcPr>
          <w:p w14:paraId="16474812" w14:textId="77777777" w:rsidR="00853438" w:rsidRDefault="00000000">
            <w:pPr>
              <w:jc w:val="center"/>
            </w:pPr>
            <w:r>
              <w:rPr>
                <w:b/>
                <w:bCs/>
                <w:sz w:val="20"/>
                <w:szCs w:val="20"/>
              </w:rPr>
              <w:t>SUBSTANCE</w:t>
            </w:r>
          </w:p>
        </w:tc>
        <w:tc>
          <w:tcPr>
            <w:tcW w:w="2400" w:type="dxa"/>
            <w:shd w:val="clear" w:color="auto" w:fill="E8D5D5"/>
          </w:tcPr>
          <w:p w14:paraId="47A4A671" w14:textId="77777777" w:rsidR="00853438" w:rsidRDefault="00000000">
            <w:pPr>
              <w:jc w:val="center"/>
            </w:pPr>
            <w:r>
              <w:rPr>
                <w:b/>
                <w:bCs/>
                <w:sz w:val="20"/>
                <w:szCs w:val="20"/>
              </w:rPr>
              <w:t>WITHDRAWAL STATE</w:t>
            </w:r>
          </w:p>
        </w:tc>
        <w:tc>
          <w:tcPr>
            <w:tcW w:w="2400" w:type="dxa"/>
            <w:shd w:val="clear" w:color="auto" w:fill="E8D5D5"/>
          </w:tcPr>
          <w:p w14:paraId="129216F8" w14:textId="77777777" w:rsidR="00853438" w:rsidRDefault="00000000">
            <w:pPr>
              <w:jc w:val="center"/>
            </w:pPr>
            <w:r>
              <w:rPr>
                <w:b/>
                <w:bCs/>
                <w:sz w:val="20"/>
                <w:szCs w:val="20"/>
              </w:rPr>
              <w:t>MUSIC Rx</w:t>
            </w:r>
          </w:p>
        </w:tc>
        <w:tc>
          <w:tcPr>
            <w:tcW w:w="2460" w:type="dxa"/>
            <w:shd w:val="clear" w:color="auto" w:fill="E8D5D5"/>
          </w:tcPr>
          <w:p w14:paraId="0987DA60" w14:textId="77777777" w:rsidR="00853438" w:rsidRDefault="00000000">
            <w:pPr>
              <w:jc w:val="center"/>
            </w:pPr>
            <w:r>
              <w:rPr>
                <w:b/>
                <w:bCs/>
                <w:sz w:val="20"/>
                <w:szCs w:val="20"/>
              </w:rPr>
              <w:t>AVOID</w:t>
            </w:r>
          </w:p>
        </w:tc>
      </w:tr>
      <w:tr w:rsidR="00DD43E2" w14:paraId="360C1708" w14:textId="77777777">
        <w:tc>
          <w:tcPr>
            <w:tcW w:w="2100" w:type="dxa"/>
          </w:tcPr>
          <w:p w14:paraId="66221E41" w14:textId="77777777" w:rsidR="00853438" w:rsidRDefault="00000000">
            <w:r>
              <w:rPr>
                <w:b/>
                <w:bCs/>
                <w:sz w:val="20"/>
                <w:szCs w:val="20"/>
              </w:rPr>
              <w:t>Alcohol</w:t>
            </w:r>
          </w:p>
        </w:tc>
        <w:tc>
          <w:tcPr>
            <w:tcW w:w="2400" w:type="dxa"/>
          </w:tcPr>
          <w:p w14:paraId="45EF9235" w14:textId="77777777" w:rsidR="00853438" w:rsidRDefault="00000000">
            <w:r>
              <w:rPr>
                <w:sz w:val="20"/>
                <w:szCs w:val="20"/>
              </w:rPr>
              <w:t>Hyperexcitable, anxious, tremors, insomnia</w:t>
            </w:r>
          </w:p>
        </w:tc>
        <w:tc>
          <w:tcPr>
            <w:tcW w:w="2400" w:type="dxa"/>
          </w:tcPr>
          <w:p w14:paraId="12C8D8FE" w14:textId="77777777" w:rsidR="00853438" w:rsidRDefault="00000000">
            <w:r>
              <w:rPr>
                <w:sz w:val="20"/>
                <w:szCs w:val="20"/>
              </w:rPr>
              <w:t>Ambient, 60-70 BPM, binaural theta, nature sounds</w:t>
            </w:r>
          </w:p>
        </w:tc>
        <w:tc>
          <w:tcPr>
            <w:tcW w:w="2460" w:type="dxa"/>
          </w:tcPr>
          <w:p w14:paraId="3E3944AB" w14:textId="77777777" w:rsidR="00853438" w:rsidRDefault="00000000">
            <w:r>
              <w:rPr>
                <w:sz w:val="20"/>
                <w:szCs w:val="20"/>
              </w:rPr>
              <w:t>Anything &gt;100 BPM, sudden dynamics</w:t>
            </w:r>
          </w:p>
        </w:tc>
      </w:tr>
      <w:tr w:rsidR="00DD43E2" w14:paraId="015B3061" w14:textId="77777777">
        <w:tc>
          <w:tcPr>
            <w:tcW w:w="2100" w:type="dxa"/>
          </w:tcPr>
          <w:p w14:paraId="08DC6F9E" w14:textId="77777777" w:rsidR="00853438" w:rsidRDefault="00000000">
            <w:r>
              <w:rPr>
                <w:b/>
                <w:bCs/>
                <w:sz w:val="20"/>
                <w:szCs w:val="20"/>
              </w:rPr>
              <w:t>Benzodiazepines</w:t>
            </w:r>
          </w:p>
        </w:tc>
        <w:tc>
          <w:tcPr>
            <w:tcW w:w="2400" w:type="dxa"/>
          </w:tcPr>
          <w:p w14:paraId="0BB2AE7C" w14:textId="77777777" w:rsidR="00853438" w:rsidRDefault="00000000">
            <w:r>
              <w:rPr>
                <w:sz w:val="20"/>
                <w:szCs w:val="20"/>
              </w:rPr>
              <w:t>Severe anxiety, panic, seizure risk, rebound insomnia</w:t>
            </w:r>
          </w:p>
        </w:tc>
        <w:tc>
          <w:tcPr>
            <w:tcW w:w="2400" w:type="dxa"/>
          </w:tcPr>
          <w:p w14:paraId="60DC735B" w14:textId="77777777" w:rsidR="00853438" w:rsidRDefault="00000000">
            <w:r>
              <w:rPr>
                <w:sz w:val="20"/>
                <w:szCs w:val="20"/>
              </w:rPr>
              <w:t>Drone, chant, 50-65 BPM, delta binaural, constant texture</w:t>
            </w:r>
          </w:p>
        </w:tc>
        <w:tc>
          <w:tcPr>
            <w:tcW w:w="2460" w:type="dxa"/>
          </w:tcPr>
          <w:p w14:paraId="04425FA0" w14:textId="77777777" w:rsidR="00853438" w:rsidRDefault="00000000">
            <w:r>
              <w:rPr>
                <w:sz w:val="20"/>
                <w:szCs w:val="20"/>
              </w:rPr>
              <w:t>ALL stimulating music, even moderate tempo</w:t>
            </w:r>
          </w:p>
        </w:tc>
      </w:tr>
      <w:tr w:rsidR="00DD43E2" w14:paraId="7F2AC11B" w14:textId="77777777">
        <w:tc>
          <w:tcPr>
            <w:tcW w:w="2100" w:type="dxa"/>
          </w:tcPr>
          <w:p w14:paraId="225BB602" w14:textId="77777777" w:rsidR="00853438" w:rsidRDefault="00000000">
            <w:r>
              <w:rPr>
                <w:b/>
                <w:bCs/>
                <w:sz w:val="20"/>
                <w:szCs w:val="20"/>
              </w:rPr>
              <w:t>GHB/GBL</w:t>
            </w:r>
          </w:p>
        </w:tc>
        <w:tc>
          <w:tcPr>
            <w:tcW w:w="2400" w:type="dxa"/>
          </w:tcPr>
          <w:p w14:paraId="33622A1E" w14:textId="77777777" w:rsidR="00853438" w:rsidRDefault="00000000">
            <w:r>
              <w:rPr>
                <w:sz w:val="20"/>
                <w:szCs w:val="20"/>
              </w:rPr>
              <w:t>Anxiety, insomnia, tremor, confusion</w:t>
            </w:r>
          </w:p>
        </w:tc>
        <w:tc>
          <w:tcPr>
            <w:tcW w:w="2400" w:type="dxa"/>
          </w:tcPr>
          <w:p w14:paraId="57F69980" w14:textId="77777777" w:rsidR="00853438" w:rsidRDefault="00000000">
            <w:r>
              <w:rPr>
                <w:sz w:val="20"/>
                <w:szCs w:val="20"/>
              </w:rPr>
              <w:t>Similar to benzo protocol but slightly more flexibility</w:t>
            </w:r>
          </w:p>
        </w:tc>
        <w:tc>
          <w:tcPr>
            <w:tcW w:w="2460" w:type="dxa"/>
          </w:tcPr>
          <w:p w14:paraId="2A6BA878" w14:textId="77777777" w:rsidR="00853438" w:rsidRDefault="00000000">
            <w:r>
              <w:rPr>
                <w:sz w:val="20"/>
                <w:szCs w:val="20"/>
              </w:rPr>
              <w:t>High arousal genres</w:t>
            </w:r>
          </w:p>
        </w:tc>
      </w:tr>
      <w:tr w:rsidR="00DD43E2" w14:paraId="5C1BAE21" w14:textId="77777777">
        <w:tc>
          <w:tcPr>
            <w:tcW w:w="2100" w:type="dxa"/>
          </w:tcPr>
          <w:p w14:paraId="263F2DE2" w14:textId="77777777" w:rsidR="00853438" w:rsidRDefault="00000000">
            <w:r>
              <w:rPr>
                <w:b/>
                <w:bCs/>
                <w:sz w:val="20"/>
                <w:szCs w:val="20"/>
              </w:rPr>
              <w:t>Cocaine</w:t>
            </w:r>
          </w:p>
        </w:tc>
        <w:tc>
          <w:tcPr>
            <w:tcW w:w="2400" w:type="dxa"/>
          </w:tcPr>
          <w:p w14:paraId="60D0015B" w14:textId="77777777" w:rsidR="00853438" w:rsidRDefault="00000000">
            <w:r>
              <w:rPr>
                <w:sz w:val="20"/>
                <w:szCs w:val="20"/>
              </w:rPr>
              <w:t>Crash, depression, anhedonia, fatigue, craving</w:t>
            </w:r>
          </w:p>
        </w:tc>
        <w:tc>
          <w:tcPr>
            <w:tcW w:w="2400" w:type="dxa"/>
          </w:tcPr>
          <w:p w14:paraId="26D0DA20" w14:textId="77777777" w:rsidR="00853438" w:rsidRDefault="00000000">
            <w:r>
              <w:rPr>
                <w:sz w:val="20"/>
                <w:szCs w:val="20"/>
              </w:rPr>
              <w:t>Warm soul, gentle R&amp;B, 70-90 BPM building to 100</w:t>
            </w:r>
          </w:p>
        </w:tc>
        <w:tc>
          <w:tcPr>
            <w:tcW w:w="2460" w:type="dxa"/>
          </w:tcPr>
          <w:p w14:paraId="354CBDD7" w14:textId="77777777" w:rsidR="00853438" w:rsidRDefault="00000000">
            <w:r>
              <w:rPr>
                <w:sz w:val="20"/>
                <w:szCs w:val="20"/>
              </w:rPr>
              <w:t>EDM, anything mimicking the high</w:t>
            </w:r>
          </w:p>
        </w:tc>
      </w:tr>
      <w:tr w:rsidR="00DD43E2" w14:paraId="267F0E0B" w14:textId="77777777">
        <w:tc>
          <w:tcPr>
            <w:tcW w:w="2100" w:type="dxa"/>
          </w:tcPr>
          <w:p w14:paraId="2CF41DB4" w14:textId="77777777" w:rsidR="00853438" w:rsidRDefault="00000000">
            <w:r>
              <w:rPr>
                <w:b/>
                <w:bCs/>
                <w:sz w:val="20"/>
                <w:szCs w:val="20"/>
              </w:rPr>
              <w:t>Methamphetamine</w:t>
            </w:r>
          </w:p>
        </w:tc>
        <w:tc>
          <w:tcPr>
            <w:tcW w:w="2400" w:type="dxa"/>
          </w:tcPr>
          <w:p w14:paraId="2C244394" w14:textId="77777777" w:rsidR="00853438" w:rsidRDefault="00000000">
            <w:r>
              <w:rPr>
                <w:sz w:val="20"/>
                <w:szCs w:val="20"/>
              </w:rPr>
              <w:t>Severe depression, psychomotor slowing, hypersomnia</w:t>
            </w:r>
          </w:p>
        </w:tc>
        <w:tc>
          <w:tcPr>
            <w:tcW w:w="2400" w:type="dxa"/>
          </w:tcPr>
          <w:p w14:paraId="06415FA8" w14:textId="77777777" w:rsidR="00853438" w:rsidRDefault="00000000">
            <w:r>
              <w:rPr>
                <w:sz w:val="20"/>
                <w:szCs w:val="20"/>
              </w:rPr>
              <w:t>Extended gentle phase, 60-80 BPM for weeks, very gradual builds</w:t>
            </w:r>
          </w:p>
        </w:tc>
        <w:tc>
          <w:tcPr>
            <w:tcW w:w="2460" w:type="dxa"/>
          </w:tcPr>
          <w:p w14:paraId="14FF702C" w14:textId="77777777" w:rsidR="00853438" w:rsidRDefault="00000000">
            <w:r>
              <w:rPr>
                <w:sz w:val="20"/>
                <w:szCs w:val="20"/>
              </w:rPr>
              <w:t>High energy for extended period</w:t>
            </w:r>
          </w:p>
        </w:tc>
      </w:tr>
      <w:tr w:rsidR="00DD43E2" w14:paraId="3320A3F0" w14:textId="77777777">
        <w:tc>
          <w:tcPr>
            <w:tcW w:w="2100" w:type="dxa"/>
          </w:tcPr>
          <w:p w14:paraId="734A8F77" w14:textId="77777777" w:rsidR="00853438" w:rsidRDefault="00000000">
            <w:r>
              <w:rPr>
                <w:b/>
                <w:bCs/>
                <w:sz w:val="20"/>
                <w:szCs w:val="20"/>
              </w:rPr>
              <w:t>Adderall/Rx Stims</w:t>
            </w:r>
          </w:p>
        </w:tc>
        <w:tc>
          <w:tcPr>
            <w:tcW w:w="2400" w:type="dxa"/>
          </w:tcPr>
          <w:p w14:paraId="0E6EAF69" w14:textId="77777777" w:rsidR="00853438" w:rsidRDefault="00000000">
            <w:r>
              <w:rPr>
                <w:sz w:val="20"/>
                <w:szCs w:val="20"/>
              </w:rPr>
              <w:t>Fatigue, cognitive fog, mild depression, appetite changes</w:t>
            </w:r>
          </w:p>
        </w:tc>
        <w:tc>
          <w:tcPr>
            <w:tcW w:w="2400" w:type="dxa"/>
          </w:tcPr>
          <w:p w14:paraId="474C0744" w14:textId="77777777" w:rsidR="00853438" w:rsidRDefault="00000000">
            <w:r>
              <w:rPr>
                <w:sz w:val="20"/>
                <w:szCs w:val="20"/>
              </w:rPr>
              <w:t>Moderate approach, 70-100 BPM, focus music, lo-fi</w:t>
            </w:r>
          </w:p>
        </w:tc>
        <w:tc>
          <w:tcPr>
            <w:tcW w:w="2460" w:type="dxa"/>
          </w:tcPr>
          <w:p w14:paraId="4ABF976A" w14:textId="77777777" w:rsidR="00853438" w:rsidRDefault="00000000">
            <w:r>
              <w:rPr>
                <w:sz w:val="20"/>
                <w:szCs w:val="20"/>
              </w:rPr>
              <w:t>Chaotic or demanding music</w:t>
            </w:r>
          </w:p>
        </w:tc>
      </w:tr>
      <w:tr w:rsidR="00DD43E2" w14:paraId="1C4756AF" w14:textId="77777777">
        <w:tc>
          <w:tcPr>
            <w:tcW w:w="2100" w:type="dxa"/>
          </w:tcPr>
          <w:p w14:paraId="063DED48" w14:textId="77777777" w:rsidR="00853438" w:rsidRDefault="00000000">
            <w:r>
              <w:rPr>
                <w:b/>
                <w:bCs/>
                <w:sz w:val="20"/>
                <w:szCs w:val="20"/>
              </w:rPr>
              <w:t>Heroin/Fentanyl</w:t>
            </w:r>
          </w:p>
        </w:tc>
        <w:tc>
          <w:tcPr>
            <w:tcW w:w="2400" w:type="dxa"/>
          </w:tcPr>
          <w:p w14:paraId="10C49463" w14:textId="77777777" w:rsidR="00853438" w:rsidRDefault="00000000">
            <w:r>
              <w:rPr>
                <w:sz w:val="20"/>
                <w:szCs w:val="20"/>
              </w:rPr>
              <w:t>Physical pain, anxiety, depression, insomnia, RLS</w:t>
            </w:r>
          </w:p>
        </w:tc>
        <w:tc>
          <w:tcPr>
            <w:tcW w:w="2400" w:type="dxa"/>
          </w:tcPr>
          <w:p w14:paraId="607D5A67" w14:textId="77777777" w:rsidR="00853438" w:rsidRDefault="00000000">
            <w:r>
              <w:rPr>
                <w:sz w:val="20"/>
                <w:szCs w:val="20"/>
              </w:rPr>
              <w:t>528 Hz, warm ambient, 60-75 BPM, legato, binaural pain protocols</w:t>
            </w:r>
          </w:p>
        </w:tc>
        <w:tc>
          <w:tcPr>
            <w:tcW w:w="2460" w:type="dxa"/>
          </w:tcPr>
          <w:p w14:paraId="44020359" w14:textId="77777777" w:rsidR="00853438" w:rsidRDefault="00000000">
            <w:r>
              <w:rPr>
                <w:sz w:val="20"/>
                <w:szCs w:val="20"/>
              </w:rPr>
              <w:t>Music from using era/ritual</w:t>
            </w:r>
          </w:p>
        </w:tc>
      </w:tr>
      <w:tr w:rsidR="00DD43E2" w14:paraId="7A35425E" w14:textId="77777777">
        <w:tc>
          <w:tcPr>
            <w:tcW w:w="2100" w:type="dxa"/>
          </w:tcPr>
          <w:p w14:paraId="77D539E2" w14:textId="77777777" w:rsidR="00853438" w:rsidRDefault="00000000">
            <w:r>
              <w:rPr>
                <w:b/>
                <w:bCs/>
                <w:sz w:val="20"/>
                <w:szCs w:val="20"/>
              </w:rPr>
              <w:t>Rx Opioids</w:t>
            </w:r>
          </w:p>
        </w:tc>
        <w:tc>
          <w:tcPr>
            <w:tcW w:w="2400" w:type="dxa"/>
          </w:tcPr>
          <w:p w14:paraId="4A1A89CA" w14:textId="77777777" w:rsidR="00853438" w:rsidRDefault="00000000">
            <w:r>
              <w:rPr>
                <w:sz w:val="20"/>
                <w:szCs w:val="20"/>
              </w:rPr>
              <w:t>Similar to heroin but often less severe</w:t>
            </w:r>
          </w:p>
        </w:tc>
        <w:tc>
          <w:tcPr>
            <w:tcW w:w="2400" w:type="dxa"/>
          </w:tcPr>
          <w:p w14:paraId="7724D96E" w14:textId="77777777" w:rsidR="00853438" w:rsidRDefault="00000000">
            <w:r>
              <w:rPr>
                <w:sz w:val="20"/>
                <w:szCs w:val="20"/>
              </w:rPr>
              <w:t>Warm acoustic, gentle classical, 65-80 BPM</w:t>
            </w:r>
          </w:p>
        </w:tc>
        <w:tc>
          <w:tcPr>
            <w:tcW w:w="2460" w:type="dxa"/>
          </w:tcPr>
          <w:p w14:paraId="5BB64300" w14:textId="77777777" w:rsidR="00853438" w:rsidRDefault="00000000">
            <w:r>
              <w:rPr>
                <w:sz w:val="20"/>
                <w:szCs w:val="20"/>
              </w:rPr>
              <w:t>Associations with pain/medical trauma</w:t>
            </w:r>
          </w:p>
        </w:tc>
      </w:tr>
      <w:tr w:rsidR="00DD43E2" w14:paraId="07133829" w14:textId="77777777">
        <w:tc>
          <w:tcPr>
            <w:tcW w:w="2100" w:type="dxa"/>
          </w:tcPr>
          <w:p w14:paraId="68401B83" w14:textId="77777777" w:rsidR="00853438" w:rsidRDefault="00000000">
            <w:r>
              <w:rPr>
                <w:b/>
                <w:bCs/>
                <w:sz w:val="20"/>
                <w:szCs w:val="20"/>
              </w:rPr>
              <w:t>Kratom</w:t>
            </w:r>
          </w:p>
        </w:tc>
        <w:tc>
          <w:tcPr>
            <w:tcW w:w="2400" w:type="dxa"/>
          </w:tcPr>
          <w:p w14:paraId="7E6C6B18" w14:textId="77777777" w:rsidR="00853438" w:rsidRDefault="00000000">
            <w:r>
              <w:rPr>
                <w:sz w:val="20"/>
                <w:szCs w:val="20"/>
              </w:rPr>
              <w:t>Mild opioid-like: anxiety, insomnia, body aches</w:t>
            </w:r>
          </w:p>
        </w:tc>
        <w:tc>
          <w:tcPr>
            <w:tcW w:w="2400" w:type="dxa"/>
          </w:tcPr>
          <w:p w14:paraId="20557740" w14:textId="77777777" w:rsidR="00853438" w:rsidRDefault="00000000">
            <w:r>
              <w:rPr>
                <w:sz w:val="20"/>
                <w:szCs w:val="20"/>
              </w:rPr>
              <w:t>Gentle ambient, 65-80 BPM, nature sounds</w:t>
            </w:r>
          </w:p>
        </w:tc>
        <w:tc>
          <w:tcPr>
            <w:tcW w:w="2460" w:type="dxa"/>
          </w:tcPr>
          <w:p w14:paraId="09CC8B93" w14:textId="77777777" w:rsidR="00853438" w:rsidRDefault="00000000">
            <w:r>
              <w:rPr>
                <w:sz w:val="20"/>
                <w:szCs w:val="20"/>
              </w:rPr>
              <w:t>Stimulating music if anxious variant</w:t>
            </w:r>
          </w:p>
        </w:tc>
      </w:tr>
      <w:tr w:rsidR="00DD43E2" w14:paraId="7F67C374" w14:textId="77777777">
        <w:tc>
          <w:tcPr>
            <w:tcW w:w="2100" w:type="dxa"/>
          </w:tcPr>
          <w:p w14:paraId="075E2163" w14:textId="77777777" w:rsidR="00853438" w:rsidRDefault="00000000">
            <w:r>
              <w:rPr>
                <w:b/>
                <w:bCs/>
                <w:sz w:val="20"/>
                <w:szCs w:val="20"/>
              </w:rPr>
              <w:t>Cannabis</w:t>
            </w:r>
          </w:p>
        </w:tc>
        <w:tc>
          <w:tcPr>
            <w:tcW w:w="2400" w:type="dxa"/>
          </w:tcPr>
          <w:p w14:paraId="4133980D" w14:textId="77777777" w:rsidR="00853438" w:rsidRDefault="00000000">
            <w:r>
              <w:rPr>
                <w:sz w:val="20"/>
                <w:szCs w:val="20"/>
              </w:rPr>
              <w:t>Insomnia, irritability, vivid dreams, appetite loss</w:t>
            </w:r>
          </w:p>
        </w:tc>
        <w:tc>
          <w:tcPr>
            <w:tcW w:w="2400" w:type="dxa"/>
          </w:tcPr>
          <w:p w14:paraId="735CF054" w14:textId="77777777" w:rsidR="00853438" w:rsidRDefault="00000000">
            <w:r>
              <w:rPr>
                <w:sz w:val="20"/>
                <w:szCs w:val="20"/>
              </w:rPr>
              <w:t>Delta binaural for sleep, 80-100 daytime, varied genres</w:t>
            </w:r>
          </w:p>
        </w:tc>
        <w:tc>
          <w:tcPr>
            <w:tcW w:w="2460" w:type="dxa"/>
          </w:tcPr>
          <w:p w14:paraId="4F7CBCE7" w14:textId="77777777" w:rsidR="00853438" w:rsidRDefault="00000000">
            <w:r>
              <w:rPr>
                <w:sz w:val="20"/>
                <w:szCs w:val="20"/>
              </w:rPr>
              <w:t>Music strongly associated with use</w:t>
            </w:r>
          </w:p>
        </w:tc>
      </w:tr>
      <w:tr w:rsidR="00DD43E2" w14:paraId="32719BFB" w14:textId="77777777">
        <w:tc>
          <w:tcPr>
            <w:tcW w:w="2100" w:type="dxa"/>
          </w:tcPr>
          <w:p w14:paraId="4AC23BAA" w14:textId="77777777" w:rsidR="00853438" w:rsidRDefault="00000000">
            <w:r>
              <w:rPr>
                <w:b/>
                <w:bCs/>
                <w:sz w:val="20"/>
                <w:szCs w:val="20"/>
              </w:rPr>
              <w:t>MDMA</w:t>
            </w:r>
          </w:p>
        </w:tc>
        <w:tc>
          <w:tcPr>
            <w:tcW w:w="2400" w:type="dxa"/>
          </w:tcPr>
          <w:p w14:paraId="1877D2A2" w14:textId="77777777" w:rsidR="00853438" w:rsidRDefault="00000000">
            <w:r>
              <w:rPr>
                <w:sz w:val="20"/>
                <w:szCs w:val="20"/>
              </w:rPr>
              <w:t>Serotonin depletion, depression, cognitive fog</w:t>
            </w:r>
          </w:p>
        </w:tc>
        <w:tc>
          <w:tcPr>
            <w:tcW w:w="2400" w:type="dxa"/>
          </w:tcPr>
          <w:p w14:paraId="47D85D94" w14:textId="77777777" w:rsidR="00853438" w:rsidRDefault="00000000">
            <w:r>
              <w:rPr>
                <w:sz w:val="20"/>
                <w:szCs w:val="20"/>
              </w:rPr>
              <w:t>Warm, emotional, 70-90 BPM, avoid EDM associations</w:t>
            </w:r>
          </w:p>
        </w:tc>
        <w:tc>
          <w:tcPr>
            <w:tcW w:w="2460" w:type="dxa"/>
          </w:tcPr>
          <w:p w14:paraId="528AD09B" w14:textId="77777777" w:rsidR="00853438" w:rsidRDefault="00000000">
            <w:r>
              <w:rPr>
                <w:sz w:val="20"/>
                <w:szCs w:val="20"/>
              </w:rPr>
              <w:t>Rave/festival music (major trigger)</w:t>
            </w:r>
          </w:p>
        </w:tc>
      </w:tr>
      <w:tr w:rsidR="00DD43E2" w14:paraId="69665761" w14:textId="77777777">
        <w:tc>
          <w:tcPr>
            <w:tcW w:w="2100" w:type="dxa"/>
          </w:tcPr>
          <w:p w14:paraId="4B79C593" w14:textId="77777777" w:rsidR="00853438" w:rsidRDefault="00000000">
            <w:r>
              <w:rPr>
                <w:b/>
                <w:bCs/>
                <w:sz w:val="20"/>
                <w:szCs w:val="20"/>
              </w:rPr>
              <w:t>Nicotine</w:t>
            </w:r>
          </w:p>
        </w:tc>
        <w:tc>
          <w:tcPr>
            <w:tcW w:w="2400" w:type="dxa"/>
          </w:tcPr>
          <w:p w14:paraId="199D66A1" w14:textId="77777777" w:rsidR="00853438" w:rsidRDefault="00000000">
            <w:r>
              <w:rPr>
                <w:sz w:val="20"/>
                <w:szCs w:val="20"/>
              </w:rPr>
              <w:t>Irritability, anxiety, cravings, concentration issues</w:t>
            </w:r>
          </w:p>
        </w:tc>
        <w:tc>
          <w:tcPr>
            <w:tcW w:w="2400" w:type="dxa"/>
          </w:tcPr>
          <w:p w14:paraId="4676FA3E" w14:textId="77777777" w:rsidR="00853438" w:rsidRDefault="00000000">
            <w:r>
              <w:rPr>
                <w:sz w:val="20"/>
                <w:szCs w:val="20"/>
              </w:rPr>
              <w:t>80-100 BPM, engaging, stress-reducing</w:t>
            </w:r>
          </w:p>
        </w:tc>
        <w:tc>
          <w:tcPr>
            <w:tcW w:w="2460" w:type="dxa"/>
          </w:tcPr>
          <w:p w14:paraId="5D6AE880" w14:textId="77777777" w:rsidR="00853438" w:rsidRDefault="00000000">
            <w:r>
              <w:rPr>
                <w:sz w:val="20"/>
                <w:szCs w:val="20"/>
              </w:rPr>
              <w:t>Anything associated with smoking ritual</w:t>
            </w:r>
          </w:p>
        </w:tc>
      </w:tr>
      <w:tr w:rsidR="00DD43E2" w14:paraId="5BC2CAC0" w14:textId="77777777">
        <w:tc>
          <w:tcPr>
            <w:tcW w:w="2100" w:type="dxa"/>
          </w:tcPr>
          <w:p w14:paraId="16331F20" w14:textId="77777777" w:rsidR="00853438" w:rsidRDefault="00000000">
            <w:r>
              <w:rPr>
                <w:b/>
                <w:bCs/>
                <w:sz w:val="20"/>
                <w:szCs w:val="20"/>
              </w:rPr>
              <w:t>Caffeine</w:t>
            </w:r>
          </w:p>
        </w:tc>
        <w:tc>
          <w:tcPr>
            <w:tcW w:w="2400" w:type="dxa"/>
          </w:tcPr>
          <w:p w14:paraId="423DBDE8" w14:textId="77777777" w:rsidR="00853438" w:rsidRDefault="00000000">
            <w:r>
              <w:rPr>
                <w:sz w:val="20"/>
                <w:szCs w:val="20"/>
              </w:rPr>
              <w:t xml:space="preserve">Headache, fatigue, </w:t>
            </w:r>
            <w:r>
              <w:rPr>
                <w:sz w:val="20"/>
                <w:szCs w:val="20"/>
              </w:rPr>
              <w:lastRenderedPageBreak/>
              <w:t>irritability, fog</w:t>
            </w:r>
          </w:p>
        </w:tc>
        <w:tc>
          <w:tcPr>
            <w:tcW w:w="2400" w:type="dxa"/>
          </w:tcPr>
          <w:p w14:paraId="55AB385C" w14:textId="77777777" w:rsidR="00853438" w:rsidRDefault="00000000">
            <w:r>
              <w:rPr>
                <w:sz w:val="20"/>
                <w:szCs w:val="20"/>
              </w:rPr>
              <w:lastRenderedPageBreak/>
              <w:t xml:space="preserve">Gentle activation, 75-95 </w:t>
            </w:r>
            <w:r>
              <w:rPr>
                <w:sz w:val="20"/>
                <w:szCs w:val="20"/>
              </w:rPr>
              <w:lastRenderedPageBreak/>
              <w:t>BPM, classical, lo-fi</w:t>
            </w:r>
          </w:p>
        </w:tc>
        <w:tc>
          <w:tcPr>
            <w:tcW w:w="2460" w:type="dxa"/>
          </w:tcPr>
          <w:p w14:paraId="249DFB6A" w14:textId="77777777" w:rsidR="00853438" w:rsidRDefault="00000000">
            <w:r>
              <w:rPr>
                <w:sz w:val="20"/>
                <w:szCs w:val="20"/>
              </w:rPr>
              <w:lastRenderedPageBreak/>
              <w:t xml:space="preserve">Nothing needed to avoid </w:t>
            </w:r>
            <w:r>
              <w:rPr>
                <w:sz w:val="20"/>
                <w:szCs w:val="20"/>
              </w:rPr>
              <w:lastRenderedPageBreak/>
              <w:t>specifically</w:t>
            </w:r>
          </w:p>
        </w:tc>
      </w:tr>
    </w:tbl>
    <w:p w14:paraId="5AE91F42" w14:textId="77777777" w:rsidR="00853438" w:rsidRDefault="00000000">
      <w:r>
        <w:br w:type="page"/>
      </w:r>
    </w:p>
    <w:p w14:paraId="3C611C51" w14:textId="77777777" w:rsidR="00853438" w:rsidRDefault="00000000">
      <w:pPr>
        <w:pStyle w:val="Heading1"/>
      </w:pPr>
      <w:bookmarkStart w:id="127" w:name="_Toc218362299"/>
      <w:r>
        <w:lastRenderedPageBreak/>
        <w:t>Section 12.6: Advanced Sonic Techniques</w:t>
      </w:r>
      <w:bookmarkEnd w:id="127"/>
    </w:p>
    <w:p w14:paraId="74881422" w14:textId="77777777" w:rsidR="00853438" w:rsidRDefault="00000000">
      <w:r>
        <w:rPr>
          <w:i/>
          <w:iCs/>
          <w:sz w:val="24"/>
          <w:szCs w:val="24"/>
        </w:rPr>
        <w:t>Binaural Beats, Frequency Therapy, and Entrainment</w:t>
      </w:r>
    </w:p>
    <w:p w14:paraId="23794BD9" w14:textId="77777777" w:rsidR="00853438" w:rsidRDefault="00000000">
      <w:pPr>
        <w:pStyle w:val="Heading2"/>
      </w:pPr>
      <w:bookmarkStart w:id="128" w:name="_Toc218362300"/>
      <w:r>
        <w:t>12.6.1 — Binaural Beats</w:t>
      </w:r>
      <w:bookmarkEnd w:id="128"/>
    </w:p>
    <w:p w14:paraId="7F5F8218" w14:textId="77777777" w:rsidR="00853438" w:rsidRDefault="00000000">
      <w:pPr>
        <w:spacing w:before="200"/>
      </w:pPr>
      <w:r>
        <w:t>When two slightly different frequencies are played in each ear, your brain perceives a third "beat" at the difference frequency. This can entrain brainwaves to desired states.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3"/>
        <w:gridCol w:w="6003"/>
      </w:tblGrid>
      <w:tr w:rsidR="00DD43E2" w14:paraId="4D4A6557" w14:textId="77777777">
        <w:trPr>
          <w:tblHeader/>
        </w:trPr>
        <w:tc>
          <w:tcPr>
            <w:tcW w:w="9360" w:type="dxa"/>
            <w:gridSpan w:val="2"/>
            <w:shd w:val="clear" w:color="auto" w:fill="E0E0F8"/>
          </w:tcPr>
          <w:p w14:paraId="0E0ED0C0" w14:textId="77777777" w:rsidR="00853438" w:rsidRDefault="00000000">
            <w:pPr>
              <w:spacing w:before="100" w:after="100"/>
              <w:jc w:val="center"/>
            </w:pPr>
            <w:r>
              <w:rPr>
                <w:b/>
                <w:bCs/>
                <w:sz w:val="24"/>
                <w:szCs w:val="24"/>
              </w:rPr>
              <w:t>🎧 BINAURAL BEAT FREQUENCIES</w:t>
            </w:r>
          </w:p>
          <w:p w14:paraId="696B1D28" w14:textId="77777777" w:rsidR="00853438" w:rsidRDefault="00000000">
            <w:pPr>
              <w:spacing w:after="100"/>
              <w:jc w:val="center"/>
            </w:pPr>
            <w:r>
              <w:rPr>
                <w:i/>
                <w:iCs/>
                <w:sz w:val="20"/>
                <w:szCs w:val="20"/>
              </w:rPr>
              <w:t>Requires stereo headphones</w:t>
            </w:r>
          </w:p>
        </w:tc>
      </w:tr>
      <w:tr w:rsidR="00DD43E2" w14:paraId="58CCF533" w14:textId="77777777">
        <w:tc>
          <w:tcPr>
            <w:tcW w:w="3120" w:type="dxa"/>
          </w:tcPr>
          <w:p w14:paraId="3A1EA454" w14:textId="77777777" w:rsidR="00853438" w:rsidRDefault="00000000">
            <w:r>
              <w:rPr>
                <w:b/>
                <w:bCs/>
              </w:rPr>
              <w:t>Delta (0.5-4 Hz)</w:t>
            </w:r>
          </w:p>
        </w:tc>
        <w:tc>
          <w:tcPr>
            <w:tcW w:w="6240" w:type="dxa"/>
          </w:tcPr>
          <w:p w14:paraId="44930FAB" w14:textId="77777777" w:rsidR="00853438" w:rsidRDefault="00000000">
            <w:r>
              <w:t>Deep sleep, healing, unconscious processing. For insomnia, physical recovery. Use lying down, eyes closed.</w:t>
            </w:r>
          </w:p>
        </w:tc>
      </w:tr>
      <w:tr w:rsidR="00DD43E2" w14:paraId="6CDA82B5" w14:textId="77777777">
        <w:tc>
          <w:tcPr>
            <w:tcW w:w="3120" w:type="dxa"/>
          </w:tcPr>
          <w:p w14:paraId="49E79CD0" w14:textId="77777777" w:rsidR="00853438" w:rsidRDefault="00000000">
            <w:r>
              <w:rPr>
                <w:b/>
                <w:bCs/>
              </w:rPr>
              <w:t>Theta (4-8 Hz)</w:t>
            </w:r>
          </w:p>
        </w:tc>
        <w:tc>
          <w:tcPr>
            <w:tcW w:w="6240" w:type="dxa"/>
          </w:tcPr>
          <w:p w14:paraId="5577B7FF" w14:textId="77777777" w:rsidR="00853438" w:rsidRDefault="00000000">
            <w:r>
              <w:t>Deep relaxation, meditation, REM sleep. For anxiety, emotional processing, light sleep. Semi-conscious state.</w:t>
            </w:r>
          </w:p>
        </w:tc>
      </w:tr>
      <w:tr w:rsidR="00DD43E2" w14:paraId="5F197D21" w14:textId="77777777">
        <w:tc>
          <w:tcPr>
            <w:tcW w:w="3120" w:type="dxa"/>
          </w:tcPr>
          <w:p w14:paraId="15D54820" w14:textId="77777777" w:rsidR="00853438" w:rsidRDefault="00000000">
            <w:r>
              <w:rPr>
                <w:b/>
                <w:bCs/>
              </w:rPr>
              <w:t>Alpha (8-12 Hz)</w:t>
            </w:r>
          </w:p>
        </w:tc>
        <w:tc>
          <w:tcPr>
            <w:tcW w:w="6240" w:type="dxa"/>
          </w:tcPr>
          <w:p w14:paraId="323CBC88" w14:textId="77777777" w:rsidR="00853438" w:rsidRDefault="00000000">
            <w:r>
              <w:t>Relaxed alertness, calm focus. For anxious focus, creative work, meditation transition. Awake but calm.</w:t>
            </w:r>
          </w:p>
        </w:tc>
      </w:tr>
      <w:tr w:rsidR="00DD43E2" w14:paraId="5304CC75" w14:textId="77777777">
        <w:tc>
          <w:tcPr>
            <w:tcW w:w="3120" w:type="dxa"/>
          </w:tcPr>
          <w:p w14:paraId="6FE23F04" w14:textId="77777777" w:rsidR="00853438" w:rsidRDefault="00000000">
            <w:r>
              <w:rPr>
                <w:b/>
                <w:bCs/>
              </w:rPr>
              <w:t>Beta (12-30 Hz)</w:t>
            </w:r>
          </w:p>
        </w:tc>
        <w:tc>
          <w:tcPr>
            <w:tcW w:w="6240" w:type="dxa"/>
          </w:tcPr>
          <w:p w14:paraId="55986919" w14:textId="77777777" w:rsidR="00853438" w:rsidRDefault="00000000">
            <w:r>
              <w:t>Active thinking, concentration. For cognitive tasks, countering brain fog. Alert and focused.</w:t>
            </w:r>
          </w:p>
        </w:tc>
      </w:tr>
      <w:tr w:rsidR="00DD43E2" w14:paraId="42FE189F" w14:textId="77777777">
        <w:tc>
          <w:tcPr>
            <w:tcW w:w="3120" w:type="dxa"/>
          </w:tcPr>
          <w:p w14:paraId="7A247F50" w14:textId="77777777" w:rsidR="00853438" w:rsidRDefault="00000000">
            <w:r>
              <w:rPr>
                <w:b/>
                <w:bCs/>
              </w:rPr>
              <w:t>Gamma (30-100 Hz)</w:t>
            </w:r>
          </w:p>
        </w:tc>
        <w:tc>
          <w:tcPr>
            <w:tcW w:w="6240" w:type="dxa"/>
          </w:tcPr>
          <w:p w14:paraId="653525F5" w14:textId="77777777" w:rsidR="00853438" w:rsidRDefault="00000000">
            <w:r>
              <w:t>High-level cognition, insight. Advanced meditation, peak performance. Use sparingly in withdrawal.</w:t>
            </w:r>
          </w:p>
        </w:tc>
      </w:tr>
    </w:tbl>
    <w:p w14:paraId="290365D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2A263F5"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0266363C" w14:textId="77777777" w:rsidR="00853438" w:rsidRDefault="00000000">
            <w:pPr>
              <w:spacing w:before="100" w:after="100"/>
            </w:pPr>
            <w:r>
              <w:rPr>
                <w:b/>
                <w:bCs/>
                <w:color w:val="CC6600"/>
              </w:rPr>
              <w:t xml:space="preserve">⚠️ SYSTEM CAUTION — </w:t>
            </w:r>
            <w:r>
              <w:rPr>
                <w:b/>
                <w:bCs/>
                <w:color w:val="000000"/>
              </w:rPr>
              <w:t>BINAURAL BEAT PROTOCOLS</w:t>
            </w:r>
          </w:p>
          <w:p w14:paraId="263B4276" w14:textId="77777777" w:rsidR="00853438" w:rsidRDefault="00000000">
            <w:pPr>
              <w:spacing w:before="60" w:after="60"/>
            </w:pPr>
            <w:r>
              <w:t>For SLEEP: Delta (2 Hz) for 30-60 minutes before bed</w:t>
            </w:r>
          </w:p>
          <w:p w14:paraId="4A717838" w14:textId="77777777" w:rsidR="00853438" w:rsidRDefault="00000000">
            <w:pPr>
              <w:spacing w:before="60" w:after="60"/>
            </w:pPr>
            <w:r>
              <w:t>For ANXIETY: Theta (6 Hz) for 20-30 minutes during acute anxiety</w:t>
            </w:r>
          </w:p>
          <w:p w14:paraId="7E1DD488" w14:textId="77777777" w:rsidR="00853438" w:rsidRDefault="00000000">
            <w:pPr>
              <w:spacing w:before="60" w:after="60"/>
            </w:pPr>
            <w:r>
              <w:t>For FOCUS: Alpha (10 Hz) or low Beta (14 Hz) during tasks</w:t>
            </w:r>
          </w:p>
          <w:p w14:paraId="596F5D97" w14:textId="77777777" w:rsidR="00853438" w:rsidRDefault="00000000">
            <w:pPr>
              <w:spacing w:before="60" w:after="60"/>
            </w:pPr>
            <w:r>
              <w:t>For PAIN: Theta (6 Hz) + specific pain frequencies (174 Hz carrier)</w:t>
            </w:r>
          </w:p>
          <w:p w14:paraId="2066512F" w14:textId="77777777" w:rsidR="00853438" w:rsidRDefault="00000000">
            <w:pPr>
              <w:spacing w:before="60" w:after="60"/>
            </w:pPr>
            <w:r>
              <w:t>REQUIREMENTS:</w:t>
            </w:r>
          </w:p>
          <w:p w14:paraId="10453E0F" w14:textId="77777777" w:rsidR="00853438" w:rsidRDefault="00000000">
            <w:pPr>
              <w:spacing w:before="60" w:after="60"/>
            </w:pPr>
            <w:r>
              <w:t>— Stereo headphones (speakers don't work)</w:t>
            </w:r>
          </w:p>
          <w:p w14:paraId="4B6A91F3" w14:textId="77777777" w:rsidR="00853438" w:rsidRDefault="00000000">
            <w:pPr>
              <w:spacing w:before="60" w:after="60"/>
            </w:pPr>
            <w:r>
              <w:t>— Quiet environment</w:t>
            </w:r>
          </w:p>
          <w:p w14:paraId="526E0293" w14:textId="77777777" w:rsidR="00853438" w:rsidRDefault="00000000">
            <w:pPr>
              <w:spacing w:before="60" w:after="60"/>
            </w:pPr>
            <w:r>
              <w:t>— 15+ minute sessions for entrainment to occur</w:t>
            </w:r>
          </w:p>
          <w:p w14:paraId="61659F70" w14:textId="77777777" w:rsidR="00853438" w:rsidRDefault="00000000">
            <w:pPr>
              <w:spacing w:before="60" w:after="60"/>
            </w:pPr>
            <w:r>
              <w:t>CAUTION: Avoid in seizure-prone individuals (benzo/alcohol withdrawal acute phase)</w:t>
            </w:r>
          </w:p>
        </w:tc>
      </w:tr>
    </w:tbl>
    <w:p w14:paraId="7AE1606D" w14:textId="77777777" w:rsidR="00853438" w:rsidRDefault="00853438">
      <w:pPr>
        <w:spacing w:before="300"/>
      </w:pPr>
    </w:p>
    <w:p w14:paraId="333D3F2B" w14:textId="77777777" w:rsidR="00853438" w:rsidRDefault="00000000">
      <w:pPr>
        <w:pStyle w:val="Heading2"/>
      </w:pPr>
      <w:bookmarkStart w:id="129" w:name="_Toc218362301"/>
      <w:r>
        <w:t>12.6.2 — Solfeggio Frequencies</w:t>
      </w:r>
      <w:bookmarkEnd w:id="129"/>
    </w:p>
    <w:p w14:paraId="4FAD1AFA" w14:textId="77777777" w:rsidR="00853438" w:rsidRDefault="00000000">
      <w:pPr>
        <w:spacing w:before="200"/>
      </w:pPr>
      <w:r>
        <w:t>Ancient tonal system claimed to have specific healing properties. Scientific evidence is limited, but subjective reports are positive. Worth experimenting with.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7"/>
        <w:gridCol w:w="6019"/>
      </w:tblGrid>
      <w:tr w:rsidR="00DD43E2" w14:paraId="2A9BDF30" w14:textId="77777777">
        <w:trPr>
          <w:tblHeader/>
        </w:trPr>
        <w:tc>
          <w:tcPr>
            <w:tcW w:w="9360" w:type="dxa"/>
            <w:gridSpan w:val="2"/>
            <w:shd w:val="clear" w:color="auto" w:fill="E0E0F8"/>
          </w:tcPr>
          <w:p w14:paraId="3EF0D82A" w14:textId="77777777" w:rsidR="00853438" w:rsidRDefault="00000000">
            <w:pPr>
              <w:spacing w:before="100" w:after="100"/>
              <w:jc w:val="center"/>
            </w:pPr>
            <w:r>
              <w:rPr>
                <w:b/>
                <w:bCs/>
                <w:sz w:val="24"/>
                <w:szCs w:val="24"/>
              </w:rPr>
              <w:lastRenderedPageBreak/>
              <w:t>🔔 SOLFEGGIO FREQUENCIES</w:t>
            </w:r>
          </w:p>
          <w:p w14:paraId="38A199F3" w14:textId="77777777" w:rsidR="00853438" w:rsidRDefault="00000000">
            <w:pPr>
              <w:spacing w:after="100"/>
              <w:jc w:val="center"/>
            </w:pPr>
            <w:r>
              <w:rPr>
                <w:i/>
                <w:iCs/>
                <w:sz w:val="20"/>
                <w:szCs w:val="20"/>
              </w:rPr>
              <w:t>Specific Hz for specific intentions</w:t>
            </w:r>
          </w:p>
        </w:tc>
      </w:tr>
      <w:tr w:rsidR="00DD43E2" w14:paraId="53B7499C" w14:textId="77777777">
        <w:tc>
          <w:tcPr>
            <w:tcW w:w="3120" w:type="dxa"/>
          </w:tcPr>
          <w:p w14:paraId="38CDFB18" w14:textId="77777777" w:rsidR="00853438" w:rsidRDefault="00000000">
            <w:r>
              <w:rPr>
                <w:b/>
                <w:bCs/>
              </w:rPr>
              <w:t>174 Hz</w:t>
            </w:r>
          </w:p>
        </w:tc>
        <w:tc>
          <w:tcPr>
            <w:tcW w:w="6240" w:type="dxa"/>
          </w:tcPr>
          <w:p w14:paraId="5126AC92" w14:textId="77777777" w:rsidR="00853438" w:rsidRDefault="00000000">
            <w:r>
              <w:t>Pain reduction, security. Claimed to reduce physical and emotional pain. Grounding frequency.</w:t>
            </w:r>
          </w:p>
        </w:tc>
      </w:tr>
      <w:tr w:rsidR="00DD43E2" w14:paraId="1B9A68B0" w14:textId="77777777">
        <w:tc>
          <w:tcPr>
            <w:tcW w:w="3120" w:type="dxa"/>
          </w:tcPr>
          <w:p w14:paraId="398FC714" w14:textId="77777777" w:rsidR="00853438" w:rsidRDefault="00000000">
            <w:r>
              <w:rPr>
                <w:b/>
                <w:bCs/>
              </w:rPr>
              <w:t>285 Hz</w:t>
            </w:r>
          </w:p>
        </w:tc>
        <w:tc>
          <w:tcPr>
            <w:tcW w:w="6240" w:type="dxa"/>
          </w:tcPr>
          <w:p w14:paraId="5BD52933" w14:textId="77777777" w:rsidR="00853438" w:rsidRDefault="00000000">
            <w:r>
              <w:t>Tissue healing, safety. Claimed to support cellular repair. Feeling of safety.</w:t>
            </w:r>
          </w:p>
        </w:tc>
      </w:tr>
      <w:tr w:rsidR="00DD43E2" w14:paraId="3676DAD5" w14:textId="77777777">
        <w:tc>
          <w:tcPr>
            <w:tcW w:w="3120" w:type="dxa"/>
          </w:tcPr>
          <w:p w14:paraId="0DAEF5A4" w14:textId="77777777" w:rsidR="00853438" w:rsidRDefault="00000000">
            <w:r>
              <w:rPr>
                <w:b/>
                <w:bCs/>
              </w:rPr>
              <w:t>396 Hz</w:t>
            </w:r>
          </w:p>
        </w:tc>
        <w:tc>
          <w:tcPr>
            <w:tcW w:w="6240" w:type="dxa"/>
          </w:tcPr>
          <w:p w14:paraId="0C1255EB" w14:textId="77777777" w:rsidR="00853438" w:rsidRDefault="00000000">
            <w:r>
              <w:t>Liberation from fear/guilt. Root chakra association. For shame, anxiety, trauma.</w:t>
            </w:r>
          </w:p>
        </w:tc>
      </w:tr>
      <w:tr w:rsidR="00DD43E2" w14:paraId="793A6763" w14:textId="77777777">
        <w:tc>
          <w:tcPr>
            <w:tcW w:w="3120" w:type="dxa"/>
          </w:tcPr>
          <w:p w14:paraId="08B5FBA4" w14:textId="77777777" w:rsidR="00853438" w:rsidRDefault="00000000">
            <w:r>
              <w:rPr>
                <w:b/>
                <w:bCs/>
              </w:rPr>
              <w:t>417 Hz</w:t>
            </w:r>
          </w:p>
        </w:tc>
        <w:tc>
          <w:tcPr>
            <w:tcW w:w="6240" w:type="dxa"/>
          </w:tcPr>
          <w:p w14:paraId="48838963" w14:textId="77777777" w:rsidR="00853438" w:rsidRDefault="00000000">
            <w:r>
              <w:t>Facilitating change. Breaking patterns. For stuck-ness, resistance to change.</w:t>
            </w:r>
          </w:p>
        </w:tc>
      </w:tr>
      <w:tr w:rsidR="00DD43E2" w14:paraId="7F033F32" w14:textId="77777777">
        <w:tc>
          <w:tcPr>
            <w:tcW w:w="3120" w:type="dxa"/>
          </w:tcPr>
          <w:p w14:paraId="509D4BA8" w14:textId="77777777" w:rsidR="00853438" w:rsidRDefault="00000000">
            <w:r>
              <w:rPr>
                <w:b/>
                <w:bCs/>
              </w:rPr>
              <w:t>528 Hz</w:t>
            </w:r>
          </w:p>
        </w:tc>
        <w:tc>
          <w:tcPr>
            <w:tcW w:w="6240" w:type="dxa"/>
          </w:tcPr>
          <w:p w14:paraId="3D6C4E43" w14:textId="77777777" w:rsidR="00853438" w:rsidRDefault="00000000">
            <w:r>
              <w:t>"Love frequency" / DNA repair. Most studied. Claims of healing, transformation. Calming.</w:t>
            </w:r>
          </w:p>
        </w:tc>
      </w:tr>
      <w:tr w:rsidR="00DD43E2" w14:paraId="4F972BF4" w14:textId="77777777">
        <w:tc>
          <w:tcPr>
            <w:tcW w:w="3120" w:type="dxa"/>
          </w:tcPr>
          <w:p w14:paraId="3A9C5FB8" w14:textId="77777777" w:rsidR="00853438" w:rsidRDefault="00000000">
            <w:r>
              <w:rPr>
                <w:b/>
                <w:bCs/>
              </w:rPr>
              <w:t>639 Hz</w:t>
            </w:r>
          </w:p>
        </w:tc>
        <w:tc>
          <w:tcPr>
            <w:tcW w:w="6240" w:type="dxa"/>
          </w:tcPr>
          <w:p w14:paraId="1C10E7BE" w14:textId="77777777" w:rsidR="00853438" w:rsidRDefault="00000000">
            <w:r>
              <w:t>Connection, relationships. Heart chakra. For isolation, loneliness, relationship repair.</w:t>
            </w:r>
          </w:p>
        </w:tc>
      </w:tr>
      <w:tr w:rsidR="00DD43E2" w14:paraId="515E3874" w14:textId="77777777">
        <w:tc>
          <w:tcPr>
            <w:tcW w:w="3120" w:type="dxa"/>
          </w:tcPr>
          <w:p w14:paraId="757E17DD" w14:textId="77777777" w:rsidR="00853438" w:rsidRDefault="00000000">
            <w:r>
              <w:rPr>
                <w:b/>
                <w:bCs/>
              </w:rPr>
              <w:t>741 Hz</w:t>
            </w:r>
          </w:p>
        </w:tc>
        <w:tc>
          <w:tcPr>
            <w:tcW w:w="6240" w:type="dxa"/>
          </w:tcPr>
          <w:p w14:paraId="01666C87" w14:textId="77777777" w:rsidR="00853438" w:rsidRDefault="00000000">
            <w:r>
              <w:t>Expression, solutions. Throat chakra. For blocked expression, problem-solving.</w:t>
            </w:r>
          </w:p>
        </w:tc>
      </w:tr>
      <w:tr w:rsidR="00DD43E2" w14:paraId="2D050A21" w14:textId="77777777">
        <w:tc>
          <w:tcPr>
            <w:tcW w:w="3120" w:type="dxa"/>
          </w:tcPr>
          <w:p w14:paraId="26A8A9F0" w14:textId="77777777" w:rsidR="00853438" w:rsidRDefault="00000000">
            <w:r>
              <w:rPr>
                <w:b/>
                <w:bCs/>
              </w:rPr>
              <w:t>852 Hz</w:t>
            </w:r>
          </w:p>
        </w:tc>
        <w:tc>
          <w:tcPr>
            <w:tcW w:w="6240" w:type="dxa"/>
          </w:tcPr>
          <w:p w14:paraId="2F8C1B6E" w14:textId="77777777" w:rsidR="00853438" w:rsidRDefault="00000000">
            <w:r>
              <w:t>Intuition, spiritual order. Third eye. For confusion, seeking clarity.</w:t>
            </w:r>
          </w:p>
        </w:tc>
      </w:tr>
      <w:tr w:rsidR="00DD43E2" w14:paraId="16DE936C" w14:textId="77777777">
        <w:tc>
          <w:tcPr>
            <w:tcW w:w="3120" w:type="dxa"/>
          </w:tcPr>
          <w:p w14:paraId="35624C2F" w14:textId="77777777" w:rsidR="00853438" w:rsidRDefault="00000000">
            <w:r>
              <w:rPr>
                <w:b/>
                <w:bCs/>
              </w:rPr>
              <w:t>963 Hz</w:t>
            </w:r>
          </w:p>
        </w:tc>
        <w:tc>
          <w:tcPr>
            <w:tcW w:w="6240" w:type="dxa"/>
          </w:tcPr>
          <w:p w14:paraId="171189C2" w14:textId="77777777" w:rsidR="00853438" w:rsidRDefault="00000000">
            <w:r>
              <w:t>Divine connection, oneness. Crown chakra. For spiritual disconnection, seeking meaning.</w:t>
            </w:r>
          </w:p>
        </w:tc>
      </w:tr>
    </w:tbl>
    <w:p w14:paraId="73CA55B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4B02F9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4468819" w14:textId="77777777" w:rsidR="00853438" w:rsidRDefault="00000000">
            <w:pPr>
              <w:spacing w:before="100" w:after="100"/>
            </w:pPr>
            <w:r>
              <w:rPr>
                <w:b/>
                <w:bCs/>
                <w:color w:val="003366"/>
              </w:rPr>
              <w:t xml:space="preserve">🔧 ARCHITECT'S LOG </w:t>
            </w:r>
          </w:p>
          <w:p w14:paraId="10DFF948" w14:textId="77777777" w:rsidR="00853438" w:rsidRDefault="00000000">
            <w:pPr>
              <w:spacing w:before="60" w:after="60"/>
            </w:pPr>
            <w:r>
              <w:t>A note on Solfeggio and frequency therapy:</w:t>
            </w:r>
          </w:p>
          <w:p w14:paraId="7B6AFC98" w14:textId="77777777" w:rsidR="00853438" w:rsidRDefault="00000000">
            <w:pPr>
              <w:spacing w:before="60" w:after="60"/>
            </w:pPr>
            <w:r>
              <w:t>The scientific evidence is thin. Most claims are not rigorously tested.</w:t>
            </w:r>
          </w:p>
          <w:p w14:paraId="52695153" w14:textId="77777777" w:rsidR="00853438" w:rsidRDefault="00000000">
            <w:pPr>
              <w:spacing w:before="60" w:after="60"/>
            </w:pPr>
            <w:r>
              <w:t>However: Placebo is still a real neurological phenomenon.</w:t>
            </w:r>
          </w:p>
          <w:p w14:paraId="2D61AB9B" w14:textId="77777777" w:rsidR="00853438" w:rsidRDefault="00000000">
            <w:pPr>
              <w:spacing w:before="60" w:after="60"/>
            </w:pPr>
            <w:r>
              <w:t>If you believe 528 Hz helps, and you feel better, the mechanism is secondary.</w:t>
            </w:r>
          </w:p>
          <w:p w14:paraId="1701139B" w14:textId="77777777" w:rsidR="00853438" w:rsidRDefault="00000000">
            <w:pPr>
              <w:spacing w:before="60" w:after="60"/>
            </w:pPr>
            <w:r>
              <w:t>Use these as tools if they subjectively help.</w:t>
            </w:r>
          </w:p>
          <w:p w14:paraId="1F59E0ED" w14:textId="77777777" w:rsidR="00853438" w:rsidRDefault="00000000">
            <w:pPr>
              <w:spacing w:before="60" w:after="60"/>
            </w:pPr>
            <w:r>
              <w:t>Don't build your protocol around unproven claims.</w:t>
            </w:r>
          </w:p>
          <w:p w14:paraId="56169FBD" w14:textId="77777777" w:rsidR="00853438" w:rsidRDefault="00000000">
            <w:pPr>
              <w:spacing w:before="60" w:after="60"/>
            </w:pPr>
            <w:r>
              <w:t>The TEMPO and GENRE recommendations in this protocol have stronger evidence.</w:t>
            </w:r>
          </w:p>
          <w:p w14:paraId="3CFB05FA" w14:textId="77777777" w:rsidR="00853438" w:rsidRDefault="00000000">
            <w:pPr>
              <w:spacing w:before="60" w:after="60"/>
            </w:pPr>
            <w:r>
              <w:t xml:space="preserve">That said: 528 Hz in particular has some interesting preliminary research </w:t>
            </w:r>
          </w:p>
          <w:p w14:paraId="05212C61" w14:textId="77777777" w:rsidR="00853438" w:rsidRDefault="00000000">
            <w:pPr>
              <w:spacing w:before="60" w:after="60"/>
            </w:pPr>
            <w:r>
              <w:t>on stress reduction. It's worth including in your ambient/healing playlists.</w:t>
            </w:r>
          </w:p>
        </w:tc>
      </w:tr>
    </w:tbl>
    <w:p w14:paraId="561DE5EE" w14:textId="77777777" w:rsidR="00853438" w:rsidRDefault="00853438">
      <w:pPr>
        <w:spacing w:before="300"/>
      </w:pPr>
    </w:p>
    <w:p w14:paraId="540AB8E5" w14:textId="77777777" w:rsidR="00853438" w:rsidRDefault="00000000">
      <w:pPr>
        <w:pStyle w:val="Heading2"/>
      </w:pPr>
      <w:bookmarkStart w:id="130" w:name="_Toc218362302"/>
      <w:r>
        <w:lastRenderedPageBreak/>
        <w:t>12.6.3 — The Iso-Principle (Match → Lead)</w:t>
      </w:r>
      <w:bookmarkEnd w:id="130"/>
    </w:p>
    <w:p w14:paraId="3A641670" w14:textId="77777777" w:rsidR="00853438" w:rsidRDefault="00000000">
      <w:pPr>
        <w:spacing w:before="200"/>
      </w:pPr>
      <w:r>
        <w:t>The most important technique in music therapy: Meet the person where they are, then gradually lead them to the target state.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41B2DC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CBD9A16" w14:textId="77777777" w:rsidR="00853438" w:rsidRDefault="00000000">
            <w:pPr>
              <w:spacing w:before="100" w:after="100"/>
            </w:pPr>
            <w:r>
              <w:rPr>
                <w:b/>
                <w:bCs/>
                <w:color w:val="006600"/>
              </w:rPr>
              <w:t xml:space="preserve">✅ SYSTEM GREEN — </w:t>
            </w:r>
            <w:r>
              <w:rPr>
                <w:b/>
                <w:bCs/>
                <w:color w:val="000000"/>
              </w:rPr>
              <w:t>ISO-PRINCIPLE PROTOCOL</w:t>
            </w:r>
          </w:p>
          <w:p w14:paraId="00CCF7D7" w14:textId="77777777" w:rsidR="00853438" w:rsidRDefault="00000000">
            <w:pPr>
              <w:spacing w:before="60" w:after="60"/>
            </w:pPr>
            <w:r>
              <w:t>STEP 1: MATCH (2-5 minutes)</w:t>
            </w:r>
          </w:p>
          <w:p w14:paraId="524CAF46" w14:textId="77777777" w:rsidR="00853438" w:rsidRDefault="00000000">
            <w:pPr>
              <w:spacing w:before="60" w:after="60"/>
            </w:pPr>
            <w:r>
              <w:t>— Identify your current state (agitated, depressed, anxious, etc.)</w:t>
            </w:r>
          </w:p>
          <w:p w14:paraId="62ECE4CC" w14:textId="77777777" w:rsidR="00853438" w:rsidRDefault="00000000">
            <w:pPr>
              <w:spacing w:before="60" w:after="60"/>
            </w:pPr>
            <w:r>
              <w:t>— Select music that MATCHES that state in tempo and energy</w:t>
            </w:r>
          </w:p>
          <w:p w14:paraId="35125FA5" w14:textId="77777777" w:rsidR="00853438" w:rsidRDefault="00000000">
            <w:pPr>
              <w:spacing w:before="60" w:after="60"/>
            </w:pPr>
            <w:r>
              <w:t>— Example: If anxious and racing → start with 120 BPM, minor key, tense</w:t>
            </w:r>
          </w:p>
          <w:p w14:paraId="1CEC083F" w14:textId="77777777" w:rsidR="00853438" w:rsidRDefault="00000000">
            <w:pPr>
              <w:spacing w:before="60" w:after="60"/>
            </w:pPr>
            <w:r>
              <w:t>STEP 2: BRIDGE (10-15 minutes)</w:t>
            </w:r>
          </w:p>
          <w:p w14:paraId="2605216B" w14:textId="77777777" w:rsidR="00853438" w:rsidRDefault="00000000">
            <w:pPr>
              <w:spacing w:before="60" w:after="60"/>
            </w:pPr>
            <w:r>
              <w:t>— Gradually transition to intermediate music</w:t>
            </w:r>
          </w:p>
          <w:p w14:paraId="2DDFD91E" w14:textId="77777777" w:rsidR="00853438" w:rsidRDefault="00000000">
            <w:pPr>
              <w:spacing w:before="60" w:after="60"/>
            </w:pPr>
            <w:r>
              <w:t>— Slow the tempo by 10-20 BPM</w:t>
            </w:r>
          </w:p>
          <w:p w14:paraId="7F99262B" w14:textId="77777777" w:rsidR="00853438" w:rsidRDefault="00000000">
            <w:pPr>
              <w:spacing w:before="60" w:after="60"/>
            </w:pPr>
            <w:r>
              <w:t>— Shift toward more resolution in harmony</w:t>
            </w:r>
          </w:p>
          <w:p w14:paraId="315A2A65" w14:textId="77777777" w:rsidR="00853438" w:rsidRDefault="00000000">
            <w:pPr>
              <w:spacing w:before="60" w:after="60"/>
            </w:pPr>
            <w:r>
              <w:t>— Example: Move from 120 BPM tense → 100 BPM less tense</w:t>
            </w:r>
          </w:p>
          <w:p w14:paraId="6B193862" w14:textId="77777777" w:rsidR="00853438" w:rsidRDefault="00000000">
            <w:pPr>
              <w:spacing w:before="60" w:after="60"/>
            </w:pPr>
            <w:r>
              <w:t>STEP 3: LEAD (5-10 minutes)</w:t>
            </w:r>
          </w:p>
          <w:p w14:paraId="419503AF" w14:textId="77777777" w:rsidR="00853438" w:rsidRDefault="00000000">
            <w:pPr>
              <w:spacing w:before="60" w:after="60"/>
            </w:pPr>
            <w:r>
              <w:t>— Arrive at target state music</w:t>
            </w:r>
          </w:p>
          <w:p w14:paraId="0CBB22A0" w14:textId="77777777" w:rsidR="00853438" w:rsidRDefault="00000000">
            <w:pPr>
              <w:spacing w:before="60" w:after="60"/>
            </w:pPr>
            <w:r>
              <w:t>— Tempo, key, and energy match where you want to be</w:t>
            </w:r>
          </w:p>
          <w:p w14:paraId="022C03A2" w14:textId="77777777" w:rsidR="00853438" w:rsidRDefault="00000000">
            <w:pPr>
              <w:spacing w:before="60" w:after="60"/>
            </w:pPr>
            <w:r>
              <w:t>— Example: Arrive at 80 BPM, major key, calm</w:t>
            </w:r>
          </w:p>
          <w:p w14:paraId="6D941778" w14:textId="77777777" w:rsidR="00853438" w:rsidRDefault="00000000">
            <w:pPr>
              <w:spacing w:before="60" w:after="60"/>
            </w:pPr>
            <w:r>
              <w:t>TOTAL: 20-30 minute journey from current state to target state</w:t>
            </w:r>
          </w:p>
          <w:p w14:paraId="65554A95" w14:textId="77777777" w:rsidR="00853438" w:rsidRDefault="00000000">
            <w:pPr>
              <w:spacing w:before="60" w:after="60"/>
            </w:pPr>
            <w:r>
              <w:t>Build playlists that follow this arc. Don't just shuffle random tracks.</w:t>
            </w:r>
          </w:p>
        </w:tc>
      </w:tr>
    </w:tbl>
    <w:p w14:paraId="71B87B4B" w14:textId="77777777" w:rsidR="00853438" w:rsidRDefault="00000000">
      <w:r>
        <w:br w:type="page"/>
      </w:r>
    </w:p>
    <w:p w14:paraId="4D5ECF13" w14:textId="77777777" w:rsidR="00853438" w:rsidRDefault="00000000">
      <w:pPr>
        <w:pStyle w:val="Heading1"/>
      </w:pPr>
      <w:bookmarkStart w:id="131" w:name="_Toc218362303"/>
      <w:r>
        <w:lastRenderedPageBreak/>
        <w:t>Section 12.7: Building Your Personal Sound Protocol</w:t>
      </w:r>
      <w:bookmarkEnd w:id="131"/>
    </w:p>
    <w:p w14:paraId="493AFC38" w14:textId="77777777" w:rsidR="00853438" w:rsidRDefault="00000000">
      <w:r>
        <w:rPr>
          <w:i/>
          <w:iCs/>
          <w:sz w:val="24"/>
          <w:szCs w:val="24"/>
        </w:rPr>
        <w:t>Practical Implementation Guide</w:t>
      </w:r>
    </w:p>
    <w:p w14:paraId="76EAD4E5" w14:textId="77777777" w:rsidR="00853438" w:rsidRDefault="00000000">
      <w:pPr>
        <w:pStyle w:val="Heading2"/>
      </w:pPr>
      <w:bookmarkStart w:id="132" w:name="_Toc218362304"/>
      <w:r>
        <w:t>12.7.1 — The Core Playlists to Build</w:t>
      </w:r>
      <w:bookmarkEnd w:id="132"/>
    </w:p>
    <w:p w14:paraId="29F64C4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8"/>
        <w:gridCol w:w="5928"/>
      </w:tblGrid>
      <w:tr w:rsidR="00DD43E2" w14:paraId="14DAFFBB" w14:textId="77777777">
        <w:trPr>
          <w:tblHeader/>
        </w:trPr>
        <w:tc>
          <w:tcPr>
            <w:tcW w:w="9360" w:type="dxa"/>
            <w:gridSpan w:val="2"/>
            <w:shd w:val="clear" w:color="auto" w:fill="E0E0F8"/>
          </w:tcPr>
          <w:p w14:paraId="68D82537" w14:textId="77777777" w:rsidR="00853438" w:rsidRDefault="00000000">
            <w:pPr>
              <w:spacing w:before="100" w:after="100"/>
              <w:jc w:val="center"/>
            </w:pPr>
            <w:r>
              <w:rPr>
                <w:b/>
                <w:bCs/>
                <w:sz w:val="24"/>
                <w:szCs w:val="24"/>
              </w:rPr>
              <w:t>📱 ESSENTIAL PLAYLISTS</w:t>
            </w:r>
          </w:p>
          <w:p w14:paraId="47189362" w14:textId="77777777" w:rsidR="00853438" w:rsidRDefault="00000000">
            <w:pPr>
              <w:spacing w:after="100"/>
              <w:jc w:val="center"/>
            </w:pPr>
            <w:r>
              <w:rPr>
                <w:i/>
                <w:iCs/>
                <w:sz w:val="20"/>
                <w:szCs w:val="20"/>
              </w:rPr>
              <w:t>Build these before you need them</w:t>
            </w:r>
          </w:p>
        </w:tc>
      </w:tr>
      <w:tr w:rsidR="00DD43E2" w14:paraId="643F1F2B" w14:textId="77777777">
        <w:tc>
          <w:tcPr>
            <w:tcW w:w="3120" w:type="dxa"/>
          </w:tcPr>
          <w:p w14:paraId="30915657" w14:textId="77777777" w:rsidR="00853438" w:rsidRDefault="00000000">
            <w:r>
              <w:rPr>
                <w:b/>
                <w:bCs/>
              </w:rPr>
              <w:t>MORNING ACTIVATION</w:t>
            </w:r>
          </w:p>
        </w:tc>
        <w:tc>
          <w:tcPr>
            <w:tcW w:w="6240" w:type="dxa"/>
          </w:tcPr>
          <w:p w14:paraId="52AA244A" w14:textId="77777777" w:rsidR="00853438" w:rsidRDefault="00000000">
            <w:r>
              <w:t>30-45 min. 70 BPM → 100 BPM progression. Gentle to energizing. For daily wake-up ritual.</w:t>
            </w:r>
          </w:p>
        </w:tc>
      </w:tr>
      <w:tr w:rsidR="00DD43E2" w14:paraId="23CE72CB" w14:textId="77777777">
        <w:tc>
          <w:tcPr>
            <w:tcW w:w="3120" w:type="dxa"/>
          </w:tcPr>
          <w:p w14:paraId="649BB13A" w14:textId="77777777" w:rsidR="00853438" w:rsidRDefault="00000000">
            <w:r>
              <w:rPr>
                <w:b/>
                <w:bCs/>
              </w:rPr>
              <w:t>ANXIETY EMERGENCY</w:t>
            </w:r>
          </w:p>
        </w:tc>
        <w:tc>
          <w:tcPr>
            <w:tcW w:w="6240" w:type="dxa"/>
          </w:tcPr>
          <w:p w14:paraId="43EADA88" w14:textId="77777777" w:rsidR="00853438" w:rsidRDefault="00000000">
            <w:r>
              <w:t>20-30 min. 60-70 BPM constant. Ambient, drone, binaural theta. For acute panic/anxiety.</w:t>
            </w:r>
          </w:p>
        </w:tc>
      </w:tr>
      <w:tr w:rsidR="00DD43E2" w14:paraId="418AC4D6" w14:textId="77777777">
        <w:tc>
          <w:tcPr>
            <w:tcW w:w="3120" w:type="dxa"/>
          </w:tcPr>
          <w:p w14:paraId="421691FD" w14:textId="77777777" w:rsidR="00853438" w:rsidRDefault="00000000">
            <w:r>
              <w:rPr>
                <w:b/>
                <w:bCs/>
              </w:rPr>
              <w:t>CRAVING SURFING</w:t>
            </w:r>
          </w:p>
        </w:tc>
        <w:tc>
          <w:tcPr>
            <w:tcW w:w="6240" w:type="dxa"/>
          </w:tcPr>
          <w:p w14:paraId="76EB723F" w14:textId="77777777" w:rsidR="00853438" w:rsidRDefault="00000000">
            <w:r>
              <w:t>20 min. 80-90 BPM, engaging, instrumental. Complex enough to occupy attention during urge.</w:t>
            </w:r>
          </w:p>
        </w:tc>
      </w:tr>
      <w:tr w:rsidR="00DD43E2" w14:paraId="6D796ED3" w14:textId="77777777">
        <w:tc>
          <w:tcPr>
            <w:tcW w:w="3120" w:type="dxa"/>
          </w:tcPr>
          <w:p w14:paraId="03AE1971" w14:textId="77777777" w:rsidR="00853438" w:rsidRDefault="00000000">
            <w:r>
              <w:rPr>
                <w:b/>
                <w:bCs/>
              </w:rPr>
              <w:t>SLEEP INDUCTION</w:t>
            </w:r>
          </w:p>
        </w:tc>
        <w:tc>
          <w:tcPr>
            <w:tcW w:w="6240" w:type="dxa"/>
          </w:tcPr>
          <w:p w14:paraId="4912B368" w14:textId="77777777" w:rsidR="00853438" w:rsidRDefault="00000000">
            <w:r>
              <w:t>60+ min. 50-60 BPM, delta binaural, drones, no variation. For falling asleep.</w:t>
            </w:r>
          </w:p>
        </w:tc>
      </w:tr>
      <w:tr w:rsidR="00DD43E2" w14:paraId="40452F9E" w14:textId="77777777">
        <w:tc>
          <w:tcPr>
            <w:tcW w:w="3120" w:type="dxa"/>
          </w:tcPr>
          <w:p w14:paraId="669D90E2" w14:textId="77777777" w:rsidR="00853438" w:rsidRDefault="00000000">
            <w:r>
              <w:rPr>
                <w:b/>
                <w:bCs/>
              </w:rPr>
              <w:t>SLEEP MAINTENANCE</w:t>
            </w:r>
          </w:p>
        </w:tc>
        <w:tc>
          <w:tcPr>
            <w:tcW w:w="6240" w:type="dxa"/>
          </w:tcPr>
          <w:p w14:paraId="45CC0E16" w14:textId="77777777" w:rsidR="00853438" w:rsidRDefault="00000000">
            <w:r>
              <w:t>8 hours. Pink/brown noise, nature sounds, constant texture. For staying asleep.</w:t>
            </w:r>
          </w:p>
        </w:tc>
      </w:tr>
      <w:tr w:rsidR="00DD43E2" w14:paraId="613DBDB5" w14:textId="77777777">
        <w:tc>
          <w:tcPr>
            <w:tcW w:w="3120" w:type="dxa"/>
          </w:tcPr>
          <w:p w14:paraId="3940A122" w14:textId="77777777" w:rsidR="00853438" w:rsidRDefault="00000000">
            <w:r>
              <w:rPr>
                <w:b/>
                <w:bCs/>
              </w:rPr>
              <w:t>CATHARSIS</w:t>
            </w:r>
          </w:p>
        </w:tc>
        <w:tc>
          <w:tcPr>
            <w:tcW w:w="6240" w:type="dxa"/>
          </w:tcPr>
          <w:p w14:paraId="7F725BEE" w14:textId="77777777" w:rsidR="00853438" w:rsidRDefault="00000000">
            <w:r>
              <w:t>30 min. Match→Lead arc. Starts intense (metal, hardcore), ends calm. For rage/frustration release.</w:t>
            </w:r>
          </w:p>
        </w:tc>
      </w:tr>
      <w:tr w:rsidR="00DD43E2" w14:paraId="14EC00C3" w14:textId="77777777">
        <w:tc>
          <w:tcPr>
            <w:tcW w:w="3120" w:type="dxa"/>
          </w:tcPr>
          <w:p w14:paraId="18A3B986" w14:textId="77777777" w:rsidR="00853438" w:rsidRDefault="00000000">
            <w:r>
              <w:rPr>
                <w:b/>
                <w:bCs/>
              </w:rPr>
              <w:t>DEPRESSION LIFT</w:t>
            </w:r>
          </w:p>
        </w:tc>
        <w:tc>
          <w:tcPr>
            <w:tcW w:w="6240" w:type="dxa"/>
          </w:tcPr>
          <w:p w14:paraId="5C110B51" w14:textId="77777777" w:rsidR="00853438" w:rsidRDefault="00000000">
            <w:r>
              <w:t>30 min. 70 BPM → 100 BPM. Minor to major key shift. Warm, soulful, building hope.</w:t>
            </w:r>
          </w:p>
        </w:tc>
      </w:tr>
      <w:tr w:rsidR="00DD43E2" w14:paraId="7DCD1517" w14:textId="77777777">
        <w:tc>
          <w:tcPr>
            <w:tcW w:w="3120" w:type="dxa"/>
          </w:tcPr>
          <w:p w14:paraId="3CE6069E" w14:textId="77777777" w:rsidR="00853438" w:rsidRDefault="00000000">
            <w:r>
              <w:rPr>
                <w:b/>
                <w:bCs/>
              </w:rPr>
              <w:t>FOCUS/WORK</w:t>
            </w:r>
          </w:p>
        </w:tc>
        <w:tc>
          <w:tcPr>
            <w:tcW w:w="6240" w:type="dxa"/>
          </w:tcPr>
          <w:p w14:paraId="5F98A3B4" w14:textId="77777777" w:rsidR="00853438" w:rsidRDefault="00000000">
            <w:r>
              <w:t>2+ hours. 80-100 BPM, lo-fi, minimal lyrics, consistent energy. For task completion.</w:t>
            </w:r>
          </w:p>
        </w:tc>
      </w:tr>
      <w:tr w:rsidR="00DD43E2" w14:paraId="0C09D407" w14:textId="77777777">
        <w:tc>
          <w:tcPr>
            <w:tcW w:w="3120" w:type="dxa"/>
          </w:tcPr>
          <w:p w14:paraId="3FAF185B" w14:textId="77777777" w:rsidR="00853438" w:rsidRDefault="00000000">
            <w:r>
              <w:rPr>
                <w:b/>
                <w:bCs/>
              </w:rPr>
              <w:t>MOVEMENT/EXERCISE</w:t>
            </w:r>
          </w:p>
        </w:tc>
        <w:tc>
          <w:tcPr>
            <w:tcW w:w="6240" w:type="dxa"/>
          </w:tcPr>
          <w:p w14:paraId="3B461E6B" w14:textId="77777777" w:rsidR="00853438" w:rsidRDefault="00000000">
            <w:r>
              <w:t>Variable. 100-130 BPM, energizing. For physical activity, dopamine support.</w:t>
            </w:r>
          </w:p>
        </w:tc>
      </w:tr>
    </w:tbl>
    <w:p w14:paraId="7017CC42" w14:textId="77777777" w:rsidR="00853438" w:rsidRDefault="00853438">
      <w:pPr>
        <w:spacing w:before="300"/>
      </w:pPr>
    </w:p>
    <w:p w14:paraId="5C03F743" w14:textId="77777777" w:rsidR="00853438" w:rsidRDefault="00000000">
      <w:pPr>
        <w:pStyle w:val="Heading2"/>
      </w:pPr>
      <w:bookmarkStart w:id="133" w:name="_Toc218362305"/>
      <w:r>
        <w:t>12.7.2 — Music Hygiene Rules</w:t>
      </w:r>
      <w:bookmarkEnd w:id="133"/>
    </w:p>
    <w:p w14:paraId="1F31A5C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7D4ED2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4EB16E00" w14:textId="77777777" w:rsidR="00853438" w:rsidRDefault="00000000">
            <w:pPr>
              <w:spacing w:before="100" w:after="100"/>
            </w:pPr>
            <w:r>
              <w:rPr>
                <w:b/>
                <w:bCs/>
                <w:color w:val="CC6600"/>
              </w:rPr>
              <w:t xml:space="preserve">⚠️ SYSTEM CAUTION — </w:t>
            </w:r>
            <w:r>
              <w:rPr>
                <w:b/>
                <w:bCs/>
                <w:color w:val="000000"/>
              </w:rPr>
              <w:t>MUSIC HYGIENE</w:t>
            </w:r>
          </w:p>
          <w:p w14:paraId="07D5E460" w14:textId="77777777" w:rsidR="00853438" w:rsidRDefault="00000000">
            <w:pPr>
              <w:spacing w:before="60" w:after="60"/>
            </w:pPr>
            <w:r>
              <w:t>1. NO MUSIC FROM ACTIVE USE PERIOD (first 90 days minimum)</w:t>
            </w:r>
          </w:p>
          <w:p w14:paraId="33A6D958" w14:textId="77777777" w:rsidR="00853438" w:rsidRDefault="00000000">
            <w:pPr>
              <w:spacing w:before="60" w:after="60"/>
            </w:pPr>
            <w:r>
              <w:t xml:space="preserve">   That playlist you listened to while high? Archived. Not now.</w:t>
            </w:r>
          </w:p>
          <w:p w14:paraId="22ECCDBA" w14:textId="77777777" w:rsidR="00853438" w:rsidRDefault="00000000">
            <w:pPr>
              <w:spacing w:before="60" w:after="60"/>
            </w:pPr>
            <w:r>
              <w:t>2. NO SHUFFLE during acute withdrawal</w:t>
            </w:r>
          </w:p>
          <w:p w14:paraId="719D1A5B" w14:textId="77777777" w:rsidR="00853438" w:rsidRDefault="00000000">
            <w:pPr>
              <w:spacing w:before="60" w:after="60"/>
            </w:pPr>
            <w:r>
              <w:t xml:space="preserve">   Build intentional playlists with deliberate arcs. Random = dysregulating.</w:t>
            </w:r>
          </w:p>
          <w:p w14:paraId="33090155" w14:textId="77777777" w:rsidR="00853438" w:rsidRDefault="00000000">
            <w:pPr>
              <w:spacing w:before="60" w:after="60"/>
            </w:pPr>
            <w:r>
              <w:lastRenderedPageBreak/>
              <w:t>3. VOLUME MATTERS</w:t>
            </w:r>
          </w:p>
          <w:p w14:paraId="7B84DF7C" w14:textId="77777777" w:rsidR="00853438" w:rsidRDefault="00000000">
            <w:pPr>
              <w:spacing w:before="60" w:after="60"/>
            </w:pPr>
            <w:r>
              <w:t xml:space="preserve">   Withdrawal = sensory sensitivity. Keep volume lower than usual.</w:t>
            </w:r>
          </w:p>
          <w:p w14:paraId="337E8E6F" w14:textId="77777777" w:rsidR="00853438" w:rsidRDefault="00000000">
            <w:pPr>
              <w:spacing w:before="60" w:after="60"/>
            </w:pPr>
            <w:r>
              <w:t>4. HEADPHONES vs SPEAKERS</w:t>
            </w:r>
          </w:p>
          <w:p w14:paraId="192B11DE" w14:textId="77777777" w:rsidR="00853438" w:rsidRDefault="00000000">
            <w:pPr>
              <w:spacing w:before="60" w:after="60"/>
            </w:pPr>
            <w:r>
              <w:t xml:space="preserve">   Headphones for binaural/immersive work, speakers for ambient background.</w:t>
            </w:r>
          </w:p>
          <w:p w14:paraId="24592773" w14:textId="77777777" w:rsidR="00853438" w:rsidRDefault="00000000">
            <w:pPr>
              <w:spacing w:before="60" w:after="60"/>
            </w:pPr>
            <w:r>
              <w:t>5. LYRICS CAN TRIGGER</w:t>
            </w:r>
          </w:p>
          <w:p w14:paraId="0B4B2A4B" w14:textId="77777777" w:rsidR="00853438" w:rsidRDefault="00000000">
            <w:pPr>
              <w:spacing w:before="60" w:after="60"/>
            </w:pPr>
            <w:r>
              <w:t xml:space="preserve">   Instrumental is safer during acute phase. Lyrics carry emotional associations.</w:t>
            </w:r>
          </w:p>
          <w:p w14:paraId="5DA2259C" w14:textId="77777777" w:rsidR="00853438" w:rsidRDefault="00000000">
            <w:pPr>
              <w:spacing w:before="60" w:after="60"/>
            </w:pPr>
            <w:r>
              <w:t>6. CREATE SEPARATION</w:t>
            </w:r>
          </w:p>
          <w:p w14:paraId="3089AB83" w14:textId="77777777" w:rsidR="00853438" w:rsidRDefault="00000000">
            <w:pPr>
              <w:spacing w:before="60" w:after="60"/>
            </w:pPr>
            <w:r>
              <w:t xml:space="preserve">   Don't use your sleep playlist during the day. Context anchoring matters.</w:t>
            </w:r>
          </w:p>
          <w:p w14:paraId="2C859243" w14:textId="77777777" w:rsidR="00853438" w:rsidRDefault="00000000">
            <w:pPr>
              <w:spacing w:before="60" w:after="60"/>
            </w:pPr>
            <w:r>
              <w:t>7. UPDATE REGULARLY</w:t>
            </w:r>
          </w:p>
          <w:p w14:paraId="1B48EDBB" w14:textId="77777777" w:rsidR="00853438" w:rsidRDefault="00000000">
            <w:pPr>
              <w:spacing w:before="60" w:after="60"/>
            </w:pPr>
            <w:r>
              <w:t xml:space="preserve">   Tolerance develops to emotional impact of specific songs. Rotate.</w:t>
            </w:r>
          </w:p>
        </w:tc>
      </w:tr>
    </w:tbl>
    <w:p w14:paraId="1E9B09A6" w14:textId="77777777" w:rsidR="00853438" w:rsidRDefault="00853438">
      <w:pPr>
        <w:spacing w:before="300"/>
      </w:pPr>
    </w:p>
    <w:p w14:paraId="3CCDF148" w14:textId="77777777" w:rsidR="00853438" w:rsidRDefault="00000000">
      <w:pPr>
        <w:pStyle w:val="Heading2"/>
      </w:pPr>
      <w:bookmarkStart w:id="134" w:name="_Toc218362306"/>
      <w:r>
        <w:t>12.7.3 — Implementation Checklist</w:t>
      </w:r>
      <w:bookmarkEnd w:id="134"/>
    </w:p>
    <w:p w14:paraId="43AE380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4A665F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DA8AC28" w14:textId="77777777" w:rsidR="00853438" w:rsidRDefault="00000000">
            <w:pPr>
              <w:spacing w:before="100" w:after="100"/>
            </w:pPr>
            <w:r>
              <w:rPr>
                <w:b/>
                <w:bCs/>
                <w:color w:val="006600"/>
              </w:rPr>
              <w:t xml:space="preserve">✅ SYSTEM GREEN — </w:t>
            </w:r>
            <w:r>
              <w:rPr>
                <w:b/>
                <w:bCs/>
                <w:color w:val="000000"/>
              </w:rPr>
              <w:t>SETUP CHECKLIST</w:t>
            </w:r>
          </w:p>
          <w:p w14:paraId="1AE129D0" w14:textId="77777777" w:rsidR="00853438" w:rsidRDefault="00000000">
            <w:pPr>
              <w:spacing w:before="60" w:after="60"/>
            </w:pPr>
            <w:r>
              <w:t>□ Identify your primary substance withdrawal profile</w:t>
            </w:r>
          </w:p>
          <w:p w14:paraId="4B0DDBA4" w14:textId="77777777" w:rsidR="00853438" w:rsidRDefault="00000000">
            <w:pPr>
              <w:spacing w:before="60" w:after="60"/>
            </w:pPr>
            <w:r>
              <w:t>□ Note your typical crisis times (morning anxiety? evening insomnia?)</w:t>
            </w:r>
          </w:p>
          <w:p w14:paraId="6DAFFC91" w14:textId="77777777" w:rsidR="00853438" w:rsidRDefault="00000000">
            <w:pPr>
              <w:spacing w:before="60" w:after="60"/>
            </w:pPr>
            <w:r>
              <w:t>□ Build MORNING ACTIVATION playlist (minimum 30 min)</w:t>
            </w:r>
          </w:p>
          <w:p w14:paraId="1379264A" w14:textId="77777777" w:rsidR="00853438" w:rsidRDefault="00000000">
            <w:pPr>
              <w:spacing w:before="60" w:after="60"/>
            </w:pPr>
            <w:r>
              <w:t>□ Build ANXIETY EMERGENCY playlist (minimum 20 min)</w:t>
            </w:r>
          </w:p>
          <w:p w14:paraId="29BE8FAB" w14:textId="77777777" w:rsidR="00853438" w:rsidRDefault="00000000">
            <w:pPr>
              <w:spacing w:before="60" w:after="60"/>
            </w:pPr>
            <w:r>
              <w:t>□ Build SLEEP INDUCTION playlist (minimum 60 min)</w:t>
            </w:r>
          </w:p>
          <w:p w14:paraId="0E9A6219" w14:textId="77777777" w:rsidR="00853438" w:rsidRDefault="00000000">
            <w:pPr>
              <w:spacing w:before="60" w:after="60"/>
            </w:pPr>
            <w:r>
              <w:t>□ Download binaural beat tracks for your specific needs</w:t>
            </w:r>
          </w:p>
          <w:p w14:paraId="53B21DCA" w14:textId="77777777" w:rsidR="00853438" w:rsidRDefault="00000000">
            <w:pPr>
              <w:spacing w:before="60" w:after="60"/>
            </w:pPr>
            <w:r>
              <w:t>□ Remove/archive music strongly associated with using</w:t>
            </w:r>
          </w:p>
          <w:p w14:paraId="732DBDE0" w14:textId="77777777" w:rsidR="00853438" w:rsidRDefault="00000000">
            <w:pPr>
              <w:spacing w:before="60" w:after="60"/>
            </w:pPr>
            <w:r>
              <w:t>□ Get quality headphones (binaural requires stereo separation)</w:t>
            </w:r>
          </w:p>
          <w:p w14:paraId="3CDA1F01" w14:textId="77777777" w:rsidR="00853438" w:rsidRDefault="00000000">
            <w:pPr>
              <w:spacing w:before="60" w:after="60"/>
            </w:pPr>
            <w:r>
              <w:t>□ Set up sleep sound (phone, speaker, or dedicated device)</w:t>
            </w:r>
          </w:p>
          <w:p w14:paraId="16E4411B" w14:textId="77777777" w:rsidR="00853438" w:rsidRDefault="00000000">
            <w:pPr>
              <w:spacing w:before="60" w:after="60"/>
            </w:pPr>
            <w:r>
              <w:t>□ Test each playlist BEFORE you need it (not during crisis)</w:t>
            </w:r>
          </w:p>
          <w:p w14:paraId="4DA2772F" w14:textId="77777777" w:rsidR="00853438" w:rsidRDefault="00000000">
            <w:pPr>
              <w:spacing w:before="60" w:after="60"/>
            </w:pPr>
            <w:r>
              <w:t>□ Create phone shortcuts to emergency playlists</w:t>
            </w:r>
          </w:p>
          <w:p w14:paraId="6CC31FC3" w14:textId="77777777" w:rsidR="00853438" w:rsidRDefault="00000000">
            <w:pPr>
              <w:spacing w:before="60" w:after="60"/>
            </w:pPr>
            <w:r>
              <w:t>□ Tell support people about your music protocol (they can prompt you)</w:t>
            </w:r>
          </w:p>
        </w:tc>
      </w:tr>
    </w:tbl>
    <w:p w14:paraId="4EA189D2" w14:textId="77777777" w:rsidR="00853438" w:rsidRDefault="00000000">
      <w:r>
        <w:br w:type="page"/>
      </w:r>
    </w:p>
    <w:p w14:paraId="26310AC4" w14:textId="77777777" w:rsidR="00853438" w:rsidRDefault="00000000">
      <w:pPr>
        <w:pStyle w:val="Heading1"/>
      </w:pPr>
      <w:bookmarkStart w:id="135" w:name="_Toc218362307"/>
      <w:r>
        <w:lastRenderedPageBreak/>
        <w:t>Section 12.8: Key Takeaways</w:t>
      </w:r>
      <w:bookmarkEnd w:id="135"/>
    </w:p>
    <w:p w14:paraId="4276D400"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DC2F6C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3AFD2D3" w14:textId="77777777" w:rsidR="00853438" w:rsidRDefault="00000000">
            <w:pPr>
              <w:spacing w:before="100" w:after="100"/>
            </w:pPr>
            <w:r>
              <w:rPr>
                <w:b/>
                <w:bCs/>
                <w:color w:val="006600"/>
              </w:rPr>
              <w:t xml:space="preserve">✅ SYSTEM GREEN — </w:t>
            </w:r>
            <w:r>
              <w:rPr>
                <w:b/>
                <w:bCs/>
                <w:color w:val="000000"/>
              </w:rPr>
              <w:t>PROTOCOL 12 — KEY TAKEAWAYS</w:t>
            </w:r>
          </w:p>
          <w:p w14:paraId="6B37C5C9" w14:textId="77777777" w:rsidR="00853438" w:rsidRDefault="00000000">
            <w:pPr>
              <w:spacing w:before="60" w:after="60"/>
            </w:pPr>
            <w:r>
              <w:t>1. MUSIC IS NEUROCHEMICAL INTERVENTION — Not just entertainment. Use it deliberately.</w:t>
            </w:r>
          </w:p>
          <w:p w14:paraId="55ABA7C1" w14:textId="77777777" w:rsidR="00853438" w:rsidRDefault="00000000">
            <w:pPr>
              <w:spacing w:before="60" w:after="60"/>
            </w:pPr>
            <w:r>
              <w:t>2. TEMPO IS PRIMARY — 60-70 BPM calms; 100-120 BPM activates. Match to need.</w:t>
            </w:r>
          </w:p>
          <w:p w14:paraId="354F7AFE" w14:textId="77777777" w:rsidR="00853438" w:rsidRDefault="00000000">
            <w:pPr>
              <w:spacing w:before="60" w:after="60"/>
            </w:pPr>
            <w:r>
              <w:t>3. FOLLOW CIRCADIAN RHYTHMS — Different music for different times of day.</w:t>
            </w:r>
          </w:p>
          <w:p w14:paraId="452E40FC" w14:textId="77777777" w:rsidR="00853438" w:rsidRDefault="00000000">
            <w:pPr>
              <w:spacing w:before="60" w:after="60"/>
            </w:pPr>
            <w:r>
              <w:t>4. MATCH BEFORE YOU LEAD — Meet your current state, then transition to target.</w:t>
            </w:r>
          </w:p>
          <w:p w14:paraId="1A7FCDCE" w14:textId="77777777" w:rsidR="00853438" w:rsidRDefault="00000000">
            <w:pPr>
              <w:spacing w:before="60" w:after="60"/>
            </w:pPr>
            <w:r>
              <w:t>5. SUBSTANCE-SPECIFIC PROTOCOLS MATTER — Depressant vs. stimulant vs. opioid = different approaches.</w:t>
            </w:r>
          </w:p>
          <w:p w14:paraId="34070B8A" w14:textId="77777777" w:rsidR="00853438" w:rsidRDefault="00000000">
            <w:pPr>
              <w:spacing w:before="60" w:after="60"/>
            </w:pPr>
            <w:r>
              <w:t>6. BUILD PLAYLISTS IN ADVANCE — Not during crisis. Have them ready.</w:t>
            </w:r>
          </w:p>
          <w:p w14:paraId="0D526D5A" w14:textId="77777777" w:rsidR="00853438" w:rsidRDefault="00000000">
            <w:pPr>
              <w:spacing w:before="60" w:after="60"/>
            </w:pPr>
            <w:r>
              <w:t>7. BINAURAL BEATS REQUIRE HEADPHONES — And 15+ minutes for entrainment.</w:t>
            </w:r>
          </w:p>
          <w:p w14:paraId="2E39BC5C" w14:textId="77777777" w:rsidR="00853438" w:rsidRDefault="00000000">
            <w:pPr>
              <w:spacing w:before="60" w:after="60"/>
            </w:pPr>
            <w:r>
              <w:t>8. AVOID TRIGGERING MUSIC — Archive the using-era playlists for now.</w:t>
            </w:r>
          </w:p>
          <w:p w14:paraId="77FBE4C5" w14:textId="77777777" w:rsidR="00853438" w:rsidRDefault="00000000">
            <w:pPr>
              <w:spacing w:before="60" w:after="60"/>
            </w:pPr>
            <w:r>
              <w:t>9. GENRE SERVES FUNCTION — Metal for catharsis, ambient for calm, soul for dopamine.</w:t>
            </w:r>
          </w:p>
          <w:p w14:paraId="1584411F" w14:textId="77777777" w:rsidR="00853438" w:rsidRDefault="00000000">
            <w:pPr>
              <w:spacing w:before="60" w:after="60"/>
            </w:pPr>
            <w:r>
              <w:t>10. CONSISTENCY CREATES ANCHORING — Same playlists at same times builds predictability.</w:t>
            </w:r>
          </w:p>
        </w:tc>
      </w:tr>
    </w:tbl>
    <w:p w14:paraId="0B826386"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A5E714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430D1BD" w14:textId="77777777" w:rsidR="00853438" w:rsidRDefault="00000000">
            <w:pPr>
              <w:spacing w:before="100" w:after="100"/>
            </w:pPr>
            <w:r>
              <w:rPr>
                <w:b/>
                <w:bCs/>
                <w:color w:val="003366"/>
              </w:rPr>
              <w:t xml:space="preserve">🔧 ARCHITECT'S LOG </w:t>
            </w:r>
          </w:p>
          <w:p w14:paraId="7FEB1320" w14:textId="77777777" w:rsidR="00853438" w:rsidRDefault="00000000">
            <w:pPr>
              <w:spacing w:before="60" w:after="60"/>
            </w:pPr>
            <w:r>
              <w:t>Final System Note:</w:t>
            </w:r>
          </w:p>
          <w:p w14:paraId="7849C029" w14:textId="77777777" w:rsidR="00853438" w:rsidRDefault="00000000">
            <w:pPr>
              <w:spacing w:before="60" w:after="60"/>
            </w:pPr>
            <w:r>
              <w:t>Sound has been used for healing for thousands of years.</w:t>
            </w:r>
          </w:p>
          <w:p w14:paraId="405DE9BE" w14:textId="77777777" w:rsidR="00853438" w:rsidRDefault="00000000">
            <w:pPr>
              <w:spacing w:before="60" w:after="60"/>
            </w:pPr>
            <w:r>
              <w:t>Drums, chants, singing bowls — every culture discovered this.</w:t>
            </w:r>
          </w:p>
          <w:p w14:paraId="6DDCF9CF" w14:textId="77777777" w:rsidR="00853438" w:rsidRDefault="00000000">
            <w:pPr>
              <w:spacing w:before="60" w:after="60"/>
            </w:pPr>
            <w:r>
              <w:t>Modern neuroscience is just explaining WHY it works.</w:t>
            </w:r>
          </w:p>
          <w:p w14:paraId="51686798" w14:textId="77777777" w:rsidR="00853438" w:rsidRDefault="00000000">
            <w:pPr>
              <w:spacing w:before="60" w:after="60"/>
            </w:pPr>
            <w:r>
              <w:t>Your auditory system has direct connections to your limbic system.</w:t>
            </w:r>
          </w:p>
          <w:p w14:paraId="2D5B138D" w14:textId="77777777" w:rsidR="00853438" w:rsidRDefault="00000000">
            <w:pPr>
              <w:spacing w:before="60" w:after="60"/>
            </w:pPr>
            <w:r>
              <w:t>Sound bypasses cognitive processing and hits emotion directly.</w:t>
            </w:r>
          </w:p>
          <w:p w14:paraId="1A09E031" w14:textId="77777777" w:rsidR="00853438" w:rsidRDefault="00000000">
            <w:pPr>
              <w:spacing w:before="60" w:after="60"/>
            </w:pPr>
            <w:r>
              <w:t>This makes music one of the most powerful tools you have in withdrawal.</w:t>
            </w:r>
          </w:p>
          <w:p w14:paraId="07EA74B9" w14:textId="77777777" w:rsidR="00853438" w:rsidRDefault="00000000">
            <w:pPr>
              <w:spacing w:before="60" w:after="60"/>
            </w:pPr>
            <w:r>
              <w:t>But like any tool, it must be used intentionally.</w:t>
            </w:r>
          </w:p>
          <w:p w14:paraId="488C842B" w14:textId="77777777" w:rsidR="00853438" w:rsidRDefault="00000000">
            <w:pPr>
              <w:spacing w:before="60" w:after="60"/>
            </w:pPr>
            <w:r>
              <w:t>Random noise is not therapy. Deliberate sonic input is.</w:t>
            </w:r>
          </w:p>
          <w:p w14:paraId="51B750D8" w14:textId="77777777" w:rsidR="00853438" w:rsidRDefault="00000000">
            <w:pPr>
              <w:spacing w:before="60" w:after="60"/>
            </w:pPr>
            <w:r>
              <w:t>Build your playlists. Time your listening. Match your state.</w:t>
            </w:r>
          </w:p>
          <w:p w14:paraId="00A5458A" w14:textId="77777777" w:rsidR="00853438" w:rsidRDefault="00000000">
            <w:pPr>
              <w:spacing w:before="60" w:after="60"/>
            </w:pPr>
            <w:r>
              <w:t>Use the iso-principle to escort your nervous system where it needs to go.</w:t>
            </w:r>
          </w:p>
          <w:p w14:paraId="5F697528" w14:textId="77777777" w:rsidR="00853438" w:rsidRDefault="00000000">
            <w:pPr>
              <w:spacing w:before="60" w:after="60"/>
            </w:pPr>
            <w:r>
              <w:t>This is not woo. This is applied neuroscience through the medium of sound.</w:t>
            </w:r>
          </w:p>
          <w:p w14:paraId="6BC057F2" w14:textId="77777777" w:rsidR="00853438" w:rsidRDefault="00000000">
            <w:pPr>
              <w:spacing w:before="60" w:after="60"/>
            </w:pPr>
            <w:r>
              <w:t>Your ancestors knew this instinctively.</w:t>
            </w:r>
          </w:p>
          <w:p w14:paraId="4CFAD11B" w14:textId="77777777" w:rsidR="00853438" w:rsidRDefault="00000000">
            <w:pPr>
              <w:spacing w:before="60" w:after="60"/>
            </w:pPr>
            <w:r>
              <w:t>Now you know the mechanisms.</w:t>
            </w:r>
          </w:p>
          <w:p w14:paraId="4D34CBC1" w14:textId="77777777" w:rsidR="00853438" w:rsidRDefault="00000000">
            <w:pPr>
              <w:spacing w:before="60" w:after="60"/>
            </w:pPr>
            <w:r>
              <w:t>Use them.</w:t>
            </w:r>
          </w:p>
          <w:p w14:paraId="7D7987DF" w14:textId="77777777" w:rsidR="00853438" w:rsidRDefault="00000000">
            <w:pPr>
              <w:spacing w:before="60" w:after="60"/>
            </w:pPr>
            <w:r>
              <w:t>— The System Architect</w:t>
            </w:r>
          </w:p>
        </w:tc>
      </w:tr>
    </w:tbl>
    <w:p w14:paraId="542C3643" w14:textId="77777777" w:rsidR="00853438" w:rsidRDefault="00853438">
      <w:pPr>
        <w:spacing w:before="600"/>
      </w:pPr>
    </w:p>
    <w:p w14:paraId="3F2A8C25" w14:textId="77777777" w:rsidR="00853438" w:rsidRDefault="00000000">
      <w:pPr>
        <w:jc w:val="center"/>
      </w:pPr>
      <w:r>
        <w:rPr>
          <w:sz w:val="28"/>
          <w:szCs w:val="28"/>
        </w:rPr>
        <w:t>━━━━━━━━━━━━━━━━━━━━━━━━━━━</w:t>
      </w:r>
    </w:p>
    <w:p w14:paraId="5E4F3F2E" w14:textId="35851F7A" w:rsidR="00853438" w:rsidRDefault="00000000">
      <w:pPr>
        <w:spacing w:before="200"/>
        <w:jc w:val="center"/>
      </w:pPr>
      <w:r>
        <w:rPr>
          <w:b/>
          <w:bCs/>
        </w:rPr>
        <w:t xml:space="preserve">END OF PROTOCOL </w:t>
      </w:r>
      <w:r w:rsidR="00DD43E2">
        <w:rPr>
          <w:b/>
          <w:bCs/>
        </w:rPr>
        <w:t xml:space="preserve">4 </w:t>
      </w:r>
      <w:r>
        <w:rPr>
          <w:b/>
          <w:bCs/>
        </w:rPr>
        <w:t>— SONIC ARCHITECTURE</w:t>
      </w:r>
    </w:p>
    <w:p w14:paraId="2137BC74" w14:textId="77777777" w:rsidR="00853438" w:rsidRDefault="00000000">
      <w:pPr>
        <w:spacing w:before="100"/>
        <w:jc w:val="center"/>
      </w:pPr>
      <w:r>
        <w:rPr>
          <w:i/>
          <w:iCs/>
          <w:sz w:val="20"/>
          <w:szCs w:val="20"/>
        </w:rPr>
        <w:t>Return to main Kernel modules for additional protocols.</w:t>
      </w:r>
    </w:p>
    <w:p w14:paraId="72456177" w14:textId="3ED4AFED" w:rsidR="00DD43E2" w:rsidRDefault="00DD43E2">
      <w:r>
        <w:br w:type="page"/>
      </w:r>
    </w:p>
    <w:p w14:paraId="006DF6EF" w14:textId="77777777" w:rsidR="00853438" w:rsidRDefault="00853438">
      <w:pPr>
        <w:spacing w:before="2000"/>
      </w:pPr>
    </w:p>
    <w:p w14:paraId="6AB8FC54" w14:textId="035DC17E" w:rsidR="00853438" w:rsidRDefault="00000000">
      <w:pPr>
        <w:jc w:val="center"/>
      </w:pPr>
      <w:r>
        <w:rPr>
          <w:b/>
          <w:bCs/>
          <w:color w:val="000000"/>
          <w:sz w:val="72"/>
          <w:szCs w:val="72"/>
        </w:rPr>
        <w:t xml:space="preserve">PROTOCOL </w:t>
      </w:r>
      <w:r w:rsidR="00DD43E2">
        <w:rPr>
          <w:b/>
          <w:bCs/>
          <w:color w:val="000000"/>
          <w:sz w:val="72"/>
          <w:szCs w:val="72"/>
        </w:rPr>
        <w:t>5</w:t>
      </w:r>
    </w:p>
    <w:p w14:paraId="55B50425" w14:textId="77777777" w:rsidR="00853438" w:rsidRDefault="00000000">
      <w:pPr>
        <w:spacing w:before="200"/>
        <w:jc w:val="center"/>
      </w:pPr>
      <w:r>
        <w:rPr>
          <w:sz w:val="28"/>
          <w:szCs w:val="28"/>
        </w:rPr>
        <w:t>━━━━━━━━━━━━━━━━━━━━━━━━━━━</w:t>
      </w:r>
    </w:p>
    <w:p w14:paraId="1C6CF348" w14:textId="77777777" w:rsidR="00853438" w:rsidRDefault="00000000">
      <w:pPr>
        <w:spacing w:before="400"/>
        <w:jc w:val="center"/>
      </w:pPr>
      <w:r>
        <w:rPr>
          <w:b/>
          <w:bCs/>
          <w:color w:val="000000"/>
          <w:sz w:val="44"/>
          <w:szCs w:val="44"/>
        </w:rPr>
        <w:t>BEYOND THE ROOMS</w:t>
      </w:r>
    </w:p>
    <w:p w14:paraId="1ABDE3F4" w14:textId="77777777" w:rsidR="00853438" w:rsidRDefault="00000000">
      <w:pPr>
        <w:spacing w:before="200"/>
        <w:jc w:val="center"/>
      </w:pPr>
      <w:r>
        <w:rPr>
          <w:i/>
          <w:iCs/>
          <w:sz w:val="28"/>
          <w:szCs w:val="28"/>
        </w:rPr>
        <w:t>Neurogenomic Alternatives to Meeting-Based Recovery</w:t>
      </w:r>
    </w:p>
    <w:p w14:paraId="01DED678" w14:textId="77777777" w:rsidR="00853438" w:rsidRDefault="00000000">
      <w:pPr>
        <w:spacing w:before="200"/>
        <w:jc w:val="center"/>
      </w:pPr>
      <w:r>
        <w:rPr>
          <w:color w:val="333333"/>
          <w:sz w:val="24"/>
          <w:szCs w:val="24"/>
        </w:rPr>
        <w:t>What Your Nervous System Actually Needs vs. What You're Told to Do</w:t>
      </w:r>
    </w:p>
    <w:p w14:paraId="5CD6705D"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59F03C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9A19786" w14:textId="77777777" w:rsidR="00853438" w:rsidRDefault="00000000">
            <w:pPr>
              <w:spacing w:before="100" w:after="100"/>
            </w:pPr>
            <w:r>
              <w:rPr>
                <w:b/>
                <w:bCs/>
                <w:color w:val="003366"/>
              </w:rPr>
              <w:t xml:space="preserve">🔧 ARCHITECT'S LOG </w:t>
            </w:r>
          </w:p>
          <w:p w14:paraId="373EC433" w14:textId="77777777" w:rsidR="00853438" w:rsidRDefault="00000000">
            <w:pPr>
              <w:spacing w:before="60" w:after="60"/>
            </w:pPr>
            <w:r>
              <w:t>This is the protocol that will make people uncomfortable.</w:t>
            </w:r>
          </w:p>
          <w:p w14:paraId="7DF9AE2B" w14:textId="77777777" w:rsidR="00853438" w:rsidRDefault="00000000">
            <w:pPr>
              <w:spacing w:before="60" w:after="60"/>
            </w:pPr>
            <w:r>
              <w:t>The 12-step meeting has become the default prescription for addiction.</w:t>
            </w:r>
          </w:p>
          <w:p w14:paraId="6E9B990F" w14:textId="77777777" w:rsidR="00853438" w:rsidRDefault="00000000">
            <w:pPr>
              <w:spacing w:before="60" w:after="60"/>
            </w:pPr>
            <w:r>
              <w:t>Doctors recommend it. Courts mandate it. Insurance requires it.</w:t>
            </w:r>
          </w:p>
          <w:p w14:paraId="624BD4CD" w14:textId="77777777" w:rsidR="00853438" w:rsidRDefault="00000000">
            <w:pPr>
              <w:spacing w:before="60" w:after="60"/>
            </w:pPr>
            <w:r>
              <w:t>It has achieved a cultural monopoly on what "recovery" looks like.</w:t>
            </w:r>
          </w:p>
          <w:p w14:paraId="122F9C29" w14:textId="77777777" w:rsidR="00853438" w:rsidRDefault="00000000">
            <w:pPr>
              <w:spacing w:before="60" w:after="60"/>
            </w:pPr>
            <w:r>
              <w:t>But here's what they don't tell you:</w:t>
            </w:r>
          </w:p>
          <w:p w14:paraId="478682A6" w14:textId="77777777" w:rsidR="00853438" w:rsidRDefault="00000000">
            <w:pPr>
              <w:spacing w:before="60" w:after="60"/>
            </w:pPr>
            <w:r>
              <w:t>The evidence for meeting-based recovery is weak.</w:t>
            </w:r>
          </w:p>
          <w:p w14:paraId="0E4EE529" w14:textId="77777777" w:rsidR="00853438" w:rsidRDefault="00000000">
            <w:pPr>
              <w:spacing w:before="60" w:after="60"/>
            </w:pPr>
            <w:r>
              <w:t>The content delivered in meetings is unregulated and often wrong.</w:t>
            </w:r>
          </w:p>
          <w:p w14:paraId="03BA1AFC" w14:textId="77777777" w:rsidR="00853438" w:rsidRDefault="00000000">
            <w:pPr>
              <w:spacing w:before="60" w:after="60"/>
            </w:pPr>
            <w:r>
              <w:t>The model was designed in 1935 for a specific demographic.</w:t>
            </w:r>
          </w:p>
          <w:p w14:paraId="15A9D4CB" w14:textId="77777777" w:rsidR="00853438" w:rsidRDefault="00000000">
            <w:pPr>
              <w:spacing w:before="60" w:after="60"/>
            </w:pPr>
            <w:r>
              <w:t xml:space="preserve">And the underlying theory — that addiction is a "spiritual malady" </w:t>
            </w:r>
          </w:p>
          <w:p w14:paraId="2F553FC5" w14:textId="77777777" w:rsidR="00853438" w:rsidRDefault="00000000">
            <w:pPr>
              <w:spacing w:before="60" w:after="60"/>
            </w:pPr>
            <w:r>
              <w:t>cured by moral inventory and surrender — has no scientific basis.</w:t>
            </w:r>
          </w:p>
          <w:p w14:paraId="747C421A" w14:textId="77777777" w:rsidR="00853438" w:rsidRDefault="00000000">
            <w:pPr>
              <w:spacing w:before="60" w:after="60"/>
            </w:pPr>
            <w:r>
              <w:t>This doesn't mean meetings can't help. They can.</w:t>
            </w:r>
          </w:p>
          <w:p w14:paraId="5E00E1F8" w14:textId="77777777" w:rsidR="00853438" w:rsidRDefault="00000000">
            <w:pPr>
              <w:spacing w:before="60" w:after="60"/>
            </w:pPr>
            <w:r>
              <w:t>But they help for reasons different than what's claimed.</w:t>
            </w:r>
          </w:p>
          <w:p w14:paraId="62E9D0F7" w14:textId="77777777" w:rsidR="00853438" w:rsidRDefault="00000000">
            <w:pPr>
              <w:spacing w:before="60" w:after="60"/>
            </w:pPr>
            <w:r>
              <w:t>And for many people, they don't help at all — or actively harm.</w:t>
            </w:r>
          </w:p>
          <w:p w14:paraId="3F0286D2" w14:textId="77777777" w:rsidR="00853438" w:rsidRDefault="00000000">
            <w:pPr>
              <w:spacing w:before="60" w:after="60"/>
            </w:pPr>
            <w:r>
              <w:t>This protocol explains what meetings actually do,</w:t>
            </w:r>
          </w:p>
          <w:p w14:paraId="5EFB0020" w14:textId="77777777" w:rsidR="00853438" w:rsidRDefault="00000000">
            <w:pPr>
              <w:spacing w:before="60" w:after="60"/>
            </w:pPr>
            <w:r>
              <w:t>what your nervous system actually needs,</w:t>
            </w:r>
          </w:p>
          <w:p w14:paraId="5E40C3A9" w14:textId="77777777" w:rsidR="00853438" w:rsidRDefault="00000000">
            <w:pPr>
              <w:spacing w:before="60" w:after="60"/>
            </w:pPr>
            <w:r>
              <w:t>and how to build a recovery practice based on neuroscience, not folklore.</w:t>
            </w:r>
          </w:p>
        </w:tc>
      </w:tr>
    </w:tbl>
    <w:p w14:paraId="7061043E" w14:textId="77777777" w:rsidR="00853438" w:rsidRDefault="00000000">
      <w:r>
        <w:br w:type="page"/>
      </w:r>
    </w:p>
    <w:p w14:paraId="54ECB0A3" w14:textId="77777777" w:rsidR="00853438" w:rsidRDefault="00000000">
      <w:pPr>
        <w:pStyle w:val="Heading1"/>
      </w:pPr>
      <w:bookmarkStart w:id="136" w:name="_Toc218362308"/>
      <w:r>
        <w:lastRenderedPageBreak/>
        <w:t>Section 13.1: The Meeting Myth</w:t>
      </w:r>
      <w:bookmarkEnd w:id="136"/>
    </w:p>
    <w:p w14:paraId="17414FA2" w14:textId="77777777" w:rsidR="00853438" w:rsidRDefault="00000000">
      <w:r>
        <w:rPr>
          <w:i/>
          <w:iCs/>
          <w:sz w:val="24"/>
          <w:szCs w:val="24"/>
        </w:rPr>
        <w:t>What Meetings Actually Do vs. What They Claim to Do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23FE297"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F98BB57" w14:textId="77777777" w:rsidR="00853438" w:rsidRDefault="00000000">
            <w:pPr>
              <w:spacing w:before="100" w:after="100"/>
            </w:pPr>
            <w:r>
              <w:rPr>
                <w:b/>
                <w:bCs/>
                <w:color w:val="CC0000"/>
              </w:rPr>
              <w:t xml:space="preserve">🛑 CRITICAL SYSTEM FAILURE — </w:t>
            </w:r>
            <w:r>
              <w:rPr>
                <w:b/>
                <w:bCs/>
                <w:color w:val="000000"/>
              </w:rPr>
              <w:t>THE INCONVENIENT DATA</w:t>
            </w:r>
          </w:p>
          <w:p w14:paraId="6157C900" w14:textId="77777777" w:rsidR="00853438" w:rsidRDefault="00000000">
            <w:pPr>
              <w:spacing w:before="60" w:after="60"/>
            </w:pPr>
            <w:r>
              <w:t>AA's own internal surveys (the Triennial Surveys) show:</w:t>
            </w:r>
          </w:p>
          <w:p w14:paraId="7FC70161" w14:textId="77777777" w:rsidR="00853438" w:rsidRDefault="00000000">
            <w:pPr>
              <w:spacing w:before="60" w:after="60"/>
            </w:pPr>
            <w:r>
              <w:t>— Only 5-10% of people who try AA remain active after one year</w:t>
            </w:r>
          </w:p>
          <w:p w14:paraId="108CD429" w14:textId="77777777" w:rsidR="00853438" w:rsidRDefault="00000000">
            <w:pPr>
              <w:spacing w:before="60" w:after="60"/>
            </w:pPr>
            <w:r>
              <w:t>— Of those who stay, many would have recovered without it (natural remission)</w:t>
            </w:r>
          </w:p>
          <w:p w14:paraId="05B3EE5B" w14:textId="77777777" w:rsidR="00853438" w:rsidRDefault="00000000">
            <w:pPr>
              <w:spacing w:before="60" w:after="60"/>
            </w:pPr>
            <w:r>
              <w:t>— Controlled studies show AA performs no better than no treatment for most people</w:t>
            </w:r>
          </w:p>
          <w:p w14:paraId="62CBDB25" w14:textId="77777777" w:rsidR="00853438" w:rsidRDefault="00000000">
            <w:pPr>
              <w:spacing w:before="60" w:after="60"/>
            </w:pPr>
            <w:r>
              <w:t>— The "success stories" you hear are survivorship bias — failures don't come back to share</w:t>
            </w:r>
          </w:p>
          <w:p w14:paraId="41A2FC39" w14:textId="77777777" w:rsidR="00853438" w:rsidRDefault="00000000">
            <w:pPr>
              <w:spacing w:before="60" w:after="60"/>
            </w:pPr>
            <w:r>
              <w:t>The Cochrane Review (2020) found AA "may be more effective" than some treatments,</w:t>
            </w:r>
          </w:p>
          <w:p w14:paraId="24B2F21F" w14:textId="77777777" w:rsidR="00853438" w:rsidRDefault="00000000">
            <w:pPr>
              <w:spacing w:before="60" w:after="60"/>
            </w:pPr>
            <w:r>
              <w:t>but methodological problems make this uncertain.</w:t>
            </w:r>
          </w:p>
          <w:p w14:paraId="7FFF59D0" w14:textId="77777777" w:rsidR="00853438" w:rsidRDefault="00000000">
            <w:pPr>
              <w:spacing w:before="60" w:after="60"/>
            </w:pPr>
            <w:r>
              <w:t>This is not "90% success rate." This is marginal benefit at best.</w:t>
            </w:r>
          </w:p>
          <w:p w14:paraId="02257681" w14:textId="77777777" w:rsidR="00853438" w:rsidRDefault="00000000">
            <w:pPr>
              <w:spacing w:before="60" w:after="60"/>
            </w:pPr>
            <w:r>
              <w:t>The mythology around meetings is not supported by evidence.</w:t>
            </w:r>
          </w:p>
        </w:tc>
      </w:tr>
    </w:tbl>
    <w:p w14:paraId="17E4AFC0" w14:textId="77777777" w:rsidR="00853438" w:rsidRDefault="00853438">
      <w:pPr>
        <w:spacing w:before="300"/>
      </w:pPr>
    </w:p>
    <w:p w14:paraId="3B370A94" w14:textId="77777777" w:rsidR="00853438" w:rsidRDefault="00000000">
      <w:pPr>
        <w:pStyle w:val="Heading2"/>
      </w:pPr>
      <w:bookmarkStart w:id="137" w:name="_Toc218362309"/>
      <w:r>
        <w:t>13.1.1 — What Meetings Actually Provide</w:t>
      </w:r>
      <w:bookmarkEnd w:id="137"/>
    </w:p>
    <w:p w14:paraId="499DA196" w14:textId="77777777" w:rsidR="00853438" w:rsidRDefault="00000000">
      <w:pPr>
        <w:spacing w:before="200"/>
      </w:pPr>
      <w:r>
        <w:t>Meetings DO provide real benefits — but they're not the benefits claimed. Understanding what actually helps lets you get those benefits elsewhere.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8"/>
        <w:gridCol w:w="5958"/>
      </w:tblGrid>
      <w:tr w:rsidR="00DD43E2" w14:paraId="209E1DEF" w14:textId="77777777">
        <w:trPr>
          <w:tblHeader/>
        </w:trPr>
        <w:tc>
          <w:tcPr>
            <w:tcW w:w="9360" w:type="dxa"/>
            <w:gridSpan w:val="2"/>
            <w:shd w:val="clear" w:color="auto" w:fill="E0E8F0"/>
          </w:tcPr>
          <w:p w14:paraId="3F4CDED2" w14:textId="77777777" w:rsidR="00853438" w:rsidRDefault="00000000">
            <w:pPr>
              <w:spacing w:before="100" w:after="100"/>
              <w:jc w:val="center"/>
            </w:pPr>
            <w:r>
              <w:rPr>
                <w:b/>
                <w:bCs/>
                <w:sz w:val="24"/>
                <w:szCs w:val="24"/>
              </w:rPr>
              <w:t>✓ WHAT MEETINGS ACTUALLY DELIVER</w:t>
            </w:r>
          </w:p>
          <w:p w14:paraId="030CE447" w14:textId="77777777" w:rsidR="00853438" w:rsidRDefault="00000000">
            <w:pPr>
              <w:spacing w:after="100"/>
              <w:jc w:val="center"/>
            </w:pPr>
            <w:r>
              <w:rPr>
                <w:i/>
                <w:iCs/>
                <w:sz w:val="20"/>
                <w:szCs w:val="20"/>
              </w:rPr>
              <w:t>The real mechanisms behind any benefit</w:t>
            </w:r>
          </w:p>
        </w:tc>
      </w:tr>
      <w:tr w:rsidR="00DD43E2" w14:paraId="2953B027" w14:textId="77777777">
        <w:tc>
          <w:tcPr>
            <w:tcW w:w="3120" w:type="dxa"/>
          </w:tcPr>
          <w:p w14:paraId="6CEF1EC2" w14:textId="77777777" w:rsidR="00853438" w:rsidRDefault="00000000">
            <w:r>
              <w:rPr>
                <w:b/>
                <w:bCs/>
              </w:rPr>
              <w:t>Social Connection</w:t>
            </w:r>
          </w:p>
        </w:tc>
        <w:tc>
          <w:tcPr>
            <w:tcW w:w="6240" w:type="dxa"/>
          </w:tcPr>
          <w:p w14:paraId="2C7BED84" w14:textId="77777777" w:rsidR="00853438" w:rsidRDefault="00000000">
            <w:r>
              <w:t>Being around other humans regulates your nervous system (co-regulation). Oxytocin release. Reduced isolation. THIS IS REAL — but you can get it anywhere.</w:t>
            </w:r>
          </w:p>
        </w:tc>
      </w:tr>
      <w:tr w:rsidR="00DD43E2" w14:paraId="33BAFCC6" w14:textId="77777777">
        <w:tc>
          <w:tcPr>
            <w:tcW w:w="3120" w:type="dxa"/>
          </w:tcPr>
          <w:p w14:paraId="0A99A1C9" w14:textId="77777777" w:rsidR="00853438" w:rsidRDefault="00000000">
            <w:r>
              <w:rPr>
                <w:b/>
                <w:bCs/>
              </w:rPr>
              <w:t>Structure/Routine</w:t>
            </w:r>
          </w:p>
        </w:tc>
        <w:tc>
          <w:tcPr>
            <w:tcW w:w="6240" w:type="dxa"/>
          </w:tcPr>
          <w:p w14:paraId="42E058C9" w14:textId="77777777" w:rsidR="00853438" w:rsidRDefault="00000000">
            <w:r>
              <w:t>Having somewhere to be at a specific time. Temporal anchoring. Reduces chaos. THIS IS REAL — but any regular activity provides this.</w:t>
            </w:r>
          </w:p>
        </w:tc>
      </w:tr>
      <w:tr w:rsidR="00DD43E2" w14:paraId="46B9A023" w14:textId="77777777">
        <w:tc>
          <w:tcPr>
            <w:tcW w:w="3120" w:type="dxa"/>
          </w:tcPr>
          <w:p w14:paraId="27800508" w14:textId="77777777" w:rsidR="00853438" w:rsidRDefault="00000000">
            <w:r>
              <w:rPr>
                <w:b/>
                <w:bCs/>
              </w:rPr>
              <w:t>Identity Scaffolding</w:t>
            </w:r>
          </w:p>
        </w:tc>
        <w:tc>
          <w:tcPr>
            <w:tcW w:w="6240" w:type="dxa"/>
          </w:tcPr>
          <w:p w14:paraId="754DDA39" w14:textId="77777777" w:rsidR="00853438" w:rsidRDefault="00000000">
            <w:r>
              <w:t>"I am an alcoholic" gives you a story, a role, a community. THIS IS REAL — but it's also a limiting identity that may not serve long-term.</w:t>
            </w:r>
          </w:p>
        </w:tc>
      </w:tr>
      <w:tr w:rsidR="00DD43E2" w14:paraId="6F3D102D" w14:textId="77777777">
        <w:tc>
          <w:tcPr>
            <w:tcW w:w="3120" w:type="dxa"/>
          </w:tcPr>
          <w:p w14:paraId="5A413A0D" w14:textId="77777777" w:rsidR="00853438" w:rsidRDefault="00000000">
            <w:r>
              <w:rPr>
                <w:b/>
                <w:bCs/>
              </w:rPr>
              <w:t>Accountability</w:t>
            </w:r>
          </w:p>
        </w:tc>
        <w:tc>
          <w:tcPr>
            <w:tcW w:w="6240" w:type="dxa"/>
          </w:tcPr>
          <w:p w14:paraId="135CEEAD" w14:textId="77777777" w:rsidR="00853438" w:rsidRDefault="00000000">
            <w:r>
              <w:t>Knowing someone will notice if you're absent or struggling. External monitoring. THIS IS REAL — but any consistent relationship provides this.</w:t>
            </w:r>
          </w:p>
        </w:tc>
      </w:tr>
      <w:tr w:rsidR="00DD43E2" w14:paraId="77C6D297" w14:textId="77777777">
        <w:tc>
          <w:tcPr>
            <w:tcW w:w="3120" w:type="dxa"/>
          </w:tcPr>
          <w:p w14:paraId="14A28A6F" w14:textId="77777777" w:rsidR="00853438" w:rsidRDefault="00000000">
            <w:r>
              <w:rPr>
                <w:b/>
                <w:bCs/>
              </w:rPr>
              <w:t>Hope/Modeling</w:t>
            </w:r>
          </w:p>
        </w:tc>
        <w:tc>
          <w:tcPr>
            <w:tcW w:w="6240" w:type="dxa"/>
          </w:tcPr>
          <w:p w14:paraId="3AA57002" w14:textId="77777777" w:rsidR="00853438" w:rsidRDefault="00000000">
            <w:r>
              <w:t>Seeing others who've recovered. Proof it's possible. THIS IS REAL — but curated success stories create survivorship bias.</w:t>
            </w:r>
          </w:p>
        </w:tc>
      </w:tr>
      <w:tr w:rsidR="00DD43E2" w14:paraId="7B69F98E" w14:textId="77777777">
        <w:tc>
          <w:tcPr>
            <w:tcW w:w="3120" w:type="dxa"/>
          </w:tcPr>
          <w:p w14:paraId="2189F134" w14:textId="77777777" w:rsidR="00853438" w:rsidRDefault="00000000">
            <w:r>
              <w:rPr>
                <w:b/>
                <w:bCs/>
              </w:rPr>
              <w:t>Ritual/Ceremony</w:t>
            </w:r>
          </w:p>
        </w:tc>
        <w:tc>
          <w:tcPr>
            <w:tcW w:w="6240" w:type="dxa"/>
          </w:tcPr>
          <w:p w14:paraId="43F72597" w14:textId="77777777" w:rsidR="00853438" w:rsidRDefault="00000000">
            <w:r>
              <w:t xml:space="preserve">The predictable format, readings, chips — creates containment. THIS IS REAL — but any ritual practice </w:t>
            </w:r>
            <w:r>
              <w:lastRenderedPageBreak/>
              <w:t>provides this.</w:t>
            </w:r>
          </w:p>
        </w:tc>
      </w:tr>
    </w:tbl>
    <w:p w14:paraId="2B97A56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AAC3B0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3B18B7A" w14:textId="77777777" w:rsidR="00853438" w:rsidRDefault="00000000">
            <w:pPr>
              <w:spacing w:before="100" w:after="100"/>
            </w:pPr>
            <w:r>
              <w:rPr>
                <w:b/>
                <w:bCs/>
                <w:color w:val="003366"/>
              </w:rPr>
              <w:t xml:space="preserve">🔧 ARCHITECT'S LOG </w:t>
            </w:r>
          </w:p>
          <w:p w14:paraId="7D40BB75" w14:textId="77777777" w:rsidR="00853438" w:rsidRDefault="00000000">
            <w:pPr>
              <w:spacing w:before="60" w:after="60"/>
            </w:pPr>
            <w:r>
              <w:t>Notice what's NOT on this list:</w:t>
            </w:r>
          </w:p>
          <w:p w14:paraId="3764662D" w14:textId="77777777" w:rsidR="00853438" w:rsidRDefault="00000000">
            <w:pPr>
              <w:spacing w:before="60" w:after="60"/>
            </w:pPr>
            <w:r>
              <w:t>— Accurate medical information about addiction</w:t>
            </w:r>
          </w:p>
          <w:p w14:paraId="21B08AC4" w14:textId="77777777" w:rsidR="00853438" w:rsidRDefault="00000000">
            <w:pPr>
              <w:spacing w:before="60" w:after="60"/>
            </w:pPr>
            <w:r>
              <w:t>— Evidence-based treatment protocols</w:t>
            </w:r>
          </w:p>
          <w:p w14:paraId="0CC84072" w14:textId="77777777" w:rsidR="00853438" w:rsidRDefault="00000000">
            <w:pPr>
              <w:spacing w:before="60" w:after="60"/>
            </w:pPr>
            <w:r>
              <w:t>— Personalized intervention based on your neurobiology</w:t>
            </w:r>
          </w:p>
          <w:p w14:paraId="795D1493" w14:textId="77777777" w:rsidR="00853438" w:rsidRDefault="00000000">
            <w:pPr>
              <w:spacing w:before="60" w:after="60"/>
            </w:pPr>
            <w:r>
              <w:t>— Addressing underlying trauma, mental health, or genetic factors</w:t>
            </w:r>
          </w:p>
          <w:p w14:paraId="02EB5054" w14:textId="77777777" w:rsidR="00853438" w:rsidRDefault="00000000">
            <w:pPr>
              <w:spacing w:before="60" w:after="60"/>
            </w:pPr>
            <w:r>
              <w:t>— Any mechanism that couldn't be provided by a book club, sports team, or church group</w:t>
            </w:r>
          </w:p>
          <w:p w14:paraId="187562D6" w14:textId="77777777" w:rsidR="00853438" w:rsidRDefault="00000000">
            <w:pPr>
              <w:spacing w:before="60" w:after="60"/>
            </w:pPr>
            <w:r>
              <w:t>The "active ingredients" in meetings are:</w:t>
            </w:r>
          </w:p>
          <w:p w14:paraId="6A5D67AF" w14:textId="77777777" w:rsidR="00853438" w:rsidRDefault="00000000">
            <w:pPr>
              <w:spacing w:before="60" w:after="60"/>
            </w:pPr>
            <w:r>
              <w:t>SOCIAL CONNECTION + STRUCTURE + ACCOUNTABILITY + RITUAL</w:t>
            </w:r>
          </w:p>
          <w:p w14:paraId="1C5FA168" w14:textId="77777777" w:rsidR="00853438" w:rsidRDefault="00000000">
            <w:pPr>
              <w:spacing w:before="60" w:after="60"/>
            </w:pPr>
            <w:r>
              <w:t>These are valuable. But they're not specific to 12-step programs.</w:t>
            </w:r>
          </w:p>
          <w:p w14:paraId="1BBFDDC9" w14:textId="77777777" w:rsidR="00853438" w:rsidRDefault="00000000">
            <w:pPr>
              <w:spacing w:before="60" w:after="60"/>
            </w:pPr>
            <w:r>
              <w:t>And they come bundled with problematic content.</w:t>
            </w:r>
          </w:p>
        </w:tc>
      </w:tr>
    </w:tbl>
    <w:p w14:paraId="2C61D25D" w14:textId="77777777" w:rsidR="00853438" w:rsidRDefault="00853438">
      <w:pPr>
        <w:spacing w:before="300"/>
      </w:pPr>
    </w:p>
    <w:p w14:paraId="3FD00A8F" w14:textId="77777777" w:rsidR="00853438" w:rsidRDefault="00000000">
      <w:pPr>
        <w:pStyle w:val="Heading2"/>
      </w:pPr>
      <w:bookmarkStart w:id="138" w:name="_Toc218362310"/>
      <w:r>
        <w:t>13.1.2 — What Meetings Claim vs. Reality</w:t>
      </w:r>
      <w:bookmarkEnd w:id="138"/>
    </w:p>
    <w:p w14:paraId="2B31E27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4506"/>
      </w:tblGrid>
      <w:tr w:rsidR="00DD43E2" w14:paraId="1313E8AD" w14:textId="77777777">
        <w:trPr>
          <w:tblHeader/>
        </w:trPr>
        <w:tc>
          <w:tcPr>
            <w:tcW w:w="4680" w:type="dxa"/>
            <w:shd w:val="clear" w:color="auto" w:fill="FFE0E0"/>
          </w:tcPr>
          <w:p w14:paraId="33C908BB" w14:textId="77777777" w:rsidR="00853438" w:rsidRDefault="00000000">
            <w:pPr>
              <w:jc w:val="center"/>
            </w:pPr>
            <w:r>
              <w:rPr>
                <w:b/>
                <w:bCs/>
              </w:rPr>
              <w:t>❌ THE CLAIM</w:t>
            </w:r>
          </w:p>
        </w:tc>
        <w:tc>
          <w:tcPr>
            <w:tcW w:w="4680" w:type="dxa"/>
            <w:shd w:val="clear" w:color="auto" w:fill="E0FFE0"/>
          </w:tcPr>
          <w:p w14:paraId="4260B531" w14:textId="77777777" w:rsidR="00853438" w:rsidRDefault="00000000">
            <w:pPr>
              <w:jc w:val="center"/>
            </w:pPr>
            <w:r>
              <w:rPr>
                <w:b/>
                <w:bCs/>
              </w:rPr>
              <w:t>✅ THE REALITY</w:t>
            </w:r>
          </w:p>
        </w:tc>
      </w:tr>
      <w:tr w:rsidR="00DD43E2" w14:paraId="41A76DD6" w14:textId="77777777">
        <w:tc>
          <w:tcPr>
            <w:tcW w:w="4680" w:type="dxa"/>
          </w:tcPr>
          <w:p w14:paraId="7DD20072" w14:textId="77777777" w:rsidR="00853438" w:rsidRDefault="00000000">
            <w:r>
              <w:t>"Addiction is a spiritual disease"</w:t>
            </w:r>
          </w:p>
        </w:tc>
        <w:tc>
          <w:tcPr>
            <w:tcW w:w="4680" w:type="dxa"/>
          </w:tcPr>
          <w:p w14:paraId="7C68202E" w14:textId="77777777" w:rsidR="00853438" w:rsidRDefault="00000000">
            <w:r>
              <w:t>Addiction is a neurobiological condition with genetic, environmental, and psychological components</w:t>
            </w:r>
          </w:p>
        </w:tc>
      </w:tr>
      <w:tr w:rsidR="00DD43E2" w14:paraId="799D8F9B" w14:textId="77777777">
        <w:tc>
          <w:tcPr>
            <w:tcW w:w="4680" w:type="dxa"/>
          </w:tcPr>
          <w:p w14:paraId="4F2D7E96" w14:textId="77777777" w:rsidR="00853438" w:rsidRDefault="00000000">
            <w:r>
              <w:t>"You must admit powerlessness"</w:t>
            </w:r>
          </w:p>
        </w:tc>
        <w:tc>
          <w:tcPr>
            <w:tcW w:w="4680" w:type="dxa"/>
          </w:tcPr>
          <w:p w14:paraId="1F5E2426" w14:textId="77777777" w:rsidR="00853438" w:rsidRDefault="00000000">
            <w:r>
              <w:t>Learned helplessness worsens outcomes for many. Agency and self-efficacy predict recovery.</w:t>
            </w:r>
          </w:p>
        </w:tc>
      </w:tr>
      <w:tr w:rsidR="00DD43E2" w14:paraId="6A2E366E" w14:textId="77777777">
        <w:tc>
          <w:tcPr>
            <w:tcW w:w="4680" w:type="dxa"/>
          </w:tcPr>
          <w:p w14:paraId="2C9B2A4A" w14:textId="77777777" w:rsidR="00853438" w:rsidRDefault="00000000">
            <w:r>
              <w:t>"Character defects cause addiction"</w:t>
            </w:r>
          </w:p>
        </w:tc>
        <w:tc>
          <w:tcPr>
            <w:tcW w:w="4680" w:type="dxa"/>
          </w:tcPr>
          <w:p w14:paraId="57B231D2" w14:textId="77777777" w:rsidR="00853438" w:rsidRDefault="00000000">
            <w:r>
              <w:t>Genetic variants, trauma, and environment cause vulnerability. Not moral failure.</w:t>
            </w:r>
          </w:p>
        </w:tc>
      </w:tr>
      <w:tr w:rsidR="00DD43E2" w14:paraId="274E0E4F" w14:textId="77777777">
        <w:tc>
          <w:tcPr>
            <w:tcW w:w="4680" w:type="dxa"/>
          </w:tcPr>
          <w:p w14:paraId="09EAFE72" w14:textId="77777777" w:rsidR="00853438" w:rsidRDefault="00000000">
            <w:r>
              <w:t>"You need meetings forever"</w:t>
            </w:r>
          </w:p>
        </w:tc>
        <w:tc>
          <w:tcPr>
            <w:tcW w:w="4680" w:type="dxa"/>
          </w:tcPr>
          <w:p w14:paraId="172FFEC8" w14:textId="77777777" w:rsidR="00853438" w:rsidRDefault="00000000">
            <w:r>
              <w:t>Most people who recover do so without lifelong meeting attendance.</w:t>
            </w:r>
          </w:p>
        </w:tc>
      </w:tr>
      <w:tr w:rsidR="00DD43E2" w14:paraId="01F95295" w14:textId="77777777">
        <w:tc>
          <w:tcPr>
            <w:tcW w:w="4680" w:type="dxa"/>
          </w:tcPr>
          <w:p w14:paraId="7887A365" w14:textId="77777777" w:rsidR="00853438" w:rsidRDefault="00000000">
            <w:r>
              <w:t>"Our way is the only way"</w:t>
            </w:r>
          </w:p>
        </w:tc>
        <w:tc>
          <w:tcPr>
            <w:tcW w:w="4680" w:type="dxa"/>
          </w:tcPr>
          <w:p w14:paraId="06944A76" w14:textId="77777777" w:rsidR="00853438" w:rsidRDefault="00000000">
            <w:r>
              <w:t>Multiple pathways to recovery exist. SMART, LifeRing, Refuge Recovery, secular, none.</w:t>
            </w:r>
          </w:p>
        </w:tc>
      </w:tr>
      <w:tr w:rsidR="00DD43E2" w14:paraId="049BEEDA" w14:textId="77777777">
        <w:tc>
          <w:tcPr>
            <w:tcW w:w="4680" w:type="dxa"/>
          </w:tcPr>
          <w:p w14:paraId="54E1DD11" w14:textId="77777777" w:rsidR="00853438" w:rsidRDefault="00000000">
            <w:r>
              <w:t>"Relapse means you didn't work the program"</w:t>
            </w:r>
          </w:p>
        </w:tc>
        <w:tc>
          <w:tcPr>
            <w:tcW w:w="4680" w:type="dxa"/>
          </w:tcPr>
          <w:p w14:paraId="77EAC531" w14:textId="77777777" w:rsidR="00853438" w:rsidRDefault="00000000">
            <w:r>
              <w:t>Relapse is a common part of chronic condition management, not program failure.</w:t>
            </w:r>
          </w:p>
        </w:tc>
      </w:tr>
      <w:tr w:rsidR="00DD43E2" w14:paraId="429B6A54" w14:textId="77777777">
        <w:tc>
          <w:tcPr>
            <w:tcW w:w="4680" w:type="dxa"/>
          </w:tcPr>
          <w:p w14:paraId="6D26D305" w14:textId="77777777" w:rsidR="00853438" w:rsidRDefault="00000000">
            <w:r>
              <w:lastRenderedPageBreak/>
              <w:t>"God/Higher Power is necessary"</w:t>
            </w:r>
          </w:p>
        </w:tc>
        <w:tc>
          <w:tcPr>
            <w:tcW w:w="4680" w:type="dxa"/>
          </w:tcPr>
          <w:p w14:paraId="057A5F01" w14:textId="77777777" w:rsidR="00853438" w:rsidRDefault="00000000">
            <w:r>
              <w:t>Secular recovery is equally effective. Spirituality is optional, not required.</w:t>
            </w:r>
          </w:p>
        </w:tc>
      </w:tr>
      <w:tr w:rsidR="00DD43E2" w14:paraId="6E9B684B" w14:textId="77777777">
        <w:tc>
          <w:tcPr>
            <w:tcW w:w="4680" w:type="dxa"/>
          </w:tcPr>
          <w:p w14:paraId="5F4ADE7F" w14:textId="77777777" w:rsidR="00853438" w:rsidRDefault="00000000">
            <w:r>
              <w:t>"90 meetings in 90 days"</w:t>
            </w:r>
          </w:p>
        </w:tc>
        <w:tc>
          <w:tcPr>
            <w:tcW w:w="4680" w:type="dxa"/>
          </w:tcPr>
          <w:p w14:paraId="5646A100" w14:textId="77777777" w:rsidR="00853438" w:rsidRDefault="00000000">
            <w:r>
              <w:t>No evidence this specific dosage is optimal. One-size-fits-all ignores individual needs.</w:t>
            </w:r>
          </w:p>
        </w:tc>
      </w:tr>
    </w:tbl>
    <w:p w14:paraId="5AFD09A5" w14:textId="77777777" w:rsidR="00853438" w:rsidRDefault="00853438">
      <w:pPr>
        <w:spacing w:before="300"/>
      </w:pPr>
    </w:p>
    <w:p w14:paraId="3867D748" w14:textId="77777777" w:rsidR="00853438" w:rsidRDefault="00000000">
      <w:pPr>
        <w:pStyle w:val="Heading2"/>
      </w:pPr>
      <w:bookmarkStart w:id="139" w:name="_Toc218362311"/>
      <w:r>
        <w:t>13.1.3 — The Content Problem</w:t>
      </w:r>
      <w:bookmarkEnd w:id="139"/>
    </w:p>
    <w:p w14:paraId="02BAC4EB" w14:textId="77777777" w:rsidR="00853438" w:rsidRDefault="00000000">
      <w:pPr>
        <w:spacing w:before="200"/>
      </w:pPr>
      <w:r>
        <w:t>Meetings are peer-led. There's no quality control on information shared. This means medically inaccurate, harmful, or outdated advice is common.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BF6007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2212417" w14:textId="77777777" w:rsidR="00853438" w:rsidRDefault="00000000">
            <w:pPr>
              <w:spacing w:before="100" w:after="100"/>
            </w:pPr>
            <w:r>
              <w:rPr>
                <w:b/>
                <w:bCs/>
                <w:color w:val="CC0000"/>
              </w:rPr>
              <w:t xml:space="preserve">🛑 CRITICAL SYSTEM FAILURE — </w:t>
            </w:r>
            <w:r>
              <w:rPr>
                <w:b/>
                <w:bCs/>
                <w:color w:val="000000"/>
              </w:rPr>
              <w:t>DANGEROUS MISINFORMATION IN MEETINGS</w:t>
            </w:r>
          </w:p>
          <w:p w14:paraId="5C727374" w14:textId="77777777" w:rsidR="00853438" w:rsidRDefault="00000000">
            <w:pPr>
              <w:spacing w:before="60" w:after="60"/>
            </w:pPr>
            <w:r>
              <w:t>Common claims heard in meetings that are FALSE or HARMFUL:</w:t>
            </w:r>
          </w:p>
          <w:p w14:paraId="2DC4059B" w14:textId="77777777" w:rsidR="00853438" w:rsidRDefault="00000000">
            <w:pPr>
              <w:spacing w:before="60" w:after="60"/>
            </w:pPr>
            <w:r>
              <w:t>"Medication-assisted treatment isn't real sobriety"</w:t>
            </w:r>
          </w:p>
          <w:p w14:paraId="5417C454" w14:textId="77777777" w:rsidR="00853438" w:rsidRDefault="00000000">
            <w:pPr>
              <w:spacing w:before="60" w:after="60"/>
            </w:pPr>
            <w:r>
              <w:t>— MAT (Suboxone, Methadone, Naltrexone) is evidence-based and saves lives</w:t>
            </w:r>
          </w:p>
          <w:p w14:paraId="2ED3AD1F" w14:textId="77777777" w:rsidR="00853438" w:rsidRDefault="00000000">
            <w:pPr>
              <w:spacing w:before="60" w:after="60"/>
            </w:pPr>
            <w:r>
              <w:t>"You can't recover without the steps"</w:t>
            </w:r>
          </w:p>
          <w:p w14:paraId="09A5599A" w14:textId="77777777" w:rsidR="00853438" w:rsidRDefault="00000000">
            <w:pPr>
              <w:spacing w:before="60" w:after="60"/>
            </w:pPr>
            <w:r>
              <w:t>— Multiple pathways exist. Many recover without 12-step involvement.</w:t>
            </w:r>
          </w:p>
          <w:p w14:paraId="276B2C88" w14:textId="77777777" w:rsidR="00853438" w:rsidRDefault="00000000">
            <w:pPr>
              <w:spacing w:before="60" w:after="60"/>
            </w:pPr>
            <w:r>
              <w:t>"Your best thinking got you here"</w:t>
            </w:r>
          </w:p>
          <w:p w14:paraId="5598311A" w14:textId="77777777" w:rsidR="00853438" w:rsidRDefault="00000000">
            <w:pPr>
              <w:spacing w:before="60" w:after="60"/>
            </w:pPr>
            <w:r>
              <w:t>— Undermines trust in one's own judgment. Creates dependency on group.</w:t>
            </w:r>
          </w:p>
          <w:p w14:paraId="4AA0882A" w14:textId="77777777" w:rsidR="00853438" w:rsidRDefault="00000000">
            <w:pPr>
              <w:spacing w:before="60" w:after="60"/>
            </w:pPr>
            <w:r>
              <w:t>"Once an addict, always an addict"</w:t>
            </w:r>
          </w:p>
          <w:p w14:paraId="0B94854F" w14:textId="77777777" w:rsidR="00853438" w:rsidRDefault="00000000">
            <w:pPr>
              <w:spacing w:before="60" w:after="60"/>
            </w:pPr>
            <w:r>
              <w:t>— Identity fusion with the condition. Not supported by research on recovery.</w:t>
            </w:r>
          </w:p>
          <w:p w14:paraId="5BCAD734" w14:textId="77777777" w:rsidR="00853438" w:rsidRDefault="00000000">
            <w:pPr>
              <w:spacing w:before="60" w:after="60"/>
            </w:pPr>
            <w:r>
              <w:t>"You have to hit rock bottom"</w:t>
            </w:r>
          </w:p>
          <w:p w14:paraId="0FAEC5E1" w14:textId="77777777" w:rsidR="00853438" w:rsidRDefault="00000000">
            <w:pPr>
              <w:spacing w:before="60" w:after="60"/>
            </w:pPr>
            <w:r>
              <w:t>— Early intervention improves outcomes. Waiting for crisis costs lives.</w:t>
            </w:r>
          </w:p>
          <w:p w14:paraId="3EE9F000" w14:textId="77777777" w:rsidR="00853438" w:rsidRDefault="00000000">
            <w:pPr>
              <w:spacing w:before="60" w:after="60"/>
            </w:pPr>
            <w:r>
              <w:t>"Cravings mean you're not working the program"</w:t>
            </w:r>
          </w:p>
          <w:p w14:paraId="2FA910BC" w14:textId="77777777" w:rsidR="00853438" w:rsidRDefault="00000000">
            <w:pPr>
              <w:spacing w:before="60" w:after="60"/>
            </w:pPr>
            <w:r>
              <w:t>— Cravings are neurological, not moral. They decrease over time regardless.</w:t>
            </w:r>
          </w:p>
          <w:p w14:paraId="03F3C2E2" w14:textId="77777777" w:rsidR="00853438" w:rsidRDefault="00000000">
            <w:pPr>
              <w:spacing w:before="60" w:after="60"/>
            </w:pPr>
            <w:r>
              <w:t>"You can't trust yourself"</w:t>
            </w:r>
          </w:p>
          <w:p w14:paraId="39880FA0" w14:textId="77777777" w:rsidR="00853438" w:rsidRDefault="00000000">
            <w:pPr>
              <w:spacing w:before="60" w:after="60"/>
            </w:pPr>
            <w:r>
              <w:t>— Self-efficacy is one of the strongest predictors of recovery success.</w:t>
            </w:r>
          </w:p>
          <w:p w14:paraId="33CC3774" w14:textId="77777777" w:rsidR="00853438" w:rsidRDefault="00000000">
            <w:pPr>
              <w:spacing w:before="60" w:after="60"/>
            </w:pPr>
            <w:r>
              <w:t>This misinformation is delivered with authority by well-meaning people.</w:t>
            </w:r>
          </w:p>
          <w:p w14:paraId="3C783E2C" w14:textId="77777777" w:rsidR="00853438" w:rsidRDefault="00000000">
            <w:pPr>
              <w:spacing w:before="60" w:after="60"/>
            </w:pPr>
            <w:r>
              <w:t>There's no fact-checking. No peer review. No accountability.</w:t>
            </w:r>
          </w:p>
        </w:tc>
      </w:tr>
    </w:tbl>
    <w:p w14:paraId="577BBC73" w14:textId="77777777" w:rsidR="00853438" w:rsidRDefault="00853438">
      <w:pPr>
        <w:spacing w:before="300"/>
      </w:pPr>
    </w:p>
    <w:p w14:paraId="40F97A0B" w14:textId="77777777" w:rsidR="00853438" w:rsidRDefault="00000000">
      <w:pPr>
        <w:pStyle w:val="Heading2"/>
      </w:pPr>
      <w:bookmarkStart w:id="140" w:name="_Toc218362312"/>
      <w:r>
        <w:t>13.1.4 — Who Meetings Help (And Who They Harm)</w:t>
      </w:r>
      <w:bookmarkEnd w:id="140"/>
    </w:p>
    <w:p w14:paraId="3DCBD1E9" w14:textId="77777777" w:rsidR="00853438" w:rsidRDefault="00000000">
      <w:pPr>
        <w:spacing w:before="200"/>
      </w:pPr>
      <w:r>
        <w:t>Meetings are not universally helpful. Research suggests they work best for a specific subset of people.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475537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F40B049" w14:textId="77777777" w:rsidR="00853438" w:rsidRDefault="00000000">
            <w:pPr>
              <w:spacing w:before="100" w:after="100"/>
            </w:pPr>
            <w:r>
              <w:rPr>
                <w:b/>
                <w:bCs/>
                <w:color w:val="006600"/>
              </w:rPr>
              <w:t xml:space="preserve">✅ SYSTEM GREEN — </w:t>
            </w:r>
            <w:r>
              <w:rPr>
                <w:b/>
                <w:bCs/>
                <w:color w:val="000000"/>
              </w:rPr>
              <w:t>MEETINGS MAY HELP IF YOU:</w:t>
            </w:r>
          </w:p>
          <w:p w14:paraId="7FB7B5C9" w14:textId="77777777" w:rsidR="00853438" w:rsidRDefault="00000000">
            <w:pPr>
              <w:spacing w:before="60" w:after="60"/>
            </w:pPr>
            <w:r>
              <w:t>— Respond well to group settings and social accountability</w:t>
            </w:r>
          </w:p>
          <w:p w14:paraId="45C5D4FC" w14:textId="77777777" w:rsidR="00853438" w:rsidRDefault="00000000">
            <w:pPr>
              <w:spacing w:before="60" w:after="60"/>
            </w:pPr>
            <w:r>
              <w:lastRenderedPageBreak/>
              <w:t>— Find meaning in spiritual/religious frameworks</w:t>
            </w:r>
          </w:p>
          <w:p w14:paraId="51888FDA" w14:textId="77777777" w:rsidR="00853438" w:rsidRDefault="00000000">
            <w:pPr>
              <w:spacing w:before="60" w:after="60"/>
            </w:pPr>
            <w:r>
              <w:t>— Lack other sources of social connection</w:t>
            </w:r>
          </w:p>
          <w:p w14:paraId="7F0382E5" w14:textId="77777777" w:rsidR="00853438" w:rsidRDefault="00000000">
            <w:pPr>
              <w:spacing w:before="60" w:after="60"/>
            </w:pPr>
            <w:r>
              <w:t>— Benefit from structured external guidance</w:t>
            </w:r>
          </w:p>
          <w:p w14:paraId="44C19030" w14:textId="77777777" w:rsidR="00853438" w:rsidRDefault="00000000">
            <w:pPr>
              <w:spacing w:before="60" w:after="60"/>
            </w:pPr>
            <w:r>
              <w:t>— Are comfortable with the specific AA/NA culture</w:t>
            </w:r>
          </w:p>
          <w:p w14:paraId="50C56B29" w14:textId="77777777" w:rsidR="00853438" w:rsidRDefault="00000000">
            <w:pPr>
              <w:spacing w:before="60" w:after="60"/>
            </w:pPr>
            <w:r>
              <w:t>— Have alcohol use disorder specifically (more evidence than other substances)</w:t>
            </w:r>
          </w:p>
          <w:p w14:paraId="40ACE90C" w14:textId="77777777" w:rsidR="00853438" w:rsidRDefault="00000000">
            <w:pPr>
              <w:spacing w:before="60" w:after="60"/>
            </w:pPr>
            <w:r>
              <w:t>— Don't have co-occurring trauma, PTSD, or complex mental health issues</w:t>
            </w:r>
          </w:p>
        </w:tc>
      </w:tr>
    </w:tbl>
    <w:p w14:paraId="640EE6F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6FABB9F"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ABFBEE4" w14:textId="77777777" w:rsidR="00853438" w:rsidRDefault="00000000">
            <w:pPr>
              <w:spacing w:before="100" w:after="100"/>
            </w:pPr>
            <w:r>
              <w:rPr>
                <w:b/>
                <w:bCs/>
                <w:color w:val="CC6600"/>
              </w:rPr>
              <w:t xml:space="preserve">⚠️ SYSTEM CAUTION — </w:t>
            </w:r>
            <w:r>
              <w:rPr>
                <w:b/>
                <w:bCs/>
                <w:color w:val="000000"/>
              </w:rPr>
              <w:t>MEETINGS MAY HARM IF YOU:</w:t>
            </w:r>
          </w:p>
          <w:p w14:paraId="190B01E7" w14:textId="77777777" w:rsidR="00853438" w:rsidRDefault="00000000">
            <w:pPr>
              <w:spacing w:before="60" w:after="60"/>
            </w:pPr>
            <w:r>
              <w:t>— Have trauma (sharing in groups can retraumatize; "moral inventory" can be destabilizing)</w:t>
            </w:r>
          </w:p>
          <w:p w14:paraId="5654C2EC" w14:textId="77777777" w:rsidR="00853438" w:rsidRDefault="00000000">
            <w:pPr>
              <w:spacing w:before="60" w:after="60"/>
            </w:pPr>
            <w:r>
              <w:t>— Are atheist/agnostic and find "Higher Power" talk alienating</w:t>
            </w:r>
          </w:p>
          <w:p w14:paraId="0CC6C6EE" w14:textId="77777777" w:rsidR="00853438" w:rsidRDefault="00000000">
            <w:pPr>
              <w:spacing w:before="60" w:after="60"/>
            </w:pPr>
            <w:r>
              <w:t>— Have strong internal locus of control (powerlessness messaging backfires)</w:t>
            </w:r>
          </w:p>
          <w:p w14:paraId="40CA6137" w14:textId="77777777" w:rsidR="00853438" w:rsidRDefault="00000000">
            <w:pPr>
              <w:spacing w:before="60" w:after="60"/>
            </w:pPr>
            <w:r>
              <w:t>— Are LGBTQ+ in conservative areas (many meetings are not safe spaces)</w:t>
            </w:r>
          </w:p>
          <w:p w14:paraId="2F006322" w14:textId="77777777" w:rsidR="00853438" w:rsidRDefault="00000000">
            <w:pPr>
              <w:spacing w:before="60" w:after="60"/>
            </w:pPr>
            <w:r>
              <w:t>— Have social anxiety (forced sharing, group dynamics increase distress)</w:t>
            </w:r>
          </w:p>
          <w:p w14:paraId="3CE7D543" w14:textId="77777777" w:rsidR="00853438" w:rsidRDefault="00000000">
            <w:pPr>
              <w:spacing w:before="60" w:after="60"/>
            </w:pPr>
            <w:r>
              <w:t>— Are on MAT (stigma and pressure to discontinue life-saving medication)</w:t>
            </w:r>
          </w:p>
          <w:p w14:paraId="24ED30E0" w14:textId="77777777" w:rsidR="00853438" w:rsidRDefault="00000000">
            <w:pPr>
              <w:spacing w:before="60" w:after="60"/>
            </w:pPr>
            <w:r>
              <w:t>— Need evidence-based treatment (meetings delay or replace proper care)</w:t>
            </w:r>
          </w:p>
          <w:p w14:paraId="3A78CA6E" w14:textId="77777777" w:rsidR="00853438" w:rsidRDefault="00000000">
            <w:pPr>
              <w:spacing w:before="60" w:after="60"/>
            </w:pPr>
            <w:r>
              <w:t>— Have co-occurring mental health conditions (not addressed, sometimes worsened)</w:t>
            </w:r>
          </w:p>
        </w:tc>
      </w:tr>
    </w:tbl>
    <w:p w14:paraId="1BFC9E8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E6805E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55B4E41" w14:textId="77777777" w:rsidR="00853438" w:rsidRDefault="00000000">
            <w:pPr>
              <w:spacing w:before="100" w:after="100"/>
            </w:pPr>
            <w:r>
              <w:rPr>
                <w:b/>
                <w:bCs/>
                <w:color w:val="003366"/>
              </w:rPr>
              <w:t xml:space="preserve">🔧 ARCHITECT'S LOG </w:t>
            </w:r>
          </w:p>
          <w:p w14:paraId="5AD5F4F2" w14:textId="77777777" w:rsidR="00853438" w:rsidRDefault="00000000">
            <w:pPr>
              <w:spacing w:before="60" w:after="60"/>
            </w:pPr>
            <w:r>
              <w:t>The fundamental problem:</w:t>
            </w:r>
          </w:p>
          <w:p w14:paraId="5D22BFE1" w14:textId="77777777" w:rsidR="00853438" w:rsidRDefault="00000000">
            <w:pPr>
              <w:spacing w:before="60" w:after="60"/>
            </w:pPr>
            <w:r>
              <w:t xml:space="preserve">Meetings treat all addictions the same way, with the same method, </w:t>
            </w:r>
          </w:p>
          <w:p w14:paraId="1927FE05" w14:textId="77777777" w:rsidR="00853438" w:rsidRDefault="00000000">
            <w:pPr>
              <w:spacing w:before="60" w:after="60"/>
            </w:pPr>
            <w:r>
              <w:t>based on a theory from 1935 that has no scientific support.</w:t>
            </w:r>
          </w:p>
          <w:p w14:paraId="2E48D325" w14:textId="77777777" w:rsidR="00853438" w:rsidRDefault="00000000">
            <w:pPr>
              <w:spacing w:before="60" w:after="60"/>
            </w:pPr>
            <w:r>
              <w:t>Your MTHFR status doesn't matter. Your COMT variants don't matter.</w:t>
            </w:r>
          </w:p>
          <w:p w14:paraId="3AD8F74D" w14:textId="77777777" w:rsidR="00853438" w:rsidRDefault="00000000">
            <w:pPr>
              <w:spacing w:before="60" w:after="60"/>
            </w:pPr>
            <w:r>
              <w:t>Your specific substance, your trauma history, your attachment style — none of it.</w:t>
            </w:r>
          </w:p>
          <w:p w14:paraId="30941C0A" w14:textId="77777777" w:rsidR="00853438" w:rsidRDefault="00000000">
            <w:pPr>
              <w:spacing w:before="60" w:after="60"/>
            </w:pPr>
            <w:r>
              <w:t>Everyone gets the same 12 steps, the same slogans, the same framework.</w:t>
            </w:r>
          </w:p>
          <w:p w14:paraId="3D048805" w14:textId="77777777" w:rsidR="00853438" w:rsidRDefault="00000000">
            <w:pPr>
              <w:spacing w:before="60" w:after="60"/>
            </w:pPr>
            <w:r>
              <w:t>This is like treating all infections with the same antibiotic,</w:t>
            </w:r>
          </w:p>
          <w:p w14:paraId="71E3003B" w14:textId="77777777" w:rsidR="00853438" w:rsidRDefault="00000000">
            <w:pPr>
              <w:spacing w:before="60" w:after="60"/>
            </w:pPr>
            <w:r>
              <w:t>regardless of the organism, the patient, or the severity.</w:t>
            </w:r>
          </w:p>
          <w:p w14:paraId="2C8CBE29" w14:textId="77777777" w:rsidR="00853438" w:rsidRDefault="00000000">
            <w:pPr>
              <w:spacing w:before="60" w:after="60"/>
            </w:pPr>
            <w:r>
              <w:t>It "works" sometimes. But it's not medicine. It's folklore.</w:t>
            </w:r>
          </w:p>
        </w:tc>
      </w:tr>
    </w:tbl>
    <w:p w14:paraId="67B86FE6" w14:textId="77777777" w:rsidR="00853438" w:rsidRDefault="00000000">
      <w:r>
        <w:br w:type="page"/>
      </w:r>
    </w:p>
    <w:p w14:paraId="29A9AEBC" w14:textId="77777777" w:rsidR="00853438" w:rsidRDefault="00000000">
      <w:pPr>
        <w:pStyle w:val="Heading1"/>
      </w:pPr>
      <w:bookmarkStart w:id="141" w:name="_Toc218362313"/>
      <w:r>
        <w:lastRenderedPageBreak/>
        <w:t>Section 13.2: What Your Nervous System Actually Needs</w:t>
      </w:r>
      <w:bookmarkEnd w:id="141"/>
    </w:p>
    <w:p w14:paraId="6DA13684" w14:textId="77777777" w:rsidR="00853438" w:rsidRDefault="00000000">
      <w:r>
        <w:rPr>
          <w:i/>
          <w:iCs/>
          <w:sz w:val="24"/>
          <w:szCs w:val="24"/>
        </w:rPr>
        <w:t>Evidence-Based Alternatives to the Meeting Model</w:t>
      </w:r>
    </w:p>
    <w:p w14:paraId="5CB54616" w14:textId="77777777" w:rsidR="00853438" w:rsidRDefault="00000000">
      <w:pPr>
        <w:spacing w:before="200"/>
      </w:pPr>
      <w:r>
        <w:t>Recovery is not about attending meetings. Recovery is about restoring balance to dysregulated neurobiological systems. Here's what actually works and why.</w:t>
      </w:r>
    </w:p>
    <w:p w14:paraId="314E95A1" w14:textId="77777777" w:rsidR="00853438" w:rsidRDefault="00000000">
      <w:pPr>
        <w:pStyle w:val="Heading2"/>
      </w:pPr>
      <w:bookmarkStart w:id="142" w:name="_Toc218362314"/>
      <w:r>
        <w:t>13.2.1 — Nature Exposure (The Original Medicine)</w:t>
      </w:r>
      <w:bookmarkEnd w:id="142"/>
    </w:p>
    <w:p w14:paraId="2ECF20F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B70779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B2FCD7D" w14:textId="77777777" w:rsidR="00853438" w:rsidRDefault="00000000">
            <w:pPr>
              <w:spacing w:before="100" w:after="100"/>
            </w:pPr>
            <w:r>
              <w:rPr>
                <w:b/>
                <w:bCs/>
                <w:color w:val="006600"/>
              </w:rPr>
              <w:t xml:space="preserve">✅ SYSTEM GREEN — </w:t>
            </w:r>
            <w:r>
              <w:rPr>
                <w:b/>
                <w:bCs/>
                <w:color w:val="000000"/>
              </w:rPr>
              <w:t>NATURE AS NEUROLOGICAL INTERVENTION</w:t>
            </w:r>
          </w:p>
          <w:p w14:paraId="53EB0BA0" w14:textId="77777777" w:rsidR="00853438" w:rsidRDefault="00000000">
            <w:pPr>
              <w:spacing w:before="60" w:after="60"/>
            </w:pPr>
            <w:r>
              <w:t>WHAT HAPPENS IN NATURE:</w:t>
            </w:r>
          </w:p>
          <w:p w14:paraId="7B29E372" w14:textId="77777777" w:rsidR="00853438" w:rsidRDefault="00000000">
            <w:pPr>
              <w:spacing w:before="60" w:after="60"/>
            </w:pPr>
            <w:r>
              <w:t>— Cortisol drops within 20 minutes of green space exposure</w:t>
            </w:r>
          </w:p>
          <w:p w14:paraId="110782F4" w14:textId="77777777" w:rsidR="00853438" w:rsidRDefault="00000000">
            <w:pPr>
              <w:spacing w:before="60" w:after="60"/>
            </w:pPr>
            <w:r>
              <w:t>— Heart rate variability improves (parasympathetic activation)</w:t>
            </w:r>
          </w:p>
          <w:p w14:paraId="68378BC0" w14:textId="77777777" w:rsidR="00853438" w:rsidRDefault="00000000">
            <w:pPr>
              <w:spacing w:before="60" w:after="60"/>
            </w:pPr>
            <w:r>
              <w:t>— Attention restoration occurs (directed attention fatigue recovery)</w:t>
            </w:r>
          </w:p>
          <w:p w14:paraId="35F93F09" w14:textId="77777777" w:rsidR="00853438" w:rsidRDefault="00000000">
            <w:pPr>
              <w:spacing w:before="60" w:after="60"/>
            </w:pPr>
            <w:r>
              <w:t>— Inflammatory markers decrease</w:t>
            </w:r>
          </w:p>
          <w:p w14:paraId="35F40088" w14:textId="77777777" w:rsidR="00853438" w:rsidRDefault="00000000">
            <w:pPr>
              <w:spacing w:before="60" w:after="60"/>
            </w:pPr>
            <w:r>
              <w:t>— Rumination decreases (Default Mode Network shifts)</w:t>
            </w:r>
          </w:p>
          <w:p w14:paraId="6CC52716" w14:textId="77777777" w:rsidR="00853438" w:rsidRDefault="00000000">
            <w:pPr>
              <w:spacing w:before="60" w:after="60"/>
            </w:pPr>
            <w:r>
              <w:t>— Natural killer cell activity increases (immune function)</w:t>
            </w:r>
          </w:p>
          <w:p w14:paraId="62797458" w14:textId="77777777" w:rsidR="00853438" w:rsidRDefault="00000000">
            <w:pPr>
              <w:spacing w:before="60" w:after="60"/>
            </w:pPr>
            <w:r>
              <w:t>THE RESEARCH:</w:t>
            </w:r>
          </w:p>
          <w:p w14:paraId="68714FD3" w14:textId="77777777" w:rsidR="00853438" w:rsidRDefault="00000000">
            <w:pPr>
              <w:spacing w:before="60" w:after="60"/>
            </w:pPr>
            <w:r>
              <w:t>"Forest bathing" (shinrin-yoku) studies show 2 hours in nature:</w:t>
            </w:r>
          </w:p>
          <w:p w14:paraId="5E103528" w14:textId="77777777" w:rsidR="00853438" w:rsidRDefault="00000000">
            <w:pPr>
              <w:spacing w:before="60" w:after="60"/>
            </w:pPr>
            <w:r>
              <w:t>— Reduces cortisol by 12-16%</w:t>
            </w:r>
          </w:p>
          <w:p w14:paraId="2ED421C3" w14:textId="77777777" w:rsidR="00853438" w:rsidRDefault="00000000">
            <w:pPr>
              <w:spacing w:before="60" w:after="60"/>
            </w:pPr>
            <w:r>
              <w:t>— Reduces blood pressure</w:t>
            </w:r>
          </w:p>
          <w:p w14:paraId="1B2014B4" w14:textId="77777777" w:rsidR="00853438" w:rsidRDefault="00000000">
            <w:pPr>
              <w:spacing w:before="60" w:after="60"/>
            </w:pPr>
            <w:r>
              <w:t>— Increases parasympathetic activity for days afterward</w:t>
            </w:r>
          </w:p>
          <w:p w14:paraId="38C6EF38" w14:textId="77777777" w:rsidR="00853438" w:rsidRDefault="00000000">
            <w:pPr>
              <w:spacing w:before="60" w:after="60"/>
            </w:pPr>
            <w:r>
              <w:t>— Improves mood across multiple measures</w:t>
            </w:r>
          </w:p>
          <w:p w14:paraId="42D4092A" w14:textId="77777777" w:rsidR="00853438" w:rsidRDefault="00000000">
            <w:pPr>
              <w:spacing w:before="60" w:after="60"/>
            </w:pPr>
            <w:r>
              <w:t>This is not "nice to have." This is physiological reset.</w:t>
            </w:r>
          </w:p>
        </w:tc>
      </w:tr>
    </w:tbl>
    <w:p w14:paraId="04A87B7B"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5"/>
        <w:gridCol w:w="5951"/>
      </w:tblGrid>
      <w:tr w:rsidR="00DD43E2" w14:paraId="52826A87" w14:textId="77777777">
        <w:trPr>
          <w:tblHeader/>
        </w:trPr>
        <w:tc>
          <w:tcPr>
            <w:tcW w:w="9360" w:type="dxa"/>
            <w:gridSpan w:val="2"/>
            <w:shd w:val="clear" w:color="auto" w:fill="E0E8F0"/>
          </w:tcPr>
          <w:p w14:paraId="4E95C3D2" w14:textId="77777777" w:rsidR="00853438" w:rsidRDefault="00000000">
            <w:pPr>
              <w:spacing w:before="100" w:after="100"/>
              <w:jc w:val="center"/>
            </w:pPr>
            <w:r>
              <w:rPr>
                <w:b/>
                <w:bCs/>
                <w:sz w:val="24"/>
                <w:szCs w:val="24"/>
              </w:rPr>
              <w:t>🌲 NATURE Rx — PROTOCOLS</w:t>
            </w:r>
          </w:p>
          <w:p w14:paraId="62863A96" w14:textId="77777777" w:rsidR="00853438" w:rsidRDefault="00000000">
            <w:pPr>
              <w:spacing w:after="100"/>
              <w:jc w:val="center"/>
            </w:pPr>
            <w:r>
              <w:rPr>
                <w:i/>
                <w:iCs/>
                <w:sz w:val="20"/>
                <w:szCs w:val="20"/>
              </w:rPr>
              <w:t>Specific prescriptions by intensity</w:t>
            </w:r>
          </w:p>
        </w:tc>
      </w:tr>
      <w:tr w:rsidR="00DD43E2" w14:paraId="5F6C2EB0" w14:textId="77777777">
        <w:tc>
          <w:tcPr>
            <w:tcW w:w="3120" w:type="dxa"/>
          </w:tcPr>
          <w:p w14:paraId="703D954E" w14:textId="77777777" w:rsidR="00853438" w:rsidRDefault="00000000">
            <w:r>
              <w:rPr>
                <w:b/>
                <w:bCs/>
              </w:rPr>
              <w:t>Minimum Viable</w:t>
            </w:r>
          </w:p>
        </w:tc>
        <w:tc>
          <w:tcPr>
            <w:tcW w:w="6240" w:type="dxa"/>
          </w:tcPr>
          <w:p w14:paraId="0595D07E" w14:textId="77777777" w:rsidR="00853438" w:rsidRDefault="00000000">
            <w:r>
              <w:t>20 minutes outdoors, 3x/week. Any green space. Walking, sitting, just being present. Significant benefits at this dose.</w:t>
            </w:r>
          </w:p>
        </w:tc>
      </w:tr>
      <w:tr w:rsidR="00DD43E2" w14:paraId="03B36F67" w14:textId="77777777">
        <w:tc>
          <w:tcPr>
            <w:tcW w:w="3120" w:type="dxa"/>
          </w:tcPr>
          <w:p w14:paraId="544809A0" w14:textId="77777777" w:rsidR="00853438" w:rsidRDefault="00000000">
            <w:r>
              <w:rPr>
                <w:b/>
                <w:bCs/>
              </w:rPr>
              <w:t>Standard Dose</w:t>
            </w:r>
          </w:p>
        </w:tc>
        <w:tc>
          <w:tcPr>
            <w:tcW w:w="6240" w:type="dxa"/>
          </w:tcPr>
          <w:p w14:paraId="6AA62A58" w14:textId="77777777" w:rsidR="00853438" w:rsidRDefault="00000000">
            <w:r>
              <w:t>30-60 minutes daily. Park, trail, garden. Morning preferred (light exposure synergy). Most recovery benefit.</w:t>
            </w:r>
          </w:p>
        </w:tc>
      </w:tr>
      <w:tr w:rsidR="00DD43E2" w14:paraId="4A1D3EF5" w14:textId="77777777">
        <w:tc>
          <w:tcPr>
            <w:tcW w:w="3120" w:type="dxa"/>
          </w:tcPr>
          <w:p w14:paraId="15C57872" w14:textId="77777777" w:rsidR="00853438" w:rsidRDefault="00000000">
            <w:r>
              <w:rPr>
                <w:b/>
                <w:bCs/>
              </w:rPr>
              <w:t>Intensive</w:t>
            </w:r>
          </w:p>
        </w:tc>
        <w:tc>
          <w:tcPr>
            <w:tcW w:w="6240" w:type="dxa"/>
          </w:tcPr>
          <w:p w14:paraId="53AA5F77" w14:textId="77777777" w:rsidR="00853438" w:rsidRDefault="00000000">
            <w:r>
              <w:t>2+ hours weekly in forest/wilderness. "Forest bathing" level. Deepest cortisol/immune effects.</w:t>
            </w:r>
          </w:p>
        </w:tc>
      </w:tr>
      <w:tr w:rsidR="00DD43E2" w14:paraId="6BF928D3" w14:textId="77777777">
        <w:tc>
          <w:tcPr>
            <w:tcW w:w="3120" w:type="dxa"/>
          </w:tcPr>
          <w:p w14:paraId="5F0517F7" w14:textId="77777777" w:rsidR="00853438" w:rsidRDefault="00000000">
            <w:r>
              <w:rPr>
                <w:b/>
                <w:bCs/>
              </w:rPr>
              <w:t>Water Bonus</w:t>
            </w:r>
          </w:p>
        </w:tc>
        <w:tc>
          <w:tcPr>
            <w:tcW w:w="6240" w:type="dxa"/>
          </w:tcPr>
          <w:p w14:paraId="61754C33" w14:textId="77777777" w:rsidR="00853438" w:rsidRDefault="00000000">
            <w:r>
              <w:t>Blue space (ocean, lake, river) adds additional benefit. Negative ions, sound of water, visual expanse.</w:t>
            </w:r>
          </w:p>
        </w:tc>
      </w:tr>
      <w:tr w:rsidR="00DD43E2" w14:paraId="2EA98671" w14:textId="77777777">
        <w:tc>
          <w:tcPr>
            <w:tcW w:w="3120" w:type="dxa"/>
          </w:tcPr>
          <w:p w14:paraId="50A020DC" w14:textId="77777777" w:rsidR="00853438" w:rsidRDefault="00000000">
            <w:r>
              <w:rPr>
                <w:b/>
                <w:bCs/>
              </w:rPr>
              <w:t>Grounding/Earthing</w:t>
            </w:r>
          </w:p>
        </w:tc>
        <w:tc>
          <w:tcPr>
            <w:tcW w:w="6240" w:type="dxa"/>
          </w:tcPr>
          <w:p w14:paraId="2A197BA7" w14:textId="77777777" w:rsidR="00853438" w:rsidRDefault="00000000">
            <w:r>
              <w:t>Direct skin contact with earth (barefoot). Some evidence for inflammation reduction. Free electrons.</w:t>
            </w:r>
          </w:p>
        </w:tc>
      </w:tr>
    </w:tbl>
    <w:p w14:paraId="38976F8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01DC48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49F272D" w14:textId="77777777" w:rsidR="00853438" w:rsidRDefault="00000000">
            <w:pPr>
              <w:spacing w:before="100" w:after="100"/>
            </w:pPr>
            <w:r>
              <w:rPr>
                <w:b/>
                <w:bCs/>
                <w:color w:val="003366"/>
              </w:rPr>
              <w:t xml:space="preserve">🔧 ARCHITECT'S LOG </w:t>
            </w:r>
          </w:p>
          <w:p w14:paraId="08AEB09C" w14:textId="77777777" w:rsidR="00853438" w:rsidRDefault="00000000">
            <w:pPr>
              <w:spacing w:before="60" w:after="60"/>
            </w:pPr>
            <w:r>
              <w:t>Here's the comparison:</w:t>
            </w:r>
          </w:p>
          <w:p w14:paraId="30B9FA2F" w14:textId="77777777" w:rsidR="00853438" w:rsidRDefault="00000000">
            <w:pPr>
              <w:spacing w:before="60" w:after="60"/>
            </w:pPr>
            <w:r>
              <w:t xml:space="preserve">AA MEETING: Sit in fluorescent-lit room, breathe recycled air, </w:t>
            </w:r>
          </w:p>
          <w:p w14:paraId="69BFA8AD" w14:textId="77777777" w:rsidR="00853438" w:rsidRDefault="00000000">
            <w:pPr>
              <w:spacing w:before="60" w:after="60"/>
            </w:pPr>
            <w:r>
              <w:t>focus on problems, listen to war stories, identify with pathology.</w:t>
            </w:r>
          </w:p>
          <w:p w14:paraId="78B6D940" w14:textId="77777777" w:rsidR="00853438" w:rsidRDefault="00000000">
            <w:pPr>
              <w:spacing w:before="60" w:after="60"/>
            </w:pPr>
            <w:r>
              <w:t>NATURE WALK: Move your body, breathe fresh air, sunlight on skin,</w:t>
            </w:r>
          </w:p>
          <w:p w14:paraId="19B95561" w14:textId="77777777" w:rsidR="00853438" w:rsidRDefault="00000000">
            <w:pPr>
              <w:spacing w:before="60" w:after="60"/>
            </w:pPr>
            <w:r>
              <w:t>attention expands outward, cortisol drops, inflammation decreases.</w:t>
            </w:r>
          </w:p>
          <w:p w14:paraId="760D17B7" w14:textId="77777777" w:rsidR="00853438" w:rsidRDefault="00000000">
            <w:pPr>
              <w:spacing w:before="60" w:after="60"/>
            </w:pPr>
            <w:r>
              <w:t>Which one sounds like it restores a dysregulated nervous system?</w:t>
            </w:r>
          </w:p>
          <w:p w14:paraId="6F53D17F" w14:textId="77777777" w:rsidR="00853438" w:rsidRDefault="00000000">
            <w:pPr>
              <w:spacing w:before="60" w:after="60"/>
            </w:pPr>
            <w:r>
              <w:t>Meetings provide social connection — valuable.</w:t>
            </w:r>
          </w:p>
          <w:p w14:paraId="7D98E54D" w14:textId="77777777" w:rsidR="00853438" w:rsidRDefault="00000000">
            <w:pPr>
              <w:spacing w:before="60" w:after="60"/>
            </w:pPr>
            <w:r>
              <w:t>But the CONTAINER (indoor, sedentary, problem-focused) is suboptimal.</w:t>
            </w:r>
          </w:p>
          <w:p w14:paraId="6DA1B807" w14:textId="77777777" w:rsidR="00853438" w:rsidRDefault="00000000">
            <w:pPr>
              <w:spacing w:before="60" w:after="60"/>
            </w:pPr>
            <w:r>
              <w:t>Walking with a recovery friend in nature provides connection + neurological benefits.</w:t>
            </w:r>
          </w:p>
        </w:tc>
      </w:tr>
    </w:tbl>
    <w:p w14:paraId="41093CBE" w14:textId="77777777" w:rsidR="00853438" w:rsidRDefault="00853438">
      <w:pPr>
        <w:spacing w:before="300"/>
      </w:pPr>
    </w:p>
    <w:p w14:paraId="1A6C2CCD" w14:textId="77777777" w:rsidR="00853438" w:rsidRDefault="00000000">
      <w:pPr>
        <w:pStyle w:val="Heading2"/>
      </w:pPr>
      <w:bookmarkStart w:id="143" w:name="_Toc218362315"/>
      <w:r>
        <w:t>13.2.2 — Playing Music (Active Neuroplasticity)</w:t>
      </w:r>
      <w:bookmarkEnd w:id="143"/>
    </w:p>
    <w:p w14:paraId="42FF7DE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0E8D67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E8DE10E" w14:textId="77777777" w:rsidR="00853438" w:rsidRDefault="00000000">
            <w:pPr>
              <w:spacing w:before="100" w:after="100"/>
            </w:pPr>
            <w:r>
              <w:rPr>
                <w:b/>
                <w:bCs/>
                <w:color w:val="006600"/>
              </w:rPr>
              <w:t xml:space="preserve">✅ SYSTEM GREEN — </w:t>
            </w:r>
            <w:r>
              <w:rPr>
                <w:b/>
                <w:bCs/>
                <w:color w:val="000000"/>
              </w:rPr>
              <w:t>MUSIC-MAKING AS BRAIN REBUILDING</w:t>
            </w:r>
          </w:p>
          <w:p w14:paraId="03FFC3A3" w14:textId="77777777" w:rsidR="00853438" w:rsidRDefault="00000000">
            <w:pPr>
              <w:spacing w:before="60" w:after="60"/>
            </w:pPr>
            <w:r>
              <w:t>WHAT HAPPENS WHEN YOU PLAY AN INSTRUMENT:</w:t>
            </w:r>
          </w:p>
          <w:p w14:paraId="0600E6C3" w14:textId="77777777" w:rsidR="00853438" w:rsidRDefault="00000000">
            <w:pPr>
              <w:spacing w:before="60" w:after="60"/>
            </w:pPr>
            <w:r>
              <w:t>— Dopamine release during practice (goal-directed reward)</w:t>
            </w:r>
          </w:p>
          <w:p w14:paraId="6BA17033" w14:textId="77777777" w:rsidR="00853438" w:rsidRDefault="00000000">
            <w:pPr>
              <w:spacing w:before="60" w:after="60"/>
            </w:pPr>
            <w:r>
              <w:t>— Motor cortex engagement (embodiment, presence)</w:t>
            </w:r>
          </w:p>
          <w:p w14:paraId="2B5A388F" w14:textId="77777777" w:rsidR="00853438" w:rsidRDefault="00000000">
            <w:pPr>
              <w:spacing w:before="60" w:after="60"/>
            </w:pPr>
            <w:r>
              <w:t>— Prefrontal activation (executive function training)</w:t>
            </w:r>
          </w:p>
          <w:p w14:paraId="3F388C4F" w14:textId="77777777" w:rsidR="00853438" w:rsidRDefault="00000000">
            <w:pPr>
              <w:spacing w:before="60" w:after="60"/>
            </w:pPr>
            <w:r>
              <w:t>— Corpus callosum strengthening (bilateral integration)</w:t>
            </w:r>
          </w:p>
          <w:p w14:paraId="776B7BAD" w14:textId="77777777" w:rsidR="00853438" w:rsidRDefault="00000000">
            <w:pPr>
              <w:spacing w:before="60" w:after="60"/>
            </w:pPr>
            <w:r>
              <w:t>— Default Mode Network interruption (stops rumination)</w:t>
            </w:r>
          </w:p>
          <w:p w14:paraId="717498E6" w14:textId="77777777" w:rsidR="00853438" w:rsidRDefault="00000000">
            <w:pPr>
              <w:spacing w:before="60" w:after="60"/>
            </w:pPr>
            <w:r>
              <w:t>— Flow state access (intrinsic motivation without substances)</w:t>
            </w:r>
          </w:p>
          <w:p w14:paraId="211AB5E7" w14:textId="77777777" w:rsidR="00853438" w:rsidRDefault="00000000">
            <w:pPr>
              <w:spacing w:before="60" w:after="60"/>
            </w:pPr>
            <w:r>
              <w:t>— Self-efficacy building (visible progress over time)</w:t>
            </w:r>
          </w:p>
          <w:p w14:paraId="18C12C9F" w14:textId="77777777" w:rsidR="00853438" w:rsidRDefault="00000000">
            <w:pPr>
              <w:spacing w:before="60" w:after="60"/>
            </w:pPr>
            <w:r>
              <w:t>CRITICAL DISTINCTION:</w:t>
            </w:r>
          </w:p>
          <w:p w14:paraId="45D99119" w14:textId="77777777" w:rsidR="00853438" w:rsidRDefault="00000000">
            <w:pPr>
              <w:spacing w:before="60" w:after="60"/>
            </w:pPr>
            <w:r>
              <w:t>Listening to music = passive (helpful, see Protocol 12)</w:t>
            </w:r>
          </w:p>
          <w:p w14:paraId="46A054E8" w14:textId="77777777" w:rsidR="00853438" w:rsidRDefault="00000000">
            <w:pPr>
              <w:spacing w:before="60" w:after="60"/>
            </w:pPr>
            <w:r>
              <w:t>Playing music = active neuroplasticity (rebuilding brain)</w:t>
            </w:r>
          </w:p>
          <w:p w14:paraId="0FE6268B" w14:textId="77777777" w:rsidR="00853438" w:rsidRDefault="00000000">
            <w:pPr>
              <w:spacing w:before="60" w:after="60"/>
            </w:pPr>
            <w:r>
              <w:t>Learning an instrument during recovery:</w:t>
            </w:r>
          </w:p>
          <w:p w14:paraId="0B61694F" w14:textId="77777777" w:rsidR="00853438" w:rsidRDefault="00000000">
            <w:pPr>
              <w:spacing w:before="60" w:after="60"/>
            </w:pPr>
            <w:r>
              <w:t>— Provides the dopamine hits you're missing</w:t>
            </w:r>
          </w:p>
          <w:p w14:paraId="3311A1C4" w14:textId="77777777" w:rsidR="00853438" w:rsidRDefault="00000000">
            <w:pPr>
              <w:spacing w:before="60" w:after="60"/>
            </w:pPr>
            <w:r>
              <w:t>— Proves your brain can still learn and grow</w:t>
            </w:r>
          </w:p>
          <w:p w14:paraId="46779A2B" w14:textId="77777777" w:rsidR="00853438" w:rsidRDefault="00000000">
            <w:pPr>
              <w:spacing w:before="60" w:after="60"/>
            </w:pPr>
            <w:r>
              <w:t>— Gives you SOMETHING TO DO with restless hands/mind</w:t>
            </w:r>
          </w:p>
          <w:p w14:paraId="756245C6" w14:textId="77777777" w:rsidR="00853438" w:rsidRDefault="00000000">
            <w:pPr>
              <w:spacing w:before="60" w:after="60"/>
            </w:pPr>
            <w:r>
              <w:t>— Creates identity beyond "person in recovery"</w:t>
            </w:r>
          </w:p>
          <w:p w14:paraId="561BBB2F" w14:textId="77777777" w:rsidR="00853438" w:rsidRDefault="00000000">
            <w:pPr>
              <w:spacing w:before="60" w:after="60"/>
            </w:pPr>
            <w:r>
              <w:t>— Social connection through jamming, lessons, community</w:t>
            </w:r>
          </w:p>
        </w:tc>
      </w:tr>
    </w:tbl>
    <w:p w14:paraId="7F78454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2"/>
        <w:gridCol w:w="5964"/>
      </w:tblGrid>
      <w:tr w:rsidR="00DD43E2" w14:paraId="5100DD7F" w14:textId="77777777">
        <w:trPr>
          <w:tblHeader/>
        </w:trPr>
        <w:tc>
          <w:tcPr>
            <w:tcW w:w="9360" w:type="dxa"/>
            <w:gridSpan w:val="2"/>
            <w:shd w:val="clear" w:color="auto" w:fill="E0E8F0"/>
          </w:tcPr>
          <w:p w14:paraId="4406C1E2" w14:textId="77777777" w:rsidR="00853438" w:rsidRDefault="00000000">
            <w:pPr>
              <w:spacing w:before="100" w:after="100"/>
              <w:jc w:val="center"/>
            </w:pPr>
            <w:r>
              <w:rPr>
                <w:b/>
                <w:bCs/>
                <w:sz w:val="24"/>
                <w:szCs w:val="24"/>
              </w:rPr>
              <w:lastRenderedPageBreak/>
              <w:t>🎸 INSTRUMENT Rx — BY ACCESSIBILITY</w:t>
            </w:r>
          </w:p>
          <w:p w14:paraId="5248E187" w14:textId="77777777" w:rsidR="00853438" w:rsidRDefault="00000000">
            <w:pPr>
              <w:spacing w:after="100"/>
              <w:jc w:val="center"/>
            </w:pPr>
            <w:r>
              <w:rPr>
                <w:i/>
                <w:iCs/>
                <w:sz w:val="20"/>
                <w:szCs w:val="20"/>
              </w:rPr>
              <w:t>Options for different situations and abilities</w:t>
            </w:r>
          </w:p>
        </w:tc>
      </w:tr>
      <w:tr w:rsidR="00DD43E2" w14:paraId="23A47472" w14:textId="77777777">
        <w:tc>
          <w:tcPr>
            <w:tcW w:w="3120" w:type="dxa"/>
          </w:tcPr>
          <w:p w14:paraId="293E28BB" w14:textId="77777777" w:rsidR="00853438" w:rsidRDefault="00000000">
            <w:r>
              <w:rPr>
                <w:b/>
                <w:bCs/>
              </w:rPr>
              <w:t>Ukulele</w:t>
            </w:r>
          </w:p>
        </w:tc>
        <w:tc>
          <w:tcPr>
            <w:tcW w:w="6240" w:type="dxa"/>
          </w:tcPr>
          <w:p w14:paraId="50AD4E5F" w14:textId="77777777" w:rsidR="00853438" w:rsidRDefault="00000000">
            <w:r>
              <w:t>Lowest barrier to entry. Learn basic songs in days. Portable. Happy sound (major key default). ~$50.</w:t>
            </w:r>
          </w:p>
        </w:tc>
      </w:tr>
      <w:tr w:rsidR="00DD43E2" w14:paraId="67697F54" w14:textId="77777777">
        <w:tc>
          <w:tcPr>
            <w:tcW w:w="3120" w:type="dxa"/>
          </w:tcPr>
          <w:p w14:paraId="7713FC66" w14:textId="77777777" w:rsidR="00853438" w:rsidRDefault="00000000">
            <w:r>
              <w:rPr>
                <w:b/>
                <w:bCs/>
              </w:rPr>
              <w:t>Guitar</w:t>
            </w:r>
          </w:p>
        </w:tc>
        <w:tc>
          <w:tcPr>
            <w:tcW w:w="6240" w:type="dxa"/>
          </w:tcPr>
          <w:p w14:paraId="54C6BDBB" w14:textId="77777777" w:rsidR="00853438" w:rsidRDefault="00000000">
            <w:r>
              <w:t>Slightly higher barrier but vast repertoire. Acoustic = portable. Electric = satisfying even at low skill.</w:t>
            </w:r>
          </w:p>
        </w:tc>
      </w:tr>
      <w:tr w:rsidR="00DD43E2" w14:paraId="31BA1DEC" w14:textId="77777777">
        <w:tc>
          <w:tcPr>
            <w:tcW w:w="3120" w:type="dxa"/>
          </w:tcPr>
          <w:p w14:paraId="5546B5E5" w14:textId="77777777" w:rsidR="00853438" w:rsidRDefault="00000000">
            <w:r>
              <w:rPr>
                <w:b/>
                <w:bCs/>
              </w:rPr>
              <w:t>Keyboard/Piano</w:t>
            </w:r>
          </w:p>
        </w:tc>
        <w:tc>
          <w:tcPr>
            <w:tcW w:w="6240" w:type="dxa"/>
          </w:tcPr>
          <w:p w14:paraId="14BD001D" w14:textId="77777777" w:rsidR="00853438" w:rsidRDefault="00000000">
            <w:r>
              <w:t>Visual layout aids learning. Apps available. No tuning needed. Portable keyboards affordable.</w:t>
            </w:r>
          </w:p>
        </w:tc>
      </w:tr>
      <w:tr w:rsidR="00DD43E2" w14:paraId="46E9B01F" w14:textId="77777777">
        <w:tc>
          <w:tcPr>
            <w:tcW w:w="3120" w:type="dxa"/>
          </w:tcPr>
          <w:p w14:paraId="4C1AA1DA" w14:textId="77777777" w:rsidR="00853438" w:rsidRDefault="00000000">
            <w:r>
              <w:rPr>
                <w:b/>
                <w:bCs/>
              </w:rPr>
              <w:t>Drums/Percussion</w:t>
            </w:r>
          </w:p>
        </w:tc>
        <w:tc>
          <w:tcPr>
            <w:tcW w:w="6240" w:type="dxa"/>
          </w:tcPr>
          <w:p w14:paraId="34C00E19" w14:textId="77777777" w:rsidR="00853438" w:rsidRDefault="00000000">
            <w:r>
              <w:t>Highly embodied, rhythmic grounding. Drumming circles are social. Electronic kits for quiet practice.</w:t>
            </w:r>
          </w:p>
        </w:tc>
      </w:tr>
      <w:tr w:rsidR="00DD43E2" w14:paraId="3AAF0974" w14:textId="77777777">
        <w:tc>
          <w:tcPr>
            <w:tcW w:w="3120" w:type="dxa"/>
          </w:tcPr>
          <w:p w14:paraId="0E166357" w14:textId="77777777" w:rsidR="00853438" w:rsidRDefault="00000000">
            <w:r>
              <w:rPr>
                <w:b/>
                <w:bCs/>
              </w:rPr>
              <w:t>Voice/Singing</w:t>
            </w:r>
          </w:p>
        </w:tc>
        <w:tc>
          <w:tcPr>
            <w:tcW w:w="6240" w:type="dxa"/>
          </w:tcPr>
          <w:p w14:paraId="0BEDBE6D" w14:textId="77777777" w:rsidR="00853438" w:rsidRDefault="00000000">
            <w:r>
              <w:t>Zero equipment cost. Highly emotional/expressive. Vagal toning through controlled breathing. Choir = social.</w:t>
            </w:r>
          </w:p>
        </w:tc>
      </w:tr>
      <w:tr w:rsidR="00DD43E2" w14:paraId="18ACDFC4" w14:textId="77777777">
        <w:tc>
          <w:tcPr>
            <w:tcW w:w="3120" w:type="dxa"/>
          </w:tcPr>
          <w:p w14:paraId="680A8746" w14:textId="77777777" w:rsidR="00853438" w:rsidRDefault="00000000">
            <w:r>
              <w:rPr>
                <w:b/>
                <w:bCs/>
              </w:rPr>
              <w:t>Harmonica</w:t>
            </w:r>
          </w:p>
        </w:tc>
        <w:tc>
          <w:tcPr>
            <w:tcW w:w="6240" w:type="dxa"/>
          </w:tcPr>
          <w:p w14:paraId="76F463FD" w14:textId="77777777" w:rsidR="00853438" w:rsidRDefault="00000000">
            <w:r>
              <w:t>Pocket-sized, portable anywhere. Blues = emotional expression. Breath control = nervous system regulation.</w:t>
            </w:r>
          </w:p>
        </w:tc>
      </w:tr>
    </w:tbl>
    <w:p w14:paraId="3B11299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3E1001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1C76237C" w14:textId="77777777" w:rsidR="00853438" w:rsidRDefault="00000000">
            <w:pPr>
              <w:spacing w:before="100" w:after="100"/>
            </w:pPr>
            <w:r>
              <w:rPr>
                <w:b/>
                <w:bCs/>
                <w:color w:val="CC6600"/>
              </w:rPr>
              <w:t xml:space="preserve">⚠️ SYSTEM CAUTION — </w:t>
            </w:r>
            <w:r>
              <w:rPr>
                <w:b/>
                <w:bCs/>
                <w:color w:val="000000"/>
              </w:rPr>
              <w:t>IMPLEMENTATION NOTES</w:t>
            </w:r>
          </w:p>
          <w:p w14:paraId="7B3C0F67" w14:textId="77777777" w:rsidR="00853438" w:rsidRDefault="00000000">
            <w:pPr>
              <w:spacing w:before="60" w:after="60"/>
            </w:pPr>
            <w:r>
              <w:t>— Don't aim for mastery. Aim for ENGAGEMENT.</w:t>
            </w:r>
          </w:p>
          <w:p w14:paraId="4A27EDEF" w14:textId="77777777" w:rsidR="00853438" w:rsidRDefault="00000000">
            <w:pPr>
              <w:spacing w:before="60" w:after="60"/>
            </w:pPr>
            <w:r>
              <w:t>— 15-20 minutes daily beats 2-hour weekly session</w:t>
            </w:r>
          </w:p>
          <w:p w14:paraId="78DFCBE7" w14:textId="77777777" w:rsidR="00853438" w:rsidRDefault="00000000">
            <w:pPr>
              <w:spacing w:before="60" w:after="60"/>
            </w:pPr>
            <w:r>
              <w:t>— YouTube tutorials are free. No teacher required to start.</w:t>
            </w:r>
          </w:p>
          <w:p w14:paraId="3C9E5434" w14:textId="77777777" w:rsidR="00853438" w:rsidRDefault="00000000">
            <w:pPr>
              <w:spacing w:before="60" w:after="60"/>
            </w:pPr>
            <w:r>
              <w:t>— The goal is dopaminergic engagement, not performance</w:t>
            </w:r>
          </w:p>
          <w:p w14:paraId="21112F53" w14:textId="77777777" w:rsidR="00853438" w:rsidRDefault="00000000">
            <w:pPr>
              <w:spacing w:before="60" w:after="60"/>
            </w:pPr>
            <w:r>
              <w:t>— If an instrument doesn't click, try another. Find what YOU respond to.</w:t>
            </w:r>
          </w:p>
          <w:p w14:paraId="2B51543A" w14:textId="77777777" w:rsidR="00853438" w:rsidRDefault="00000000">
            <w:pPr>
              <w:spacing w:before="60" w:after="60"/>
            </w:pPr>
            <w:r>
              <w:t>— Consider instruments that match your withdrawal state:</w:t>
            </w:r>
          </w:p>
          <w:p w14:paraId="6A18FD13" w14:textId="77777777" w:rsidR="00853438" w:rsidRDefault="00000000">
            <w:pPr>
              <w:spacing w:before="60" w:after="60"/>
            </w:pPr>
            <w:r>
              <w:t xml:space="preserve">  • Stimulant withdrawal (low energy): gentle, immediate reward (ukulele, singing)</w:t>
            </w:r>
          </w:p>
          <w:p w14:paraId="5BB1B118" w14:textId="77777777" w:rsidR="00853438" w:rsidRDefault="00000000">
            <w:pPr>
              <w:spacing w:before="60" w:after="60"/>
            </w:pPr>
            <w:r>
              <w:t xml:space="preserve">  • Opioid withdrawal (pain, restlessness): rhythmic, physical (drums, guitar)</w:t>
            </w:r>
          </w:p>
          <w:p w14:paraId="4AE3D4D6" w14:textId="77777777" w:rsidR="00853438" w:rsidRDefault="00000000">
            <w:pPr>
              <w:spacing w:before="60" w:after="60"/>
            </w:pPr>
            <w:r>
              <w:t xml:space="preserve">  • Alcohol/benzo withdrawal (anxiety): breath-based (harmonica, singing)</w:t>
            </w:r>
          </w:p>
          <w:p w14:paraId="2168FDE5" w14:textId="77777777" w:rsidR="00853438" w:rsidRDefault="00000000">
            <w:pPr>
              <w:spacing w:before="60" w:after="60"/>
            </w:pPr>
            <w:r>
              <w:t xml:space="preserve">  • Cannabis withdrawal (boredom, irritability): complex/engaging (piano, guitar)</w:t>
            </w:r>
          </w:p>
        </w:tc>
      </w:tr>
    </w:tbl>
    <w:p w14:paraId="79CDAAFA" w14:textId="77777777" w:rsidR="00853438" w:rsidRDefault="00853438">
      <w:pPr>
        <w:spacing w:before="300"/>
      </w:pPr>
    </w:p>
    <w:p w14:paraId="6225283D" w14:textId="77777777" w:rsidR="00853438" w:rsidRDefault="00000000">
      <w:pPr>
        <w:pStyle w:val="Heading2"/>
      </w:pPr>
      <w:bookmarkStart w:id="144" w:name="_Toc218362316"/>
      <w:r>
        <w:t>13.2.3 — Movement Practices (Restoring Body Connection)</w:t>
      </w:r>
      <w:bookmarkEnd w:id="144"/>
    </w:p>
    <w:p w14:paraId="468589E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0FE6D1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C07F8F3" w14:textId="77777777" w:rsidR="00853438" w:rsidRDefault="00000000">
            <w:pPr>
              <w:spacing w:before="100" w:after="100"/>
            </w:pPr>
            <w:r>
              <w:rPr>
                <w:b/>
                <w:bCs/>
                <w:color w:val="003366"/>
              </w:rPr>
              <w:t xml:space="preserve">🔧 ARCHITECT'S LOG </w:t>
            </w:r>
          </w:p>
          <w:p w14:paraId="28E64531" w14:textId="77777777" w:rsidR="00853438" w:rsidRDefault="00000000">
            <w:pPr>
              <w:spacing w:before="60" w:after="60"/>
            </w:pPr>
            <w:r>
              <w:t>Addiction disconnects you from your body.</w:t>
            </w:r>
          </w:p>
          <w:p w14:paraId="24F92425" w14:textId="77777777" w:rsidR="00853438" w:rsidRDefault="00000000">
            <w:pPr>
              <w:spacing w:before="60" w:after="60"/>
            </w:pPr>
            <w:r>
              <w:t>Substances override natural signals. Pain, hunger, fatigue, pleasure —</w:t>
            </w:r>
          </w:p>
          <w:p w14:paraId="04EC73E4" w14:textId="77777777" w:rsidR="00853438" w:rsidRDefault="00000000">
            <w:pPr>
              <w:spacing w:before="60" w:after="60"/>
            </w:pPr>
            <w:r>
              <w:t>all become mediated through chemical intervention.</w:t>
            </w:r>
          </w:p>
          <w:p w14:paraId="7E269A23" w14:textId="77777777" w:rsidR="00853438" w:rsidRDefault="00000000">
            <w:pPr>
              <w:spacing w:before="60" w:after="60"/>
            </w:pPr>
            <w:r>
              <w:lastRenderedPageBreak/>
              <w:t>In recovery, you're suddenly back in a body you don't recognize.</w:t>
            </w:r>
          </w:p>
          <w:p w14:paraId="29F42647" w14:textId="77777777" w:rsidR="00853438" w:rsidRDefault="00000000">
            <w:pPr>
              <w:spacing w:before="60" w:after="60"/>
            </w:pPr>
            <w:r>
              <w:t>The "vibrations" are unfamiliar. Natural sensations feel wrong or muted.</w:t>
            </w:r>
          </w:p>
          <w:p w14:paraId="166D4B7C" w14:textId="77777777" w:rsidR="00853438" w:rsidRDefault="00000000">
            <w:pPr>
              <w:spacing w:before="60" w:after="60"/>
            </w:pPr>
            <w:r>
              <w:t>Movement practices restore the body-mind connection that was hijacked.</w:t>
            </w:r>
          </w:p>
          <w:p w14:paraId="79F597C7" w14:textId="77777777" w:rsidR="00853438" w:rsidRDefault="00000000">
            <w:pPr>
              <w:spacing w:before="60" w:after="60"/>
            </w:pPr>
            <w:r>
              <w:t>They teach you to feel again — without substances interpreting the signal.</w:t>
            </w:r>
          </w:p>
          <w:p w14:paraId="5DCCB549" w14:textId="77777777" w:rsidR="00853438" w:rsidRDefault="00000000">
            <w:pPr>
              <w:spacing w:before="60" w:after="60"/>
            </w:pPr>
            <w:r>
              <w:t>This is not exercise for weight loss or fitness.</w:t>
            </w:r>
          </w:p>
          <w:p w14:paraId="1153A570" w14:textId="77777777" w:rsidR="00853438" w:rsidRDefault="00000000">
            <w:pPr>
              <w:spacing w:before="60" w:after="60"/>
            </w:pPr>
            <w:r>
              <w:t>This is somatic recalibration.</w:t>
            </w:r>
          </w:p>
        </w:tc>
      </w:tr>
    </w:tbl>
    <w:p w14:paraId="4BABD60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1"/>
        <w:gridCol w:w="5975"/>
      </w:tblGrid>
      <w:tr w:rsidR="00DD43E2" w14:paraId="41967C9E" w14:textId="77777777">
        <w:trPr>
          <w:tblHeader/>
        </w:trPr>
        <w:tc>
          <w:tcPr>
            <w:tcW w:w="9360" w:type="dxa"/>
            <w:gridSpan w:val="2"/>
            <w:shd w:val="clear" w:color="auto" w:fill="E0E8F0"/>
          </w:tcPr>
          <w:p w14:paraId="1A3FDAF6" w14:textId="77777777" w:rsidR="00853438" w:rsidRDefault="00000000">
            <w:pPr>
              <w:spacing w:before="100" w:after="100"/>
              <w:jc w:val="center"/>
            </w:pPr>
            <w:r>
              <w:rPr>
                <w:b/>
                <w:bCs/>
                <w:sz w:val="24"/>
                <w:szCs w:val="24"/>
              </w:rPr>
              <w:t>🏃 MOVEMENT Rx — BY NERVOUS SYSTEM STATE</w:t>
            </w:r>
          </w:p>
          <w:p w14:paraId="1EBFDD38" w14:textId="77777777" w:rsidR="00853438" w:rsidRDefault="00000000">
            <w:pPr>
              <w:spacing w:after="100"/>
              <w:jc w:val="center"/>
            </w:pPr>
            <w:r>
              <w:rPr>
                <w:i/>
                <w:iCs/>
                <w:sz w:val="20"/>
                <w:szCs w:val="20"/>
              </w:rPr>
              <w:t>Match movement to your current condition</w:t>
            </w:r>
          </w:p>
        </w:tc>
      </w:tr>
      <w:tr w:rsidR="00DD43E2" w14:paraId="066F6AEF" w14:textId="77777777">
        <w:tc>
          <w:tcPr>
            <w:tcW w:w="3120" w:type="dxa"/>
          </w:tcPr>
          <w:p w14:paraId="453799FB" w14:textId="77777777" w:rsidR="00853438" w:rsidRDefault="00000000">
            <w:r>
              <w:rPr>
                <w:b/>
                <w:bCs/>
              </w:rPr>
              <w:t>Hyperaroused (Anxious)</w:t>
            </w:r>
          </w:p>
        </w:tc>
        <w:tc>
          <w:tcPr>
            <w:tcW w:w="6240" w:type="dxa"/>
          </w:tcPr>
          <w:p w14:paraId="011B1132" w14:textId="77777777" w:rsidR="00853438" w:rsidRDefault="00000000">
            <w:r>
              <w:t>Slow, rhythmic: walking, gentle yoga, tai chi, swimming. AVOID: intense cardio that spikes cortisol further.</w:t>
            </w:r>
          </w:p>
        </w:tc>
      </w:tr>
      <w:tr w:rsidR="00DD43E2" w14:paraId="4812D22B" w14:textId="77777777">
        <w:tc>
          <w:tcPr>
            <w:tcW w:w="3120" w:type="dxa"/>
          </w:tcPr>
          <w:p w14:paraId="7B65F60A" w14:textId="77777777" w:rsidR="00853438" w:rsidRDefault="00000000">
            <w:r>
              <w:rPr>
                <w:b/>
                <w:bCs/>
              </w:rPr>
              <w:t>Hypoaroused (Depressed)</w:t>
            </w:r>
          </w:p>
        </w:tc>
        <w:tc>
          <w:tcPr>
            <w:tcW w:w="6240" w:type="dxa"/>
          </w:tcPr>
          <w:p w14:paraId="119CD136" w14:textId="77777777" w:rsidR="00853438" w:rsidRDefault="00000000">
            <w:r>
              <w:t>Activating but not exhausting: dancing, hiking, cycling. Gradually increase intensity. Social movement helps.</w:t>
            </w:r>
          </w:p>
        </w:tc>
      </w:tr>
      <w:tr w:rsidR="00DD43E2" w14:paraId="35E29AA2" w14:textId="77777777">
        <w:tc>
          <w:tcPr>
            <w:tcW w:w="3120" w:type="dxa"/>
          </w:tcPr>
          <w:p w14:paraId="15159563" w14:textId="77777777" w:rsidR="00853438" w:rsidRDefault="00000000">
            <w:r>
              <w:rPr>
                <w:b/>
                <w:bCs/>
              </w:rPr>
              <w:t>Dissociated (Numb)</w:t>
            </w:r>
          </w:p>
        </w:tc>
        <w:tc>
          <w:tcPr>
            <w:tcW w:w="6240" w:type="dxa"/>
          </w:tcPr>
          <w:p w14:paraId="7810C1AA" w14:textId="77777777" w:rsidR="00853438" w:rsidRDefault="00000000">
            <w:r>
              <w:t>Grounding, embodied: weightlifting, martial arts, heavy work. Feel the body exist. Resistance = presence.</w:t>
            </w:r>
          </w:p>
        </w:tc>
      </w:tr>
      <w:tr w:rsidR="00DD43E2" w14:paraId="7FE7B856" w14:textId="77777777">
        <w:tc>
          <w:tcPr>
            <w:tcW w:w="3120" w:type="dxa"/>
          </w:tcPr>
          <w:p w14:paraId="515306B4" w14:textId="77777777" w:rsidR="00853438" w:rsidRDefault="00000000">
            <w:r>
              <w:rPr>
                <w:b/>
                <w:bCs/>
              </w:rPr>
              <w:t>Agitated (Restless)</w:t>
            </w:r>
          </w:p>
        </w:tc>
        <w:tc>
          <w:tcPr>
            <w:tcW w:w="6240" w:type="dxa"/>
          </w:tcPr>
          <w:p w14:paraId="7934F6A9" w14:textId="77777777" w:rsidR="00853438" w:rsidRDefault="00000000">
            <w:r>
              <w:t>Discharge energy: running, HIIT (cautiously), boxing, vigorous hiking. Move until the body settles.</w:t>
            </w:r>
          </w:p>
        </w:tc>
      </w:tr>
      <w:tr w:rsidR="00DD43E2" w14:paraId="7CABB7AC" w14:textId="77777777">
        <w:tc>
          <w:tcPr>
            <w:tcW w:w="3120" w:type="dxa"/>
          </w:tcPr>
          <w:p w14:paraId="7797C0B0" w14:textId="77777777" w:rsidR="00853438" w:rsidRDefault="00000000">
            <w:r>
              <w:rPr>
                <w:b/>
                <w:bCs/>
              </w:rPr>
              <w:t>Chronic Pain (Opioid WD)</w:t>
            </w:r>
          </w:p>
        </w:tc>
        <w:tc>
          <w:tcPr>
            <w:tcW w:w="6240" w:type="dxa"/>
          </w:tcPr>
          <w:p w14:paraId="13C80D1C" w14:textId="77777777" w:rsidR="00853438" w:rsidRDefault="00000000">
            <w:r>
              <w:t>Gentle, warmth-generating: hot yoga, swimming, walking. Nothing jarring. Prioritize pain-free movement.</w:t>
            </w:r>
          </w:p>
        </w:tc>
      </w:tr>
    </w:tbl>
    <w:p w14:paraId="62B22CC8"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0EA0DB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86CD2B0" w14:textId="77777777" w:rsidR="00853438" w:rsidRDefault="00000000">
            <w:pPr>
              <w:spacing w:before="100" w:after="100"/>
            </w:pPr>
            <w:r>
              <w:rPr>
                <w:b/>
                <w:bCs/>
                <w:color w:val="006600"/>
              </w:rPr>
              <w:t xml:space="preserve">✅ SYSTEM GREEN — </w:t>
            </w:r>
            <w:r>
              <w:rPr>
                <w:b/>
                <w:bCs/>
                <w:color w:val="000000"/>
              </w:rPr>
              <w:t>MOVEMENT PRINCIPLES</w:t>
            </w:r>
          </w:p>
          <w:p w14:paraId="31DBA891" w14:textId="77777777" w:rsidR="00853438" w:rsidRDefault="00000000">
            <w:pPr>
              <w:spacing w:before="60" w:after="60"/>
            </w:pPr>
            <w:r>
              <w:t>1. SOMETHING IS BETTER THAN NOTHING: 10-minute walk beats no movement.</w:t>
            </w:r>
          </w:p>
          <w:p w14:paraId="52DE9B77" w14:textId="77777777" w:rsidR="00853438" w:rsidRDefault="00000000">
            <w:pPr>
              <w:spacing w:before="60" w:after="60"/>
            </w:pPr>
            <w:r>
              <w:t>2. MATCH YOUR STATE: Don't force intense exercise when depleted.</w:t>
            </w:r>
          </w:p>
          <w:p w14:paraId="40FF0770" w14:textId="77777777" w:rsidR="00853438" w:rsidRDefault="00000000">
            <w:pPr>
              <w:spacing w:before="60" w:after="60"/>
            </w:pPr>
            <w:r>
              <w:t>3. OUTDOOR &gt; INDOOR: Combines movement + nature benefits.</w:t>
            </w:r>
          </w:p>
          <w:p w14:paraId="12CD1A0C" w14:textId="77777777" w:rsidR="00853438" w:rsidRDefault="00000000">
            <w:pPr>
              <w:spacing w:before="60" w:after="60"/>
            </w:pPr>
            <w:r>
              <w:t>4. SOCIAL &gt; SOLO (USUALLY): Co-regulation. Walking with a friend beats walking alone.</w:t>
            </w:r>
          </w:p>
          <w:p w14:paraId="616D0756" w14:textId="77777777" w:rsidR="00853438" w:rsidRDefault="00000000">
            <w:pPr>
              <w:spacing w:before="60" w:after="60"/>
            </w:pPr>
            <w:r>
              <w:t>5. CONSISTENCY &gt; INTENSITY: Daily gentle movement beats weekly intense workout.</w:t>
            </w:r>
          </w:p>
          <w:p w14:paraId="2EBF6B4D" w14:textId="77777777" w:rsidR="00853438" w:rsidRDefault="00000000">
            <w:pPr>
              <w:spacing w:before="60" w:after="60"/>
            </w:pPr>
            <w:r>
              <w:t>6. VARIETY PREVENTS ADAPTATION: Rotate types of movement.</w:t>
            </w:r>
          </w:p>
          <w:p w14:paraId="00842286" w14:textId="77777777" w:rsidR="00853438" w:rsidRDefault="00000000">
            <w:pPr>
              <w:spacing w:before="60" w:after="60"/>
            </w:pPr>
            <w:r>
              <w:t>7. LISTEN TO THE BODY: You're relearning its signals. Don't override them.</w:t>
            </w:r>
          </w:p>
          <w:p w14:paraId="682D0EF9" w14:textId="77777777" w:rsidR="00853438" w:rsidRDefault="00000000">
            <w:pPr>
              <w:spacing w:before="60" w:after="60"/>
            </w:pPr>
            <w:r>
              <w:t>SPECIFIC BENEFIT: Exercise releases BDNF (Brain-Derived Neurotrophic Factor)</w:t>
            </w:r>
          </w:p>
          <w:p w14:paraId="23A44B50" w14:textId="77777777" w:rsidR="00853438" w:rsidRDefault="00000000">
            <w:pPr>
              <w:spacing w:before="60" w:after="60"/>
            </w:pPr>
            <w:r>
              <w:t>— the "Miracle-Gro for the brain" — accelerating neural repair.</w:t>
            </w:r>
          </w:p>
        </w:tc>
      </w:tr>
    </w:tbl>
    <w:p w14:paraId="5E1DBEAF" w14:textId="77777777" w:rsidR="00853438" w:rsidRDefault="00000000">
      <w:r>
        <w:br w:type="page"/>
      </w:r>
    </w:p>
    <w:p w14:paraId="3629343D" w14:textId="77777777" w:rsidR="00853438" w:rsidRDefault="00000000">
      <w:pPr>
        <w:pStyle w:val="Heading1"/>
      </w:pPr>
      <w:bookmarkStart w:id="145" w:name="_Toc218362317"/>
      <w:r>
        <w:lastRenderedPageBreak/>
        <w:t>Section 13.3: Substance-Specific Activity Mapping</w:t>
      </w:r>
      <w:bookmarkEnd w:id="145"/>
    </w:p>
    <w:p w14:paraId="65C5DAE1" w14:textId="77777777" w:rsidR="00853438" w:rsidRDefault="00000000">
      <w:r>
        <w:rPr>
          <w:i/>
          <w:iCs/>
          <w:sz w:val="24"/>
          <w:szCs w:val="24"/>
        </w:rPr>
        <w:t>Matching the Intervention to Your Neurochemical Deficit</w:t>
      </w:r>
    </w:p>
    <w:p w14:paraId="726AD7F4" w14:textId="77777777" w:rsidR="00853438" w:rsidRDefault="00000000">
      <w:pPr>
        <w:spacing w:before="200"/>
      </w:pPr>
      <w:r>
        <w:t>Different substances create different deficits. Your recovery activities should target your specific imbalances, not follow a generic prescription.</w:t>
      </w:r>
    </w:p>
    <w:p w14:paraId="07EBB344" w14:textId="77777777" w:rsidR="00853438" w:rsidRDefault="00000000">
      <w:pPr>
        <w:pStyle w:val="Heading2"/>
      </w:pPr>
      <w:bookmarkStart w:id="146" w:name="_Toc218362318"/>
      <w:r>
        <w:t>13.3.1 — The Master Activity Map</w:t>
      </w:r>
      <w:bookmarkEnd w:id="146"/>
    </w:p>
    <w:p w14:paraId="7848E25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9"/>
        <w:gridCol w:w="2139"/>
        <w:gridCol w:w="2570"/>
        <w:gridCol w:w="2548"/>
      </w:tblGrid>
      <w:tr w:rsidR="00DD43E2" w14:paraId="6DB49FA1" w14:textId="77777777">
        <w:trPr>
          <w:tblHeader/>
        </w:trPr>
        <w:tc>
          <w:tcPr>
            <w:tcW w:w="1800" w:type="dxa"/>
            <w:shd w:val="clear" w:color="auto" w:fill="D8E8D8"/>
          </w:tcPr>
          <w:p w14:paraId="1F1FE4A5" w14:textId="77777777" w:rsidR="00853438" w:rsidRDefault="00000000">
            <w:pPr>
              <w:jc w:val="center"/>
            </w:pPr>
            <w:r>
              <w:rPr>
                <w:b/>
                <w:bCs/>
                <w:sz w:val="18"/>
                <w:szCs w:val="18"/>
              </w:rPr>
              <w:t>SUBSTANCE</w:t>
            </w:r>
          </w:p>
        </w:tc>
        <w:tc>
          <w:tcPr>
            <w:tcW w:w="2200" w:type="dxa"/>
            <w:shd w:val="clear" w:color="auto" w:fill="D8E8D8"/>
          </w:tcPr>
          <w:p w14:paraId="25935AE5" w14:textId="77777777" w:rsidR="00853438" w:rsidRDefault="00000000">
            <w:pPr>
              <w:jc w:val="center"/>
            </w:pPr>
            <w:r>
              <w:rPr>
                <w:b/>
                <w:bCs/>
                <w:sz w:val="18"/>
                <w:szCs w:val="18"/>
              </w:rPr>
              <w:t>DEFICIT STATE</w:t>
            </w:r>
          </w:p>
        </w:tc>
        <w:tc>
          <w:tcPr>
            <w:tcW w:w="2700" w:type="dxa"/>
            <w:shd w:val="clear" w:color="auto" w:fill="D8E8D8"/>
          </w:tcPr>
          <w:p w14:paraId="2112CB93" w14:textId="77777777" w:rsidR="00853438" w:rsidRDefault="00000000">
            <w:pPr>
              <w:jc w:val="center"/>
            </w:pPr>
            <w:r>
              <w:rPr>
                <w:b/>
                <w:bCs/>
                <w:sz w:val="18"/>
                <w:szCs w:val="18"/>
              </w:rPr>
              <w:t>PRIMARY Rx</w:t>
            </w:r>
          </w:p>
        </w:tc>
        <w:tc>
          <w:tcPr>
            <w:tcW w:w="2660" w:type="dxa"/>
            <w:shd w:val="clear" w:color="auto" w:fill="D8E8D8"/>
          </w:tcPr>
          <w:p w14:paraId="69188BB5" w14:textId="77777777" w:rsidR="00853438" w:rsidRDefault="00000000">
            <w:pPr>
              <w:jc w:val="center"/>
            </w:pPr>
            <w:r>
              <w:rPr>
                <w:b/>
                <w:bCs/>
                <w:sz w:val="18"/>
                <w:szCs w:val="18"/>
              </w:rPr>
              <w:t>SECONDARY Rx</w:t>
            </w:r>
          </w:p>
        </w:tc>
      </w:tr>
      <w:tr w:rsidR="00DD43E2" w14:paraId="60B9B42E" w14:textId="77777777">
        <w:tc>
          <w:tcPr>
            <w:tcW w:w="1800" w:type="dxa"/>
          </w:tcPr>
          <w:p w14:paraId="455CCD83" w14:textId="77777777" w:rsidR="00853438" w:rsidRDefault="00000000">
            <w:r>
              <w:rPr>
                <w:b/>
                <w:bCs/>
                <w:sz w:val="18"/>
                <w:szCs w:val="18"/>
              </w:rPr>
              <w:t>Alcohol</w:t>
            </w:r>
          </w:p>
        </w:tc>
        <w:tc>
          <w:tcPr>
            <w:tcW w:w="2200" w:type="dxa"/>
          </w:tcPr>
          <w:p w14:paraId="1444F555" w14:textId="77777777" w:rsidR="00853438" w:rsidRDefault="00000000">
            <w:r>
              <w:rPr>
                <w:sz w:val="18"/>
                <w:szCs w:val="18"/>
              </w:rPr>
              <w:t>GABA↓ Glutamate↑ Anxiety, tremor</w:t>
            </w:r>
          </w:p>
        </w:tc>
        <w:tc>
          <w:tcPr>
            <w:tcW w:w="2700" w:type="dxa"/>
          </w:tcPr>
          <w:p w14:paraId="34847015" w14:textId="77777777" w:rsidR="00853438" w:rsidRDefault="00000000">
            <w:r>
              <w:rPr>
                <w:sz w:val="18"/>
                <w:szCs w:val="18"/>
              </w:rPr>
              <w:t>Nature (cortisol↓), gentle yoga, breathwork</w:t>
            </w:r>
          </w:p>
        </w:tc>
        <w:tc>
          <w:tcPr>
            <w:tcW w:w="2660" w:type="dxa"/>
          </w:tcPr>
          <w:p w14:paraId="57CCA3EE" w14:textId="77777777" w:rsidR="00853438" w:rsidRDefault="00000000">
            <w:r>
              <w:rPr>
                <w:sz w:val="18"/>
                <w:szCs w:val="18"/>
              </w:rPr>
              <w:t>Swimming, singing, grounding activities</w:t>
            </w:r>
          </w:p>
        </w:tc>
      </w:tr>
      <w:tr w:rsidR="00DD43E2" w14:paraId="4C3E132D" w14:textId="77777777">
        <w:tc>
          <w:tcPr>
            <w:tcW w:w="1800" w:type="dxa"/>
          </w:tcPr>
          <w:p w14:paraId="4F4236EE" w14:textId="77777777" w:rsidR="00853438" w:rsidRDefault="00000000">
            <w:r>
              <w:rPr>
                <w:b/>
                <w:bCs/>
                <w:sz w:val="18"/>
                <w:szCs w:val="18"/>
              </w:rPr>
              <w:t>Benzos</w:t>
            </w:r>
          </w:p>
        </w:tc>
        <w:tc>
          <w:tcPr>
            <w:tcW w:w="2200" w:type="dxa"/>
          </w:tcPr>
          <w:p w14:paraId="3A4229B8" w14:textId="77777777" w:rsidR="00853438" w:rsidRDefault="00000000">
            <w:r>
              <w:rPr>
                <w:sz w:val="18"/>
                <w:szCs w:val="18"/>
              </w:rPr>
              <w:t>Severe GABA deficit, hyperexcitability</w:t>
            </w:r>
          </w:p>
        </w:tc>
        <w:tc>
          <w:tcPr>
            <w:tcW w:w="2700" w:type="dxa"/>
          </w:tcPr>
          <w:p w14:paraId="174748D8" w14:textId="77777777" w:rsidR="00853438" w:rsidRDefault="00000000">
            <w:r>
              <w:rPr>
                <w:sz w:val="18"/>
                <w:szCs w:val="18"/>
              </w:rPr>
              <w:t>Ultra-gentle: slow walks, restorative yoga only</w:t>
            </w:r>
          </w:p>
        </w:tc>
        <w:tc>
          <w:tcPr>
            <w:tcW w:w="2660" w:type="dxa"/>
          </w:tcPr>
          <w:p w14:paraId="24C24782" w14:textId="77777777" w:rsidR="00853438" w:rsidRDefault="00000000">
            <w:r>
              <w:rPr>
                <w:sz w:val="18"/>
                <w:szCs w:val="18"/>
              </w:rPr>
              <w:t>Breathwork, nature sounds, minimal stimulation</w:t>
            </w:r>
          </w:p>
        </w:tc>
      </w:tr>
      <w:tr w:rsidR="00DD43E2" w14:paraId="0A452CD7" w14:textId="77777777">
        <w:tc>
          <w:tcPr>
            <w:tcW w:w="1800" w:type="dxa"/>
          </w:tcPr>
          <w:p w14:paraId="04729418" w14:textId="77777777" w:rsidR="00853438" w:rsidRDefault="00000000">
            <w:r>
              <w:rPr>
                <w:b/>
                <w:bCs/>
                <w:sz w:val="18"/>
                <w:szCs w:val="18"/>
              </w:rPr>
              <w:t>Opioids</w:t>
            </w:r>
          </w:p>
        </w:tc>
        <w:tc>
          <w:tcPr>
            <w:tcW w:w="2200" w:type="dxa"/>
          </w:tcPr>
          <w:p w14:paraId="3AA82207" w14:textId="77777777" w:rsidR="00853438" w:rsidRDefault="00000000">
            <w:r>
              <w:rPr>
                <w:sz w:val="18"/>
                <w:szCs w:val="18"/>
              </w:rPr>
              <w:t>Endorphin↓, pain sensitivity↑, anhedonia</w:t>
            </w:r>
          </w:p>
        </w:tc>
        <w:tc>
          <w:tcPr>
            <w:tcW w:w="2700" w:type="dxa"/>
          </w:tcPr>
          <w:p w14:paraId="5F2E410E" w14:textId="77777777" w:rsidR="00853438" w:rsidRDefault="00000000">
            <w:r>
              <w:rPr>
                <w:sz w:val="18"/>
                <w:szCs w:val="18"/>
              </w:rPr>
              <w:t>Hot movement (yoga, swimming), gentle touch</w:t>
            </w:r>
          </w:p>
        </w:tc>
        <w:tc>
          <w:tcPr>
            <w:tcW w:w="2660" w:type="dxa"/>
          </w:tcPr>
          <w:p w14:paraId="0C82A01D" w14:textId="77777777" w:rsidR="00853438" w:rsidRDefault="00000000">
            <w:r>
              <w:rPr>
                <w:sz w:val="18"/>
                <w:szCs w:val="18"/>
              </w:rPr>
              <w:t>Drumming, social walking, gradual cardio</w:t>
            </w:r>
          </w:p>
        </w:tc>
      </w:tr>
      <w:tr w:rsidR="00DD43E2" w14:paraId="7526C7C0" w14:textId="77777777">
        <w:tc>
          <w:tcPr>
            <w:tcW w:w="1800" w:type="dxa"/>
          </w:tcPr>
          <w:p w14:paraId="1AD5DF57" w14:textId="77777777" w:rsidR="00853438" w:rsidRDefault="00000000">
            <w:r>
              <w:rPr>
                <w:b/>
                <w:bCs/>
                <w:sz w:val="18"/>
                <w:szCs w:val="18"/>
              </w:rPr>
              <w:t>Cocaine</w:t>
            </w:r>
          </w:p>
        </w:tc>
        <w:tc>
          <w:tcPr>
            <w:tcW w:w="2200" w:type="dxa"/>
          </w:tcPr>
          <w:p w14:paraId="19E5DF07" w14:textId="77777777" w:rsidR="00853438" w:rsidRDefault="00000000">
            <w:r>
              <w:rPr>
                <w:sz w:val="18"/>
                <w:szCs w:val="18"/>
              </w:rPr>
              <w:t>Dopamine crashed, anhedonia, fatigue</w:t>
            </w:r>
          </w:p>
        </w:tc>
        <w:tc>
          <w:tcPr>
            <w:tcW w:w="2700" w:type="dxa"/>
          </w:tcPr>
          <w:p w14:paraId="22A9E1E4" w14:textId="77777777" w:rsidR="00853438" w:rsidRDefault="00000000">
            <w:r>
              <w:rPr>
                <w:sz w:val="18"/>
                <w:szCs w:val="18"/>
              </w:rPr>
              <w:t>Engaging low-demand: ukulele, casual games</w:t>
            </w:r>
          </w:p>
        </w:tc>
        <w:tc>
          <w:tcPr>
            <w:tcW w:w="2660" w:type="dxa"/>
          </w:tcPr>
          <w:p w14:paraId="6A4BB334" w14:textId="77777777" w:rsidR="00853438" w:rsidRDefault="00000000">
            <w:r>
              <w:rPr>
                <w:sz w:val="18"/>
                <w:szCs w:val="18"/>
              </w:rPr>
              <w:t>Social activities, dancing (when ready), nature</w:t>
            </w:r>
          </w:p>
        </w:tc>
      </w:tr>
      <w:tr w:rsidR="00DD43E2" w14:paraId="200C6E07" w14:textId="77777777">
        <w:tc>
          <w:tcPr>
            <w:tcW w:w="1800" w:type="dxa"/>
          </w:tcPr>
          <w:p w14:paraId="6BCA063C" w14:textId="77777777" w:rsidR="00853438" w:rsidRDefault="00000000">
            <w:r>
              <w:rPr>
                <w:b/>
                <w:bCs/>
                <w:sz w:val="18"/>
                <w:szCs w:val="18"/>
              </w:rPr>
              <w:t>Meth</w:t>
            </w:r>
          </w:p>
        </w:tc>
        <w:tc>
          <w:tcPr>
            <w:tcW w:w="2200" w:type="dxa"/>
          </w:tcPr>
          <w:p w14:paraId="405E24CE" w14:textId="77777777" w:rsidR="00853438" w:rsidRDefault="00000000">
            <w:r>
              <w:rPr>
                <w:sz w:val="18"/>
                <w:szCs w:val="18"/>
              </w:rPr>
              <w:t>Severe dopamine deficit, extended recovery</w:t>
            </w:r>
          </w:p>
        </w:tc>
        <w:tc>
          <w:tcPr>
            <w:tcW w:w="2700" w:type="dxa"/>
          </w:tcPr>
          <w:p w14:paraId="76B6DA29" w14:textId="77777777" w:rsidR="00853438" w:rsidRDefault="00000000">
            <w:r>
              <w:rPr>
                <w:sz w:val="18"/>
                <w:szCs w:val="18"/>
              </w:rPr>
              <w:t>Very gentle for weeks: walking, coloring, simple tasks</w:t>
            </w:r>
          </w:p>
        </w:tc>
        <w:tc>
          <w:tcPr>
            <w:tcW w:w="2660" w:type="dxa"/>
          </w:tcPr>
          <w:p w14:paraId="5FDC433D" w14:textId="77777777" w:rsidR="00853438" w:rsidRDefault="00000000">
            <w:r>
              <w:rPr>
                <w:sz w:val="18"/>
                <w:szCs w:val="18"/>
              </w:rPr>
              <w:t>Gradual instrument learning, swimming, groups later</w:t>
            </w:r>
          </w:p>
        </w:tc>
      </w:tr>
      <w:tr w:rsidR="00DD43E2" w14:paraId="529DF0D4" w14:textId="77777777">
        <w:tc>
          <w:tcPr>
            <w:tcW w:w="1800" w:type="dxa"/>
          </w:tcPr>
          <w:p w14:paraId="17E5C77B" w14:textId="77777777" w:rsidR="00853438" w:rsidRDefault="00000000">
            <w:r>
              <w:rPr>
                <w:b/>
                <w:bCs/>
                <w:sz w:val="18"/>
                <w:szCs w:val="18"/>
              </w:rPr>
              <w:t>Adderall</w:t>
            </w:r>
          </w:p>
        </w:tc>
        <w:tc>
          <w:tcPr>
            <w:tcW w:w="2200" w:type="dxa"/>
          </w:tcPr>
          <w:p w14:paraId="6522715A" w14:textId="77777777" w:rsidR="00853438" w:rsidRDefault="00000000">
            <w:r>
              <w:rPr>
                <w:sz w:val="18"/>
                <w:szCs w:val="18"/>
              </w:rPr>
              <w:t>Moderate dopamine deficit, cognitive fog</w:t>
            </w:r>
          </w:p>
        </w:tc>
        <w:tc>
          <w:tcPr>
            <w:tcW w:w="2700" w:type="dxa"/>
          </w:tcPr>
          <w:p w14:paraId="75638852" w14:textId="77777777" w:rsidR="00853438" w:rsidRDefault="00000000">
            <w:r>
              <w:rPr>
                <w:sz w:val="18"/>
                <w:szCs w:val="18"/>
              </w:rPr>
              <w:t>Structured activities: learning, puzzles, moderate exercise</w:t>
            </w:r>
          </w:p>
        </w:tc>
        <w:tc>
          <w:tcPr>
            <w:tcW w:w="2660" w:type="dxa"/>
          </w:tcPr>
          <w:p w14:paraId="0671B0F2" w14:textId="77777777" w:rsidR="00853438" w:rsidRDefault="00000000">
            <w:r>
              <w:rPr>
                <w:sz w:val="18"/>
                <w:szCs w:val="18"/>
              </w:rPr>
              <w:t>Instrument practice, hiking, skill-building</w:t>
            </w:r>
          </w:p>
        </w:tc>
      </w:tr>
      <w:tr w:rsidR="00DD43E2" w14:paraId="1BC58ACC" w14:textId="77777777">
        <w:tc>
          <w:tcPr>
            <w:tcW w:w="1800" w:type="dxa"/>
          </w:tcPr>
          <w:p w14:paraId="102CE8B5" w14:textId="77777777" w:rsidR="00853438" w:rsidRDefault="00000000">
            <w:r>
              <w:rPr>
                <w:b/>
                <w:bCs/>
                <w:sz w:val="18"/>
                <w:szCs w:val="18"/>
              </w:rPr>
              <w:t>Cannabis</w:t>
            </w:r>
          </w:p>
        </w:tc>
        <w:tc>
          <w:tcPr>
            <w:tcW w:w="2200" w:type="dxa"/>
          </w:tcPr>
          <w:p w14:paraId="25E82C9D" w14:textId="77777777" w:rsidR="00853438" w:rsidRDefault="00000000">
            <w:r>
              <w:rPr>
                <w:sz w:val="18"/>
                <w:szCs w:val="18"/>
              </w:rPr>
              <w:t>REM rebound, irritability, boredom</w:t>
            </w:r>
          </w:p>
        </w:tc>
        <w:tc>
          <w:tcPr>
            <w:tcW w:w="2700" w:type="dxa"/>
          </w:tcPr>
          <w:p w14:paraId="57045A1A" w14:textId="77777777" w:rsidR="00853438" w:rsidRDefault="00000000">
            <w:r>
              <w:rPr>
                <w:sz w:val="18"/>
                <w:szCs w:val="18"/>
              </w:rPr>
              <w:t>Engaging activities: games, music, creative projects</w:t>
            </w:r>
          </w:p>
        </w:tc>
        <w:tc>
          <w:tcPr>
            <w:tcW w:w="2660" w:type="dxa"/>
          </w:tcPr>
          <w:p w14:paraId="5D0173D5" w14:textId="77777777" w:rsidR="00853438" w:rsidRDefault="00000000">
            <w:r>
              <w:rPr>
                <w:sz w:val="18"/>
                <w:szCs w:val="18"/>
              </w:rPr>
              <w:t>Exercise for sleep, social activities, new hobbies</w:t>
            </w:r>
          </w:p>
        </w:tc>
      </w:tr>
      <w:tr w:rsidR="00DD43E2" w14:paraId="4CB104A1" w14:textId="77777777">
        <w:tc>
          <w:tcPr>
            <w:tcW w:w="1800" w:type="dxa"/>
          </w:tcPr>
          <w:p w14:paraId="046A747A" w14:textId="77777777" w:rsidR="00853438" w:rsidRDefault="00000000">
            <w:r>
              <w:rPr>
                <w:b/>
                <w:bCs/>
                <w:sz w:val="18"/>
                <w:szCs w:val="18"/>
              </w:rPr>
              <w:t>MDMA</w:t>
            </w:r>
          </w:p>
        </w:tc>
        <w:tc>
          <w:tcPr>
            <w:tcW w:w="2200" w:type="dxa"/>
          </w:tcPr>
          <w:p w14:paraId="030320ED" w14:textId="77777777" w:rsidR="00853438" w:rsidRDefault="00000000">
            <w:r>
              <w:rPr>
                <w:sz w:val="18"/>
                <w:szCs w:val="18"/>
              </w:rPr>
              <w:t>Serotonin depleted, emotional sensitivity</w:t>
            </w:r>
          </w:p>
        </w:tc>
        <w:tc>
          <w:tcPr>
            <w:tcW w:w="2700" w:type="dxa"/>
          </w:tcPr>
          <w:p w14:paraId="2A12C4D8" w14:textId="77777777" w:rsidR="00853438" w:rsidRDefault="00000000">
            <w:r>
              <w:rPr>
                <w:sz w:val="18"/>
                <w:szCs w:val="18"/>
              </w:rPr>
              <w:t>Gentle, nurturing: nature, slow yoga, self-care</w:t>
            </w:r>
          </w:p>
        </w:tc>
        <w:tc>
          <w:tcPr>
            <w:tcW w:w="2660" w:type="dxa"/>
          </w:tcPr>
          <w:p w14:paraId="2D165469" w14:textId="77777777" w:rsidR="00853438" w:rsidRDefault="00000000">
            <w:r>
              <w:rPr>
                <w:sz w:val="18"/>
                <w:szCs w:val="18"/>
              </w:rPr>
              <w:t>Creative expression, gentle music, minimal social</w:t>
            </w:r>
          </w:p>
        </w:tc>
      </w:tr>
      <w:tr w:rsidR="00DD43E2" w14:paraId="77D596F6" w14:textId="77777777">
        <w:tc>
          <w:tcPr>
            <w:tcW w:w="1800" w:type="dxa"/>
          </w:tcPr>
          <w:p w14:paraId="3E0B6F14" w14:textId="77777777" w:rsidR="00853438" w:rsidRDefault="00000000">
            <w:r>
              <w:rPr>
                <w:b/>
                <w:bCs/>
                <w:sz w:val="18"/>
                <w:szCs w:val="18"/>
              </w:rPr>
              <w:t>Nicotine</w:t>
            </w:r>
          </w:p>
        </w:tc>
        <w:tc>
          <w:tcPr>
            <w:tcW w:w="2200" w:type="dxa"/>
          </w:tcPr>
          <w:p w14:paraId="57B11CE5" w14:textId="77777777" w:rsidR="00853438" w:rsidRDefault="00000000">
            <w:r>
              <w:rPr>
                <w:sz w:val="18"/>
                <w:szCs w:val="18"/>
              </w:rPr>
              <w:t>Acetylcholine disruption, irritability</w:t>
            </w:r>
          </w:p>
        </w:tc>
        <w:tc>
          <w:tcPr>
            <w:tcW w:w="2700" w:type="dxa"/>
          </w:tcPr>
          <w:p w14:paraId="40AE53BC" w14:textId="77777777" w:rsidR="00853438" w:rsidRDefault="00000000">
            <w:r>
              <w:rPr>
                <w:sz w:val="18"/>
                <w:szCs w:val="18"/>
              </w:rPr>
              <w:t>Hand-busy activities: instruments, crafts, cooking</w:t>
            </w:r>
          </w:p>
        </w:tc>
        <w:tc>
          <w:tcPr>
            <w:tcW w:w="2660" w:type="dxa"/>
          </w:tcPr>
          <w:p w14:paraId="7ACF2544" w14:textId="77777777" w:rsidR="00853438" w:rsidRDefault="00000000">
            <w:r>
              <w:rPr>
                <w:sz w:val="18"/>
                <w:szCs w:val="18"/>
              </w:rPr>
              <w:t>Walking, deep breathing, stress management</w:t>
            </w:r>
          </w:p>
        </w:tc>
      </w:tr>
      <w:tr w:rsidR="00DD43E2" w14:paraId="64543817" w14:textId="77777777">
        <w:tc>
          <w:tcPr>
            <w:tcW w:w="1800" w:type="dxa"/>
          </w:tcPr>
          <w:p w14:paraId="580D65E9" w14:textId="77777777" w:rsidR="00853438" w:rsidRDefault="00000000">
            <w:r>
              <w:rPr>
                <w:b/>
                <w:bCs/>
                <w:sz w:val="18"/>
                <w:szCs w:val="18"/>
              </w:rPr>
              <w:t>Kratom</w:t>
            </w:r>
          </w:p>
        </w:tc>
        <w:tc>
          <w:tcPr>
            <w:tcW w:w="2200" w:type="dxa"/>
          </w:tcPr>
          <w:p w14:paraId="150B6FF1" w14:textId="77777777" w:rsidR="00853438" w:rsidRDefault="00000000">
            <w:r>
              <w:rPr>
                <w:sz w:val="18"/>
                <w:szCs w:val="18"/>
              </w:rPr>
              <w:t>Mild opioid-like: aches, mood instability</w:t>
            </w:r>
          </w:p>
        </w:tc>
        <w:tc>
          <w:tcPr>
            <w:tcW w:w="2700" w:type="dxa"/>
          </w:tcPr>
          <w:p w14:paraId="72D23149" w14:textId="77777777" w:rsidR="00853438" w:rsidRDefault="00000000">
            <w:r>
              <w:rPr>
                <w:sz w:val="18"/>
                <w:szCs w:val="18"/>
              </w:rPr>
              <w:t>Moderate movement, nature walks, warm activities</w:t>
            </w:r>
          </w:p>
        </w:tc>
        <w:tc>
          <w:tcPr>
            <w:tcW w:w="2660" w:type="dxa"/>
          </w:tcPr>
          <w:p w14:paraId="04B9BB54" w14:textId="77777777" w:rsidR="00853438" w:rsidRDefault="00000000">
            <w:r>
              <w:rPr>
                <w:sz w:val="18"/>
                <w:szCs w:val="18"/>
              </w:rPr>
              <w:t>Instrument playing, swimming, social engagement</w:t>
            </w:r>
          </w:p>
        </w:tc>
      </w:tr>
    </w:tbl>
    <w:p w14:paraId="0DF8BB80" w14:textId="77777777" w:rsidR="00853438" w:rsidRDefault="00853438">
      <w:pPr>
        <w:spacing w:before="300"/>
      </w:pPr>
    </w:p>
    <w:p w14:paraId="1A3DDB9E" w14:textId="77777777" w:rsidR="00853438" w:rsidRDefault="00000000">
      <w:pPr>
        <w:pStyle w:val="Heading2"/>
      </w:pPr>
      <w:bookmarkStart w:id="147" w:name="_Toc218362319"/>
      <w:r>
        <w:t>13.3.2 — Stimulant Recovery: Rebuilding Dopamine</w:t>
      </w:r>
      <w:bookmarkEnd w:id="147"/>
    </w:p>
    <w:p w14:paraId="521F062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EACF12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B3AEFA4" w14:textId="77777777" w:rsidR="00853438" w:rsidRDefault="00000000">
            <w:pPr>
              <w:spacing w:before="100" w:after="100"/>
            </w:pPr>
            <w:r>
              <w:rPr>
                <w:b/>
                <w:bCs/>
                <w:color w:val="CC0000"/>
              </w:rPr>
              <w:t xml:space="preserve">🛑 CRITICAL SYSTEM FAILURE — </w:t>
            </w:r>
            <w:r>
              <w:rPr>
                <w:b/>
                <w:bCs/>
                <w:color w:val="000000"/>
              </w:rPr>
              <w:t>THE STIMULANT DEFICIT</w:t>
            </w:r>
          </w:p>
          <w:p w14:paraId="6F081D46" w14:textId="77777777" w:rsidR="00853438" w:rsidRDefault="00000000">
            <w:pPr>
              <w:spacing w:before="60" w:after="60"/>
            </w:pPr>
            <w:r>
              <w:t>Cocaine, meth, Adderall deplete dopamine and downregulate receptors.</w:t>
            </w:r>
          </w:p>
          <w:p w14:paraId="2557F733" w14:textId="77777777" w:rsidR="00853438" w:rsidRDefault="00000000">
            <w:pPr>
              <w:spacing w:before="60" w:after="60"/>
            </w:pPr>
            <w:r>
              <w:t>Result: ANHEDONIA — nothing feels pleasurable or interesting.</w:t>
            </w:r>
          </w:p>
          <w:p w14:paraId="3AB3213D" w14:textId="77777777" w:rsidR="00853438" w:rsidRDefault="00000000">
            <w:pPr>
              <w:spacing w:before="60" w:after="60"/>
            </w:pPr>
            <w:r>
              <w:lastRenderedPageBreak/>
              <w:t>ENERGY CRASH — profound fatigue, hypersomnia.</w:t>
            </w:r>
          </w:p>
          <w:p w14:paraId="050F0678" w14:textId="77777777" w:rsidR="00853438" w:rsidRDefault="00000000">
            <w:pPr>
              <w:spacing w:before="60" w:after="60"/>
            </w:pPr>
            <w:r>
              <w:t>MOTIVATION VOID — can't initiate tasks, everything feels pointless.</w:t>
            </w:r>
          </w:p>
          <w:p w14:paraId="2C77CCE3" w14:textId="77777777" w:rsidR="00853438" w:rsidRDefault="00000000">
            <w:pPr>
              <w:spacing w:before="60" w:after="60"/>
            </w:pPr>
            <w:r>
              <w:t>COGNITIVE FOG — concentration, memory, executive function impaired.</w:t>
            </w:r>
          </w:p>
          <w:p w14:paraId="0AFBE926" w14:textId="77777777" w:rsidR="00853438" w:rsidRDefault="00000000">
            <w:pPr>
              <w:spacing w:before="60" w:after="60"/>
            </w:pPr>
            <w:r>
              <w:t>Standard meeting: Sit passively, listen to others, focus on powerlessness.</w:t>
            </w:r>
          </w:p>
          <w:p w14:paraId="7D2C119F" w14:textId="77777777" w:rsidR="00853438" w:rsidRDefault="00000000">
            <w:pPr>
              <w:spacing w:before="60" w:after="60"/>
            </w:pPr>
            <w:r>
              <w:t>RESULT: Reinforces passivity, provides no dopaminergic stimulation, worsens state.</w:t>
            </w:r>
          </w:p>
        </w:tc>
      </w:tr>
    </w:tbl>
    <w:p w14:paraId="6BAC50B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7DB83D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CA062E1" w14:textId="77777777" w:rsidR="00853438" w:rsidRDefault="00000000">
            <w:pPr>
              <w:spacing w:before="100" w:after="100"/>
            </w:pPr>
            <w:r>
              <w:rPr>
                <w:b/>
                <w:bCs/>
                <w:color w:val="006600"/>
              </w:rPr>
              <w:t xml:space="preserve">✅ SYSTEM GREEN — </w:t>
            </w:r>
            <w:r>
              <w:rPr>
                <w:b/>
                <w:bCs/>
                <w:color w:val="000000"/>
              </w:rPr>
              <w:t>STIMULANT RECOVERY — WHAT ACTUALLY HELPS</w:t>
            </w:r>
          </w:p>
          <w:p w14:paraId="3FFE1DA4" w14:textId="77777777" w:rsidR="00853438" w:rsidRDefault="00000000">
            <w:pPr>
              <w:spacing w:before="60" w:after="60"/>
            </w:pPr>
            <w:r>
              <w:t>WEEKS 1-2 (CRASH PHASE):</w:t>
            </w:r>
          </w:p>
          <w:p w14:paraId="12C3F67F" w14:textId="77777777" w:rsidR="00853438" w:rsidRDefault="00000000">
            <w:pPr>
              <w:spacing w:before="60" w:after="60"/>
            </w:pPr>
            <w:r>
              <w:t>— Allow the crash. Don't fight fatigue.</w:t>
            </w:r>
          </w:p>
          <w:p w14:paraId="02D4186B" w14:textId="77777777" w:rsidR="00853438" w:rsidRDefault="00000000">
            <w:pPr>
              <w:spacing w:before="60" w:after="60"/>
            </w:pPr>
            <w:r>
              <w:t>— Gentle activities only: slow walks, stretching, warm baths</w:t>
            </w:r>
          </w:p>
          <w:p w14:paraId="1DB96FC7" w14:textId="77777777" w:rsidR="00853438" w:rsidRDefault="00000000">
            <w:pPr>
              <w:spacing w:before="60" w:after="60"/>
            </w:pPr>
            <w:r>
              <w:t>— Nature exposure without exercise goals</w:t>
            </w:r>
          </w:p>
          <w:p w14:paraId="6E01F3E5" w14:textId="77777777" w:rsidR="00853438" w:rsidRDefault="00000000">
            <w:pPr>
              <w:spacing w:before="60" w:after="60"/>
            </w:pPr>
            <w:r>
              <w:t>— Listening to music (not playing yet — too demanding)</w:t>
            </w:r>
          </w:p>
          <w:p w14:paraId="5BF6776D" w14:textId="77777777" w:rsidR="00853438" w:rsidRDefault="00000000">
            <w:pPr>
              <w:spacing w:before="60" w:after="60"/>
            </w:pPr>
            <w:r>
              <w:t>— Social connection that doesn't require energy output</w:t>
            </w:r>
          </w:p>
          <w:p w14:paraId="19506558" w14:textId="77777777" w:rsidR="00853438" w:rsidRDefault="00000000">
            <w:pPr>
              <w:spacing w:before="60" w:after="60"/>
            </w:pPr>
            <w:r>
              <w:t>WEEKS 3-6 (REBUILDING PHASE):</w:t>
            </w:r>
          </w:p>
          <w:p w14:paraId="3C4CA527" w14:textId="77777777" w:rsidR="00853438" w:rsidRDefault="00000000">
            <w:pPr>
              <w:spacing w:before="60" w:after="60"/>
            </w:pPr>
            <w:r>
              <w:t>— Introduce dopaminergic activities gradually:</w:t>
            </w:r>
          </w:p>
          <w:p w14:paraId="6368AE3F" w14:textId="77777777" w:rsidR="00853438" w:rsidRDefault="00000000">
            <w:pPr>
              <w:spacing w:before="60" w:after="60"/>
            </w:pPr>
            <w:r>
              <w:t xml:space="preserve">  • Instrument learning (small wins = dopamine)</w:t>
            </w:r>
          </w:p>
          <w:p w14:paraId="41F18200" w14:textId="77777777" w:rsidR="00853438" w:rsidRDefault="00000000">
            <w:pPr>
              <w:spacing w:before="60" w:after="60"/>
            </w:pPr>
            <w:r>
              <w:t xml:space="preserve">  • Games with achievement mechanics (carefully — not addictive gaming)</w:t>
            </w:r>
          </w:p>
          <w:p w14:paraId="69150F0B" w14:textId="77777777" w:rsidR="00853438" w:rsidRDefault="00000000">
            <w:pPr>
              <w:spacing w:before="60" w:after="60"/>
            </w:pPr>
            <w:r>
              <w:t xml:space="preserve">  • Skill-building with visible progress</w:t>
            </w:r>
          </w:p>
          <w:p w14:paraId="67EEF90D" w14:textId="77777777" w:rsidR="00853438" w:rsidRDefault="00000000">
            <w:pPr>
              <w:spacing w:before="60" w:after="60"/>
            </w:pPr>
            <w:r>
              <w:t xml:space="preserve">  • Exercise that allows gradual improvement (swimming, cycling)</w:t>
            </w:r>
          </w:p>
          <w:p w14:paraId="55D562AE" w14:textId="77777777" w:rsidR="00853438" w:rsidRDefault="00000000">
            <w:pPr>
              <w:spacing w:before="60" w:after="60"/>
            </w:pPr>
            <w:r>
              <w:t>— Social activities with mild positive stimulation</w:t>
            </w:r>
          </w:p>
          <w:p w14:paraId="763789D2" w14:textId="77777777" w:rsidR="00853438" w:rsidRDefault="00000000">
            <w:pPr>
              <w:spacing w:before="60" w:after="60"/>
            </w:pPr>
            <w:r>
              <w:t>— Creative projects with tangible outputs</w:t>
            </w:r>
          </w:p>
          <w:p w14:paraId="4BAF2A9C" w14:textId="77777777" w:rsidR="00853438" w:rsidRDefault="00000000">
            <w:pPr>
              <w:spacing w:before="60" w:after="60"/>
            </w:pPr>
            <w:r>
              <w:t>ONGOING:</w:t>
            </w:r>
          </w:p>
          <w:p w14:paraId="1A027D1D" w14:textId="77777777" w:rsidR="00853438" w:rsidRDefault="00000000">
            <w:pPr>
              <w:spacing w:before="60" w:after="60"/>
            </w:pPr>
            <w:r>
              <w:t>— Multiple sources of dopamine: work achievement, hobbies, relationships, exercise</w:t>
            </w:r>
          </w:p>
          <w:p w14:paraId="6C867E3A" w14:textId="77777777" w:rsidR="00853438" w:rsidRDefault="00000000">
            <w:pPr>
              <w:spacing w:before="60" w:after="60"/>
            </w:pPr>
            <w:r>
              <w:t>— Avoid single-source dopamine dependency (including meetings)</w:t>
            </w:r>
          </w:p>
          <w:p w14:paraId="7EA555DA" w14:textId="77777777" w:rsidR="00853438" w:rsidRDefault="00000000">
            <w:pPr>
              <w:spacing w:before="60" w:after="60"/>
            </w:pPr>
            <w:r>
              <w:t>— Build a life with NATURAL REWARD VARIETY</w:t>
            </w:r>
          </w:p>
        </w:tc>
      </w:tr>
    </w:tbl>
    <w:p w14:paraId="2B5E458C" w14:textId="77777777" w:rsidR="00853438" w:rsidRDefault="00853438">
      <w:pPr>
        <w:spacing w:before="300"/>
      </w:pPr>
    </w:p>
    <w:p w14:paraId="5A9ECF4B" w14:textId="77777777" w:rsidR="00853438" w:rsidRDefault="00000000">
      <w:pPr>
        <w:pStyle w:val="Heading2"/>
      </w:pPr>
      <w:bookmarkStart w:id="148" w:name="_Toc218362320"/>
      <w:r>
        <w:t>13.3.3 — Opioid Recovery: Replacing the Buffer</w:t>
      </w:r>
      <w:bookmarkEnd w:id="148"/>
    </w:p>
    <w:p w14:paraId="19835C5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A27756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F7B601B" w14:textId="77777777" w:rsidR="00853438" w:rsidRDefault="00000000">
            <w:pPr>
              <w:spacing w:before="100" w:after="100"/>
            </w:pPr>
            <w:r>
              <w:rPr>
                <w:b/>
                <w:bCs/>
                <w:color w:val="CC0000"/>
              </w:rPr>
              <w:t xml:space="preserve">🛑 CRITICAL SYSTEM FAILURE — </w:t>
            </w:r>
            <w:r>
              <w:rPr>
                <w:b/>
                <w:bCs/>
                <w:color w:val="000000"/>
              </w:rPr>
              <w:t>THE OPIOID DEFICIT</w:t>
            </w:r>
          </w:p>
          <w:p w14:paraId="1B22E379" w14:textId="77777777" w:rsidR="00853438" w:rsidRDefault="00000000">
            <w:pPr>
              <w:spacing w:before="60" w:after="60"/>
            </w:pPr>
            <w:r>
              <w:t>Opioids hijack the endogenous opioid system (endorphins, enkephalins).</w:t>
            </w:r>
          </w:p>
          <w:p w14:paraId="247D4F82" w14:textId="77777777" w:rsidR="00853438" w:rsidRDefault="00000000">
            <w:pPr>
              <w:spacing w:before="60" w:after="60"/>
            </w:pPr>
            <w:r>
              <w:t>Result: PAIN SENSITIVITY — everything hurts, physical and emotional.</w:t>
            </w:r>
          </w:p>
          <w:p w14:paraId="765FEAB1" w14:textId="77777777" w:rsidR="00853438" w:rsidRDefault="00000000">
            <w:pPr>
              <w:spacing w:before="60" w:after="60"/>
            </w:pPr>
            <w:r>
              <w:t>NO INTERNAL BUFFER — raw exposure to discomfort, unable to self-soothe.</w:t>
            </w:r>
          </w:p>
          <w:p w14:paraId="58BB788B" w14:textId="77777777" w:rsidR="00853438" w:rsidRDefault="00000000">
            <w:pPr>
              <w:spacing w:before="60" w:after="60"/>
            </w:pPr>
            <w:r>
              <w:t>REWARD SYSTEM DAMAGE — anhedonia, dysphoria, hollow feeling.</w:t>
            </w:r>
          </w:p>
          <w:p w14:paraId="2B0C4A15" w14:textId="77777777" w:rsidR="00853438" w:rsidRDefault="00000000">
            <w:pPr>
              <w:spacing w:before="60" w:after="60"/>
            </w:pPr>
            <w:r>
              <w:t>AUTONOMIC CHAOS — temperature dysregulation, GI distress, sweating.</w:t>
            </w:r>
          </w:p>
          <w:p w14:paraId="1182DC73" w14:textId="77777777" w:rsidR="00853438" w:rsidRDefault="00000000">
            <w:pPr>
              <w:spacing w:before="60" w:after="60"/>
            </w:pPr>
            <w:r>
              <w:t>Standard meeting: Hard chairs, fluorescent lights, emotional content.</w:t>
            </w:r>
          </w:p>
          <w:p w14:paraId="644FF2EE" w14:textId="77777777" w:rsidR="00853438" w:rsidRDefault="00000000">
            <w:pPr>
              <w:spacing w:before="60" w:after="60"/>
            </w:pPr>
            <w:r>
              <w:lastRenderedPageBreak/>
              <w:t>RESULT: Physical discomfort worsened, emotional content without coping skills, no pain buffer.</w:t>
            </w:r>
          </w:p>
        </w:tc>
      </w:tr>
    </w:tbl>
    <w:p w14:paraId="06D0655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A55FE5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3CD4BF3" w14:textId="77777777" w:rsidR="00853438" w:rsidRDefault="00000000">
            <w:pPr>
              <w:spacing w:before="100" w:after="100"/>
            </w:pPr>
            <w:r>
              <w:rPr>
                <w:b/>
                <w:bCs/>
                <w:color w:val="006600"/>
              </w:rPr>
              <w:t xml:space="preserve">✅ SYSTEM GREEN — </w:t>
            </w:r>
            <w:r>
              <w:rPr>
                <w:b/>
                <w:bCs/>
                <w:color w:val="000000"/>
              </w:rPr>
              <w:t>OPIOID RECOVERY — WHAT ACTUALLY HELPS</w:t>
            </w:r>
          </w:p>
          <w:p w14:paraId="75E74E5D" w14:textId="77777777" w:rsidR="00853438" w:rsidRDefault="00000000">
            <w:pPr>
              <w:spacing w:before="60" w:after="60"/>
            </w:pPr>
            <w:r>
              <w:t>ACUTE PHASE (WEEKS 1-2):</w:t>
            </w:r>
          </w:p>
          <w:p w14:paraId="45B6429E" w14:textId="77777777" w:rsidR="00853438" w:rsidRDefault="00000000">
            <w:pPr>
              <w:spacing w:before="60" w:after="60"/>
            </w:pPr>
            <w:r>
              <w:t>— Heat-based activities: hot baths, saunas, warm pools, heated yoga</w:t>
            </w:r>
          </w:p>
          <w:p w14:paraId="7C267266" w14:textId="77777777" w:rsidR="00853438" w:rsidRDefault="00000000">
            <w:pPr>
              <w:spacing w:before="60" w:after="60"/>
            </w:pPr>
            <w:r>
              <w:t>— Gentle rhythmic movement: walking, swimming (reduces RLS)</w:t>
            </w:r>
          </w:p>
          <w:p w14:paraId="69FFAC70" w14:textId="77777777" w:rsidR="00853438" w:rsidRDefault="00000000">
            <w:pPr>
              <w:spacing w:before="60" w:after="60"/>
            </w:pPr>
            <w:r>
              <w:t>— Physical touch if accessible: massage, hugs, weighted blankets</w:t>
            </w:r>
          </w:p>
          <w:p w14:paraId="1087286C" w14:textId="77777777" w:rsidR="00853438" w:rsidRDefault="00000000">
            <w:pPr>
              <w:spacing w:before="60" w:after="60"/>
            </w:pPr>
            <w:r>
              <w:t>— Nature exposure with warmth: sunny walks, not cold environments</w:t>
            </w:r>
          </w:p>
          <w:p w14:paraId="2C2661A5" w14:textId="77777777" w:rsidR="00853438" w:rsidRDefault="00000000">
            <w:pPr>
              <w:spacing w:before="60" w:after="60"/>
            </w:pPr>
            <w:r>
              <w:t>— Avoid sitting still — restlessness needs movement outlet</w:t>
            </w:r>
          </w:p>
          <w:p w14:paraId="577CC970" w14:textId="77777777" w:rsidR="00853438" w:rsidRDefault="00000000">
            <w:pPr>
              <w:spacing w:before="60" w:after="60"/>
            </w:pPr>
            <w:r>
              <w:t>POST-ACUTE (WEEKS 3+):</w:t>
            </w:r>
          </w:p>
          <w:p w14:paraId="6948A700" w14:textId="77777777" w:rsidR="00853438" w:rsidRDefault="00000000">
            <w:pPr>
              <w:spacing w:before="60" w:after="60"/>
            </w:pPr>
            <w:r>
              <w:t>— Gradually rebuild natural endorphin production:</w:t>
            </w:r>
          </w:p>
          <w:p w14:paraId="233B989F" w14:textId="77777777" w:rsidR="00853438" w:rsidRDefault="00000000">
            <w:pPr>
              <w:spacing w:before="60" w:after="60"/>
            </w:pPr>
            <w:r>
              <w:t xml:space="preserve">  • Exercise that generates "runner's high" (gradual increase)</w:t>
            </w:r>
          </w:p>
          <w:p w14:paraId="405ADBA3" w14:textId="77777777" w:rsidR="00853438" w:rsidRDefault="00000000">
            <w:pPr>
              <w:spacing w:before="60" w:after="60"/>
            </w:pPr>
            <w:r>
              <w:t xml:space="preserve">  • Music playing (especially drums — rhythmic, physical)</w:t>
            </w:r>
          </w:p>
          <w:p w14:paraId="78A8C7D0" w14:textId="77777777" w:rsidR="00853438" w:rsidRDefault="00000000">
            <w:pPr>
              <w:spacing w:before="60" w:after="60"/>
            </w:pPr>
            <w:r>
              <w:t xml:space="preserve">  • Social bonding activities (oxytocin = natural pain buffer)</w:t>
            </w:r>
          </w:p>
          <w:p w14:paraId="7E068154" w14:textId="77777777" w:rsidR="00853438" w:rsidRDefault="00000000">
            <w:pPr>
              <w:spacing w:before="60" w:after="60"/>
            </w:pPr>
            <w:r>
              <w:t xml:space="preserve">  • Acupuncture (stimulates endogenous opioid release)</w:t>
            </w:r>
          </w:p>
          <w:p w14:paraId="5A9C5CA4" w14:textId="77777777" w:rsidR="00853438" w:rsidRDefault="00000000">
            <w:pPr>
              <w:spacing w:before="60" w:after="60"/>
            </w:pPr>
            <w:r>
              <w:t>— Comfortable environments: prioritize physical comfort during recovery</w:t>
            </w:r>
          </w:p>
          <w:p w14:paraId="3B9AD36C" w14:textId="77777777" w:rsidR="00853438" w:rsidRDefault="00000000">
            <w:pPr>
              <w:spacing w:before="60" w:after="60"/>
            </w:pPr>
            <w:r>
              <w:t>LONG-TERM:</w:t>
            </w:r>
          </w:p>
          <w:p w14:paraId="3DADB9E4" w14:textId="77777777" w:rsidR="00853438" w:rsidRDefault="00000000">
            <w:pPr>
              <w:spacing w:before="60" w:after="60"/>
            </w:pPr>
            <w:r>
              <w:t>— Build practices that generate endogenous opioids:</w:t>
            </w:r>
          </w:p>
          <w:p w14:paraId="4CC129A2" w14:textId="77777777" w:rsidR="00853438" w:rsidRDefault="00000000">
            <w:pPr>
              <w:spacing w:before="60" w:after="60"/>
            </w:pPr>
            <w:r>
              <w:t xml:space="preserve">  • Regular cardio exercise</w:t>
            </w:r>
          </w:p>
          <w:p w14:paraId="29670278" w14:textId="77777777" w:rsidR="00853438" w:rsidRDefault="00000000">
            <w:pPr>
              <w:spacing w:before="60" w:after="60"/>
            </w:pPr>
            <w:r>
              <w:t xml:space="preserve">  • Social connection (physical presence, touch)</w:t>
            </w:r>
          </w:p>
          <w:p w14:paraId="6FD68E88" w14:textId="77777777" w:rsidR="00853438" w:rsidRDefault="00000000">
            <w:pPr>
              <w:spacing w:before="60" w:after="60"/>
            </w:pPr>
            <w:r>
              <w:t xml:space="preserve">  • Laughter (genuine), play</w:t>
            </w:r>
          </w:p>
          <w:p w14:paraId="1526E88D" w14:textId="77777777" w:rsidR="00853438" w:rsidRDefault="00000000">
            <w:pPr>
              <w:spacing w:before="60" w:after="60"/>
            </w:pPr>
            <w:r>
              <w:t xml:space="preserve">  • Meditation/mindfulness (increases pain tolerance)</w:t>
            </w:r>
          </w:p>
          <w:p w14:paraId="10B42757" w14:textId="77777777" w:rsidR="00853438" w:rsidRDefault="00000000">
            <w:pPr>
              <w:spacing w:before="60" w:after="60"/>
            </w:pPr>
            <w:r>
              <w:t>— Accept that raw feeling is temporary — natural buffers rebuild</w:t>
            </w:r>
          </w:p>
        </w:tc>
      </w:tr>
    </w:tbl>
    <w:p w14:paraId="000AF8E5" w14:textId="77777777" w:rsidR="00853438" w:rsidRDefault="00853438">
      <w:pPr>
        <w:spacing w:before="300"/>
      </w:pPr>
    </w:p>
    <w:p w14:paraId="3FFB1FE4" w14:textId="77777777" w:rsidR="00853438" w:rsidRDefault="00000000">
      <w:pPr>
        <w:pStyle w:val="Heading2"/>
      </w:pPr>
      <w:bookmarkStart w:id="149" w:name="_Toc218362321"/>
      <w:r>
        <w:t>13.3.4 — Depressant Recovery: Calming the Storm</w:t>
      </w:r>
      <w:bookmarkEnd w:id="149"/>
    </w:p>
    <w:p w14:paraId="2003383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BC9106F"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6912512" w14:textId="77777777" w:rsidR="00853438" w:rsidRDefault="00000000">
            <w:pPr>
              <w:spacing w:before="100" w:after="100"/>
            </w:pPr>
            <w:r>
              <w:rPr>
                <w:b/>
                <w:bCs/>
                <w:color w:val="CC0000"/>
              </w:rPr>
              <w:t xml:space="preserve">🛑 CRITICAL SYSTEM FAILURE — </w:t>
            </w:r>
            <w:r>
              <w:rPr>
                <w:b/>
                <w:bCs/>
                <w:color w:val="000000"/>
              </w:rPr>
              <w:t>THE DEPRESSANT DEFICIT</w:t>
            </w:r>
          </w:p>
          <w:p w14:paraId="7948041E" w14:textId="77777777" w:rsidR="00853438" w:rsidRDefault="00000000">
            <w:pPr>
              <w:spacing w:before="60" w:after="60"/>
            </w:pPr>
            <w:r>
              <w:t>Alcohol and benzos enhance GABA and suppress glutamate.</w:t>
            </w:r>
          </w:p>
          <w:p w14:paraId="5AD2F845" w14:textId="77777777" w:rsidR="00853438" w:rsidRDefault="00000000">
            <w:pPr>
              <w:spacing w:before="60" w:after="60"/>
            </w:pPr>
            <w:r>
              <w:t>Withdrawal = GABA deficit, glutamate surge.</w:t>
            </w:r>
          </w:p>
          <w:p w14:paraId="6A8B5531" w14:textId="77777777" w:rsidR="00853438" w:rsidRDefault="00000000">
            <w:pPr>
              <w:spacing w:before="60" w:after="60"/>
            </w:pPr>
            <w:r>
              <w:t>Result: HYPEREXCITABILITY — anxiety, panic, tremor, seizure risk.</w:t>
            </w:r>
          </w:p>
          <w:p w14:paraId="7E5028BD" w14:textId="77777777" w:rsidR="00853438" w:rsidRDefault="00000000">
            <w:pPr>
              <w:spacing w:before="60" w:after="60"/>
            </w:pPr>
            <w:r>
              <w:t>SENSORY SENSITIVITY — everything is too loud, too bright, too much.</w:t>
            </w:r>
          </w:p>
          <w:p w14:paraId="6437E919" w14:textId="77777777" w:rsidR="00853438" w:rsidRDefault="00000000">
            <w:pPr>
              <w:spacing w:before="60" w:after="60"/>
            </w:pPr>
            <w:r>
              <w:t>SLEEP DESTRUCTION — unable to achieve restorative sleep.</w:t>
            </w:r>
          </w:p>
          <w:p w14:paraId="4FF64976" w14:textId="77777777" w:rsidR="00853438" w:rsidRDefault="00000000">
            <w:pPr>
              <w:spacing w:before="60" w:after="60"/>
            </w:pPr>
            <w:r>
              <w:t>EMOTIONAL VOLATILITY — small triggers create massive responses.</w:t>
            </w:r>
          </w:p>
          <w:p w14:paraId="366D047E" w14:textId="77777777" w:rsidR="00853438" w:rsidRDefault="00000000">
            <w:pPr>
              <w:spacing w:before="60" w:after="60"/>
            </w:pPr>
            <w:r>
              <w:t>Standard meeting: Stimulating environment (people, talking, emotions).</w:t>
            </w:r>
          </w:p>
          <w:p w14:paraId="0F521A56" w14:textId="77777777" w:rsidR="00853438" w:rsidRDefault="00000000">
            <w:pPr>
              <w:spacing w:before="60" w:after="60"/>
            </w:pPr>
            <w:r>
              <w:lastRenderedPageBreak/>
              <w:t>RESULT: Sensory overload, increased agitation, not calming.</w:t>
            </w:r>
          </w:p>
        </w:tc>
      </w:tr>
    </w:tbl>
    <w:p w14:paraId="4B885F3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7ABE29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9B8D815" w14:textId="77777777" w:rsidR="00853438" w:rsidRDefault="00000000">
            <w:pPr>
              <w:spacing w:before="100" w:after="100"/>
            </w:pPr>
            <w:r>
              <w:rPr>
                <w:b/>
                <w:bCs/>
                <w:color w:val="006600"/>
              </w:rPr>
              <w:t xml:space="preserve">✅ SYSTEM GREEN — </w:t>
            </w:r>
            <w:r>
              <w:rPr>
                <w:b/>
                <w:bCs/>
                <w:color w:val="000000"/>
              </w:rPr>
              <w:t>DEPRESSANT RECOVERY — WHAT ACTUALLY HELPS</w:t>
            </w:r>
          </w:p>
          <w:p w14:paraId="53466C14" w14:textId="77777777" w:rsidR="00853438" w:rsidRDefault="00000000">
            <w:pPr>
              <w:spacing w:before="60" w:after="60"/>
            </w:pPr>
            <w:r>
              <w:t>ACUTE PHASE (EXTREME CAUTION):</w:t>
            </w:r>
          </w:p>
          <w:p w14:paraId="4FAD1BEC" w14:textId="77777777" w:rsidR="00853438" w:rsidRDefault="00000000">
            <w:pPr>
              <w:spacing w:before="60" w:after="60"/>
            </w:pPr>
            <w:r>
              <w:t>— Minimize stimulation: quiet environments, low light, minimal social</w:t>
            </w:r>
          </w:p>
          <w:p w14:paraId="3F1512B6" w14:textId="77777777" w:rsidR="00853438" w:rsidRDefault="00000000">
            <w:pPr>
              <w:spacing w:before="60" w:after="60"/>
            </w:pPr>
            <w:r>
              <w:t>— Nature exposure: but CALM nature — not crowded parks</w:t>
            </w:r>
          </w:p>
          <w:p w14:paraId="267BB220" w14:textId="77777777" w:rsidR="00853438" w:rsidRDefault="00000000">
            <w:pPr>
              <w:spacing w:before="60" w:after="60"/>
            </w:pPr>
            <w:r>
              <w:t>— Gentle movement only: slow walking, restorative yoga, floating</w:t>
            </w:r>
          </w:p>
          <w:p w14:paraId="726D3F94" w14:textId="77777777" w:rsidR="00853438" w:rsidRDefault="00000000">
            <w:pPr>
              <w:spacing w:before="60" w:after="60"/>
            </w:pPr>
            <w:r>
              <w:t>— Breathwork: Extended exhales activate parasympathetic system</w:t>
            </w:r>
          </w:p>
          <w:p w14:paraId="642CF551" w14:textId="77777777" w:rsidR="00853438" w:rsidRDefault="00000000">
            <w:pPr>
              <w:spacing w:before="60" w:after="60"/>
            </w:pPr>
            <w:r>
              <w:t>— AVOID: Intense exercise, stimulating environments, difficult conversations</w:t>
            </w:r>
          </w:p>
          <w:p w14:paraId="2BCC1B7D" w14:textId="77777777" w:rsidR="00853438" w:rsidRDefault="00000000">
            <w:pPr>
              <w:spacing w:before="60" w:after="60"/>
            </w:pPr>
            <w:r>
              <w:t>POST-ACUTE (WEEKS 2-4):</w:t>
            </w:r>
          </w:p>
          <w:p w14:paraId="504755F0" w14:textId="77777777" w:rsidR="00853438" w:rsidRDefault="00000000">
            <w:pPr>
              <w:spacing w:before="60" w:after="60"/>
            </w:pPr>
            <w:r>
              <w:t>— Gradually increase stimulation tolerance:</w:t>
            </w:r>
          </w:p>
          <w:p w14:paraId="5BB8B59F" w14:textId="77777777" w:rsidR="00853438" w:rsidRDefault="00000000">
            <w:pPr>
              <w:spacing w:before="60" w:after="60"/>
            </w:pPr>
            <w:r>
              <w:t xml:space="preserve">  • Small social doses, then retreat to recover</w:t>
            </w:r>
          </w:p>
          <w:p w14:paraId="581C8202" w14:textId="77777777" w:rsidR="00853438" w:rsidRDefault="00000000">
            <w:pPr>
              <w:spacing w:before="60" w:after="60"/>
            </w:pPr>
            <w:r>
              <w:t xml:space="preserve">  • Slightly more active movement as tremor subsides</w:t>
            </w:r>
          </w:p>
          <w:p w14:paraId="58B45A1F" w14:textId="77777777" w:rsidR="00853438" w:rsidRDefault="00000000">
            <w:pPr>
              <w:spacing w:before="60" w:after="60"/>
            </w:pPr>
            <w:r>
              <w:t xml:space="preserve">  • Simple instrument playing (harmonica = breath-based, calming)</w:t>
            </w:r>
          </w:p>
          <w:p w14:paraId="19F23779" w14:textId="77777777" w:rsidR="00853438" w:rsidRDefault="00000000">
            <w:pPr>
              <w:spacing w:before="60" w:after="60"/>
            </w:pPr>
            <w:r>
              <w:t>— Continue prioritizing nervous system calming:</w:t>
            </w:r>
          </w:p>
          <w:p w14:paraId="7C46D91F" w14:textId="77777777" w:rsidR="00853438" w:rsidRDefault="00000000">
            <w:pPr>
              <w:spacing w:before="60" w:after="60"/>
            </w:pPr>
            <w:r>
              <w:t xml:space="preserve">  • Daily nature time (minimum 20 minutes)</w:t>
            </w:r>
          </w:p>
          <w:p w14:paraId="450474FF" w14:textId="77777777" w:rsidR="00853438" w:rsidRDefault="00000000">
            <w:pPr>
              <w:spacing w:before="60" w:after="60"/>
            </w:pPr>
            <w:r>
              <w:t xml:space="preserve">  • Consistent sleep routine</w:t>
            </w:r>
          </w:p>
          <w:p w14:paraId="57092258" w14:textId="77777777" w:rsidR="00853438" w:rsidRDefault="00000000">
            <w:pPr>
              <w:spacing w:before="60" w:after="60"/>
            </w:pPr>
            <w:r>
              <w:t xml:space="preserve">  • Avoid caffeine entirely</w:t>
            </w:r>
          </w:p>
          <w:p w14:paraId="14775D4B" w14:textId="77777777" w:rsidR="00853438" w:rsidRDefault="00000000">
            <w:pPr>
              <w:spacing w:before="60" w:after="60"/>
            </w:pPr>
            <w:r>
              <w:t>LONG-TERM:</w:t>
            </w:r>
          </w:p>
          <w:p w14:paraId="4242B91F" w14:textId="77777777" w:rsidR="00853438" w:rsidRDefault="00000000">
            <w:pPr>
              <w:spacing w:before="60" w:after="60"/>
            </w:pPr>
            <w:r>
              <w:t>— Build GABA naturally: yoga, meditation, social connection</w:t>
            </w:r>
          </w:p>
          <w:p w14:paraId="14C4C0EB" w14:textId="77777777" w:rsidR="00853438" w:rsidRDefault="00000000">
            <w:pPr>
              <w:spacing w:before="60" w:after="60"/>
            </w:pPr>
            <w:r>
              <w:t>— Nervous system regulation becomes the primary practice</w:t>
            </w:r>
          </w:p>
          <w:p w14:paraId="5B29A500" w14:textId="77777777" w:rsidR="00853438" w:rsidRDefault="00000000">
            <w:pPr>
              <w:spacing w:before="60" w:after="60"/>
            </w:pPr>
            <w:r>
              <w:t>— Slower pace of life may be necessary for some genetics (GABA variants)</w:t>
            </w:r>
          </w:p>
        </w:tc>
      </w:tr>
    </w:tbl>
    <w:p w14:paraId="4820A2C8" w14:textId="77777777" w:rsidR="00853438" w:rsidRDefault="00853438">
      <w:pPr>
        <w:spacing w:before="300"/>
      </w:pPr>
    </w:p>
    <w:p w14:paraId="2711AA06" w14:textId="77777777" w:rsidR="00853438" w:rsidRDefault="00000000">
      <w:pPr>
        <w:pStyle w:val="Heading2"/>
      </w:pPr>
      <w:bookmarkStart w:id="150" w:name="_Toc218362322"/>
      <w:r>
        <w:t>13.3.5 — Cannabis Recovery: Filling the Void</w:t>
      </w:r>
      <w:bookmarkEnd w:id="150"/>
    </w:p>
    <w:p w14:paraId="6BB47A1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3D6EB47"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05BC1933" w14:textId="77777777" w:rsidR="00853438" w:rsidRDefault="00000000">
            <w:pPr>
              <w:spacing w:before="100" w:after="100"/>
            </w:pPr>
            <w:r>
              <w:rPr>
                <w:b/>
                <w:bCs/>
                <w:color w:val="CC6600"/>
              </w:rPr>
              <w:t xml:space="preserve">⚠️ SYSTEM CAUTION — </w:t>
            </w:r>
            <w:r>
              <w:rPr>
                <w:b/>
                <w:bCs/>
                <w:color w:val="000000"/>
              </w:rPr>
              <w:t>THE CANNABIS DEFICIT</w:t>
            </w:r>
          </w:p>
          <w:p w14:paraId="1C1F7B64" w14:textId="77777777" w:rsidR="00853438" w:rsidRDefault="00000000">
            <w:pPr>
              <w:spacing w:before="60" w:after="60"/>
            </w:pPr>
            <w:r>
              <w:t>Cannabis affects endocannabinoid system, REM sleep, motivation.</w:t>
            </w:r>
          </w:p>
          <w:p w14:paraId="7ECD7833" w14:textId="77777777" w:rsidR="00853438" w:rsidRDefault="00000000">
            <w:pPr>
              <w:spacing w:before="60" w:after="60"/>
            </w:pPr>
            <w:r>
              <w:t>Result: SLEEP DISRUPTION — insomnia, then vivid REM rebound dreams.</w:t>
            </w:r>
          </w:p>
          <w:p w14:paraId="2B894AAB" w14:textId="77777777" w:rsidR="00853438" w:rsidRDefault="00000000">
            <w:pPr>
              <w:spacing w:before="60" w:after="60"/>
            </w:pPr>
            <w:r>
              <w:t>IRRITABILITY — mood volatility, low frustration tolerance.</w:t>
            </w:r>
          </w:p>
          <w:p w14:paraId="4D024BA0" w14:textId="77777777" w:rsidR="00853438" w:rsidRDefault="00000000">
            <w:pPr>
              <w:spacing w:before="60" w:after="60"/>
            </w:pPr>
            <w:r>
              <w:t>BOREDOM — everything seems less interesting without THC enhancement.</w:t>
            </w:r>
          </w:p>
          <w:p w14:paraId="6C1C1A3B" w14:textId="77777777" w:rsidR="00853438" w:rsidRDefault="00000000">
            <w:pPr>
              <w:spacing w:before="60" w:after="60"/>
            </w:pPr>
            <w:r>
              <w:t>APPETITE CHANGES — difficulty eating without cannabis.</w:t>
            </w:r>
          </w:p>
          <w:p w14:paraId="0D2732DC" w14:textId="77777777" w:rsidR="00853438" w:rsidRDefault="00000000">
            <w:pPr>
              <w:spacing w:before="60" w:after="60"/>
            </w:pPr>
            <w:r>
              <w:t>Standard meeting: Can help with boredom/structure, but doesn't address core issues.</w:t>
            </w:r>
          </w:p>
        </w:tc>
      </w:tr>
    </w:tbl>
    <w:p w14:paraId="570CD5F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E99E04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2793009" w14:textId="77777777" w:rsidR="00853438" w:rsidRDefault="00000000">
            <w:pPr>
              <w:spacing w:before="100" w:after="100"/>
            </w:pPr>
            <w:r>
              <w:rPr>
                <w:b/>
                <w:bCs/>
                <w:color w:val="006600"/>
              </w:rPr>
              <w:lastRenderedPageBreak/>
              <w:t xml:space="preserve">✅ SYSTEM GREEN — </w:t>
            </w:r>
            <w:r>
              <w:rPr>
                <w:b/>
                <w:bCs/>
                <w:color w:val="000000"/>
              </w:rPr>
              <w:t>CANNABIS RECOVERY — WHAT ACTUALLY HELPS</w:t>
            </w:r>
          </w:p>
          <w:p w14:paraId="1E3491CD" w14:textId="77777777" w:rsidR="00853438" w:rsidRDefault="00000000">
            <w:pPr>
              <w:spacing w:before="60" w:after="60"/>
            </w:pPr>
            <w:r>
              <w:t>KEY CHALLENGE: BOREDOM + SLEEP</w:t>
            </w:r>
          </w:p>
          <w:p w14:paraId="61CA38B7" w14:textId="77777777" w:rsidR="00853438" w:rsidRDefault="00000000">
            <w:pPr>
              <w:spacing w:before="60" w:after="60"/>
            </w:pPr>
            <w:r>
              <w:t>Boredom Solutions:</w:t>
            </w:r>
          </w:p>
          <w:p w14:paraId="25EEBD1E" w14:textId="77777777" w:rsidR="00853438" w:rsidRDefault="00000000">
            <w:pPr>
              <w:spacing w:before="60" w:after="60"/>
            </w:pPr>
            <w:r>
              <w:t>— New, engaging activities that weren't paired with cannabis use</w:t>
            </w:r>
          </w:p>
          <w:p w14:paraId="52D9EC4F" w14:textId="77777777" w:rsidR="00853438" w:rsidRDefault="00000000">
            <w:pPr>
              <w:spacing w:before="60" w:after="60"/>
            </w:pPr>
            <w:r>
              <w:t>— Learn an instrument (complex enough to occupy the mind)</w:t>
            </w:r>
          </w:p>
          <w:p w14:paraId="0D4B6653" w14:textId="77777777" w:rsidR="00853438" w:rsidRDefault="00000000">
            <w:pPr>
              <w:spacing w:before="60" w:after="60"/>
            </w:pPr>
            <w:r>
              <w:t>— Start creative projects with tangible outputs</w:t>
            </w:r>
          </w:p>
          <w:p w14:paraId="20A1268A" w14:textId="77777777" w:rsidR="00853438" w:rsidRDefault="00000000">
            <w:pPr>
              <w:spacing w:before="60" w:after="60"/>
            </w:pPr>
            <w:r>
              <w:t>— Video games (cautiously) — engaging but watch for transfer</w:t>
            </w:r>
          </w:p>
          <w:p w14:paraId="6150524C" w14:textId="77777777" w:rsidR="00853438" w:rsidRDefault="00000000">
            <w:pPr>
              <w:spacing w:before="60" w:after="60"/>
            </w:pPr>
            <w:r>
              <w:t>— Social activities — being with people naturally interesting</w:t>
            </w:r>
          </w:p>
          <w:p w14:paraId="61722977" w14:textId="77777777" w:rsidR="00853438" w:rsidRDefault="00000000">
            <w:pPr>
              <w:spacing w:before="60" w:after="60"/>
            </w:pPr>
            <w:r>
              <w:t>— Exercise — generates its own engagement and reward</w:t>
            </w:r>
          </w:p>
          <w:p w14:paraId="73AD9DBB" w14:textId="77777777" w:rsidR="00853438" w:rsidRDefault="00000000">
            <w:pPr>
              <w:spacing w:before="60" w:after="60"/>
            </w:pPr>
            <w:r>
              <w:t>Sleep Solutions (Critical):</w:t>
            </w:r>
          </w:p>
          <w:p w14:paraId="66891787" w14:textId="77777777" w:rsidR="00853438" w:rsidRDefault="00000000">
            <w:pPr>
              <w:spacing w:before="60" w:after="60"/>
            </w:pPr>
            <w:r>
              <w:t>— Strict sleep hygiene (see Protocol 9)</w:t>
            </w:r>
          </w:p>
          <w:p w14:paraId="345874FA" w14:textId="77777777" w:rsidR="00853438" w:rsidRDefault="00000000">
            <w:pPr>
              <w:spacing w:before="60" w:after="60"/>
            </w:pPr>
            <w:r>
              <w:t>— Daily exercise (physical tiredness aids sleep)</w:t>
            </w:r>
          </w:p>
          <w:p w14:paraId="408C79FB" w14:textId="77777777" w:rsidR="00853438" w:rsidRDefault="00000000">
            <w:pPr>
              <w:spacing w:before="60" w:after="60"/>
            </w:pPr>
            <w:r>
              <w:t>— No napping (preserve sleep pressure)</w:t>
            </w:r>
          </w:p>
          <w:p w14:paraId="68305FE2" w14:textId="77777777" w:rsidR="00853438" w:rsidRDefault="00000000">
            <w:pPr>
              <w:spacing w:before="60" w:after="60"/>
            </w:pPr>
            <w:r>
              <w:t>— Delta binaural beats / sleep sounds</w:t>
            </w:r>
          </w:p>
          <w:p w14:paraId="22DB48CE" w14:textId="77777777" w:rsidR="00853438" w:rsidRDefault="00000000">
            <w:pPr>
              <w:spacing w:before="60" w:after="60"/>
            </w:pPr>
            <w:r>
              <w:t>— Accept that vivid dreams are temporary REM rebound</w:t>
            </w:r>
          </w:p>
          <w:p w14:paraId="5184C94C" w14:textId="77777777" w:rsidR="00853438" w:rsidRDefault="00000000">
            <w:pPr>
              <w:spacing w:before="60" w:after="60"/>
            </w:pPr>
            <w:r>
              <w:t>General:</w:t>
            </w:r>
          </w:p>
          <w:p w14:paraId="6E2B46DE" w14:textId="77777777" w:rsidR="00853438" w:rsidRDefault="00000000">
            <w:pPr>
              <w:spacing w:before="60" w:after="60"/>
            </w:pPr>
            <w:r>
              <w:t>— Build a life that's interesting WITHOUT enhancement</w:t>
            </w:r>
          </w:p>
          <w:p w14:paraId="0D4A9FD3" w14:textId="77777777" w:rsidR="00853438" w:rsidRDefault="00000000">
            <w:pPr>
              <w:spacing w:before="60" w:after="60"/>
            </w:pPr>
            <w:r>
              <w:t>— This is the central challenge of cannabis recovery</w:t>
            </w:r>
          </w:p>
          <w:p w14:paraId="02E207CB" w14:textId="77777777" w:rsidR="00853438" w:rsidRDefault="00000000">
            <w:pPr>
              <w:spacing w:before="60" w:after="60"/>
            </w:pPr>
            <w:r>
              <w:t>— If life only felt okay high, you need to BUILD a different life</w:t>
            </w:r>
          </w:p>
          <w:p w14:paraId="3451BBAE" w14:textId="77777777" w:rsidR="00853438" w:rsidRDefault="00000000">
            <w:pPr>
              <w:spacing w:before="60" w:after="60"/>
            </w:pPr>
            <w:r>
              <w:t>— Meetings don't address this — activity does</w:t>
            </w:r>
          </w:p>
        </w:tc>
      </w:tr>
    </w:tbl>
    <w:p w14:paraId="303CC028" w14:textId="77777777" w:rsidR="00853438" w:rsidRDefault="00000000">
      <w:r>
        <w:br w:type="page"/>
      </w:r>
    </w:p>
    <w:p w14:paraId="25A48E42" w14:textId="77777777" w:rsidR="00853438" w:rsidRDefault="00000000">
      <w:pPr>
        <w:pStyle w:val="Heading1"/>
      </w:pPr>
      <w:bookmarkStart w:id="151" w:name="_Toc218362323"/>
      <w:r>
        <w:lastRenderedPageBreak/>
        <w:t>Section 13.4: The Vibration Recalibration</w:t>
      </w:r>
      <w:bookmarkEnd w:id="151"/>
    </w:p>
    <w:p w14:paraId="34F237A5" w14:textId="77777777" w:rsidR="00853438" w:rsidRDefault="00000000">
      <w:r>
        <w:rPr>
          <w:i/>
          <w:iCs/>
          <w:sz w:val="24"/>
          <w:szCs w:val="24"/>
        </w:rPr>
        <w:t>Feeling What Substances Replaced — Learning Your Body Again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0D1703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B4D7B39" w14:textId="77777777" w:rsidR="00853438" w:rsidRDefault="00000000">
            <w:pPr>
              <w:spacing w:before="100" w:after="100"/>
            </w:pPr>
            <w:r>
              <w:rPr>
                <w:b/>
                <w:bCs/>
                <w:color w:val="003366"/>
              </w:rPr>
              <w:t xml:space="preserve">🔧 ARCHITECT'S LOG </w:t>
            </w:r>
          </w:p>
          <w:p w14:paraId="767D2214" w14:textId="77777777" w:rsidR="00853438" w:rsidRDefault="00000000">
            <w:pPr>
              <w:spacing w:before="60" w:after="60"/>
            </w:pPr>
            <w:r>
              <w:t>Here's what happens when you use substances chronically:</w:t>
            </w:r>
          </w:p>
          <w:p w14:paraId="39915A71" w14:textId="77777777" w:rsidR="00853438" w:rsidRDefault="00000000">
            <w:pPr>
              <w:spacing w:before="60" w:after="60"/>
            </w:pPr>
            <w:r>
              <w:t>Your brain outsources emotional and physical regulation to the chemical.</w:t>
            </w:r>
          </w:p>
          <w:p w14:paraId="18478096" w14:textId="77777777" w:rsidR="00853438" w:rsidRDefault="00000000">
            <w:pPr>
              <w:spacing w:before="60" w:after="60"/>
            </w:pPr>
            <w:r>
              <w:t>Stressed? Chemical handles it.</w:t>
            </w:r>
          </w:p>
          <w:p w14:paraId="0A1CC4AD" w14:textId="77777777" w:rsidR="00853438" w:rsidRDefault="00000000">
            <w:pPr>
              <w:spacing w:before="60" w:after="60"/>
            </w:pPr>
            <w:r>
              <w:t>Sad? Chemical handles it.</w:t>
            </w:r>
          </w:p>
          <w:p w14:paraId="0CB1CD95" w14:textId="77777777" w:rsidR="00853438" w:rsidRDefault="00000000">
            <w:pPr>
              <w:spacing w:before="60" w:after="60"/>
            </w:pPr>
            <w:r>
              <w:t>Bored? Chemical handles it.</w:t>
            </w:r>
          </w:p>
          <w:p w14:paraId="1C289177" w14:textId="77777777" w:rsidR="00853438" w:rsidRDefault="00000000">
            <w:pPr>
              <w:spacing w:before="60" w:after="60"/>
            </w:pPr>
            <w:r>
              <w:t>Celebrating? Chemical enhances it.</w:t>
            </w:r>
          </w:p>
          <w:p w14:paraId="5B614EE1" w14:textId="77777777" w:rsidR="00853438" w:rsidRDefault="00000000">
            <w:pPr>
              <w:spacing w:before="60" w:after="60"/>
            </w:pPr>
            <w:r>
              <w:t>You stop developing — or you lose — the internal capacity to regulate.</w:t>
            </w:r>
          </w:p>
          <w:p w14:paraId="3F1C06F9" w14:textId="77777777" w:rsidR="00853438" w:rsidRDefault="00000000">
            <w:pPr>
              <w:spacing w:before="60" w:after="60"/>
            </w:pPr>
            <w:r>
              <w:t>The natural "vibrations" of your nervous system become unfamiliar.</w:t>
            </w:r>
          </w:p>
          <w:p w14:paraId="31445440" w14:textId="77777777" w:rsidR="00853438" w:rsidRDefault="00000000">
            <w:pPr>
              <w:spacing w:before="60" w:after="60"/>
            </w:pPr>
            <w:r>
              <w:t>In recovery, you're suddenly experiencing RAW sensation:</w:t>
            </w:r>
          </w:p>
          <w:p w14:paraId="2560F444" w14:textId="77777777" w:rsidR="00853438" w:rsidRDefault="00000000">
            <w:pPr>
              <w:spacing w:before="60" w:after="60"/>
            </w:pPr>
            <w:r>
              <w:t>— What does "calm" feel like without a substance?</w:t>
            </w:r>
          </w:p>
          <w:p w14:paraId="1387A674" w14:textId="77777777" w:rsidR="00853438" w:rsidRDefault="00000000">
            <w:pPr>
              <w:spacing w:before="60" w:after="60"/>
            </w:pPr>
            <w:r>
              <w:t>— What does "pleasure" feel like naturally?</w:t>
            </w:r>
          </w:p>
          <w:p w14:paraId="56096A22" w14:textId="77777777" w:rsidR="00853438" w:rsidRDefault="00000000">
            <w:pPr>
              <w:spacing w:before="60" w:after="60"/>
            </w:pPr>
            <w:r>
              <w:t>— What does "boredom" feel like when you can't escape it?</w:t>
            </w:r>
          </w:p>
          <w:p w14:paraId="42398AD2" w14:textId="77777777" w:rsidR="00853438" w:rsidRDefault="00000000">
            <w:pPr>
              <w:spacing w:before="60" w:after="60"/>
            </w:pPr>
            <w:r>
              <w:t>— What does "social" feel like unmediated?</w:t>
            </w:r>
          </w:p>
          <w:p w14:paraId="348F666B" w14:textId="77777777" w:rsidR="00853438" w:rsidRDefault="00000000">
            <w:pPr>
              <w:spacing w:before="60" w:after="60"/>
            </w:pPr>
            <w:r>
              <w:t xml:space="preserve">This recalibration is disorienting. </w:t>
            </w:r>
          </w:p>
          <w:p w14:paraId="7C58DF53" w14:textId="77777777" w:rsidR="00853438" w:rsidRDefault="00000000">
            <w:pPr>
              <w:spacing w:before="60" w:after="60"/>
            </w:pPr>
            <w:r>
              <w:t>You're learning to interpret signals you've been ignoring for years.</w:t>
            </w:r>
          </w:p>
          <w:p w14:paraId="787C65CA" w14:textId="77777777" w:rsidR="00853438" w:rsidRDefault="00000000">
            <w:pPr>
              <w:spacing w:before="60" w:after="60"/>
            </w:pPr>
            <w:r>
              <w:t>Meetings tell you to talk about it.</w:t>
            </w:r>
          </w:p>
          <w:p w14:paraId="5759F323" w14:textId="77777777" w:rsidR="00853438" w:rsidRDefault="00000000">
            <w:pPr>
              <w:spacing w:before="60" w:after="60"/>
            </w:pPr>
            <w:r>
              <w:t>The nervous system needs you to FEEL it — in the body, not the mind.</w:t>
            </w:r>
          </w:p>
        </w:tc>
      </w:tr>
    </w:tbl>
    <w:p w14:paraId="6DC9BF8C" w14:textId="77777777" w:rsidR="00853438" w:rsidRDefault="00853438">
      <w:pPr>
        <w:spacing w:before="300"/>
      </w:pPr>
    </w:p>
    <w:p w14:paraId="6FC63D17" w14:textId="77777777" w:rsidR="00853438" w:rsidRDefault="00000000">
      <w:pPr>
        <w:pStyle w:val="Heading2"/>
      </w:pPr>
      <w:bookmarkStart w:id="152" w:name="_Toc218362324"/>
      <w:r>
        <w:t>13.4.1 — Somatic Recalibration Practices</w:t>
      </w:r>
      <w:bookmarkEnd w:id="152"/>
    </w:p>
    <w:p w14:paraId="2322967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5983"/>
      </w:tblGrid>
      <w:tr w:rsidR="00DD43E2" w14:paraId="08401980" w14:textId="77777777">
        <w:trPr>
          <w:tblHeader/>
        </w:trPr>
        <w:tc>
          <w:tcPr>
            <w:tcW w:w="9360" w:type="dxa"/>
            <w:gridSpan w:val="2"/>
            <w:shd w:val="clear" w:color="auto" w:fill="E0E8F0"/>
          </w:tcPr>
          <w:p w14:paraId="00F3177F" w14:textId="77777777" w:rsidR="00853438" w:rsidRDefault="00000000">
            <w:pPr>
              <w:spacing w:before="100" w:after="100"/>
              <w:jc w:val="center"/>
            </w:pPr>
            <w:r>
              <w:rPr>
                <w:b/>
                <w:bCs/>
                <w:sz w:val="24"/>
                <w:szCs w:val="24"/>
              </w:rPr>
              <w:t>🫀 FEELING PRACTICES</w:t>
            </w:r>
          </w:p>
          <w:p w14:paraId="08D90276" w14:textId="77777777" w:rsidR="00853438" w:rsidRDefault="00000000">
            <w:pPr>
              <w:spacing w:after="100"/>
              <w:jc w:val="center"/>
            </w:pPr>
            <w:r>
              <w:rPr>
                <w:i/>
                <w:iCs/>
                <w:sz w:val="20"/>
                <w:szCs w:val="20"/>
              </w:rPr>
              <w:t>Learning to inhabit the body again</w:t>
            </w:r>
          </w:p>
        </w:tc>
      </w:tr>
      <w:tr w:rsidR="00DD43E2" w14:paraId="33FF1FD5" w14:textId="77777777">
        <w:tc>
          <w:tcPr>
            <w:tcW w:w="3120" w:type="dxa"/>
          </w:tcPr>
          <w:p w14:paraId="1E1EFE0F" w14:textId="77777777" w:rsidR="00853438" w:rsidRDefault="00000000">
            <w:r>
              <w:rPr>
                <w:b/>
                <w:bCs/>
              </w:rPr>
              <w:t>Body Scanning</w:t>
            </w:r>
          </w:p>
        </w:tc>
        <w:tc>
          <w:tcPr>
            <w:tcW w:w="6240" w:type="dxa"/>
          </w:tcPr>
          <w:p w14:paraId="26054A46" w14:textId="77777777" w:rsidR="00853438" w:rsidRDefault="00000000">
            <w:r>
              <w:t>Lie down. Systematically notice each body part. No judgment. Just notice. Where is there tension? Temperature? Sensation? This builds interoceptive awareness.</w:t>
            </w:r>
          </w:p>
        </w:tc>
      </w:tr>
      <w:tr w:rsidR="00DD43E2" w14:paraId="0F11E526" w14:textId="77777777">
        <w:tc>
          <w:tcPr>
            <w:tcW w:w="3120" w:type="dxa"/>
          </w:tcPr>
          <w:p w14:paraId="5D74F9A5" w14:textId="77777777" w:rsidR="00853438" w:rsidRDefault="00000000">
            <w:r>
              <w:rPr>
                <w:b/>
                <w:bCs/>
              </w:rPr>
              <w:t>Temperature Play</w:t>
            </w:r>
          </w:p>
        </w:tc>
        <w:tc>
          <w:tcPr>
            <w:tcW w:w="6240" w:type="dxa"/>
          </w:tcPr>
          <w:p w14:paraId="6B9A072B" w14:textId="77777777" w:rsidR="00853438" w:rsidRDefault="00000000">
            <w:r>
              <w:t>Notice hot and cold. Hot shower, cold splash. Ice on skin. What does the body actually feel? Reawakens numbed sensation.</w:t>
            </w:r>
          </w:p>
        </w:tc>
      </w:tr>
      <w:tr w:rsidR="00DD43E2" w14:paraId="51086D89" w14:textId="77777777">
        <w:tc>
          <w:tcPr>
            <w:tcW w:w="3120" w:type="dxa"/>
          </w:tcPr>
          <w:p w14:paraId="3C90A544" w14:textId="77777777" w:rsidR="00853438" w:rsidRDefault="00000000">
            <w:r>
              <w:rPr>
                <w:b/>
                <w:bCs/>
              </w:rPr>
              <w:t>Breath Awareness</w:t>
            </w:r>
          </w:p>
        </w:tc>
        <w:tc>
          <w:tcPr>
            <w:tcW w:w="6240" w:type="dxa"/>
          </w:tcPr>
          <w:p w14:paraId="1420FFF7" w14:textId="77777777" w:rsidR="00853438" w:rsidRDefault="00000000">
            <w:r>
              <w:t>Just notice the breath without changing it. Where do you feel it? Chest? Belly? Nose? How deep, how fast? Simple presence to autonomic function.</w:t>
            </w:r>
          </w:p>
        </w:tc>
      </w:tr>
      <w:tr w:rsidR="00DD43E2" w14:paraId="1A683AF4" w14:textId="77777777">
        <w:tc>
          <w:tcPr>
            <w:tcW w:w="3120" w:type="dxa"/>
          </w:tcPr>
          <w:p w14:paraId="4B5F138F" w14:textId="77777777" w:rsidR="00853438" w:rsidRDefault="00000000">
            <w:r>
              <w:rPr>
                <w:b/>
                <w:bCs/>
              </w:rPr>
              <w:lastRenderedPageBreak/>
              <w:t>Grounding</w:t>
            </w:r>
          </w:p>
        </w:tc>
        <w:tc>
          <w:tcPr>
            <w:tcW w:w="6240" w:type="dxa"/>
          </w:tcPr>
          <w:p w14:paraId="197E3948" w14:textId="77777777" w:rsidR="00853438" w:rsidRDefault="00000000">
            <w:r>
              <w:t>Feel feet on floor. Feel contact with chair. Press hands into surfaces. Notice texture. This anchors dissociated states.</w:t>
            </w:r>
          </w:p>
        </w:tc>
      </w:tr>
      <w:tr w:rsidR="00DD43E2" w14:paraId="03618F46" w14:textId="77777777">
        <w:tc>
          <w:tcPr>
            <w:tcW w:w="3120" w:type="dxa"/>
          </w:tcPr>
          <w:p w14:paraId="2BAA542B" w14:textId="77777777" w:rsidR="00853438" w:rsidRDefault="00000000">
            <w:r>
              <w:rPr>
                <w:b/>
                <w:bCs/>
              </w:rPr>
              <w:t>Movement Exploration</w:t>
            </w:r>
          </w:p>
        </w:tc>
        <w:tc>
          <w:tcPr>
            <w:tcW w:w="6240" w:type="dxa"/>
          </w:tcPr>
          <w:p w14:paraId="406BD1EF" w14:textId="77777777" w:rsidR="00853438" w:rsidRDefault="00000000">
            <w:r>
              <w:t>Move without goal: stretch, shake, undulate. What does the body want to do? What movement feels good? Reclaim body ownership.</w:t>
            </w:r>
          </w:p>
        </w:tc>
      </w:tr>
      <w:tr w:rsidR="00DD43E2" w14:paraId="2D4CEB36" w14:textId="77777777">
        <w:tc>
          <w:tcPr>
            <w:tcW w:w="3120" w:type="dxa"/>
          </w:tcPr>
          <w:p w14:paraId="50C234EA" w14:textId="77777777" w:rsidR="00853438" w:rsidRDefault="00000000">
            <w:r>
              <w:rPr>
                <w:b/>
                <w:bCs/>
              </w:rPr>
              <w:t>Emotional Location</w:t>
            </w:r>
          </w:p>
        </w:tc>
        <w:tc>
          <w:tcPr>
            <w:tcW w:w="6240" w:type="dxa"/>
          </w:tcPr>
          <w:p w14:paraId="4574CF99" w14:textId="77777777" w:rsidR="00853438" w:rsidRDefault="00000000">
            <w:r>
              <w:t>When feeling an emotion, ask: "Where is this in my body?" Anxiety = chest? Sadness = throat? Map the emotional landscape physically.</w:t>
            </w:r>
          </w:p>
        </w:tc>
      </w:tr>
    </w:tbl>
    <w:p w14:paraId="7AE84D28" w14:textId="77777777" w:rsidR="00853438" w:rsidRDefault="00853438">
      <w:pPr>
        <w:spacing w:before="300"/>
      </w:pPr>
    </w:p>
    <w:p w14:paraId="3CE4EFDE" w14:textId="77777777" w:rsidR="00853438" w:rsidRDefault="00000000">
      <w:pPr>
        <w:pStyle w:val="Heading2"/>
      </w:pPr>
      <w:bookmarkStart w:id="153" w:name="_Toc218362325"/>
      <w:r>
        <w:t>13.4.2 — What Each Substance Numbed</w:t>
      </w:r>
      <w:bookmarkEnd w:id="153"/>
    </w:p>
    <w:p w14:paraId="35D2E68D" w14:textId="77777777" w:rsidR="00853438" w:rsidRDefault="00000000">
      <w:pPr>
        <w:spacing w:before="200"/>
      </w:pPr>
      <w:r>
        <w:t>Different substances mask different sensations. Understanding what you were avoiding helps you practice tolerating 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5993"/>
      </w:tblGrid>
      <w:tr w:rsidR="00DD43E2" w14:paraId="3476DD83" w14:textId="77777777">
        <w:trPr>
          <w:tblHeader/>
        </w:trPr>
        <w:tc>
          <w:tcPr>
            <w:tcW w:w="9360" w:type="dxa"/>
            <w:gridSpan w:val="2"/>
            <w:shd w:val="clear" w:color="auto" w:fill="E0E8F0"/>
          </w:tcPr>
          <w:p w14:paraId="76E36CF6" w14:textId="77777777" w:rsidR="00853438" w:rsidRDefault="00000000">
            <w:pPr>
              <w:spacing w:before="100" w:after="100"/>
              <w:jc w:val="center"/>
            </w:pPr>
            <w:r>
              <w:rPr>
                <w:b/>
                <w:bCs/>
                <w:sz w:val="24"/>
                <w:szCs w:val="24"/>
              </w:rPr>
              <w:t>🔍 SUBSTANCE → WHAT IT MASKED → PRACTICE</w:t>
            </w:r>
          </w:p>
          <w:p w14:paraId="0DD80CFC" w14:textId="77777777" w:rsidR="00853438" w:rsidRDefault="00000000">
            <w:pPr>
              <w:spacing w:after="100"/>
              <w:jc w:val="center"/>
            </w:pPr>
            <w:r>
              <w:rPr>
                <w:i/>
                <w:iCs/>
                <w:sz w:val="20"/>
                <w:szCs w:val="20"/>
              </w:rPr>
              <w:t>What you need to learn to feel again</w:t>
            </w:r>
          </w:p>
        </w:tc>
      </w:tr>
      <w:tr w:rsidR="00DD43E2" w14:paraId="3509E71B" w14:textId="77777777">
        <w:tc>
          <w:tcPr>
            <w:tcW w:w="3120" w:type="dxa"/>
          </w:tcPr>
          <w:p w14:paraId="4F1CCCBF" w14:textId="77777777" w:rsidR="00853438" w:rsidRDefault="00000000">
            <w:r>
              <w:rPr>
                <w:b/>
                <w:bCs/>
              </w:rPr>
              <w:t>Alcohol</w:t>
            </w:r>
          </w:p>
        </w:tc>
        <w:tc>
          <w:tcPr>
            <w:tcW w:w="6240" w:type="dxa"/>
          </w:tcPr>
          <w:p w14:paraId="1EE79348" w14:textId="77777777" w:rsidR="00853438" w:rsidRDefault="00000000">
            <w:r>
              <w:t>Social anxiety, emotional pain, self-consciousness. PRACTICE: Tolerate social discomfort. Feel awkwardness. Express emotions directly.</w:t>
            </w:r>
          </w:p>
        </w:tc>
      </w:tr>
      <w:tr w:rsidR="00DD43E2" w14:paraId="10599975" w14:textId="77777777">
        <w:tc>
          <w:tcPr>
            <w:tcW w:w="3120" w:type="dxa"/>
          </w:tcPr>
          <w:p w14:paraId="57F3C841" w14:textId="77777777" w:rsidR="00853438" w:rsidRDefault="00000000">
            <w:r>
              <w:rPr>
                <w:b/>
                <w:bCs/>
              </w:rPr>
              <w:t>Opioids</w:t>
            </w:r>
          </w:p>
        </w:tc>
        <w:tc>
          <w:tcPr>
            <w:tcW w:w="6240" w:type="dxa"/>
          </w:tcPr>
          <w:p w14:paraId="3E565076" w14:textId="77777777" w:rsidR="00853438" w:rsidRDefault="00000000">
            <w:r>
              <w:t>Physical pain, emotional pain, emptiness. PRACTICE: Sit with discomfort without escaping. Learn pain is information, not emergency.</w:t>
            </w:r>
          </w:p>
        </w:tc>
      </w:tr>
      <w:tr w:rsidR="00DD43E2" w14:paraId="2164C12A" w14:textId="77777777">
        <w:tc>
          <w:tcPr>
            <w:tcW w:w="3120" w:type="dxa"/>
          </w:tcPr>
          <w:p w14:paraId="5860E822" w14:textId="77777777" w:rsidR="00853438" w:rsidRDefault="00000000">
            <w:r>
              <w:rPr>
                <w:b/>
                <w:bCs/>
              </w:rPr>
              <w:t>Stimulants</w:t>
            </w:r>
          </w:p>
        </w:tc>
        <w:tc>
          <w:tcPr>
            <w:tcW w:w="6240" w:type="dxa"/>
          </w:tcPr>
          <w:p w14:paraId="18B636E5" w14:textId="77777777" w:rsidR="00853438" w:rsidRDefault="00000000">
            <w:r>
              <w:t>Boredom, fatigue, inadequacy. PRACTICE: Tolerate low stimulation. Rest when tired. Accept "enough" without "more."</w:t>
            </w:r>
          </w:p>
        </w:tc>
      </w:tr>
      <w:tr w:rsidR="00DD43E2" w14:paraId="717E8377" w14:textId="77777777">
        <w:tc>
          <w:tcPr>
            <w:tcW w:w="3120" w:type="dxa"/>
          </w:tcPr>
          <w:p w14:paraId="31533729" w14:textId="77777777" w:rsidR="00853438" w:rsidRDefault="00000000">
            <w:r>
              <w:rPr>
                <w:b/>
                <w:bCs/>
              </w:rPr>
              <w:t>Benzos</w:t>
            </w:r>
          </w:p>
        </w:tc>
        <w:tc>
          <w:tcPr>
            <w:tcW w:w="6240" w:type="dxa"/>
          </w:tcPr>
          <w:p w14:paraId="6077DDA2" w14:textId="77777777" w:rsidR="00853438" w:rsidRDefault="00000000">
            <w:r>
              <w:t>Anxiety, panic, loss of control. PRACTICE: Anxiety is uncomfortable but not dangerous. Ride the wave. Build tolerance.</w:t>
            </w:r>
          </w:p>
        </w:tc>
      </w:tr>
      <w:tr w:rsidR="00DD43E2" w14:paraId="27A659D0" w14:textId="77777777">
        <w:tc>
          <w:tcPr>
            <w:tcW w:w="3120" w:type="dxa"/>
          </w:tcPr>
          <w:p w14:paraId="1D86507D" w14:textId="77777777" w:rsidR="00853438" w:rsidRDefault="00000000">
            <w:r>
              <w:rPr>
                <w:b/>
                <w:bCs/>
              </w:rPr>
              <w:t>Cannabis</w:t>
            </w:r>
          </w:p>
        </w:tc>
        <w:tc>
          <w:tcPr>
            <w:tcW w:w="6240" w:type="dxa"/>
          </w:tcPr>
          <w:p w14:paraId="44CA803C" w14:textId="77777777" w:rsidR="00853438" w:rsidRDefault="00000000">
            <w:r>
              <w:t>Boredom, dissatisfaction, restlessness. PRACTICE: Ordinary life without enhancement. Find intrinsic interest. Tolerate "just okay."</w:t>
            </w:r>
          </w:p>
        </w:tc>
      </w:tr>
      <w:tr w:rsidR="00DD43E2" w14:paraId="4FE25FAA" w14:textId="77777777">
        <w:tc>
          <w:tcPr>
            <w:tcW w:w="3120" w:type="dxa"/>
          </w:tcPr>
          <w:p w14:paraId="33D03623" w14:textId="77777777" w:rsidR="00853438" w:rsidRDefault="00000000">
            <w:r>
              <w:rPr>
                <w:b/>
                <w:bCs/>
              </w:rPr>
              <w:t>MDMA</w:t>
            </w:r>
          </w:p>
        </w:tc>
        <w:tc>
          <w:tcPr>
            <w:tcW w:w="6240" w:type="dxa"/>
          </w:tcPr>
          <w:p w14:paraId="55B9B1AF" w14:textId="77777777" w:rsidR="00853438" w:rsidRDefault="00000000">
            <w:r>
              <w:t>Disconnection, inhibition, emotional walls. PRACTICE: Connect authentically sober. Vulnerability without chemical assist. Feel love naturally.</w:t>
            </w:r>
          </w:p>
        </w:tc>
      </w:tr>
    </w:tbl>
    <w:p w14:paraId="3A7CD57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956CAF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2165F31" w14:textId="77777777" w:rsidR="00853438" w:rsidRDefault="00000000">
            <w:pPr>
              <w:spacing w:before="100" w:after="100"/>
            </w:pPr>
            <w:r>
              <w:rPr>
                <w:b/>
                <w:bCs/>
                <w:color w:val="003366"/>
              </w:rPr>
              <w:lastRenderedPageBreak/>
              <w:t xml:space="preserve">🔧 ARCHITECT'S LOG </w:t>
            </w:r>
          </w:p>
          <w:p w14:paraId="0F4ECBA5" w14:textId="77777777" w:rsidR="00853438" w:rsidRDefault="00000000">
            <w:pPr>
              <w:spacing w:before="60" w:after="60"/>
            </w:pPr>
            <w:r>
              <w:t>The central challenge of recovery:</w:t>
            </w:r>
          </w:p>
          <w:p w14:paraId="5CE7418C" w14:textId="77777777" w:rsidR="00853438" w:rsidRDefault="00000000">
            <w:pPr>
              <w:spacing w:before="60" w:after="60"/>
            </w:pPr>
            <w:r>
              <w:t>You must learn to tolerate what you used substances to escape.</w:t>
            </w:r>
          </w:p>
          <w:p w14:paraId="2ECA7213" w14:textId="77777777" w:rsidR="00853438" w:rsidRDefault="00000000">
            <w:pPr>
              <w:spacing w:before="60" w:after="60"/>
            </w:pPr>
            <w:r>
              <w:t>This is not done by talking about it in meetings.</w:t>
            </w:r>
          </w:p>
          <w:p w14:paraId="2787110E" w14:textId="77777777" w:rsidR="00853438" w:rsidRDefault="00000000">
            <w:pPr>
              <w:spacing w:before="60" w:after="60"/>
            </w:pPr>
            <w:r>
              <w:t>This is done by EXPERIENCING it, in the body, without running.</w:t>
            </w:r>
          </w:p>
          <w:p w14:paraId="03A60AE0" w14:textId="77777777" w:rsidR="00853438" w:rsidRDefault="00000000">
            <w:pPr>
              <w:spacing w:before="60" w:after="60"/>
            </w:pPr>
            <w:r>
              <w:t>Boredom won't kill you. Feel it.</w:t>
            </w:r>
          </w:p>
          <w:p w14:paraId="13FBDD1D" w14:textId="77777777" w:rsidR="00853438" w:rsidRDefault="00000000">
            <w:pPr>
              <w:spacing w:before="60" w:after="60"/>
            </w:pPr>
            <w:r>
              <w:t>Anxiety won't kill you. Feel it.</w:t>
            </w:r>
          </w:p>
          <w:p w14:paraId="405E5BAE" w14:textId="77777777" w:rsidR="00853438" w:rsidRDefault="00000000">
            <w:pPr>
              <w:spacing w:before="60" w:after="60"/>
            </w:pPr>
            <w:r>
              <w:t>Sadness won't kill you. Feel it.</w:t>
            </w:r>
          </w:p>
          <w:p w14:paraId="7EEFFA40" w14:textId="77777777" w:rsidR="00853438" w:rsidRDefault="00000000">
            <w:pPr>
              <w:spacing w:before="60" w:after="60"/>
            </w:pPr>
            <w:r>
              <w:t>Awkwardness won't kill you. Feel it.</w:t>
            </w:r>
          </w:p>
          <w:p w14:paraId="5760537F" w14:textId="77777777" w:rsidR="00853438" w:rsidRDefault="00000000">
            <w:pPr>
              <w:spacing w:before="60" w:after="60"/>
            </w:pPr>
            <w:r>
              <w:t>The nervous system learns through experience, not discussion.</w:t>
            </w:r>
          </w:p>
          <w:p w14:paraId="25701EB5" w14:textId="77777777" w:rsidR="00853438" w:rsidRDefault="00000000">
            <w:pPr>
              <w:spacing w:before="60" w:after="60"/>
            </w:pPr>
            <w:r>
              <w:t>Meetings let you discuss. Life requires you to feel.</w:t>
            </w:r>
          </w:p>
        </w:tc>
      </w:tr>
    </w:tbl>
    <w:p w14:paraId="71B61F74" w14:textId="77777777" w:rsidR="00853438" w:rsidRDefault="00000000">
      <w:r>
        <w:br w:type="page"/>
      </w:r>
    </w:p>
    <w:p w14:paraId="72E19348" w14:textId="77777777" w:rsidR="00853438" w:rsidRDefault="00000000">
      <w:pPr>
        <w:pStyle w:val="Heading1"/>
      </w:pPr>
      <w:bookmarkStart w:id="154" w:name="_Toc218362326"/>
      <w:r>
        <w:lastRenderedPageBreak/>
        <w:t>Section 13.5: Building Your Alternative Protocol</w:t>
      </w:r>
      <w:bookmarkEnd w:id="154"/>
    </w:p>
    <w:p w14:paraId="52DC31CF" w14:textId="77777777" w:rsidR="00853438" w:rsidRDefault="00000000">
      <w:r>
        <w:rPr>
          <w:i/>
          <w:iCs/>
          <w:sz w:val="24"/>
          <w:szCs w:val="24"/>
        </w:rPr>
        <w:t>Practical Structure for Meeting-Free Recovery</w:t>
      </w:r>
    </w:p>
    <w:p w14:paraId="646FA764" w14:textId="77777777" w:rsidR="00853438" w:rsidRDefault="00000000">
      <w:pPr>
        <w:pStyle w:val="Heading2"/>
      </w:pPr>
      <w:bookmarkStart w:id="155" w:name="_Toc218362327"/>
      <w:r>
        <w:t>13.5.1 — Replacing Meeting Functions</w:t>
      </w:r>
      <w:bookmarkEnd w:id="155"/>
    </w:p>
    <w:p w14:paraId="2A759553" w14:textId="77777777" w:rsidR="00853438" w:rsidRDefault="00000000">
      <w:pPr>
        <w:spacing w:before="200"/>
      </w:pPr>
      <w:r>
        <w:t>If you're leaving meetings or never starting them, you need alternative sources for the legitimate benefits they provide.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1"/>
        <w:gridCol w:w="4505"/>
      </w:tblGrid>
      <w:tr w:rsidR="00DD43E2" w14:paraId="69039FFB" w14:textId="77777777">
        <w:trPr>
          <w:tblHeader/>
        </w:trPr>
        <w:tc>
          <w:tcPr>
            <w:tcW w:w="4680" w:type="dxa"/>
            <w:shd w:val="clear" w:color="auto" w:fill="FFE0E0"/>
          </w:tcPr>
          <w:p w14:paraId="7BEE5D80" w14:textId="77777777" w:rsidR="00853438" w:rsidRDefault="00000000">
            <w:pPr>
              <w:jc w:val="center"/>
            </w:pPr>
            <w:r>
              <w:rPr>
                <w:b/>
                <w:bCs/>
              </w:rPr>
              <w:t>MEETING FUNCTION</w:t>
            </w:r>
          </w:p>
        </w:tc>
        <w:tc>
          <w:tcPr>
            <w:tcW w:w="4680" w:type="dxa"/>
            <w:shd w:val="clear" w:color="auto" w:fill="E0FFE0"/>
          </w:tcPr>
          <w:p w14:paraId="0285FB3A" w14:textId="77777777" w:rsidR="00853438" w:rsidRDefault="00000000">
            <w:pPr>
              <w:jc w:val="center"/>
            </w:pPr>
            <w:r>
              <w:rPr>
                <w:b/>
                <w:bCs/>
              </w:rPr>
              <w:t>ALTERNATIVE SOURCE</w:t>
            </w:r>
          </w:p>
        </w:tc>
      </w:tr>
      <w:tr w:rsidR="00DD43E2" w14:paraId="01D6F74B" w14:textId="77777777">
        <w:tc>
          <w:tcPr>
            <w:tcW w:w="4680" w:type="dxa"/>
          </w:tcPr>
          <w:p w14:paraId="4B1D5E11" w14:textId="77777777" w:rsidR="00853438" w:rsidRDefault="00000000">
            <w:r>
              <w:t>Social connection</w:t>
            </w:r>
          </w:p>
        </w:tc>
        <w:tc>
          <w:tcPr>
            <w:tcW w:w="4680" w:type="dxa"/>
          </w:tcPr>
          <w:p w14:paraId="40AE82A6" w14:textId="77777777" w:rsidR="00853438" w:rsidRDefault="00000000">
            <w:r>
              <w:t>Regular activities with consistent people: sports, hobbies, classes, volunteer work, recovery-informed friendships</w:t>
            </w:r>
          </w:p>
        </w:tc>
      </w:tr>
      <w:tr w:rsidR="00DD43E2" w14:paraId="4F2127D7" w14:textId="77777777">
        <w:tc>
          <w:tcPr>
            <w:tcW w:w="4680" w:type="dxa"/>
          </w:tcPr>
          <w:p w14:paraId="2ED9BBAF" w14:textId="77777777" w:rsidR="00853438" w:rsidRDefault="00000000">
            <w:r>
              <w:t>Structure/routine</w:t>
            </w:r>
          </w:p>
        </w:tc>
        <w:tc>
          <w:tcPr>
            <w:tcW w:w="4680" w:type="dxa"/>
          </w:tcPr>
          <w:p w14:paraId="7201EE55" w14:textId="77777777" w:rsidR="00853438" w:rsidRDefault="00000000">
            <w:r>
              <w:t>Scheduled activities: gym classes, creative pursuits, regular walks, work schedule, social commitments</w:t>
            </w:r>
          </w:p>
        </w:tc>
      </w:tr>
      <w:tr w:rsidR="00DD43E2" w14:paraId="679A0E7C" w14:textId="77777777">
        <w:tc>
          <w:tcPr>
            <w:tcW w:w="4680" w:type="dxa"/>
          </w:tcPr>
          <w:p w14:paraId="460251C6" w14:textId="77777777" w:rsidR="00853438" w:rsidRDefault="00000000">
            <w:r>
              <w:t>Accountability</w:t>
            </w:r>
          </w:p>
        </w:tc>
        <w:tc>
          <w:tcPr>
            <w:tcW w:w="4680" w:type="dxa"/>
          </w:tcPr>
          <w:p w14:paraId="6207FDA2" w14:textId="77777777" w:rsidR="00853438" w:rsidRDefault="00000000">
            <w:r>
              <w:t>Therapist, recovery coach, trusted friend with check-in agreement, app-based tracking, sponsor (can exist outside meetings)</w:t>
            </w:r>
          </w:p>
        </w:tc>
      </w:tr>
      <w:tr w:rsidR="00DD43E2" w14:paraId="4FB8C109" w14:textId="77777777">
        <w:tc>
          <w:tcPr>
            <w:tcW w:w="4680" w:type="dxa"/>
          </w:tcPr>
          <w:p w14:paraId="1C2A94B3" w14:textId="77777777" w:rsidR="00853438" w:rsidRDefault="00000000">
            <w:r>
              <w:t>Hope/modeling</w:t>
            </w:r>
          </w:p>
        </w:tc>
        <w:tc>
          <w:tcPr>
            <w:tcW w:w="4680" w:type="dxa"/>
          </w:tcPr>
          <w:p w14:paraId="28974EDA" w14:textId="77777777" w:rsidR="00853438" w:rsidRDefault="00000000">
            <w:r>
              <w:t>Memoirs, podcasts, online communities, SMART Recovery, LifeRing, secular recovery, direct relationships with recovered people</w:t>
            </w:r>
          </w:p>
        </w:tc>
      </w:tr>
      <w:tr w:rsidR="00DD43E2" w14:paraId="4BE2D46A" w14:textId="77777777">
        <w:tc>
          <w:tcPr>
            <w:tcW w:w="4680" w:type="dxa"/>
          </w:tcPr>
          <w:p w14:paraId="7DD246D0" w14:textId="77777777" w:rsidR="00853438" w:rsidRDefault="00000000">
            <w:r>
              <w:t>Ritual/ceremony</w:t>
            </w:r>
          </w:p>
        </w:tc>
        <w:tc>
          <w:tcPr>
            <w:tcW w:w="4680" w:type="dxa"/>
          </w:tcPr>
          <w:p w14:paraId="06F3A3E2" w14:textId="77777777" w:rsidR="00853438" w:rsidRDefault="00000000">
            <w:r>
              <w:t>Personal rituals: morning routine, evening reflection, weekly review, nature ceremonies, meditation practice</w:t>
            </w:r>
          </w:p>
        </w:tc>
      </w:tr>
      <w:tr w:rsidR="00DD43E2" w14:paraId="49644687" w14:textId="77777777">
        <w:tc>
          <w:tcPr>
            <w:tcW w:w="4680" w:type="dxa"/>
          </w:tcPr>
          <w:p w14:paraId="57FBD301" w14:textId="77777777" w:rsidR="00853438" w:rsidRDefault="00000000">
            <w:r>
              <w:t>Identity scaffolding</w:t>
            </w:r>
          </w:p>
        </w:tc>
        <w:tc>
          <w:tcPr>
            <w:tcW w:w="4680" w:type="dxa"/>
          </w:tcPr>
          <w:p w14:paraId="72DAA7CD" w14:textId="77777777" w:rsidR="00853438" w:rsidRDefault="00000000">
            <w:r>
              <w:t>Build identity beyond "person in recovery": musician, hiker, creator, community member, professional role</w:t>
            </w:r>
          </w:p>
        </w:tc>
      </w:tr>
    </w:tbl>
    <w:p w14:paraId="26F287D4" w14:textId="77777777" w:rsidR="00853438" w:rsidRDefault="00853438">
      <w:pPr>
        <w:spacing w:before="300"/>
      </w:pPr>
    </w:p>
    <w:p w14:paraId="4151A13D" w14:textId="77777777" w:rsidR="00853438" w:rsidRDefault="00000000">
      <w:pPr>
        <w:pStyle w:val="Heading2"/>
      </w:pPr>
      <w:bookmarkStart w:id="156" w:name="_Toc218362328"/>
      <w:r>
        <w:t>13.5.2 — The Weekly Protocol Template</w:t>
      </w:r>
      <w:bookmarkEnd w:id="156"/>
    </w:p>
    <w:p w14:paraId="73A3771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2EFAAE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11D0765" w14:textId="77777777" w:rsidR="00853438" w:rsidRDefault="00000000">
            <w:pPr>
              <w:spacing w:before="100" w:after="100"/>
            </w:pPr>
            <w:r>
              <w:rPr>
                <w:b/>
                <w:bCs/>
                <w:color w:val="006600"/>
              </w:rPr>
              <w:t xml:space="preserve">✅ SYSTEM GREEN — </w:t>
            </w:r>
            <w:r>
              <w:rPr>
                <w:b/>
                <w:bCs/>
                <w:color w:val="000000"/>
              </w:rPr>
              <w:t>MINIMUM VIABLE RECOVERY STRUCTURE</w:t>
            </w:r>
          </w:p>
          <w:p w14:paraId="31B19D8F" w14:textId="77777777" w:rsidR="00853438" w:rsidRDefault="00000000">
            <w:pPr>
              <w:spacing w:before="60" w:after="60"/>
            </w:pPr>
            <w:r>
              <w:t>DAILY NON-NEGOTIABLES:</w:t>
            </w:r>
          </w:p>
          <w:p w14:paraId="05F6580F" w14:textId="77777777" w:rsidR="00853438" w:rsidRDefault="00000000">
            <w:pPr>
              <w:spacing w:before="60" w:after="60"/>
            </w:pPr>
            <w:r>
              <w:t>□ Morning routine (consistent wake time, light exposure, intention-setting)</w:t>
            </w:r>
          </w:p>
          <w:p w14:paraId="569CFA82" w14:textId="77777777" w:rsidR="00853438" w:rsidRDefault="00000000">
            <w:pPr>
              <w:spacing w:before="60" w:after="60"/>
            </w:pPr>
            <w:r>
              <w:t>□ Movement (minimum 20 minutes — walk, yoga, exercise)</w:t>
            </w:r>
          </w:p>
          <w:p w14:paraId="5F433CDE" w14:textId="77777777" w:rsidR="00853438" w:rsidRDefault="00000000">
            <w:pPr>
              <w:spacing w:before="60" w:after="60"/>
            </w:pPr>
            <w:r>
              <w:t>□ Nature exposure (minimum 20 minutes outdoors)</w:t>
            </w:r>
          </w:p>
          <w:p w14:paraId="31830337" w14:textId="77777777" w:rsidR="00853438" w:rsidRDefault="00000000">
            <w:pPr>
              <w:spacing w:before="60" w:after="60"/>
            </w:pPr>
            <w:r>
              <w:t>□ One connective contact (call, text, in-person — not social media)</w:t>
            </w:r>
          </w:p>
          <w:p w14:paraId="0A1F2468" w14:textId="77777777" w:rsidR="00853438" w:rsidRDefault="00000000">
            <w:pPr>
              <w:spacing w:before="60" w:after="60"/>
            </w:pPr>
            <w:r>
              <w:lastRenderedPageBreak/>
              <w:t>□ Evening wind-down (consistent sleep routine)</w:t>
            </w:r>
          </w:p>
          <w:p w14:paraId="67C471EF" w14:textId="77777777" w:rsidR="00853438" w:rsidRDefault="00000000">
            <w:pPr>
              <w:spacing w:before="60" w:after="60"/>
            </w:pPr>
            <w:r>
              <w:t>WEEKLY STRUCTURE:</w:t>
            </w:r>
          </w:p>
          <w:p w14:paraId="7653DAF4" w14:textId="77777777" w:rsidR="00853438" w:rsidRDefault="00000000">
            <w:pPr>
              <w:spacing w:before="60" w:after="60"/>
            </w:pPr>
            <w:r>
              <w:t>□ 2-3 scheduled social activities (not recovery-focused)</w:t>
            </w:r>
          </w:p>
          <w:p w14:paraId="0A03A985" w14:textId="77777777" w:rsidR="00853438" w:rsidRDefault="00000000">
            <w:pPr>
              <w:spacing w:before="60" w:after="60"/>
            </w:pPr>
            <w:r>
              <w:t>□ 1-2 skill-building sessions (instrument, craft, learning)</w:t>
            </w:r>
          </w:p>
          <w:p w14:paraId="498B15ED" w14:textId="77777777" w:rsidR="00853438" w:rsidRDefault="00000000">
            <w:pPr>
              <w:spacing w:before="60" w:after="60"/>
            </w:pPr>
            <w:r>
              <w:t>□ 1 longer nature immersion (2+ hours)</w:t>
            </w:r>
          </w:p>
          <w:p w14:paraId="77D5114B" w14:textId="77777777" w:rsidR="00853438" w:rsidRDefault="00000000">
            <w:pPr>
              <w:spacing w:before="60" w:after="60"/>
            </w:pPr>
            <w:r>
              <w:t>□ 1 accountability check-in (therapist, coach, or trusted person)</w:t>
            </w:r>
          </w:p>
          <w:p w14:paraId="44054F2D" w14:textId="77777777" w:rsidR="00853438" w:rsidRDefault="00000000">
            <w:pPr>
              <w:spacing w:before="60" w:after="60"/>
            </w:pPr>
            <w:r>
              <w:t>□ 1 recovery-specific activity (SMART, therapy, support group, or personal reflection)</w:t>
            </w:r>
          </w:p>
          <w:p w14:paraId="1ABB3E9A" w14:textId="77777777" w:rsidR="00853438" w:rsidRDefault="00000000">
            <w:pPr>
              <w:spacing w:before="60" w:after="60"/>
            </w:pPr>
            <w:r>
              <w:t>MONTHLY:</w:t>
            </w:r>
          </w:p>
          <w:p w14:paraId="1C5D57D7" w14:textId="77777777" w:rsidR="00853438" w:rsidRDefault="00000000">
            <w:pPr>
              <w:spacing w:before="60" w:after="60"/>
            </w:pPr>
            <w:r>
              <w:t>□ Review and adjust protocol based on what's working</w:t>
            </w:r>
          </w:p>
          <w:p w14:paraId="43FF87EE" w14:textId="77777777" w:rsidR="00853438" w:rsidRDefault="00000000">
            <w:pPr>
              <w:spacing w:before="60" w:after="60"/>
            </w:pPr>
            <w:r>
              <w:t>□ Track metrics: sleep, mood, cravings, energy (see Protocol 10 System Metrics)</w:t>
            </w:r>
          </w:p>
          <w:p w14:paraId="3D0E9179" w14:textId="77777777" w:rsidR="00853438" w:rsidRDefault="00000000">
            <w:pPr>
              <w:spacing w:before="60" w:after="60"/>
            </w:pPr>
            <w:r>
              <w:t>□ Assess whether additional support is needed</w:t>
            </w:r>
          </w:p>
        </w:tc>
      </w:tr>
    </w:tbl>
    <w:p w14:paraId="6F7BE828" w14:textId="77777777" w:rsidR="00853438" w:rsidRDefault="00853438">
      <w:pPr>
        <w:spacing w:before="300"/>
      </w:pPr>
    </w:p>
    <w:p w14:paraId="7F8645FB" w14:textId="77777777" w:rsidR="00853438" w:rsidRDefault="00000000">
      <w:pPr>
        <w:pStyle w:val="Heading2"/>
      </w:pPr>
      <w:bookmarkStart w:id="157" w:name="_Toc218362329"/>
      <w:r>
        <w:t>13.5.3 — Alternative Recovery Communities</w:t>
      </w:r>
      <w:bookmarkEnd w:id="157"/>
    </w:p>
    <w:p w14:paraId="5D37AD56" w14:textId="77777777" w:rsidR="00853438" w:rsidRDefault="00000000">
      <w:pPr>
        <w:spacing w:before="200"/>
      </w:pPr>
      <w:r>
        <w:t>If you want group support without 12-step ideology, options exist: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4"/>
        <w:gridCol w:w="5982"/>
      </w:tblGrid>
      <w:tr w:rsidR="00DD43E2" w14:paraId="48340296" w14:textId="77777777">
        <w:trPr>
          <w:tblHeader/>
        </w:trPr>
        <w:tc>
          <w:tcPr>
            <w:tcW w:w="9360" w:type="dxa"/>
            <w:gridSpan w:val="2"/>
            <w:shd w:val="clear" w:color="auto" w:fill="E0E8F0"/>
          </w:tcPr>
          <w:p w14:paraId="3C019F86" w14:textId="77777777" w:rsidR="00853438" w:rsidRDefault="00000000">
            <w:pPr>
              <w:spacing w:before="100" w:after="100"/>
              <w:jc w:val="center"/>
            </w:pPr>
            <w:r>
              <w:rPr>
                <w:b/>
                <w:bCs/>
                <w:sz w:val="24"/>
                <w:szCs w:val="24"/>
              </w:rPr>
              <w:t>👥 ALTERNATIVE RECOVERY GROUPS</w:t>
            </w:r>
          </w:p>
          <w:p w14:paraId="2551A502" w14:textId="77777777" w:rsidR="00853438" w:rsidRDefault="00000000">
            <w:pPr>
              <w:spacing w:after="100"/>
              <w:jc w:val="center"/>
            </w:pPr>
            <w:r>
              <w:rPr>
                <w:i/>
                <w:iCs/>
                <w:sz w:val="20"/>
                <w:szCs w:val="20"/>
              </w:rPr>
              <w:t>Evidence-based and secular options</w:t>
            </w:r>
          </w:p>
        </w:tc>
      </w:tr>
      <w:tr w:rsidR="00DD43E2" w14:paraId="0EA640A9" w14:textId="77777777">
        <w:tc>
          <w:tcPr>
            <w:tcW w:w="3120" w:type="dxa"/>
          </w:tcPr>
          <w:p w14:paraId="0E540B90" w14:textId="77777777" w:rsidR="00853438" w:rsidRDefault="00000000">
            <w:r>
              <w:rPr>
                <w:b/>
                <w:bCs/>
              </w:rPr>
              <w:t>SMART Recovery</w:t>
            </w:r>
          </w:p>
        </w:tc>
        <w:tc>
          <w:tcPr>
            <w:tcW w:w="6240" w:type="dxa"/>
          </w:tcPr>
          <w:p w14:paraId="494C4956" w14:textId="77777777" w:rsidR="00853438" w:rsidRDefault="00000000">
            <w:r>
              <w:t>Cognitive-behavioral based. Self-empowerment, not powerlessness. Tools for urge management, motivation, lifestyle balance. Free meetings.</w:t>
            </w:r>
          </w:p>
        </w:tc>
      </w:tr>
      <w:tr w:rsidR="00DD43E2" w14:paraId="37B1FA29" w14:textId="77777777">
        <w:tc>
          <w:tcPr>
            <w:tcW w:w="3120" w:type="dxa"/>
          </w:tcPr>
          <w:p w14:paraId="1B0B53C3" w14:textId="77777777" w:rsidR="00853438" w:rsidRDefault="00000000">
            <w:r>
              <w:rPr>
                <w:b/>
                <w:bCs/>
              </w:rPr>
              <w:t>LifeRing Secular</w:t>
            </w:r>
          </w:p>
        </w:tc>
        <w:tc>
          <w:tcPr>
            <w:tcW w:w="6240" w:type="dxa"/>
          </w:tcPr>
          <w:p w14:paraId="1C991471" w14:textId="77777777" w:rsidR="00853438" w:rsidRDefault="00000000">
            <w:r>
              <w:t>Abstinence-based but secular. "We" focused, not Higher Power. Peer support without ideology. 3-S philosophy: Sobriety, Secularity, Self-help.</w:t>
            </w:r>
          </w:p>
        </w:tc>
      </w:tr>
      <w:tr w:rsidR="00DD43E2" w14:paraId="1E1F495D" w14:textId="77777777">
        <w:tc>
          <w:tcPr>
            <w:tcW w:w="3120" w:type="dxa"/>
          </w:tcPr>
          <w:p w14:paraId="41D6B8D5" w14:textId="77777777" w:rsidR="00853438" w:rsidRDefault="00000000">
            <w:r>
              <w:rPr>
                <w:b/>
                <w:bCs/>
              </w:rPr>
              <w:t>Refuge Recovery / Recovery Dharma</w:t>
            </w:r>
          </w:p>
        </w:tc>
        <w:tc>
          <w:tcPr>
            <w:tcW w:w="6240" w:type="dxa"/>
          </w:tcPr>
          <w:p w14:paraId="657D9739" w14:textId="77777777" w:rsidR="00853438" w:rsidRDefault="00000000">
            <w:r>
              <w:t>Buddhist-inspired mindfulness approach. Meditation-based. Addresses craving through awareness. No Higher Power required.</w:t>
            </w:r>
          </w:p>
        </w:tc>
      </w:tr>
      <w:tr w:rsidR="00DD43E2" w14:paraId="76DFE3E5" w14:textId="77777777">
        <w:tc>
          <w:tcPr>
            <w:tcW w:w="3120" w:type="dxa"/>
          </w:tcPr>
          <w:p w14:paraId="314E3E97" w14:textId="77777777" w:rsidR="00853438" w:rsidRDefault="00000000">
            <w:r>
              <w:rPr>
                <w:b/>
                <w:bCs/>
              </w:rPr>
              <w:t>Moderation Management</w:t>
            </w:r>
          </w:p>
        </w:tc>
        <w:tc>
          <w:tcPr>
            <w:tcW w:w="6240" w:type="dxa"/>
          </w:tcPr>
          <w:p w14:paraId="21C3FD7A" w14:textId="77777777" w:rsidR="00853438" w:rsidRDefault="00000000">
            <w:r>
              <w:t>For alcohol, for those who want moderation not abstinence. Evidence-based. Not appropriate for severe dependence.</w:t>
            </w:r>
          </w:p>
        </w:tc>
      </w:tr>
      <w:tr w:rsidR="00DD43E2" w14:paraId="0FDC5128" w14:textId="77777777">
        <w:tc>
          <w:tcPr>
            <w:tcW w:w="3120" w:type="dxa"/>
          </w:tcPr>
          <w:p w14:paraId="0636B956" w14:textId="77777777" w:rsidR="00853438" w:rsidRDefault="00000000">
            <w:r>
              <w:rPr>
                <w:b/>
                <w:bCs/>
              </w:rPr>
              <w:t>Online Communities</w:t>
            </w:r>
          </w:p>
        </w:tc>
        <w:tc>
          <w:tcPr>
            <w:tcW w:w="6240" w:type="dxa"/>
          </w:tcPr>
          <w:p w14:paraId="7C70D65B" w14:textId="77777777" w:rsidR="00853438" w:rsidRDefault="00000000">
            <w:r>
              <w:t>r/stopdrinking, r/leaves, various Discord servers. Asynchronous support. Can be quality-variable but accessible 24/7.</w:t>
            </w:r>
          </w:p>
        </w:tc>
      </w:tr>
      <w:tr w:rsidR="00DD43E2" w14:paraId="5A991E50" w14:textId="77777777">
        <w:tc>
          <w:tcPr>
            <w:tcW w:w="3120" w:type="dxa"/>
          </w:tcPr>
          <w:p w14:paraId="122214D2" w14:textId="77777777" w:rsidR="00853438" w:rsidRDefault="00000000">
            <w:r>
              <w:rPr>
                <w:b/>
                <w:bCs/>
              </w:rPr>
              <w:t>Therapy Groups</w:t>
            </w:r>
          </w:p>
        </w:tc>
        <w:tc>
          <w:tcPr>
            <w:tcW w:w="6240" w:type="dxa"/>
          </w:tcPr>
          <w:p w14:paraId="408572FD" w14:textId="77777777" w:rsidR="00853438" w:rsidRDefault="00000000">
            <w:r>
              <w:t>Professionally facilitated groups. Evidence-based. Insurance may cover. Quality-controlled content.</w:t>
            </w:r>
          </w:p>
        </w:tc>
      </w:tr>
    </w:tbl>
    <w:p w14:paraId="3F2CCB1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95B1EB4"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34770326" w14:textId="77777777" w:rsidR="00853438" w:rsidRDefault="00000000">
            <w:pPr>
              <w:spacing w:before="100" w:after="100"/>
            </w:pPr>
            <w:r>
              <w:rPr>
                <w:b/>
                <w:bCs/>
                <w:color w:val="CC6600"/>
              </w:rPr>
              <w:t xml:space="preserve">⚠️ SYSTEM CAUTION — </w:t>
            </w:r>
            <w:r>
              <w:rPr>
                <w:b/>
                <w:bCs/>
                <w:color w:val="000000"/>
              </w:rPr>
              <w:t>THE HYBRID APPROACH</w:t>
            </w:r>
          </w:p>
          <w:p w14:paraId="54C09694" w14:textId="77777777" w:rsidR="00853438" w:rsidRDefault="00000000">
            <w:pPr>
              <w:spacing w:before="60" w:after="60"/>
            </w:pPr>
            <w:r>
              <w:lastRenderedPageBreak/>
              <w:t>You don't have to choose all-or-nothing.</w:t>
            </w:r>
          </w:p>
          <w:p w14:paraId="7B5D9A6E" w14:textId="77777777" w:rsidR="00853438" w:rsidRDefault="00000000">
            <w:pPr>
              <w:spacing w:before="60" w:after="60"/>
            </w:pPr>
            <w:r>
              <w:t>Some people benefit from:</w:t>
            </w:r>
          </w:p>
          <w:p w14:paraId="50FA7907" w14:textId="77777777" w:rsidR="00853438" w:rsidRDefault="00000000">
            <w:pPr>
              <w:spacing w:before="60" w:after="60"/>
            </w:pPr>
            <w:r>
              <w:t>— Occasional meeting attendance (for social connection) WITHOUT adopting ideology</w:t>
            </w:r>
          </w:p>
          <w:p w14:paraId="3401E02E" w14:textId="77777777" w:rsidR="00853438" w:rsidRDefault="00000000">
            <w:pPr>
              <w:spacing w:before="60" w:after="60"/>
            </w:pPr>
            <w:r>
              <w:t>— SMART for cognitive tools + nature for nervous system + therapy for trauma</w:t>
            </w:r>
          </w:p>
          <w:p w14:paraId="470207FF" w14:textId="77777777" w:rsidR="00853438" w:rsidRDefault="00000000">
            <w:pPr>
              <w:spacing w:before="60" w:after="60"/>
            </w:pPr>
            <w:r>
              <w:t>— Sponsor relationship without meeting attendance</w:t>
            </w:r>
          </w:p>
          <w:p w14:paraId="33F99FD3" w14:textId="77777777" w:rsidR="00853438" w:rsidRDefault="00000000">
            <w:pPr>
              <w:spacing w:before="60" w:after="60"/>
            </w:pPr>
            <w:r>
              <w:t>— Taking what works from AA/NA and leaving what doesn't</w:t>
            </w:r>
          </w:p>
          <w:p w14:paraId="0A75217F" w14:textId="77777777" w:rsidR="00853438" w:rsidRDefault="00000000">
            <w:pPr>
              <w:spacing w:before="60" w:after="60"/>
            </w:pPr>
            <w:r>
              <w:t>The goal is: What supports YOUR recovery, given YOUR neurobiology?</w:t>
            </w:r>
          </w:p>
          <w:p w14:paraId="4A92AF52" w14:textId="77777777" w:rsidR="00853438" w:rsidRDefault="00000000">
            <w:pPr>
              <w:spacing w:before="60" w:after="60"/>
            </w:pPr>
            <w:r>
              <w:t>Not: What does tradition dictate?</w:t>
            </w:r>
          </w:p>
          <w:p w14:paraId="785CC0BE" w14:textId="77777777" w:rsidR="00853438" w:rsidRDefault="00000000">
            <w:pPr>
              <w:spacing w:before="60" w:after="60"/>
            </w:pPr>
            <w:r>
              <w:t>Customize. Experiment. Track outcomes. Adjust.</w:t>
            </w:r>
          </w:p>
        </w:tc>
      </w:tr>
    </w:tbl>
    <w:p w14:paraId="57B5A599" w14:textId="77777777" w:rsidR="00853438" w:rsidRDefault="00000000">
      <w:r>
        <w:br w:type="page"/>
      </w:r>
    </w:p>
    <w:p w14:paraId="6E9EBFFC" w14:textId="77777777" w:rsidR="00853438" w:rsidRDefault="00000000">
      <w:pPr>
        <w:pStyle w:val="Heading1"/>
      </w:pPr>
      <w:bookmarkStart w:id="158" w:name="_Toc218362330"/>
      <w:r>
        <w:lastRenderedPageBreak/>
        <w:t>Section 13.6: Key Takeaways</w:t>
      </w:r>
      <w:bookmarkEnd w:id="158"/>
    </w:p>
    <w:p w14:paraId="5B382BD8"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8ECBD9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4F6DCB5" w14:textId="77777777" w:rsidR="00853438" w:rsidRDefault="00000000">
            <w:pPr>
              <w:spacing w:before="100" w:after="100"/>
            </w:pPr>
            <w:r>
              <w:rPr>
                <w:b/>
                <w:bCs/>
                <w:color w:val="006600"/>
              </w:rPr>
              <w:t xml:space="preserve">✅ SYSTEM GREEN — </w:t>
            </w:r>
            <w:r>
              <w:rPr>
                <w:b/>
                <w:bCs/>
                <w:color w:val="000000"/>
              </w:rPr>
              <w:t>PROTOCOL 13 — KEY TAKEAWAYS</w:t>
            </w:r>
          </w:p>
          <w:p w14:paraId="5D7DBA0F" w14:textId="77777777" w:rsidR="00853438" w:rsidRDefault="00000000">
            <w:pPr>
              <w:spacing w:before="60" w:after="60"/>
            </w:pPr>
            <w:r>
              <w:t>1. MEETINGS ARE BANDAIDS — They provide social connection, structure, and accountability. They don't address neurobiology, trauma, or genetics.</w:t>
            </w:r>
          </w:p>
          <w:p w14:paraId="3B57B508" w14:textId="77777777" w:rsidR="00853438" w:rsidRDefault="00000000">
            <w:pPr>
              <w:spacing w:before="60" w:after="60"/>
            </w:pPr>
            <w:r>
              <w:t>2. THE EVIDENCE IS WEAK — AA performs no better than other interventions for most people. The mythology outstrips the data.</w:t>
            </w:r>
          </w:p>
          <w:p w14:paraId="2EC8B6BE" w14:textId="77777777" w:rsidR="00853438" w:rsidRDefault="00000000">
            <w:pPr>
              <w:spacing w:before="60" w:after="60"/>
            </w:pPr>
            <w:r>
              <w:t>3. CONTENT IS UNRELIABLE — Peer-led means quality varies wildly. Medical misinformation is common and harmful.</w:t>
            </w:r>
          </w:p>
          <w:p w14:paraId="651771C2" w14:textId="77777777" w:rsidR="00853438" w:rsidRDefault="00000000">
            <w:pPr>
              <w:spacing w:before="60" w:after="60"/>
            </w:pPr>
            <w:r>
              <w:t>4. MEETINGS HELP SOME, HARM OTHERS — Not universal. Know if they work for YOUR profile.</w:t>
            </w:r>
          </w:p>
          <w:p w14:paraId="4F741E68" w14:textId="77777777" w:rsidR="00853438" w:rsidRDefault="00000000">
            <w:pPr>
              <w:spacing w:before="60" w:after="60"/>
            </w:pPr>
            <w:r>
              <w:t>5. NATURE IS MEDICINE — 20+ minutes outdoors daily provides cortisol regulation, inflammation reduction, attention restoration. Non-negotiable.</w:t>
            </w:r>
          </w:p>
          <w:p w14:paraId="34BF4A15" w14:textId="77777777" w:rsidR="00853438" w:rsidRDefault="00000000">
            <w:pPr>
              <w:spacing w:before="60" w:after="60"/>
            </w:pPr>
            <w:r>
              <w:t>6. PLAY MUSIC, DON'T JUST LISTEN — Active music-making generates dopamine, builds self-efficacy, creates neuroplastic change.</w:t>
            </w:r>
          </w:p>
          <w:p w14:paraId="2989DA5A" w14:textId="77777777" w:rsidR="00853438" w:rsidRDefault="00000000">
            <w:pPr>
              <w:spacing w:before="60" w:after="60"/>
            </w:pPr>
            <w:r>
              <w:t>7. MOVEMENT MATCHES STATE — Hyperaroused = gentle. Hypoaroused = activating. Don't force mismatches.</w:t>
            </w:r>
          </w:p>
          <w:p w14:paraId="288A768E" w14:textId="77777777" w:rsidR="00853438" w:rsidRDefault="00000000">
            <w:pPr>
              <w:spacing w:before="60" w:after="60"/>
            </w:pPr>
            <w:r>
              <w:t>8. SUBSTANCE-SPECIFIC ACTIVITY — What you used determines what you need. One-size-fits-all doesn't work.</w:t>
            </w:r>
          </w:p>
          <w:p w14:paraId="62F2E07A" w14:textId="77777777" w:rsidR="00853438" w:rsidRDefault="00000000">
            <w:pPr>
              <w:spacing w:before="60" w:after="60"/>
            </w:pPr>
            <w:r>
              <w:t>9. FEEL WHAT YOU NUMBED — Recovery requires tolerating the sensations you used substances to escape. Somatic practice, not just talk.</w:t>
            </w:r>
          </w:p>
          <w:p w14:paraId="1A9A9FAF" w14:textId="77777777" w:rsidR="00853438" w:rsidRDefault="00000000">
            <w:pPr>
              <w:spacing w:before="60" w:after="60"/>
            </w:pPr>
            <w:r>
              <w:t>10. BUILD YOUR OWN PROTOCOL — Replace meeting functions with evidence-based alternatives customized to your neurobiology.</w:t>
            </w:r>
          </w:p>
        </w:tc>
      </w:tr>
    </w:tbl>
    <w:p w14:paraId="6D32FCFC"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B068A0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8203E4A" w14:textId="77777777" w:rsidR="00853438" w:rsidRDefault="00000000">
            <w:pPr>
              <w:spacing w:before="100" w:after="100"/>
            </w:pPr>
            <w:r>
              <w:rPr>
                <w:b/>
                <w:bCs/>
                <w:color w:val="003366"/>
              </w:rPr>
              <w:t xml:space="preserve">🔧 ARCHITECT'S LOG </w:t>
            </w:r>
          </w:p>
          <w:p w14:paraId="6802888D" w14:textId="77777777" w:rsidR="00853438" w:rsidRDefault="00000000">
            <w:pPr>
              <w:spacing w:before="60" w:after="60"/>
            </w:pPr>
            <w:r>
              <w:t>Final System Note:</w:t>
            </w:r>
          </w:p>
          <w:p w14:paraId="443D8A19" w14:textId="77777777" w:rsidR="00853438" w:rsidRDefault="00000000">
            <w:pPr>
              <w:spacing w:before="60" w:after="60"/>
            </w:pPr>
            <w:r>
              <w:t>This protocol will offend people invested in the meeting model.</w:t>
            </w:r>
          </w:p>
          <w:p w14:paraId="07E7CB1C" w14:textId="77777777" w:rsidR="00853438" w:rsidRDefault="00000000">
            <w:pPr>
              <w:spacing w:before="60" w:after="60"/>
            </w:pPr>
            <w:r>
              <w:t>They'll say: "Meetings saved my life. How dare you criticize them."</w:t>
            </w:r>
          </w:p>
          <w:p w14:paraId="6267A578" w14:textId="77777777" w:rsidR="00853438" w:rsidRDefault="00000000">
            <w:pPr>
              <w:spacing w:before="60" w:after="60"/>
            </w:pPr>
            <w:r>
              <w:t>I don't doubt that meetings have helped individuals.</w:t>
            </w:r>
          </w:p>
          <w:p w14:paraId="3D43E48E" w14:textId="77777777" w:rsidR="00853438" w:rsidRDefault="00000000">
            <w:pPr>
              <w:spacing w:before="60" w:after="60"/>
            </w:pPr>
            <w:r>
              <w:t>I also don't doubt that some people would have recovered regardless.</w:t>
            </w:r>
          </w:p>
          <w:p w14:paraId="70A3EE01" w14:textId="77777777" w:rsidR="00853438" w:rsidRDefault="00000000">
            <w:pPr>
              <w:spacing w:before="60" w:after="60"/>
            </w:pPr>
            <w:r>
              <w:t>And I don't doubt that others were harmed by inadequate or wrong-headed advice.</w:t>
            </w:r>
          </w:p>
          <w:p w14:paraId="5BEE9512" w14:textId="77777777" w:rsidR="00853438" w:rsidRDefault="00000000">
            <w:pPr>
              <w:spacing w:before="60" w:after="60"/>
            </w:pPr>
            <w:r>
              <w:t>The question isn't whether meetings can help.</w:t>
            </w:r>
          </w:p>
          <w:p w14:paraId="6AD9C55A" w14:textId="77777777" w:rsidR="00853438" w:rsidRDefault="00000000">
            <w:pPr>
              <w:spacing w:before="60" w:after="60"/>
            </w:pPr>
            <w:r>
              <w:t>The question is whether they should be the DEFAULT recommendation,</w:t>
            </w:r>
          </w:p>
          <w:p w14:paraId="3F750A87" w14:textId="77777777" w:rsidR="00853438" w:rsidRDefault="00000000">
            <w:pPr>
              <w:spacing w:before="60" w:after="60"/>
            </w:pPr>
            <w:r>
              <w:t>the COURT-MANDATED intervention, the ONLY accepted pathway.</w:t>
            </w:r>
          </w:p>
          <w:p w14:paraId="0821A80D" w14:textId="77777777" w:rsidR="00853438" w:rsidRDefault="00000000">
            <w:pPr>
              <w:spacing w:before="60" w:after="60"/>
            </w:pPr>
            <w:r>
              <w:t>The answer is no.</w:t>
            </w:r>
          </w:p>
          <w:p w14:paraId="0E38A762" w14:textId="77777777" w:rsidR="00853438" w:rsidRDefault="00000000">
            <w:pPr>
              <w:spacing w:before="60" w:after="60"/>
            </w:pPr>
            <w:r>
              <w:t>A 1935 framework designed by white men for alcohol dependence,</w:t>
            </w:r>
          </w:p>
          <w:p w14:paraId="2E7A17F8" w14:textId="77777777" w:rsidR="00853438" w:rsidRDefault="00000000">
            <w:pPr>
              <w:spacing w:before="60" w:after="60"/>
            </w:pPr>
            <w:r>
              <w:t>based on spiritual principles with no scientific foundation,</w:t>
            </w:r>
          </w:p>
          <w:p w14:paraId="1CF655DE" w14:textId="77777777" w:rsidR="00853438" w:rsidRDefault="00000000">
            <w:pPr>
              <w:spacing w:before="60" w:after="60"/>
            </w:pPr>
            <w:r>
              <w:lastRenderedPageBreak/>
              <w:t>is not appropriate as universal prescription for all substance disorders.</w:t>
            </w:r>
          </w:p>
          <w:p w14:paraId="3148F825" w14:textId="77777777" w:rsidR="00853438" w:rsidRDefault="00000000">
            <w:pPr>
              <w:spacing w:before="60" w:after="60"/>
            </w:pPr>
            <w:r>
              <w:t>You have a nervous system with specific characteristics.</w:t>
            </w:r>
          </w:p>
          <w:p w14:paraId="57647CC1" w14:textId="77777777" w:rsidR="00853438" w:rsidRDefault="00000000">
            <w:pPr>
              <w:spacing w:before="60" w:after="60"/>
            </w:pPr>
            <w:r>
              <w:t>You have genetic variants that affect your vulnerability and recovery.</w:t>
            </w:r>
          </w:p>
          <w:p w14:paraId="4512E5BC" w14:textId="77777777" w:rsidR="00853438" w:rsidRDefault="00000000">
            <w:pPr>
              <w:spacing w:before="60" w:after="60"/>
            </w:pPr>
            <w:r>
              <w:t>You have a unique trauma history, attachment style, and social context.</w:t>
            </w:r>
          </w:p>
          <w:p w14:paraId="01042D2D" w14:textId="77777777" w:rsidR="00853438" w:rsidRDefault="00000000">
            <w:pPr>
              <w:spacing w:before="60" w:after="60"/>
            </w:pPr>
            <w:r>
              <w:t>You deserve a recovery protocol that accounts for all of this.</w:t>
            </w:r>
          </w:p>
          <w:p w14:paraId="1845BC97" w14:textId="77777777" w:rsidR="00853438" w:rsidRDefault="00000000">
            <w:pPr>
              <w:spacing w:before="60" w:after="60"/>
            </w:pPr>
            <w:r>
              <w:t>Not a one-size-fits-all folklore tradition that happens to work for some.</w:t>
            </w:r>
          </w:p>
          <w:p w14:paraId="4660AAE6" w14:textId="77777777" w:rsidR="00853438" w:rsidRDefault="00000000">
            <w:pPr>
              <w:spacing w:before="60" w:after="60"/>
            </w:pPr>
            <w:r>
              <w:t>Use meetings if they help you. Reject them if they don't.</w:t>
            </w:r>
          </w:p>
          <w:p w14:paraId="058907D2" w14:textId="77777777" w:rsidR="00853438" w:rsidRDefault="00000000">
            <w:pPr>
              <w:spacing w:before="60" w:after="60"/>
            </w:pPr>
            <w:r>
              <w:t xml:space="preserve">Build what works. Discard what doesn't. </w:t>
            </w:r>
          </w:p>
          <w:p w14:paraId="74FDBF61" w14:textId="77777777" w:rsidR="00853438" w:rsidRDefault="00000000">
            <w:pPr>
              <w:spacing w:before="60" w:after="60"/>
            </w:pPr>
            <w:r>
              <w:t>Your nervous system doesn't care about tradition.</w:t>
            </w:r>
          </w:p>
          <w:p w14:paraId="45A3E001" w14:textId="77777777" w:rsidR="00853438" w:rsidRDefault="00000000">
            <w:pPr>
              <w:spacing w:before="60" w:after="60"/>
            </w:pPr>
            <w:r>
              <w:t>It cares about what actually restores balance.</w:t>
            </w:r>
          </w:p>
          <w:p w14:paraId="3AD55244" w14:textId="77777777" w:rsidR="00853438" w:rsidRDefault="00000000">
            <w:pPr>
              <w:spacing w:before="60" w:after="60"/>
            </w:pPr>
            <w:r>
              <w:t>Give it what it needs.</w:t>
            </w:r>
          </w:p>
          <w:p w14:paraId="24C1D49E" w14:textId="77777777" w:rsidR="00853438" w:rsidRDefault="00000000">
            <w:pPr>
              <w:spacing w:before="60" w:after="60"/>
            </w:pPr>
            <w:r>
              <w:t>— The System Architect</w:t>
            </w:r>
          </w:p>
        </w:tc>
      </w:tr>
    </w:tbl>
    <w:p w14:paraId="04EA76E8" w14:textId="77777777" w:rsidR="00853438" w:rsidRDefault="00853438">
      <w:pPr>
        <w:spacing w:before="600"/>
      </w:pPr>
    </w:p>
    <w:p w14:paraId="31E04A85" w14:textId="77777777" w:rsidR="00853438" w:rsidRDefault="00000000">
      <w:pPr>
        <w:jc w:val="center"/>
      </w:pPr>
      <w:r>
        <w:rPr>
          <w:sz w:val="28"/>
          <w:szCs w:val="28"/>
        </w:rPr>
        <w:t>━━━━━━━━━━━━━━━━━━━━━━━━━━━</w:t>
      </w:r>
    </w:p>
    <w:p w14:paraId="0497988D" w14:textId="1A378C03" w:rsidR="00853438" w:rsidRDefault="00000000">
      <w:pPr>
        <w:spacing w:before="200"/>
        <w:jc w:val="center"/>
      </w:pPr>
      <w:r>
        <w:rPr>
          <w:b/>
          <w:bCs/>
        </w:rPr>
        <w:t xml:space="preserve">END OF PROTOCOL </w:t>
      </w:r>
      <w:r w:rsidR="00DD43E2">
        <w:rPr>
          <w:b/>
          <w:bCs/>
        </w:rPr>
        <w:t>5</w:t>
      </w:r>
      <w:r>
        <w:rPr>
          <w:b/>
          <w:bCs/>
        </w:rPr>
        <w:t xml:space="preserve"> — BEYOND THE ROOMS</w:t>
      </w:r>
    </w:p>
    <w:p w14:paraId="46C41098" w14:textId="77777777" w:rsidR="00853438" w:rsidRDefault="00000000">
      <w:pPr>
        <w:spacing w:before="100"/>
        <w:jc w:val="center"/>
      </w:pPr>
      <w:r>
        <w:rPr>
          <w:i/>
          <w:iCs/>
          <w:sz w:val="20"/>
          <w:szCs w:val="20"/>
        </w:rPr>
        <w:t>Return to main Kernel modules for additional protocols.</w:t>
      </w:r>
    </w:p>
    <w:p w14:paraId="6ABD79F9" w14:textId="5EE3E81C" w:rsidR="00DD43E2" w:rsidRDefault="00DD43E2">
      <w:r>
        <w:br w:type="page"/>
      </w:r>
    </w:p>
    <w:p w14:paraId="684C5642" w14:textId="77777777" w:rsidR="00853438" w:rsidRDefault="00853438">
      <w:pPr>
        <w:spacing w:before="2000"/>
      </w:pPr>
    </w:p>
    <w:p w14:paraId="01FD2EBC" w14:textId="726319DB" w:rsidR="00853438" w:rsidRDefault="00000000">
      <w:pPr>
        <w:jc w:val="center"/>
      </w:pPr>
      <w:r>
        <w:rPr>
          <w:b/>
          <w:bCs/>
          <w:color w:val="000000"/>
          <w:sz w:val="72"/>
          <w:szCs w:val="72"/>
        </w:rPr>
        <w:t xml:space="preserve">PROTOCOL </w:t>
      </w:r>
      <w:r w:rsidR="00DD43E2">
        <w:rPr>
          <w:b/>
          <w:bCs/>
          <w:color w:val="000000"/>
          <w:sz w:val="72"/>
          <w:szCs w:val="72"/>
        </w:rPr>
        <w:t>6</w:t>
      </w:r>
    </w:p>
    <w:p w14:paraId="68F69DA3" w14:textId="77777777" w:rsidR="00853438" w:rsidRDefault="00000000">
      <w:pPr>
        <w:spacing w:before="200"/>
        <w:jc w:val="center"/>
      </w:pPr>
      <w:r>
        <w:rPr>
          <w:sz w:val="28"/>
          <w:szCs w:val="28"/>
        </w:rPr>
        <w:t>━━━━━━━━━━━━━━━━━━━━━━━━━━━</w:t>
      </w:r>
    </w:p>
    <w:p w14:paraId="580A7106" w14:textId="77777777" w:rsidR="00853438" w:rsidRDefault="00000000">
      <w:pPr>
        <w:spacing w:before="400"/>
        <w:jc w:val="center"/>
      </w:pPr>
      <w:r>
        <w:rPr>
          <w:b/>
          <w:bCs/>
          <w:color w:val="000000"/>
          <w:sz w:val="44"/>
          <w:szCs w:val="44"/>
        </w:rPr>
        <w:t>THE DIGITAL DETOX</w:t>
      </w:r>
    </w:p>
    <w:p w14:paraId="239ED8DC" w14:textId="77777777" w:rsidR="00853438" w:rsidRDefault="00000000">
      <w:pPr>
        <w:spacing w:before="200"/>
        <w:jc w:val="center"/>
      </w:pPr>
      <w:r>
        <w:rPr>
          <w:i/>
          <w:iCs/>
          <w:sz w:val="28"/>
          <w:szCs w:val="28"/>
        </w:rPr>
        <w:t>Breaking the Co-Addiction of Substances and Social Media</w:t>
      </w:r>
    </w:p>
    <w:p w14:paraId="1FF2360F" w14:textId="77777777" w:rsidR="00853438" w:rsidRDefault="00000000">
      <w:pPr>
        <w:spacing w:before="200"/>
        <w:jc w:val="center"/>
      </w:pPr>
      <w:r>
        <w:rPr>
          <w:color w:val="333333"/>
          <w:sz w:val="24"/>
          <w:szCs w:val="24"/>
        </w:rPr>
        <w:t>Escaping the Self-Help Trap and Returning to Homeostasis</w:t>
      </w:r>
    </w:p>
    <w:p w14:paraId="2A109187"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DDC32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8ABA4BC" w14:textId="77777777" w:rsidR="00853438" w:rsidRDefault="00000000">
            <w:pPr>
              <w:spacing w:before="100" w:after="100"/>
            </w:pPr>
            <w:r>
              <w:rPr>
                <w:b/>
                <w:bCs/>
                <w:color w:val="003366"/>
              </w:rPr>
              <w:t xml:space="preserve">🔧 ARCHITECT'S LOG </w:t>
            </w:r>
          </w:p>
          <w:p w14:paraId="4BDB9F15" w14:textId="77777777" w:rsidR="00853438" w:rsidRDefault="00000000">
            <w:pPr>
              <w:spacing w:before="60" w:after="60"/>
            </w:pPr>
            <w:r>
              <w:t>Here's the uncomfortable truth no one in recovery wants to hear:</w:t>
            </w:r>
          </w:p>
          <w:p w14:paraId="4372B9DA" w14:textId="77777777" w:rsidR="00853438" w:rsidRDefault="00000000">
            <w:pPr>
              <w:spacing w:before="60" w:after="60"/>
            </w:pPr>
            <w:r>
              <w:t>You didn't just get addicted to substances.</w:t>
            </w:r>
          </w:p>
          <w:p w14:paraId="2350B624" w14:textId="77777777" w:rsidR="00853438" w:rsidRDefault="00000000">
            <w:pPr>
              <w:spacing w:before="60" w:after="60"/>
            </w:pPr>
            <w:r>
              <w:t>You got addicted to the ENTIRE DOPAMINE DELIVERY SYSTEM.</w:t>
            </w:r>
          </w:p>
          <w:p w14:paraId="6A6843AA" w14:textId="77777777" w:rsidR="00853438" w:rsidRDefault="00000000">
            <w:pPr>
              <w:spacing w:before="60" w:after="60"/>
            </w:pPr>
            <w:r>
              <w:t>The same neurogenomic vulnerabilities that made you susceptible to drugs —</w:t>
            </w:r>
          </w:p>
          <w:p w14:paraId="3CF8C0A0" w14:textId="77777777" w:rsidR="00853438" w:rsidRDefault="00000000">
            <w:pPr>
              <w:spacing w:before="60" w:after="60"/>
            </w:pPr>
            <w:r>
              <w:t>MTHFR variants, COMT polymorphisms, DRD2 receptor density —</w:t>
            </w:r>
          </w:p>
          <w:p w14:paraId="2E029B3C" w14:textId="77777777" w:rsidR="00853438" w:rsidRDefault="00000000">
            <w:pPr>
              <w:spacing w:before="60" w:after="60"/>
            </w:pPr>
            <w:r>
              <w:t>make you EQUALLY susceptible to algorithmic manipulation.</w:t>
            </w:r>
          </w:p>
          <w:p w14:paraId="350A0FDC" w14:textId="77777777" w:rsidR="00853438" w:rsidRDefault="00000000">
            <w:pPr>
              <w:spacing w:before="60" w:after="60"/>
            </w:pPr>
            <w:r>
              <w:t>Social media platforms are not neutral.</w:t>
            </w:r>
          </w:p>
          <w:p w14:paraId="5E0F3433" w14:textId="77777777" w:rsidR="00853438" w:rsidRDefault="00000000">
            <w:pPr>
              <w:spacing w:before="60" w:after="60"/>
            </w:pPr>
            <w:r>
              <w:t>They are ENGINEERED to exploit the exact same reward pathways.</w:t>
            </w:r>
          </w:p>
          <w:p w14:paraId="08527B19" w14:textId="77777777" w:rsidR="00853438" w:rsidRDefault="00000000">
            <w:pPr>
              <w:spacing w:before="60" w:after="60"/>
            </w:pPr>
            <w:r>
              <w:t>They hire neuroscientists. They A/B test for addiction.</w:t>
            </w:r>
          </w:p>
          <w:p w14:paraId="5F491724" w14:textId="77777777" w:rsidR="00853438" w:rsidRDefault="00000000">
            <w:pPr>
              <w:spacing w:before="60" w:after="60"/>
            </w:pPr>
            <w:r>
              <w:t>They know your dopamine system better than you do.</w:t>
            </w:r>
          </w:p>
          <w:p w14:paraId="1209AE9A" w14:textId="77777777" w:rsidR="00853438" w:rsidRDefault="00000000">
            <w:pPr>
              <w:spacing w:before="60" w:after="60"/>
            </w:pPr>
            <w:r>
              <w:t>So you quit drugs. Great.</w:t>
            </w:r>
          </w:p>
          <w:p w14:paraId="187BFA5A" w14:textId="77777777" w:rsidR="00853438" w:rsidRDefault="00000000">
            <w:pPr>
              <w:spacing w:before="60" w:after="60"/>
            </w:pPr>
            <w:r>
              <w:t>But then you scroll recovery content for 6 hours a day.</w:t>
            </w:r>
          </w:p>
          <w:p w14:paraId="67400F35" w14:textId="77777777" w:rsidR="00853438" w:rsidRDefault="00000000">
            <w:pPr>
              <w:spacing w:before="60" w:after="60"/>
            </w:pPr>
            <w:r>
              <w:t>You watch self-help videos that make you FEEL like you're doing something.</w:t>
            </w:r>
          </w:p>
          <w:p w14:paraId="1F944D28" w14:textId="77777777" w:rsidR="00853438" w:rsidRDefault="00000000">
            <w:pPr>
              <w:spacing w:before="60" w:after="60"/>
            </w:pPr>
            <w:r>
              <w:t>You build an identity around being a "survivor" or "warrior."</w:t>
            </w:r>
          </w:p>
          <w:p w14:paraId="1760B666" w14:textId="77777777" w:rsidR="00853438" w:rsidRDefault="00000000">
            <w:pPr>
              <w:spacing w:before="60" w:after="60"/>
            </w:pPr>
            <w:r>
              <w:t>You consume, consume, consume — but nothing changes.</w:t>
            </w:r>
          </w:p>
          <w:p w14:paraId="744229BD" w14:textId="77777777" w:rsidR="00853438" w:rsidRDefault="00000000">
            <w:pPr>
              <w:spacing w:before="60" w:after="60"/>
            </w:pPr>
            <w:r>
              <w:t>This is not recovery. This is ADDICTION TRANSFER to a more socially acceptable medium.</w:t>
            </w:r>
          </w:p>
          <w:p w14:paraId="29482AD4" w14:textId="77777777" w:rsidR="00853438" w:rsidRDefault="00000000">
            <w:pPr>
              <w:spacing w:before="60" w:after="60"/>
            </w:pPr>
            <w:r>
              <w:t>And the self-help industry PROFITS from keeping you stuck.</w:t>
            </w:r>
          </w:p>
          <w:p w14:paraId="509FC189" w14:textId="77777777" w:rsidR="00853438" w:rsidRDefault="00000000">
            <w:pPr>
              <w:spacing w:before="60" w:after="60"/>
            </w:pPr>
            <w:r>
              <w:t>They need you to keep watching, keep buying, keep identifying as broken.</w:t>
            </w:r>
          </w:p>
          <w:p w14:paraId="1BD0794B" w14:textId="77777777" w:rsidR="00853438" w:rsidRDefault="00000000">
            <w:pPr>
              <w:spacing w:before="60" w:after="60"/>
            </w:pPr>
            <w:r>
              <w:t>They don't want you to actually heal — healed people don't need more content.</w:t>
            </w:r>
          </w:p>
          <w:p w14:paraId="27C9E187" w14:textId="77777777" w:rsidR="00853438" w:rsidRDefault="00000000">
            <w:pPr>
              <w:spacing w:before="60" w:after="60"/>
            </w:pPr>
            <w:r>
              <w:t>This protocol breaks the cycle.</w:t>
            </w:r>
          </w:p>
        </w:tc>
      </w:tr>
    </w:tbl>
    <w:p w14:paraId="04935641" w14:textId="77777777" w:rsidR="00853438" w:rsidRDefault="00000000">
      <w:r>
        <w:br w:type="page"/>
      </w:r>
    </w:p>
    <w:p w14:paraId="2360B4DC" w14:textId="77777777" w:rsidR="00853438" w:rsidRDefault="00000000">
      <w:pPr>
        <w:pStyle w:val="Heading1"/>
      </w:pPr>
      <w:bookmarkStart w:id="159" w:name="_Toc218362331"/>
      <w:r>
        <w:lastRenderedPageBreak/>
        <w:t>Section 14.1: The Co-Addiction Architecture</w:t>
      </w:r>
      <w:bookmarkEnd w:id="159"/>
    </w:p>
    <w:p w14:paraId="50072D12" w14:textId="77777777" w:rsidR="00853438" w:rsidRDefault="00000000">
      <w:r>
        <w:rPr>
          <w:i/>
          <w:iCs/>
          <w:sz w:val="24"/>
          <w:szCs w:val="24"/>
        </w:rPr>
        <w:t>How Substances and Social Media Exploit the Same Vulnerabilities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2067B4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E58DA84" w14:textId="77777777" w:rsidR="00853438" w:rsidRDefault="00000000">
            <w:pPr>
              <w:spacing w:before="100" w:after="100"/>
            </w:pPr>
            <w:r>
              <w:rPr>
                <w:b/>
                <w:bCs/>
                <w:color w:val="CC0000"/>
              </w:rPr>
              <w:t xml:space="preserve">🛑 CRITICAL SYSTEM FAILURE — </w:t>
            </w:r>
            <w:r>
              <w:rPr>
                <w:b/>
                <w:bCs/>
                <w:color w:val="000000"/>
              </w:rPr>
              <w:t>THE SAME PATHWAYS, DIFFERENT DELIVERY</w:t>
            </w:r>
          </w:p>
          <w:p w14:paraId="71C3BEA9" w14:textId="77777777" w:rsidR="00853438" w:rsidRDefault="00000000">
            <w:pPr>
              <w:spacing w:before="60" w:after="60"/>
            </w:pPr>
            <w:r>
              <w:t>Your neurogenomic vulnerabilities don't distinguish between:</w:t>
            </w:r>
          </w:p>
          <w:p w14:paraId="7D7648E2" w14:textId="77777777" w:rsidR="00853438" w:rsidRDefault="00000000">
            <w:pPr>
              <w:spacing w:before="60" w:after="60"/>
            </w:pPr>
            <w:r>
              <w:t>— Cocaine and Instagram likes</w:t>
            </w:r>
          </w:p>
          <w:p w14:paraId="3DD71118" w14:textId="77777777" w:rsidR="00853438" w:rsidRDefault="00000000">
            <w:pPr>
              <w:spacing w:before="60" w:after="60"/>
            </w:pPr>
            <w:r>
              <w:t>— Opioids and TikTok scrolling</w:t>
            </w:r>
          </w:p>
          <w:p w14:paraId="7EB79D75" w14:textId="77777777" w:rsidR="00853438" w:rsidRDefault="00000000">
            <w:pPr>
              <w:spacing w:before="60" w:after="60"/>
            </w:pPr>
            <w:r>
              <w:t>— Alcohol and YouTube rabbit holes</w:t>
            </w:r>
          </w:p>
          <w:p w14:paraId="6520863E" w14:textId="77777777" w:rsidR="00853438" w:rsidRDefault="00000000">
            <w:pPr>
              <w:spacing w:before="60" w:after="60"/>
            </w:pPr>
            <w:r>
              <w:t>— Meth and Twitter outrage</w:t>
            </w:r>
          </w:p>
          <w:p w14:paraId="2BCAD237" w14:textId="77777777" w:rsidR="00853438" w:rsidRDefault="00000000">
            <w:pPr>
              <w:spacing w:before="60" w:after="60"/>
            </w:pPr>
            <w:r>
              <w:t>ALL of these activate dopamine release in the nucleus accumbens.</w:t>
            </w:r>
          </w:p>
          <w:p w14:paraId="1EEF4BB8" w14:textId="77777777" w:rsidR="00853438" w:rsidRDefault="00000000">
            <w:pPr>
              <w:spacing w:before="60" w:after="60"/>
            </w:pPr>
            <w:r>
              <w:t>ALL of these exploit your specific genetic reward sensitivity.</w:t>
            </w:r>
          </w:p>
          <w:p w14:paraId="5D388D1C" w14:textId="77777777" w:rsidR="00853438" w:rsidRDefault="00000000">
            <w:pPr>
              <w:spacing w:before="60" w:after="60"/>
            </w:pPr>
            <w:r>
              <w:t>ALL of these create tolerance, withdrawal, and compulsive seeking.</w:t>
            </w:r>
          </w:p>
          <w:p w14:paraId="5D8A5F02" w14:textId="77777777" w:rsidR="00853438" w:rsidRDefault="00000000">
            <w:pPr>
              <w:spacing w:before="60" w:after="60"/>
            </w:pPr>
            <w:r>
              <w:t>The only difference is LEGALITY and SOCIAL ACCEPTANCE.</w:t>
            </w:r>
          </w:p>
          <w:p w14:paraId="206BC8E3" w14:textId="77777777" w:rsidR="00853438" w:rsidRDefault="00000000">
            <w:pPr>
              <w:spacing w:before="60" w:after="60"/>
            </w:pPr>
            <w:r>
              <w:t>Scrolling is just SOCIALLY SANCTIONED DRUG USE.</w:t>
            </w:r>
          </w:p>
        </w:tc>
      </w:tr>
    </w:tbl>
    <w:p w14:paraId="2DB4A305" w14:textId="77777777" w:rsidR="00853438" w:rsidRDefault="00853438">
      <w:pPr>
        <w:spacing w:before="300"/>
      </w:pPr>
    </w:p>
    <w:p w14:paraId="05DEC831" w14:textId="77777777" w:rsidR="00853438" w:rsidRDefault="00000000">
      <w:pPr>
        <w:pStyle w:val="Heading2"/>
      </w:pPr>
      <w:bookmarkStart w:id="160" w:name="_Toc218362332"/>
      <w:r>
        <w:t>14.1.1 — The Neurogenomic Intersection</w:t>
      </w:r>
      <w:bookmarkEnd w:id="160"/>
    </w:p>
    <w:p w14:paraId="4EB2BD51" w14:textId="77777777" w:rsidR="00853438" w:rsidRDefault="00000000">
      <w:pPr>
        <w:spacing w:before="200"/>
      </w:pPr>
      <w:r>
        <w:t>The same genetic variants that create substance vulnerability also create social media vulnerability.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6009"/>
      </w:tblGrid>
      <w:tr w:rsidR="00DD43E2" w14:paraId="4D312F28" w14:textId="77777777">
        <w:trPr>
          <w:tblHeader/>
        </w:trPr>
        <w:tc>
          <w:tcPr>
            <w:tcW w:w="9360" w:type="dxa"/>
            <w:gridSpan w:val="2"/>
            <w:shd w:val="clear" w:color="auto" w:fill="E0E8F0"/>
          </w:tcPr>
          <w:p w14:paraId="3A15AB23" w14:textId="77777777" w:rsidR="00853438" w:rsidRDefault="00000000">
            <w:pPr>
              <w:spacing w:before="100" w:after="100"/>
              <w:jc w:val="center"/>
            </w:pPr>
            <w:r>
              <w:rPr>
                <w:b/>
                <w:bCs/>
                <w:sz w:val="24"/>
                <w:szCs w:val="24"/>
              </w:rPr>
              <w:t>🧬 GENETIC VULNERABILITY → DUAL EXPLOITATION</w:t>
            </w:r>
          </w:p>
          <w:p w14:paraId="6C5327F7" w14:textId="77777777" w:rsidR="00853438" w:rsidRDefault="00000000">
            <w:pPr>
              <w:spacing w:after="100"/>
              <w:jc w:val="center"/>
            </w:pPr>
            <w:r>
              <w:rPr>
                <w:i/>
                <w:iCs/>
                <w:sz w:val="20"/>
                <w:szCs w:val="20"/>
              </w:rPr>
              <w:t>How your genes are leveraged by both substances and platforms</w:t>
            </w:r>
          </w:p>
        </w:tc>
      </w:tr>
      <w:tr w:rsidR="00DD43E2" w14:paraId="31AFCEE1" w14:textId="77777777">
        <w:tc>
          <w:tcPr>
            <w:tcW w:w="3120" w:type="dxa"/>
          </w:tcPr>
          <w:p w14:paraId="72EAF81B" w14:textId="77777777" w:rsidR="00853438" w:rsidRDefault="00000000">
            <w:r>
              <w:rPr>
                <w:b/>
                <w:bCs/>
              </w:rPr>
              <w:t>MTHFR Variants</w:t>
            </w:r>
          </w:p>
        </w:tc>
        <w:tc>
          <w:tcPr>
            <w:tcW w:w="6240" w:type="dxa"/>
          </w:tcPr>
          <w:p w14:paraId="3B3D1733" w14:textId="77777777" w:rsidR="00853438" w:rsidRDefault="00000000">
            <w:r>
              <w:t>Reduced neurotransmitter production → baseline deficit → SEEK any dopamine source (drugs OR likes/views/engagement).</w:t>
            </w:r>
          </w:p>
        </w:tc>
      </w:tr>
      <w:tr w:rsidR="00DD43E2" w14:paraId="732C0E0C" w14:textId="77777777">
        <w:tc>
          <w:tcPr>
            <w:tcW w:w="3120" w:type="dxa"/>
          </w:tcPr>
          <w:p w14:paraId="40A04EED" w14:textId="77777777" w:rsidR="00853438" w:rsidRDefault="00000000">
            <w:r>
              <w:rPr>
                <w:b/>
                <w:bCs/>
              </w:rPr>
              <w:t>COMT Val/Met</w:t>
            </w:r>
          </w:p>
        </w:tc>
        <w:tc>
          <w:tcPr>
            <w:tcW w:w="6240" w:type="dxa"/>
          </w:tcPr>
          <w:p w14:paraId="6100B4FC" w14:textId="77777777" w:rsidR="00853438" w:rsidRDefault="00000000">
            <w:r>
              <w:t>Val = rapid dopamine clearance = seek MORE stimulation. Met = slow clearance = overwhelmed by stimulation. Both exploitable.</w:t>
            </w:r>
          </w:p>
        </w:tc>
      </w:tr>
      <w:tr w:rsidR="00DD43E2" w14:paraId="6D1B6CBF" w14:textId="77777777">
        <w:tc>
          <w:tcPr>
            <w:tcW w:w="3120" w:type="dxa"/>
          </w:tcPr>
          <w:p w14:paraId="7C23CEC7" w14:textId="77777777" w:rsidR="00853438" w:rsidRDefault="00000000">
            <w:r>
              <w:rPr>
                <w:b/>
                <w:bCs/>
              </w:rPr>
              <w:t>DRD2 Variants</w:t>
            </w:r>
          </w:p>
        </w:tc>
        <w:tc>
          <w:tcPr>
            <w:tcW w:w="6240" w:type="dxa"/>
          </w:tcPr>
          <w:p w14:paraId="04C0A235" w14:textId="77777777" w:rsidR="00853438" w:rsidRDefault="00000000">
            <w:r>
              <w:t>Reduced dopamine receptor density → reward deficiency → compulsive seeking of ANY reliable dopamine source.</w:t>
            </w:r>
          </w:p>
        </w:tc>
      </w:tr>
      <w:tr w:rsidR="00DD43E2" w14:paraId="134E9C97" w14:textId="77777777">
        <w:tc>
          <w:tcPr>
            <w:tcW w:w="3120" w:type="dxa"/>
          </w:tcPr>
          <w:p w14:paraId="5027BCA5" w14:textId="77777777" w:rsidR="00853438" w:rsidRDefault="00000000">
            <w:r>
              <w:rPr>
                <w:b/>
                <w:bCs/>
              </w:rPr>
              <w:t>SLC6A4 (Serotonin)</w:t>
            </w:r>
          </w:p>
        </w:tc>
        <w:tc>
          <w:tcPr>
            <w:tcW w:w="6240" w:type="dxa"/>
          </w:tcPr>
          <w:p w14:paraId="1F7CD6F1" w14:textId="77777777" w:rsidR="00853438" w:rsidRDefault="00000000">
            <w:r>
              <w:t>Short allele = anxiety vulnerability → self-medicate with substances OR with endless scrolling as avoidance.</w:t>
            </w:r>
          </w:p>
        </w:tc>
      </w:tr>
      <w:tr w:rsidR="00DD43E2" w14:paraId="222D3371" w14:textId="77777777">
        <w:tc>
          <w:tcPr>
            <w:tcW w:w="3120" w:type="dxa"/>
          </w:tcPr>
          <w:p w14:paraId="49DA19CE" w14:textId="77777777" w:rsidR="00853438" w:rsidRDefault="00000000">
            <w:r>
              <w:rPr>
                <w:b/>
                <w:bCs/>
              </w:rPr>
              <w:t>OPRM1 (Opioid)</w:t>
            </w:r>
          </w:p>
        </w:tc>
        <w:tc>
          <w:tcPr>
            <w:tcW w:w="6240" w:type="dxa"/>
          </w:tcPr>
          <w:p w14:paraId="4F1CE294" w14:textId="77777777" w:rsidR="00853438" w:rsidRDefault="00000000">
            <w:r>
              <w:t>Variants affect social bonding reward → seek connection via substances OR via parasocial relationships online.</w:t>
            </w:r>
          </w:p>
        </w:tc>
      </w:tr>
      <w:tr w:rsidR="00DD43E2" w14:paraId="4B038BE3" w14:textId="77777777">
        <w:tc>
          <w:tcPr>
            <w:tcW w:w="3120" w:type="dxa"/>
          </w:tcPr>
          <w:p w14:paraId="3B1B2A34" w14:textId="77777777" w:rsidR="00853438" w:rsidRDefault="00000000">
            <w:r>
              <w:rPr>
                <w:b/>
                <w:bCs/>
              </w:rPr>
              <w:t>BDNF Variants</w:t>
            </w:r>
          </w:p>
        </w:tc>
        <w:tc>
          <w:tcPr>
            <w:tcW w:w="6240" w:type="dxa"/>
          </w:tcPr>
          <w:p w14:paraId="1C2ED08E" w14:textId="77777777" w:rsidR="00853438" w:rsidRDefault="00000000">
            <w:r>
              <w:t>Affect neuroplasticity → brain more easily REWIRED by both substances and algorithmic conditioning.</w:t>
            </w:r>
          </w:p>
        </w:tc>
      </w:tr>
    </w:tbl>
    <w:p w14:paraId="621A550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5BC7E5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73E193C" w14:textId="77777777" w:rsidR="00853438" w:rsidRDefault="00000000">
            <w:pPr>
              <w:spacing w:before="100" w:after="100"/>
            </w:pPr>
            <w:r>
              <w:rPr>
                <w:b/>
                <w:bCs/>
                <w:color w:val="003366"/>
              </w:rPr>
              <w:lastRenderedPageBreak/>
              <w:t xml:space="preserve">🔧 ARCHITECT'S LOG </w:t>
            </w:r>
          </w:p>
          <w:p w14:paraId="145AE525" w14:textId="77777777" w:rsidR="00853438" w:rsidRDefault="00000000">
            <w:pPr>
              <w:spacing w:before="60" w:after="60"/>
            </w:pPr>
            <w:r>
              <w:t>The algorithm KNOWS your vulnerabilities — even if you don't.</w:t>
            </w:r>
          </w:p>
          <w:p w14:paraId="7E1587D1" w14:textId="77777777" w:rsidR="00853438" w:rsidRDefault="00000000">
            <w:pPr>
              <w:spacing w:before="60" w:after="60"/>
            </w:pPr>
            <w:r>
              <w:t>It tracks:</w:t>
            </w:r>
          </w:p>
          <w:p w14:paraId="1B0852CA" w14:textId="77777777" w:rsidR="00853438" w:rsidRDefault="00000000">
            <w:pPr>
              <w:spacing w:before="60" w:after="60"/>
            </w:pPr>
            <w:r>
              <w:t>— How long you watch (engagement)</w:t>
            </w:r>
          </w:p>
          <w:p w14:paraId="295CDE95" w14:textId="77777777" w:rsidR="00853438" w:rsidRDefault="00000000">
            <w:pPr>
              <w:spacing w:before="60" w:after="60"/>
            </w:pPr>
            <w:r>
              <w:t>— What makes you stop scrolling (attention capture)</w:t>
            </w:r>
          </w:p>
          <w:p w14:paraId="6AD3D3BE" w14:textId="77777777" w:rsidR="00853438" w:rsidRDefault="00000000">
            <w:pPr>
              <w:spacing w:before="60" w:after="60"/>
            </w:pPr>
            <w:r>
              <w:t>— What you engage with (emotional triggers)</w:t>
            </w:r>
          </w:p>
          <w:p w14:paraId="5B6F0327" w14:textId="77777777" w:rsidR="00853438" w:rsidRDefault="00000000">
            <w:pPr>
              <w:spacing w:before="60" w:after="60"/>
            </w:pPr>
            <w:r>
              <w:t>— When you're most vulnerable (time of day, mood states)</w:t>
            </w:r>
          </w:p>
          <w:p w14:paraId="4CD8D4FF" w14:textId="77777777" w:rsidR="00853438" w:rsidRDefault="00000000">
            <w:pPr>
              <w:spacing w:before="60" w:after="60"/>
            </w:pPr>
            <w:r>
              <w:t>It builds a model of your reward system.</w:t>
            </w:r>
          </w:p>
          <w:p w14:paraId="35700EB5" w14:textId="77777777" w:rsidR="00853438" w:rsidRDefault="00000000">
            <w:pPr>
              <w:spacing w:before="60" w:after="60"/>
            </w:pPr>
            <w:r>
              <w:t>Then it feeds you EXACTLY what maximizes your time on platform.</w:t>
            </w:r>
          </w:p>
          <w:p w14:paraId="26F107F4" w14:textId="77777777" w:rsidR="00853438" w:rsidRDefault="00000000">
            <w:pPr>
              <w:spacing w:before="60" w:after="60"/>
            </w:pPr>
            <w:r>
              <w:t>This is not conspiracy. This is documented business model.</w:t>
            </w:r>
          </w:p>
          <w:p w14:paraId="07CAD916" w14:textId="77777777" w:rsidR="00853438" w:rsidRDefault="00000000">
            <w:pPr>
              <w:spacing w:before="60" w:after="60"/>
            </w:pPr>
            <w:r>
              <w:t>Your attention is the product. Addiction is the feature.</w:t>
            </w:r>
          </w:p>
          <w:p w14:paraId="0BF6D260" w14:textId="77777777" w:rsidR="00853438" w:rsidRDefault="00000000">
            <w:pPr>
              <w:spacing w:before="60" w:after="60"/>
            </w:pPr>
            <w:r>
              <w:t>If you have MTHFR + COMT variants + DRD2 polymorphisms,</w:t>
            </w:r>
          </w:p>
          <w:p w14:paraId="16F154E4" w14:textId="77777777" w:rsidR="00853438" w:rsidRDefault="00000000">
            <w:pPr>
              <w:spacing w:before="60" w:after="60"/>
            </w:pPr>
            <w:r>
              <w:t>the algorithm will find EXACTLY what hooks you.</w:t>
            </w:r>
          </w:p>
          <w:p w14:paraId="43526227" w14:textId="77777777" w:rsidR="00853438" w:rsidRDefault="00000000">
            <w:pPr>
              <w:spacing w:before="60" w:after="60"/>
            </w:pPr>
            <w:r>
              <w:t>It has billions of data points. It will win against your willpower.</w:t>
            </w:r>
          </w:p>
          <w:p w14:paraId="4A8C5C44" w14:textId="77777777" w:rsidR="00853438" w:rsidRDefault="00000000">
            <w:pPr>
              <w:spacing w:before="60" w:after="60"/>
            </w:pPr>
            <w:r>
              <w:t>Unless you understand the architecture and refuse to play.</w:t>
            </w:r>
          </w:p>
        </w:tc>
      </w:tr>
    </w:tbl>
    <w:p w14:paraId="2B4776B8" w14:textId="77777777" w:rsidR="00853438" w:rsidRDefault="00853438">
      <w:pPr>
        <w:spacing w:before="300"/>
      </w:pPr>
    </w:p>
    <w:p w14:paraId="6FA243A3" w14:textId="77777777" w:rsidR="00853438" w:rsidRDefault="00000000">
      <w:pPr>
        <w:pStyle w:val="Heading2"/>
      </w:pPr>
      <w:bookmarkStart w:id="161" w:name="_Toc218362333"/>
      <w:r>
        <w:t>14.1.2 — The Compounding Effect</w:t>
      </w:r>
      <w:bookmarkEnd w:id="161"/>
    </w:p>
    <w:p w14:paraId="3F09B967" w14:textId="77777777" w:rsidR="00853438" w:rsidRDefault="00000000">
      <w:pPr>
        <w:spacing w:before="200"/>
      </w:pPr>
      <w:r>
        <w:t>When substance use and social media use occur together — or when one replaces the other — the damage compounds.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2248"/>
        <w:gridCol w:w="2262"/>
        <w:gridCol w:w="2246"/>
      </w:tblGrid>
      <w:tr w:rsidR="00DD43E2" w14:paraId="7EA6F4D0" w14:textId="77777777">
        <w:trPr>
          <w:tblHeader/>
        </w:trPr>
        <w:tc>
          <w:tcPr>
            <w:tcW w:w="2340" w:type="dxa"/>
            <w:shd w:val="clear" w:color="auto" w:fill="D8E8D8"/>
          </w:tcPr>
          <w:p w14:paraId="731A818D" w14:textId="77777777" w:rsidR="00853438" w:rsidRDefault="00000000">
            <w:pPr>
              <w:jc w:val="center"/>
            </w:pPr>
            <w:r>
              <w:rPr>
                <w:b/>
                <w:bCs/>
                <w:sz w:val="18"/>
                <w:szCs w:val="18"/>
              </w:rPr>
              <w:t>MECHANISM</w:t>
            </w:r>
          </w:p>
        </w:tc>
        <w:tc>
          <w:tcPr>
            <w:tcW w:w="2340" w:type="dxa"/>
            <w:shd w:val="clear" w:color="auto" w:fill="D8E8D8"/>
          </w:tcPr>
          <w:p w14:paraId="5AE8F5F5" w14:textId="77777777" w:rsidR="00853438" w:rsidRDefault="00000000">
            <w:pPr>
              <w:jc w:val="center"/>
            </w:pPr>
            <w:r>
              <w:rPr>
                <w:b/>
                <w:bCs/>
                <w:sz w:val="18"/>
                <w:szCs w:val="18"/>
              </w:rPr>
              <w:t>SUBSTANCE EFFECT</w:t>
            </w:r>
          </w:p>
        </w:tc>
        <w:tc>
          <w:tcPr>
            <w:tcW w:w="2340" w:type="dxa"/>
            <w:shd w:val="clear" w:color="auto" w:fill="D8E8D8"/>
          </w:tcPr>
          <w:p w14:paraId="36309BE2" w14:textId="77777777" w:rsidR="00853438" w:rsidRDefault="00000000">
            <w:pPr>
              <w:jc w:val="center"/>
            </w:pPr>
            <w:r>
              <w:rPr>
                <w:b/>
                <w:bCs/>
                <w:sz w:val="18"/>
                <w:szCs w:val="18"/>
              </w:rPr>
              <w:t>SOCIAL MEDIA EFFECT</w:t>
            </w:r>
          </w:p>
        </w:tc>
        <w:tc>
          <w:tcPr>
            <w:tcW w:w="2340" w:type="dxa"/>
            <w:shd w:val="clear" w:color="auto" w:fill="D8E8D8"/>
          </w:tcPr>
          <w:p w14:paraId="01D90BD1" w14:textId="77777777" w:rsidR="00853438" w:rsidRDefault="00000000">
            <w:pPr>
              <w:jc w:val="center"/>
            </w:pPr>
            <w:r>
              <w:rPr>
                <w:b/>
                <w:bCs/>
                <w:sz w:val="18"/>
                <w:szCs w:val="18"/>
              </w:rPr>
              <w:t>COMBINED DAMAGE</w:t>
            </w:r>
          </w:p>
        </w:tc>
      </w:tr>
      <w:tr w:rsidR="00DD43E2" w14:paraId="085A2DDF" w14:textId="77777777">
        <w:tc>
          <w:tcPr>
            <w:tcW w:w="2340" w:type="dxa"/>
          </w:tcPr>
          <w:p w14:paraId="660ACFFD" w14:textId="77777777" w:rsidR="00853438" w:rsidRDefault="00000000">
            <w:r>
              <w:rPr>
                <w:b/>
                <w:bCs/>
                <w:sz w:val="18"/>
                <w:szCs w:val="18"/>
              </w:rPr>
              <w:t>Dopamine Depletion</w:t>
            </w:r>
          </w:p>
        </w:tc>
        <w:tc>
          <w:tcPr>
            <w:tcW w:w="2340" w:type="dxa"/>
          </w:tcPr>
          <w:p w14:paraId="47DA1A6A" w14:textId="77777777" w:rsidR="00853438" w:rsidRDefault="00000000">
            <w:r>
              <w:rPr>
                <w:sz w:val="18"/>
                <w:szCs w:val="18"/>
              </w:rPr>
              <w:t>Direct depletion via substance</w:t>
            </w:r>
          </w:p>
        </w:tc>
        <w:tc>
          <w:tcPr>
            <w:tcW w:w="2340" w:type="dxa"/>
          </w:tcPr>
          <w:p w14:paraId="153437DE" w14:textId="77777777" w:rsidR="00853438" w:rsidRDefault="00000000">
            <w:r>
              <w:rPr>
                <w:sz w:val="18"/>
                <w:szCs w:val="18"/>
              </w:rPr>
              <w:t>Depletion via variable reward</w:t>
            </w:r>
          </w:p>
        </w:tc>
        <w:tc>
          <w:tcPr>
            <w:tcW w:w="2340" w:type="dxa"/>
          </w:tcPr>
          <w:p w14:paraId="0F4FED95" w14:textId="77777777" w:rsidR="00853438" w:rsidRDefault="00000000">
            <w:r>
              <w:rPr>
                <w:sz w:val="18"/>
                <w:szCs w:val="18"/>
              </w:rPr>
              <w:t>Profound anhedonia, can't enjoy anything</w:t>
            </w:r>
          </w:p>
        </w:tc>
      </w:tr>
      <w:tr w:rsidR="00DD43E2" w14:paraId="5BCC3AF0" w14:textId="77777777">
        <w:tc>
          <w:tcPr>
            <w:tcW w:w="2340" w:type="dxa"/>
          </w:tcPr>
          <w:p w14:paraId="069E7518" w14:textId="77777777" w:rsidR="00853438" w:rsidRDefault="00000000">
            <w:r>
              <w:rPr>
                <w:b/>
                <w:bCs/>
                <w:sz w:val="18"/>
                <w:szCs w:val="18"/>
              </w:rPr>
              <w:t>Attention Fragmentation</w:t>
            </w:r>
          </w:p>
        </w:tc>
        <w:tc>
          <w:tcPr>
            <w:tcW w:w="2340" w:type="dxa"/>
          </w:tcPr>
          <w:p w14:paraId="07FECC39" w14:textId="77777777" w:rsidR="00853438" w:rsidRDefault="00000000">
            <w:r>
              <w:rPr>
                <w:sz w:val="18"/>
                <w:szCs w:val="18"/>
              </w:rPr>
              <w:t>Impaired by intoxication</w:t>
            </w:r>
          </w:p>
        </w:tc>
        <w:tc>
          <w:tcPr>
            <w:tcW w:w="2340" w:type="dxa"/>
          </w:tcPr>
          <w:p w14:paraId="54ED6A84" w14:textId="77777777" w:rsidR="00853438" w:rsidRDefault="00000000">
            <w:r>
              <w:rPr>
                <w:sz w:val="18"/>
                <w:szCs w:val="18"/>
              </w:rPr>
              <w:t>Trained by short-form content</w:t>
            </w:r>
          </w:p>
        </w:tc>
        <w:tc>
          <w:tcPr>
            <w:tcW w:w="2340" w:type="dxa"/>
          </w:tcPr>
          <w:p w14:paraId="331C328E" w14:textId="77777777" w:rsidR="00853438" w:rsidRDefault="00000000">
            <w:r>
              <w:rPr>
                <w:sz w:val="18"/>
                <w:szCs w:val="18"/>
              </w:rPr>
              <w:t>Unable to sustain focus for ANY task</w:t>
            </w:r>
          </w:p>
        </w:tc>
      </w:tr>
      <w:tr w:rsidR="00DD43E2" w14:paraId="1A165580" w14:textId="77777777">
        <w:tc>
          <w:tcPr>
            <w:tcW w:w="2340" w:type="dxa"/>
          </w:tcPr>
          <w:p w14:paraId="44FE02B9" w14:textId="77777777" w:rsidR="00853438" w:rsidRDefault="00000000">
            <w:r>
              <w:rPr>
                <w:b/>
                <w:bCs/>
                <w:sz w:val="18"/>
                <w:szCs w:val="18"/>
              </w:rPr>
              <w:t>Sleep Disruption</w:t>
            </w:r>
          </w:p>
        </w:tc>
        <w:tc>
          <w:tcPr>
            <w:tcW w:w="2340" w:type="dxa"/>
          </w:tcPr>
          <w:p w14:paraId="5FBB3E82" w14:textId="77777777" w:rsidR="00853438" w:rsidRDefault="00000000">
            <w:r>
              <w:rPr>
                <w:sz w:val="18"/>
                <w:szCs w:val="18"/>
              </w:rPr>
              <w:t>REM suppression, circadian chaos</w:t>
            </w:r>
          </w:p>
        </w:tc>
        <w:tc>
          <w:tcPr>
            <w:tcW w:w="2340" w:type="dxa"/>
          </w:tcPr>
          <w:p w14:paraId="2D59F01F" w14:textId="77777777" w:rsidR="00853438" w:rsidRDefault="00000000">
            <w:r>
              <w:rPr>
                <w:sz w:val="18"/>
                <w:szCs w:val="18"/>
              </w:rPr>
              <w:t>Blue light, stimulation, late scrolling</w:t>
            </w:r>
          </w:p>
        </w:tc>
        <w:tc>
          <w:tcPr>
            <w:tcW w:w="2340" w:type="dxa"/>
          </w:tcPr>
          <w:p w14:paraId="6E5DA881" w14:textId="77777777" w:rsidR="00853438" w:rsidRDefault="00000000">
            <w:r>
              <w:rPr>
                <w:sz w:val="18"/>
                <w:szCs w:val="18"/>
              </w:rPr>
              <w:t>Total circadian collapse</w:t>
            </w:r>
          </w:p>
        </w:tc>
      </w:tr>
      <w:tr w:rsidR="00DD43E2" w14:paraId="729E3431" w14:textId="77777777">
        <w:tc>
          <w:tcPr>
            <w:tcW w:w="2340" w:type="dxa"/>
          </w:tcPr>
          <w:p w14:paraId="65DAD3E8" w14:textId="77777777" w:rsidR="00853438" w:rsidRDefault="00000000">
            <w:r>
              <w:rPr>
                <w:b/>
                <w:bCs/>
                <w:sz w:val="18"/>
                <w:szCs w:val="18"/>
              </w:rPr>
              <w:t>Identity Confusion</w:t>
            </w:r>
          </w:p>
        </w:tc>
        <w:tc>
          <w:tcPr>
            <w:tcW w:w="2340" w:type="dxa"/>
          </w:tcPr>
          <w:p w14:paraId="17006544" w14:textId="77777777" w:rsidR="00853438" w:rsidRDefault="00000000">
            <w:r>
              <w:rPr>
                <w:sz w:val="18"/>
                <w:szCs w:val="18"/>
              </w:rPr>
              <w:t>"I am an addict" identity</w:t>
            </w:r>
          </w:p>
        </w:tc>
        <w:tc>
          <w:tcPr>
            <w:tcW w:w="2340" w:type="dxa"/>
          </w:tcPr>
          <w:p w14:paraId="0539B075" w14:textId="77777777" w:rsidR="00853438" w:rsidRDefault="00000000">
            <w:r>
              <w:rPr>
                <w:sz w:val="18"/>
                <w:szCs w:val="18"/>
              </w:rPr>
              <w:t>Performative online personas</w:t>
            </w:r>
          </w:p>
        </w:tc>
        <w:tc>
          <w:tcPr>
            <w:tcW w:w="2340" w:type="dxa"/>
          </w:tcPr>
          <w:p w14:paraId="11332850" w14:textId="77777777" w:rsidR="00853438" w:rsidRDefault="00000000">
            <w:r>
              <w:rPr>
                <w:sz w:val="18"/>
                <w:szCs w:val="18"/>
              </w:rPr>
              <w:t>No authentic self remains</w:t>
            </w:r>
          </w:p>
        </w:tc>
      </w:tr>
      <w:tr w:rsidR="00DD43E2" w14:paraId="3BFC7C31" w14:textId="77777777">
        <w:tc>
          <w:tcPr>
            <w:tcW w:w="2340" w:type="dxa"/>
          </w:tcPr>
          <w:p w14:paraId="3A451F4E" w14:textId="77777777" w:rsidR="00853438" w:rsidRDefault="00000000">
            <w:r>
              <w:rPr>
                <w:b/>
                <w:bCs/>
                <w:sz w:val="18"/>
                <w:szCs w:val="18"/>
              </w:rPr>
              <w:t>Social Isolation</w:t>
            </w:r>
          </w:p>
        </w:tc>
        <w:tc>
          <w:tcPr>
            <w:tcW w:w="2340" w:type="dxa"/>
          </w:tcPr>
          <w:p w14:paraId="08CED592" w14:textId="77777777" w:rsidR="00853438" w:rsidRDefault="00000000">
            <w:r>
              <w:rPr>
                <w:sz w:val="18"/>
                <w:szCs w:val="18"/>
              </w:rPr>
              <w:t>Relationships damaged by use</w:t>
            </w:r>
          </w:p>
        </w:tc>
        <w:tc>
          <w:tcPr>
            <w:tcW w:w="2340" w:type="dxa"/>
          </w:tcPr>
          <w:p w14:paraId="01E3FA8A" w14:textId="77777777" w:rsidR="00853438" w:rsidRDefault="00000000">
            <w:r>
              <w:rPr>
                <w:sz w:val="18"/>
                <w:szCs w:val="18"/>
              </w:rPr>
              <w:t>Parasocial ties replace real ones</w:t>
            </w:r>
          </w:p>
        </w:tc>
        <w:tc>
          <w:tcPr>
            <w:tcW w:w="2340" w:type="dxa"/>
          </w:tcPr>
          <w:p w14:paraId="220F31F6" w14:textId="77777777" w:rsidR="00853438" w:rsidRDefault="00000000">
            <w:r>
              <w:rPr>
                <w:sz w:val="18"/>
                <w:szCs w:val="18"/>
              </w:rPr>
              <w:t>Complete disconnection from humans</w:t>
            </w:r>
          </w:p>
        </w:tc>
      </w:tr>
      <w:tr w:rsidR="00DD43E2" w14:paraId="5863955D" w14:textId="77777777">
        <w:tc>
          <w:tcPr>
            <w:tcW w:w="2340" w:type="dxa"/>
          </w:tcPr>
          <w:p w14:paraId="60353BC4" w14:textId="77777777" w:rsidR="00853438" w:rsidRDefault="00000000">
            <w:r>
              <w:rPr>
                <w:b/>
                <w:bCs/>
                <w:sz w:val="18"/>
                <w:szCs w:val="18"/>
              </w:rPr>
              <w:t>Emotional Dysregulation</w:t>
            </w:r>
          </w:p>
        </w:tc>
        <w:tc>
          <w:tcPr>
            <w:tcW w:w="2340" w:type="dxa"/>
          </w:tcPr>
          <w:p w14:paraId="7542B17B" w14:textId="77777777" w:rsidR="00853438" w:rsidRDefault="00000000">
            <w:r>
              <w:rPr>
                <w:sz w:val="18"/>
                <w:szCs w:val="18"/>
              </w:rPr>
              <w:t>Limbic system hijacked</w:t>
            </w:r>
          </w:p>
        </w:tc>
        <w:tc>
          <w:tcPr>
            <w:tcW w:w="2340" w:type="dxa"/>
          </w:tcPr>
          <w:p w14:paraId="1A9FAF60" w14:textId="77777777" w:rsidR="00853438" w:rsidRDefault="00000000">
            <w:r>
              <w:rPr>
                <w:sz w:val="18"/>
                <w:szCs w:val="18"/>
              </w:rPr>
              <w:t>Outrage/anxiety loops amplified</w:t>
            </w:r>
          </w:p>
        </w:tc>
        <w:tc>
          <w:tcPr>
            <w:tcW w:w="2340" w:type="dxa"/>
          </w:tcPr>
          <w:p w14:paraId="7B17BABB" w14:textId="77777777" w:rsidR="00853438" w:rsidRDefault="00000000">
            <w:r>
              <w:rPr>
                <w:sz w:val="18"/>
                <w:szCs w:val="18"/>
              </w:rPr>
              <w:t>Unable to regulate without external input</w:t>
            </w:r>
          </w:p>
        </w:tc>
      </w:tr>
      <w:tr w:rsidR="00DD43E2" w14:paraId="294BD5DF" w14:textId="77777777">
        <w:tc>
          <w:tcPr>
            <w:tcW w:w="2340" w:type="dxa"/>
          </w:tcPr>
          <w:p w14:paraId="7F65ED2B" w14:textId="77777777" w:rsidR="00853438" w:rsidRDefault="00000000">
            <w:r>
              <w:rPr>
                <w:b/>
                <w:bCs/>
                <w:sz w:val="18"/>
                <w:szCs w:val="18"/>
              </w:rPr>
              <w:t>Memory Impairment</w:t>
            </w:r>
          </w:p>
        </w:tc>
        <w:tc>
          <w:tcPr>
            <w:tcW w:w="2340" w:type="dxa"/>
          </w:tcPr>
          <w:p w14:paraId="04488967" w14:textId="77777777" w:rsidR="00853438" w:rsidRDefault="00000000">
            <w:r>
              <w:rPr>
                <w:sz w:val="18"/>
                <w:szCs w:val="18"/>
              </w:rPr>
              <w:t>Blackouts, encoding disruption</w:t>
            </w:r>
          </w:p>
        </w:tc>
        <w:tc>
          <w:tcPr>
            <w:tcW w:w="2340" w:type="dxa"/>
          </w:tcPr>
          <w:p w14:paraId="6DCBF4C7" w14:textId="77777777" w:rsidR="00853438" w:rsidRDefault="00000000">
            <w:r>
              <w:rPr>
                <w:sz w:val="18"/>
                <w:szCs w:val="18"/>
              </w:rPr>
              <w:t>Shallow processing, no consolidation</w:t>
            </w:r>
          </w:p>
        </w:tc>
        <w:tc>
          <w:tcPr>
            <w:tcW w:w="2340" w:type="dxa"/>
          </w:tcPr>
          <w:p w14:paraId="447A779F" w14:textId="77777777" w:rsidR="00853438" w:rsidRDefault="00000000">
            <w:r>
              <w:rPr>
                <w:sz w:val="18"/>
                <w:szCs w:val="18"/>
              </w:rPr>
              <w:t>Can't form new memories or learn</w:t>
            </w:r>
          </w:p>
        </w:tc>
      </w:tr>
      <w:tr w:rsidR="00DD43E2" w14:paraId="56420CF7" w14:textId="77777777">
        <w:tc>
          <w:tcPr>
            <w:tcW w:w="2340" w:type="dxa"/>
          </w:tcPr>
          <w:p w14:paraId="5D588DF2" w14:textId="77777777" w:rsidR="00853438" w:rsidRDefault="00000000">
            <w:r>
              <w:rPr>
                <w:b/>
                <w:bCs/>
                <w:sz w:val="18"/>
                <w:szCs w:val="18"/>
              </w:rPr>
              <w:t>Executive Function</w:t>
            </w:r>
          </w:p>
        </w:tc>
        <w:tc>
          <w:tcPr>
            <w:tcW w:w="2340" w:type="dxa"/>
          </w:tcPr>
          <w:p w14:paraId="294A7720" w14:textId="77777777" w:rsidR="00853438" w:rsidRDefault="00000000">
            <w:r>
              <w:rPr>
                <w:sz w:val="18"/>
                <w:szCs w:val="18"/>
              </w:rPr>
              <w:t>Prefrontal damage from substances</w:t>
            </w:r>
          </w:p>
        </w:tc>
        <w:tc>
          <w:tcPr>
            <w:tcW w:w="2340" w:type="dxa"/>
          </w:tcPr>
          <w:p w14:paraId="28C8C3EB" w14:textId="77777777" w:rsidR="00853438" w:rsidRDefault="00000000">
            <w:r>
              <w:rPr>
                <w:sz w:val="18"/>
                <w:szCs w:val="18"/>
              </w:rPr>
              <w:t>Decision fatigue from constant input</w:t>
            </w:r>
          </w:p>
        </w:tc>
        <w:tc>
          <w:tcPr>
            <w:tcW w:w="2340" w:type="dxa"/>
          </w:tcPr>
          <w:p w14:paraId="3910D82D" w14:textId="77777777" w:rsidR="00853438" w:rsidRDefault="00000000">
            <w:r>
              <w:rPr>
                <w:sz w:val="18"/>
                <w:szCs w:val="18"/>
              </w:rPr>
              <w:t>Can't plan, prioritize, or execute</w:t>
            </w:r>
          </w:p>
        </w:tc>
      </w:tr>
    </w:tbl>
    <w:p w14:paraId="3EF838A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0B0979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53A2E943" w14:textId="77777777" w:rsidR="00853438" w:rsidRDefault="00000000">
            <w:pPr>
              <w:spacing w:before="100" w:after="100"/>
            </w:pPr>
            <w:r>
              <w:rPr>
                <w:b/>
                <w:bCs/>
                <w:color w:val="CC6600"/>
              </w:rPr>
              <w:t xml:space="preserve">⚠️ SYSTEM CAUTION — </w:t>
            </w:r>
            <w:r>
              <w:rPr>
                <w:b/>
                <w:bCs/>
                <w:color w:val="000000"/>
              </w:rPr>
              <w:t>THE WITHDRAWAL DOOM LOOP</w:t>
            </w:r>
          </w:p>
          <w:p w14:paraId="2BDB93D2" w14:textId="77777777" w:rsidR="00853438" w:rsidRDefault="00000000">
            <w:pPr>
              <w:spacing w:before="60" w:after="60"/>
            </w:pPr>
            <w:r>
              <w:t>Here's what happens when you quit substances but keep scrolling:</w:t>
            </w:r>
          </w:p>
          <w:p w14:paraId="21C2A905" w14:textId="77777777" w:rsidR="00853438" w:rsidRDefault="00000000">
            <w:pPr>
              <w:spacing w:before="60" w:after="60"/>
            </w:pPr>
            <w:r>
              <w:t>DAY 1: Quit drugs. Feel terrible. Pick up phone "to distract."</w:t>
            </w:r>
          </w:p>
          <w:p w14:paraId="43DAF477" w14:textId="77777777" w:rsidR="00853438" w:rsidRDefault="00000000">
            <w:pPr>
              <w:spacing w:before="60" w:after="60"/>
            </w:pPr>
            <w:r>
              <w:t>DAY 2: Dopamine system already depleted. Scroll MORE to compensate.</w:t>
            </w:r>
          </w:p>
          <w:p w14:paraId="41E1564B" w14:textId="77777777" w:rsidR="00853438" w:rsidRDefault="00000000">
            <w:pPr>
              <w:spacing w:before="60" w:after="60"/>
            </w:pPr>
            <w:r>
              <w:t>DAY 3: Scrolling provides tiny hits. Need MORE. Hours disappear.</w:t>
            </w:r>
          </w:p>
          <w:p w14:paraId="7CB845A6" w14:textId="77777777" w:rsidR="00853438" w:rsidRDefault="00000000">
            <w:pPr>
              <w:spacing w:before="60" w:after="60"/>
            </w:pPr>
            <w:r>
              <w:t>WEEK 1: Sleep destroyed by screen use. Withdrawal worsens.</w:t>
            </w:r>
          </w:p>
          <w:p w14:paraId="4454D94E" w14:textId="77777777" w:rsidR="00853438" w:rsidRDefault="00000000">
            <w:pPr>
              <w:spacing w:before="60" w:after="60"/>
            </w:pPr>
            <w:r>
              <w:t>WEEK 2: Attention so fragmented can't do anything else. Just scroll.</w:t>
            </w:r>
          </w:p>
          <w:p w14:paraId="062163AD" w14:textId="77777777" w:rsidR="00853438" w:rsidRDefault="00000000">
            <w:pPr>
              <w:spacing w:before="60" w:after="60"/>
            </w:pPr>
            <w:r>
              <w:t>MONTH 1: "Recovery" consists of watching recovery content. Nothing changes.</w:t>
            </w:r>
          </w:p>
          <w:p w14:paraId="49F98B42" w14:textId="77777777" w:rsidR="00853438" w:rsidRDefault="00000000">
            <w:pPr>
              <w:spacing w:before="60" w:after="60"/>
            </w:pPr>
            <w:r>
              <w:t>MONTH 3: Still depressed, anxious, unable to function. But "sober."</w:t>
            </w:r>
          </w:p>
          <w:p w14:paraId="056051A6" w14:textId="77777777" w:rsidR="00853438" w:rsidRDefault="00000000">
            <w:pPr>
              <w:spacing w:before="60" w:after="60"/>
            </w:pPr>
            <w:r>
              <w:t>You've traded one addiction for another.</w:t>
            </w:r>
          </w:p>
          <w:p w14:paraId="5B290BA5" w14:textId="77777777" w:rsidR="00853438" w:rsidRDefault="00000000">
            <w:pPr>
              <w:spacing w:before="60" w:after="60"/>
            </w:pPr>
            <w:r>
              <w:t>The dopamine system never recovered — you just switched dealers.</w:t>
            </w:r>
          </w:p>
        </w:tc>
      </w:tr>
    </w:tbl>
    <w:p w14:paraId="21B3CC0E" w14:textId="77777777" w:rsidR="00853438" w:rsidRDefault="00000000">
      <w:r>
        <w:br w:type="page"/>
      </w:r>
    </w:p>
    <w:p w14:paraId="09A7ECE9" w14:textId="77777777" w:rsidR="00853438" w:rsidRDefault="00000000">
      <w:pPr>
        <w:pStyle w:val="Heading1"/>
      </w:pPr>
      <w:bookmarkStart w:id="162" w:name="_Toc218362334"/>
      <w:r>
        <w:lastRenderedPageBreak/>
        <w:t>Section 14.2: The Self-Help Trap</w:t>
      </w:r>
      <w:bookmarkEnd w:id="162"/>
    </w:p>
    <w:p w14:paraId="0A38667D" w14:textId="77777777" w:rsidR="00853438" w:rsidRDefault="00000000">
      <w:r>
        <w:rPr>
          <w:i/>
          <w:iCs/>
          <w:sz w:val="24"/>
          <w:szCs w:val="24"/>
        </w:rPr>
        <w:t>Why Consuming Recovery Content Prevents Actual Recovery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10AE02F"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0C07399" w14:textId="77777777" w:rsidR="00853438" w:rsidRDefault="00000000">
            <w:pPr>
              <w:spacing w:before="100" w:after="100"/>
            </w:pPr>
            <w:r>
              <w:rPr>
                <w:b/>
                <w:bCs/>
                <w:color w:val="CC0000"/>
              </w:rPr>
              <w:t xml:space="preserve">🛑 CRITICAL SYSTEM FAILURE — </w:t>
            </w:r>
            <w:r>
              <w:rPr>
                <w:b/>
                <w:bCs/>
                <w:color w:val="000000"/>
              </w:rPr>
              <w:t>THE UNCOMFORTABLE TRUTH ABOUT SELF-HELP</w:t>
            </w:r>
          </w:p>
          <w:p w14:paraId="621F722C" w14:textId="77777777" w:rsidR="00853438" w:rsidRDefault="00000000">
            <w:pPr>
              <w:spacing w:before="60" w:after="60"/>
            </w:pPr>
            <w:r>
              <w:t>The self-help industry is worth $13+ BILLION annually.</w:t>
            </w:r>
          </w:p>
          <w:p w14:paraId="6B6BE7A9" w14:textId="77777777" w:rsidR="00853438" w:rsidRDefault="00000000">
            <w:pPr>
              <w:spacing w:before="60" w:after="60"/>
            </w:pPr>
            <w:r>
              <w:t>It grows every year.</w:t>
            </w:r>
          </w:p>
          <w:p w14:paraId="25A32AE5" w14:textId="77777777" w:rsidR="00853438" w:rsidRDefault="00000000">
            <w:pPr>
              <w:spacing w:before="60" w:after="60"/>
            </w:pPr>
            <w:r>
              <w:t>If self-help WORKED, the industry would SHRINK as people healed.</w:t>
            </w:r>
          </w:p>
          <w:p w14:paraId="7FB14743" w14:textId="77777777" w:rsidR="00853438" w:rsidRDefault="00000000">
            <w:pPr>
              <w:spacing w:before="60" w:after="60"/>
            </w:pPr>
            <w:r>
              <w:t>Instead, it creates CHRONIC CONSUMERS who never graduate.</w:t>
            </w:r>
          </w:p>
          <w:p w14:paraId="4F07DEC2" w14:textId="77777777" w:rsidR="00853438" w:rsidRDefault="00000000">
            <w:pPr>
              <w:spacing w:before="60" w:after="60"/>
            </w:pPr>
            <w:r>
              <w:t>The business model REQUIRES you to stay broken.</w:t>
            </w:r>
          </w:p>
          <w:p w14:paraId="7BF99742" w14:textId="77777777" w:rsidR="00853438" w:rsidRDefault="00000000">
            <w:pPr>
              <w:spacing w:before="60" w:after="60"/>
            </w:pPr>
            <w:r>
              <w:t>Healed people don't buy more books, courses, or content.</w:t>
            </w:r>
          </w:p>
          <w:p w14:paraId="312CB690" w14:textId="77777777" w:rsidR="00853438" w:rsidRDefault="00000000">
            <w:pPr>
              <w:spacing w:before="60" w:after="60"/>
            </w:pPr>
            <w:r>
              <w:t>"Survivors" who build their identity around trauma keep consuming.</w:t>
            </w:r>
          </w:p>
          <w:p w14:paraId="1B648842" w14:textId="77777777" w:rsidR="00853438" w:rsidRDefault="00000000">
            <w:pPr>
              <w:spacing w:before="60" w:after="60"/>
            </w:pPr>
            <w:r>
              <w:t>This is not cynicism. This is economics.</w:t>
            </w:r>
          </w:p>
          <w:p w14:paraId="7ACC0C90" w14:textId="77777777" w:rsidR="00853438" w:rsidRDefault="00000000">
            <w:pPr>
              <w:spacing w:before="60" w:after="60"/>
            </w:pPr>
            <w:r>
              <w:t>You are not the customer. You are the PRODUCT.</w:t>
            </w:r>
          </w:p>
        </w:tc>
      </w:tr>
    </w:tbl>
    <w:p w14:paraId="194725E5" w14:textId="77777777" w:rsidR="00853438" w:rsidRDefault="00853438">
      <w:pPr>
        <w:spacing w:before="300"/>
      </w:pPr>
    </w:p>
    <w:p w14:paraId="59858C38" w14:textId="77777777" w:rsidR="00853438" w:rsidRDefault="00000000">
      <w:pPr>
        <w:pStyle w:val="Heading2"/>
      </w:pPr>
      <w:bookmarkStart w:id="163" w:name="_Toc218362335"/>
      <w:r>
        <w:t>14.2.1 — The Consumption-vs-Action Problem</w:t>
      </w:r>
      <w:bookmarkEnd w:id="163"/>
    </w:p>
    <w:p w14:paraId="7361375D" w14:textId="77777777" w:rsidR="00853438" w:rsidRDefault="00000000">
      <w:pPr>
        <w:spacing w:before="200"/>
      </w:pPr>
      <w:r>
        <w:t>Consuming content about recovery FEELS like progress. It isn't.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03"/>
      </w:tblGrid>
      <w:tr w:rsidR="00DD43E2" w14:paraId="3803B284" w14:textId="77777777">
        <w:trPr>
          <w:tblHeader/>
        </w:trPr>
        <w:tc>
          <w:tcPr>
            <w:tcW w:w="4680" w:type="dxa"/>
            <w:shd w:val="clear" w:color="auto" w:fill="E8E0E8"/>
          </w:tcPr>
          <w:p w14:paraId="7395EC69" w14:textId="77777777" w:rsidR="00853438" w:rsidRDefault="00000000">
            <w:pPr>
              <w:jc w:val="center"/>
            </w:pPr>
            <w:r>
              <w:rPr>
                <w:b/>
                <w:bCs/>
              </w:rPr>
              <w:t>FEELS LIKE RECOVERY</w:t>
            </w:r>
          </w:p>
        </w:tc>
        <w:tc>
          <w:tcPr>
            <w:tcW w:w="4680" w:type="dxa"/>
            <w:shd w:val="clear" w:color="auto" w:fill="E8E0E8"/>
          </w:tcPr>
          <w:p w14:paraId="599B5B20" w14:textId="77777777" w:rsidR="00853438" w:rsidRDefault="00000000">
            <w:pPr>
              <w:jc w:val="center"/>
            </w:pPr>
            <w:r>
              <w:rPr>
                <w:b/>
                <w:bCs/>
              </w:rPr>
              <w:t>ACTUAL RECOVERY</w:t>
            </w:r>
          </w:p>
        </w:tc>
      </w:tr>
      <w:tr w:rsidR="00DD43E2" w14:paraId="4F9194A7" w14:textId="77777777">
        <w:tc>
          <w:tcPr>
            <w:tcW w:w="4680" w:type="dxa"/>
          </w:tcPr>
          <w:p w14:paraId="00E44E45" w14:textId="77777777" w:rsidR="00853438" w:rsidRDefault="00000000">
            <w:r>
              <w:t>Watching recovery videos</w:t>
            </w:r>
          </w:p>
        </w:tc>
        <w:tc>
          <w:tcPr>
            <w:tcW w:w="4680" w:type="dxa"/>
          </w:tcPr>
          <w:p w14:paraId="519B5826" w14:textId="77777777" w:rsidR="00853438" w:rsidRDefault="00000000">
            <w:r>
              <w:t>Going for a walk outside</w:t>
            </w:r>
          </w:p>
        </w:tc>
      </w:tr>
      <w:tr w:rsidR="00DD43E2" w14:paraId="249D1D20" w14:textId="77777777">
        <w:tc>
          <w:tcPr>
            <w:tcW w:w="4680" w:type="dxa"/>
          </w:tcPr>
          <w:p w14:paraId="1F00B0B9" w14:textId="77777777" w:rsidR="00853438" w:rsidRDefault="00000000">
            <w:r>
              <w:t>Reading about meditation</w:t>
            </w:r>
          </w:p>
        </w:tc>
        <w:tc>
          <w:tcPr>
            <w:tcW w:w="4680" w:type="dxa"/>
          </w:tcPr>
          <w:p w14:paraId="78886BD1" w14:textId="77777777" w:rsidR="00853438" w:rsidRDefault="00000000">
            <w:r>
              <w:t>Sitting in silence for 10 minutes</w:t>
            </w:r>
          </w:p>
        </w:tc>
      </w:tr>
      <w:tr w:rsidR="00DD43E2" w14:paraId="753C531A" w14:textId="77777777">
        <w:tc>
          <w:tcPr>
            <w:tcW w:w="4680" w:type="dxa"/>
          </w:tcPr>
          <w:p w14:paraId="3A731331" w14:textId="77777777" w:rsidR="00853438" w:rsidRDefault="00000000">
            <w:r>
              <w:t>Listening to podcasts about habits</w:t>
            </w:r>
          </w:p>
        </w:tc>
        <w:tc>
          <w:tcPr>
            <w:tcW w:w="4680" w:type="dxa"/>
          </w:tcPr>
          <w:p w14:paraId="6BB40BF9" w14:textId="77777777" w:rsidR="00853438" w:rsidRDefault="00000000">
            <w:r>
              <w:t>Actually changing one habit</w:t>
            </w:r>
          </w:p>
        </w:tc>
      </w:tr>
      <w:tr w:rsidR="00DD43E2" w14:paraId="58E184FD" w14:textId="77777777">
        <w:tc>
          <w:tcPr>
            <w:tcW w:w="4680" w:type="dxa"/>
          </w:tcPr>
          <w:p w14:paraId="264D1232" w14:textId="77777777" w:rsidR="00853438" w:rsidRDefault="00000000">
            <w:r>
              <w:t>Following recovery accounts</w:t>
            </w:r>
          </w:p>
        </w:tc>
        <w:tc>
          <w:tcPr>
            <w:tcW w:w="4680" w:type="dxa"/>
          </w:tcPr>
          <w:p w14:paraId="75BFC47A" w14:textId="77777777" w:rsidR="00853438" w:rsidRDefault="00000000">
            <w:r>
              <w:t>Calling a real human being</w:t>
            </w:r>
          </w:p>
        </w:tc>
      </w:tr>
      <w:tr w:rsidR="00DD43E2" w14:paraId="1AFEC122" w14:textId="77777777">
        <w:tc>
          <w:tcPr>
            <w:tcW w:w="4680" w:type="dxa"/>
          </w:tcPr>
          <w:p w14:paraId="5EB7C3BC" w14:textId="77777777" w:rsidR="00853438" w:rsidRDefault="00000000">
            <w:r>
              <w:t>Saving posts "for later"</w:t>
            </w:r>
          </w:p>
        </w:tc>
        <w:tc>
          <w:tcPr>
            <w:tcW w:w="4680" w:type="dxa"/>
          </w:tcPr>
          <w:p w14:paraId="4ADCFDBB" w14:textId="77777777" w:rsidR="00853438" w:rsidRDefault="00000000">
            <w:r>
              <w:t>Implementing ONE thing now</w:t>
            </w:r>
          </w:p>
        </w:tc>
      </w:tr>
      <w:tr w:rsidR="00DD43E2" w14:paraId="5CCBE2C9" w14:textId="77777777">
        <w:tc>
          <w:tcPr>
            <w:tcW w:w="4680" w:type="dxa"/>
          </w:tcPr>
          <w:p w14:paraId="3A43F2CB" w14:textId="77777777" w:rsidR="00853438" w:rsidRDefault="00000000">
            <w:r>
              <w:t>Journaling about your feelings online</w:t>
            </w:r>
          </w:p>
        </w:tc>
        <w:tc>
          <w:tcPr>
            <w:tcW w:w="4680" w:type="dxa"/>
          </w:tcPr>
          <w:p w14:paraId="5BC62D7C" w14:textId="77777777" w:rsidR="00853438" w:rsidRDefault="00000000">
            <w:r>
              <w:t>Journaling privately with no audience</w:t>
            </w:r>
          </w:p>
        </w:tc>
      </w:tr>
      <w:tr w:rsidR="00DD43E2" w14:paraId="5E6EF3D3" w14:textId="77777777">
        <w:tc>
          <w:tcPr>
            <w:tcW w:w="4680" w:type="dxa"/>
          </w:tcPr>
          <w:p w14:paraId="14C812B6" w14:textId="77777777" w:rsidR="00853438" w:rsidRDefault="00000000">
            <w:r>
              <w:t>Building a "recovery aesthetic"</w:t>
            </w:r>
          </w:p>
        </w:tc>
        <w:tc>
          <w:tcPr>
            <w:tcW w:w="4680" w:type="dxa"/>
          </w:tcPr>
          <w:p w14:paraId="5A8293DA" w14:textId="77777777" w:rsidR="00853438" w:rsidRDefault="00000000">
            <w:r>
              <w:t>Building an actual life</w:t>
            </w:r>
          </w:p>
        </w:tc>
      </w:tr>
      <w:tr w:rsidR="00DD43E2" w14:paraId="252A74DE" w14:textId="77777777">
        <w:tc>
          <w:tcPr>
            <w:tcW w:w="4680" w:type="dxa"/>
          </w:tcPr>
          <w:p w14:paraId="618CD97D" w14:textId="77777777" w:rsidR="00853438" w:rsidRDefault="00000000">
            <w:r>
              <w:t>Identifying as "healing"</w:t>
            </w:r>
          </w:p>
        </w:tc>
        <w:tc>
          <w:tcPr>
            <w:tcW w:w="4680" w:type="dxa"/>
          </w:tcPr>
          <w:p w14:paraId="73808991" w14:textId="77777777" w:rsidR="00853438" w:rsidRDefault="00000000">
            <w:r>
              <w:t>Actually being healed and moving on</w:t>
            </w:r>
          </w:p>
        </w:tc>
      </w:tr>
      <w:tr w:rsidR="00DD43E2" w14:paraId="518A7530" w14:textId="77777777">
        <w:tc>
          <w:tcPr>
            <w:tcW w:w="4680" w:type="dxa"/>
          </w:tcPr>
          <w:p w14:paraId="68D21F6B" w14:textId="77777777" w:rsidR="00853438" w:rsidRDefault="00000000">
            <w:r>
              <w:t>Learning about neurogenomics</w:t>
            </w:r>
          </w:p>
        </w:tc>
        <w:tc>
          <w:tcPr>
            <w:tcW w:w="4680" w:type="dxa"/>
          </w:tcPr>
          <w:p w14:paraId="600C439B" w14:textId="77777777" w:rsidR="00853438" w:rsidRDefault="00000000">
            <w:r>
              <w:t>Getting tested and acting on results</w:t>
            </w:r>
          </w:p>
        </w:tc>
      </w:tr>
      <w:tr w:rsidR="00DD43E2" w14:paraId="63DAFE83" w14:textId="77777777">
        <w:tc>
          <w:tcPr>
            <w:tcW w:w="4680" w:type="dxa"/>
          </w:tcPr>
          <w:p w14:paraId="47BE9126" w14:textId="77777777" w:rsidR="00853438" w:rsidRDefault="00000000">
            <w:r>
              <w:t>Watching someone else exercise</w:t>
            </w:r>
          </w:p>
        </w:tc>
        <w:tc>
          <w:tcPr>
            <w:tcW w:w="4680" w:type="dxa"/>
          </w:tcPr>
          <w:p w14:paraId="74D3290E" w14:textId="77777777" w:rsidR="00853438" w:rsidRDefault="00000000">
            <w:r>
              <w:t>Moving your own body</w:t>
            </w:r>
          </w:p>
        </w:tc>
      </w:tr>
    </w:tbl>
    <w:p w14:paraId="6362CE2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01BB70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08C14A5" w14:textId="77777777" w:rsidR="00853438" w:rsidRDefault="00000000">
            <w:pPr>
              <w:spacing w:before="100" w:after="100"/>
            </w:pPr>
            <w:r>
              <w:rPr>
                <w:b/>
                <w:bCs/>
                <w:color w:val="003366"/>
              </w:rPr>
              <w:t xml:space="preserve">🔧 ARCHITECT'S LOG </w:t>
            </w:r>
          </w:p>
          <w:p w14:paraId="7900F3A7" w14:textId="77777777" w:rsidR="00853438" w:rsidRDefault="00000000">
            <w:pPr>
              <w:spacing w:before="60" w:after="60"/>
            </w:pPr>
            <w:r>
              <w:t>The algorithm has discovered something brilliant:</w:t>
            </w:r>
          </w:p>
          <w:p w14:paraId="34903538" w14:textId="77777777" w:rsidR="00853438" w:rsidRDefault="00000000">
            <w:pPr>
              <w:spacing w:before="60" w:after="60"/>
            </w:pPr>
            <w:r>
              <w:lastRenderedPageBreak/>
              <w:t xml:space="preserve">LEARNING ABOUT RECOVERY activates the same reward pathways </w:t>
            </w:r>
          </w:p>
          <w:p w14:paraId="1B56803C" w14:textId="77777777" w:rsidR="00853438" w:rsidRDefault="00000000">
            <w:pPr>
              <w:spacing w:before="60" w:after="60"/>
            </w:pPr>
            <w:r>
              <w:t>as ACTUALLY RECOVERING — without requiring any behavior change.</w:t>
            </w:r>
          </w:p>
          <w:p w14:paraId="60823DEF" w14:textId="77777777" w:rsidR="00853438" w:rsidRDefault="00000000">
            <w:pPr>
              <w:spacing w:before="60" w:after="60"/>
            </w:pPr>
            <w:r>
              <w:t>You watch a video about discipline → feel virtuous</w:t>
            </w:r>
          </w:p>
          <w:p w14:paraId="7F8EE63E" w14:textId="77777777" w:rsidR="00853438" w:rsidRDefault="00000000">
            <w:pPr>
              <w:spacing w:before="60" w:after="60"/>
            </w:pPr>
            <w:r>
              <w:t>You read about exercise benefits → feel like you exercised</w:t>
            </w:r>
          </w:p>
          <w:p w14:paraId="2823D25C" w14:textId="77777777" w:rsidR="00853438" w:rsidRDefault="00000000">
            <w:pPr>
              <w:spacing w:before="60" w:after="60"/>
            </w:pPr>
            <w:r>
              <w:t>You consume recovery content → feel like you're recovering</w:t>
            </w:r>
          </w:p>
          <w:p w14:paraId="0149D43D" w14:textId="77777777" w:rsidR="00853438" w:rsidRDefault="00000000">
            <w:pPr>
              <w:spacing w:before="60" w:after="60"/>
            </w:pPr>
            <w:r>
              <w:t>This is called MORAL LICENSING or VICARIOUS ACCOMPLISHMENT.</w:t>
            </w:r>
          </w:p>
          <w:p w14:paraId="085FE036" w14:textId="77777777" w:rsidR="00853438" w:rsidRDefault="00000000">
            <w:pPr>
              <w:spacing w:before="60" w:after="60"/>
            </w:pPr>
            <w:r>
              <w:t>Your brain gives you the reward WITHOUT the effort.</w:t>
            </w:r>
          </w:p>
          <w:p w14:paraId="612925FF" w14:textId="77777777" w:rsidR="00853438" w:rsidRDefault="00000000">
            <w:pPr>
              <w:spacing w:before="60" w:after="60"/>
            </w:pPr>
            <w:r>
              <w:t>Result: You feel like you're making progress.</w:t>
            </w:r>
          </w:p>
          <w:p w14:paraId="02A39DB1" w14:textId="77777777" w:rsidR="00853438" w:rsidRDefault="00000000">
            <w:pPr>
              <w:spacing w:before="60" w:after="60"/>
            </w:pPr>
            <w:r>
              <w:t>But nothing in your actual life has changed.</w:t>
            </w:r>
          </w:p>
          <w:p w14:paraId="59E53656" w14:textId="77777777" w:rsidR="00853438" w:rsidRDefault="00000000">
            <w:pPr>
              <w:spacing w:before="60" w:after="60"/>
            </w:pPr>
            <w:r>
              <w:t>Days turn into weeks. Weeks into months. Months into years.</w:t>
            </w:r>
          </w:p>
          <w:p w14:paraId="4962736F" w14:textId="77777777" w:rsidR="00853438" w:rsidRDefault="00000000">
            <w:pPr>
              <w:spacing w:before="60" w:after="60"/>
            </w:pPr>
            <w:r>
              <w:t>You've watched 10,000 hours of self-improvement content.</w:t>
            </w:r>
          </w:p>
          <w:p w14:paraId="60F35345" w14:textId="77777777" w:rsidR="00853438" w:rsidRDefault="00000000">
            <w:pPr>
              <w:spacing w:before="60" w:after="60"/>
            </w:pPr>
            <w:r>
              <w:t>You've improved nothing.</w:t>
            </w:r>
          </w:p>
          <w:p w14:paraId="71CE781F" w14:textId="77777777" w:rsidR="00853438" w:rsidRDefault="00000000">
            <w:pPr>
              <w:spacing w:before="60" w:after="60"/>
            </w:pPr>
            <w:r>
              <w:t>The algorithm wins. The content creators win. The advertisers win.</w:t>
            </w:r>
          </w:p>
          <w:p w14:paraId="18E33958" w14:textId="77777777" w:rsidR="00853438" w:rsidRDefault="00000000">
            <w:pPr>
              <w:spacing w:before="60" w:after="60"/>
            </w:pPr>
            <w:r>
              <w:t>You lose.</w:t>
            </w:r>
          </w:p>
        </w:tc>
      </w:tr>
    </w:tbl>
    <w:p w14:paraId="2248EA53" w14:textId="77777777" w:rsidR="00853438" w:rsidRDefault="00853438">
      <w:pPr>
        <w:spacing w:before="300"/>
      </w:pPr>
    </w:p>
    <w:p w14:paraId="62522BC5" w14:textId="77777777" w:rsidR="00853438" w:rsidRDefault="00000000">
      <w:pPr>
        <w:pStyle w:val="Heading2"/>
      </w:pPr>
      <w:bookmarkStart w:id="164" w:name="_Toc218362336"/>
      <w:r>
        <w:t>14.2.2 — The Victim Identity Trap</w:t>
      </w:r>
      <w:bookmarkEnd w:id="164"/>
    </w:p>
    <w:p w14:paraId="0566188F" w14:textId="77777777" w:rsidR="00853438" w:rsidRDefault="00000000">
      <w:pPr>
        <w:spacing w:before="200"/>
      </w:pPr>
      <w:r>
        <w:t>Social media rewards performing victimhood. This creates an identity that REQUIRES staying stuck.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4C2EF9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8C8E052" w14:textId="77777777" w:rsidR="00853438" w:rsidRDefault="00000000">
            <w:pPr>
              <w:spacing w:before="100" w:after="100"/>
            </w:pPr>
            <w:r>
              <w:rPr>
                <w:b/>
                <w:bCs/>
                <w:color w:val="CC0000"/>
              </w:rPr>
              <w:t xml:space="preserve">🛑 CRITICAL SYSTEM FAILURE — </w:t>
            </w:r>
            <w:r>
              <w:rPr>
                <w:b/>
                <w:bCs/>
                <w:color w:val="000000"/>
              </w:rPr>
              <w:t>THE ECONOMICS OF VICTIMHOOD</w:t>
            </w:r>
          </w:p>
          <w:p w14:paraId="0D527060" w14:textId="77777777" w:rsidR="00853438" w:rsidRDefault="00000000">
            <w:pPr>
              <w:spacing w:before="60" w:after="60"/>
            </w:pPr>
            <w:r>
              <w:t>Victim narratives get ENGAGEMENT:</w:t>
            </w:r>
          </w:p>
          <w:p w14:paraId="2EADCA66" w14:textId="77777777" w:rsidR="00853438" w:rsidRDefault="00000000">
            <w:pPr>
              <w:spacing w:before="60" w:after="60"/>
            </w:pPr>
            <w:r>
              <w:t>— Likes (validation)</w:t>
            </w:r>
          </w:p>
          <w:p w14:paraId="5C3A7562" w14:textId="77777777" w:rsidR="00853438" w:rsidRDefault="00000000">
            <w:pPr>
              <w:spacing w:before="60" w:after="60"/>
            </w:pPr>
            <w:r>
              <w:t>— Comments (attention)</w:t>
            </w:r>
          </w:p>
          <w:p w14:paraId="49B611A2" w14:textId="77777777" w:rsidR="00853438" w:rsidRDefault="00000000">
            <w:pPr>
              <w:spacing w:before="60" w:after="60"/>
            </w:pPr>
            <w:r>
              <w:t>— Shares (reach)</w:t>
            </w:r>
          </w:p>
          <w:p w14:paraId="68CF564E" w14:textId="77777777" w:rsidR="00853438" w:rsidRDefault="00000000">
            <w:pPr>
              <w:spacing w:before="60" w:after="60"/>
            </w:pPr>
            <w:r>
              <w:t>— Followers (identity reinforcement)</w:t>
            </w:r>
          </w:p>
          <w:p w14:paraId="752EE219" w14:textId="77777777" w:rsidR="00853438" w:rsidRDefault="00000000">
            <w:pPr>
              <w:spacing w:before="60" w:after="60"/>
            </w:pPr>
            <w:r>
              <w:t>The algorithm learns: Trauma content = engagement = promotion.</w:t>
            </w:r>
          </w:p>
          <w:p w14:paraId="22A4CB46" w14:textId="77777777" w:rsidR="00853438" w:rsidRDefault="00000000">
            <w:pPr>
              <w:spacing w:before="60" w:after="60"/>
            </w:pPr>
            <w:r>
              <w:t>So you're REWARDED for displaying suffering.</w:t>
            </w:r>
          </w:p>
          <w:p w14:paraId="27170F61" w14:textId="77777777" w:rsidR="00853438" w:rsidRDefault="00000000">
            <w:pPr>
              <w:spacing w:before="60" w:after="60"/>
            </w:pPr>
            <w:r>
              <w:t>And PUNISHED (algorithmically) for quiet recovery.</w:t>
            </w:r>
          </w:p>
          <w:p w14:paraId="3AB5B2A3" w14:textId="77777777" w:rsidR="00853438" w:rsidRDefault="00000000">
            <w:pPr>
              <w:spacing w:before="60" w:after="60"/>
            </w:pPr>
            <w:r>
              <w:t>"I'm struggling" gets 10,000 views.</w:t>
            </w:r>
          </w:p>
          <w:p w14:paraId="6792EC1B" w14:textId="77777777" w:rsidR="00853438" w:rsidRDefault="00000000">
            <w:pPr>
              <w:spacing w:before="60" w:after="60"/>
            </w:pPr>
            <w:r>
              <w:t>"I'm doing okay now" gets 47 views.</w:t>
            </w:r>
          </w:p>
          <w:p w14:paraId="0A78C04C" w14:textId="77777777" w:rsidR="00853438" w:rsidRDefault="00000000">
            <w:pPr>
              <w:spacing w:before="60" w:after="60"/>
            </w:pPr>
            <w:r>
              <w:t>Which identity will you perform?</w:t>
            </w:r>
          </w:p>
          <w:p w14:paraId="5575DA15" w14:textId="77777777" w:rsidR="00853438" w:rsidRDefault="00000000">
            <w:pPr>
              <w:spacing w:before="60" w:after="60"/>
            </w:pPr>
            <w:r>
              <w:t>This creates PERVERSE INCENTIVE:</w:t>
            </w:r>
          </w:p>
          <w:p w14:paraId="253C337E" w14:textId="77777777" w:rsidR="00853438" w:rsidRDefault="00000000">
            <w:pPr>
              <w:spacing w:before="60" w:after="60"/>
            </w:pPr>
            <w:r>
              <w:t>— Stay broken → get attention</w:t>
            </w:r>
          </w:p>
          <w:p w14:paraId="119036C7" w14:textId="77777777" w:rsidR="00853438" w:rsidRDefault="00000000">
            <w:pPr>
              <w:spacing w:before="60" w:after="60"/>
            </w:pPr>
            <w:r>
              <w:t>— Actually heal → become invisible</w:t>
            </w:r>
          </w:p>
          <w:p w14:paraId="64922723" w14:textId="77777777" w:rsidR="00853438" w:rsidRDefault="00000000">
            <w:pPr>
              <w:spacing w:before="60" w:after="60"/>
            </w:pPr>
            <w:r>
              <w:t>Your nervous system is wired to seek social reward.</w:t>
            </w:r>
          </w:p>
          <w:p w14:paraId="55F4686B" w14:textId="77777777" w:rsidR="00853438" w:rsidRDefault="00000000">
            <w:pPr>
              <w:spacing w:before="60" w:after="60"/>
            </w:pPr>
            <w:r>
              <w:t>The platform is wired to reward dysfunction.</w:t>
            </w:r>
          </w:p>
          <w:p w14:paraId="1C56B0A2" w14:textId="77777777" w:rsidR="00853438" w:rsidRDefault="00000000">
            <w:pPr>
              <w:spacing w:before="60" w:after="60"/>
            </w:pPr>
            <w:r>
              <w:t>Result: You unconsciously MAINTAIN suffering for validation.</w:t>
            </w:r>
          </w:p>
        </w:tc>
      </w:tr>
    </w:tbl>
    <w:p w14:paraId="056DA12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1"/>
        <w:gridCol w:w="5975"/>
      </w:tblGrid>
      <w:tr w:rsidR="00DD43E2" w14:paraId="54384D1B" w14:textId="77777777">
        <w:trPr>
          <w:tblHeader/>
        </w:trPr>
        <w:tc>
          <w:tcPr>
            <w:tcW w:w="9360" w:type="dxa"/>
            <w:gridSpan w:val="2"/>
            <w:shd w:val="clear" w:color="auto" w:fill="E0E8F0"/>
          </w:tcPr>
          <w:p w14:paraId="59CB812C" w14:textId="77777777" w:rsidR="00853438" w:rsidRDefault="00000000">
            <w:pPr>
              <w:spacing w:before="100" w:after="100"/>
              <w:jc w:val="center"/>
            </w:pPr>
            <w:r>
              <w:rPr>
                <w:b/>
                <w:bCs/>
                <w:sz w:val="24"/>
                <w:szCs w:val="24"/>
              </w:rPr>
              <w:t>🔄 THE SELF-VICTIMIZATION CYCLE</w:t>
            </w:r>
          </w:p>
          <w:p w14:paraId="6F275D6F" w14:textId="77777777" w:rsidR="00853438" w:rsidRDefault="00000000">
            <w:pPr>
              <w:spacing w:after="100"/>
              <w:jc w:val="center"/>
            </w:pPr>
            <w:r>
              <w:rPr>
                <w:i/>
                <w:iCs/>
                <w:sz w:val="20"/>
                <w:szCs w:val="20"/>
              </w:rPr>
              <w:t>How identity fuses with suffering</w:t>
            </w:r>
          </w:p>
        </w:tc>
      </w:tr>
      <w:tr w:rsidR="00DD43E2" w14:paraId="36CD04CE" w14:textId="77777777">
        <w:tc>
          <w:tcPr>
            <w:tcW w:w="3120" w:type="dxa"/>
          </w:tcPr>
          <w:p w14:paraId="0EF2E04D" w14:textId="77777777" w:rsidR="00853438" w:rsidRDefault="00000000">
            <w:r>
              <w:rPr>
                <w:b/>
                <w:bCs/>
              </w:rPr>
              <w:t>Stage 1: Trauma</w:t>
            </w:r>
          </w:p>
        </w:tc>
        <w:tc>
          <w:tcPr>
            <w:tcW w:w="6240" w:type="dxa"/>
          </w:tcPr>
          <w:p w14:paraId="16939522" w14:textId="77777777" w:rsidR="00853438" w:rsidRDefault="00000000">
            <w:r>
              <w:t>Something genuinely difficult happened. This is real and valid.</w:t>
            </w:r>
          </w:p>
        </w:tc>
      </w:tr>
      <w:tr w:rsidR="00DD43E2" w14:paraId="4353BCB3" w14:textId="77777777">
        <w:tc>
          <w:tcPr>
            <w:tcW w:w="3120" w:type="dxa"/>
          </w:tcPr>
          <w:p w14:paraId="723E294D" w14:textId="77777777" w:rsidR="00853438" w:rsidRDefault="00000000">
            <w:r>
              <w:rPr>
                <w:b/>
                <w:bCs/>
              </w:rPr>
              <w:t>Stage 2: Sharing</w:t>
            </w:r>
          </w:p>
        </w:tc>
        <w:tc>
          <w:tcPr>
            <w:tcW w:w="6240" w:type="dxa"/>
          </w:tcPr>
          <w:p w14:paraId="55C36057" w14:textId="77777777" w:rsidR="00853438" w:rsidRDefault="00000000">
            <w:r>
              <w:t>You share online. You receive validation, support, engagement.</w:t>
            </w:r>
          </w:p>
        </w:tc>
      </w:tr>
      <w:tr w:rsidR="00DD43E2" w14:paraId="5DA2EAA7" w14:textId="77777777">
        <w:tc>
          <w:tcPr>
            <w:tcW w:w="3120" w:type="dxa"/>
          </w:tcPr>
          <w:p w14:paraId="7E7B09B9" w14:textId="77777777" w:rsidR="00853438" w:rsidRDefault="00000000">
            <w:r>
              <w:rPr>
                <w:b/>
                <w:bCs/>
              </w:rPr>
              <w:t>Stage 3: Identity Formation</w:t>
            </w:r>
          </w:p>
        </w:tc>
        <w:tc>
          <w:tcPr>
            <w:tcW w:w="6240" w:type="dxa"/>
          </w:tcPr>
          <w:p w14:paraId="5130F139" w14:textId="77777777" w:rsidR="00853438" w:rsidRDefault="00000000">
            <w:r>
              <w:t>"Survivor" becomes your identity. Your bio, your content, your brand.</w:t>
            </w:r>
          </w:p>
        </w:tc>
      </w:tr>
      <w:tr w:rsidR="00DD43E2" w14:paraId="6E0880AD" w14:textId="77777777">
        <w:tc>
          <w:tcPr>
            <w:tcW w:w="3120" w:type="dxa"/>
          </w:tcPr>
          <w:p w14:paraId="4E10E56E" w14:textId="77777777" w:rsidR="00853438" w:rsidRDefault="00000000">
            <w:r>
              <w:rPr>
                <w:b/>
                <w:bCs/>
              </w:rPr>
              <w:t>Stage 4: Reinforcement</w:t>
            </w:r>
          </w:p>
        </w:tc>
        <w:tc>
          <w:tcPr>
            <w:tcW w:w="6240" w:type="dxa"/>
          </w:tcPr>
          <w:p w14:paraId="793E81DA" w14:textId="77777777" w:rsidR="00853438" w:rsidRDefault="00000000">
            <w:r>
              <w:t>More trauma content = more engagement. The algorithm trains you.</w:t>
            </w:r>
          </w:p>
        </w:tc>
      </w:tr>
      <w:tr w:rsidR="00DD43E2" w14:paraId="07483095" w14:textId="77777777">
        <w:tc>
          <w:tcPr>
            <w:tcW w:w="3120" w:type="dxa"/>
          </w:tcPr>
          <w:p w14:paraId="573D700C" w14:textId="77777777" w:rsidR="00853438" w:rsidRDefault="00000000">
            <w:r>
              <w:rPr>
                <w:b/>
                <w:bCs/>
              </w:rPr>
              <w:t>Stage 5: Investment</w:t>
            </w:r>
          </w:p>
        </w:tc>
        <w:tc>
          <w:tcPr>
            <w:tcW w:w="6240" w:type="dxa"/>
          </w:tcPr>
          <w:p w14:paraId="6B00584B" w14:textId="77777777" w:rsidR="00853438" w:rsidRDefault="00000000">
            <w:r>
              <w:t>You've built followers, community, identity around this. Leaving feels like death.</w:t>
            </w:r>
          </w:p>
        </w:tc>
      </w:tr>
      <w:tr w:rsidR="00DD43E2" w14:paraId="7FC0C1AA" w14:textId="77777777">
        <w:tc>
          <w:tcPr>
            <w:tcW w:w="3120" w:type="dxa"/>
          </w:tcPr>
          <w:p w14:paraId="777C76DA" w14:textId="77777777" w:rsidR="00853438" w:rsidRDefault="00000000">
            <w:r>
              <w:rPr>
                <w:b/>
                <w:bCs/>
              </w:rPr>
              <w:t>Stage 6: Stagnation</w:t>
            </w:r>
          </w:p>
        </w:tc>
        <w:tc>
          <w:tcPr>
            <w:tcW w:w="6240" w:type="dxa"/>
          </w:tcPr>
          <w:p w14:paraId="7CE88845" w14:textId="77777777" w:rsidR="00853438" w:rsidRDefault="00000000">
            <w:r>
              <w:t>Actual healing would destroy your platform. Unconsciously, you stay stuck.</w:t>
            </w:r>
          </w:p>
        </w:tc>
      </w:tr>
      <w:tr w:rsidR="00DD43E2" w14:paraId="24113033" w14:textId="77777777">
        <w:tc>
          <w:tcPr>
            <w:tcW w:w="3120" w:type="dxa"/>
          </w:tcPr>
          <w:p w14:paraId="20D287AD" w14:textId="77777777" w:rsidR="00853438" w:rsidRDefault="00000000">
            <w:r>
              <w:rPr>
                <w:b/>
                <w:bCs/>
              </w:rPr>
              <w:t>Stage 7: Chronic Consumption</w:t>
            </w:r>
          </w:p>
        </w:tc>
        <w:tc>
          <w:tcPr>
            <w:tcW w:w="6240" w:type="dxa"/>
          </w:tcPr>
          <w:p w14:paraId="47ABC77F" w14:textId="77777777" w:rsidR="00853438" w:rsidRDefault="00000000">
            <w:r>
              <w:t>You consume others' trauma to validate yours. Endless scroll.</w:t>
            </w:r>
          </w:p>
        </w:tc>
      </w:tr>
      <w:tr w:rsidR="00DD43E2" w14:paraId="4D85E534" w14:textId="77777777">
        <w:tc>
          <w:tcPr>
            <w:tcW w:w="3120" w:type="dxa"/>
          </w:tcPr>
          <w:p w14:paraId="4272DEEE" w14:textId="77777777" w:rsidR="00853438" w:rsidRDefault="00000000">
            <w:r>
              <w:rPr>
                <w:b/>
                <w:bCs/>
              </w:rPr>
              <w:t>Stage 8: Zero Progress</w:t>
            </w:r>
          </w:p>
        </w:tc>
        <w:tc>
          <w:tcPr>
            <w:tcW w:w="6240" w:type="dxa"/>
          </w:tcPr>
          <w:p w14:paraId="4BDF3876" w14:textId="77777777" w:rsidR="00853438" w:rsidRDefault="00000000">
            <w:r>
              <w:t>Years pass. The wound is still fresh because you pick at it daily for content.</w:t>
            </w:r>
          </w:p>
        </w:tc>
      </w:tr>
    </w:tbl>
    <w:p w14:paraId="24B6C9AB"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3E3AD7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3636D6E" w14:textId="77777777" w:rsidR="00853438" w:rsidRDefault="00000000">
            <w:pPr>
              <w:spacing w:before="100" w:after="100"/>
            </w:pPr>
            <w:r>
              <w:rPr>
                <w:b/>
                <w:bCs/>
                <w:color w:val="006600"/>
              </w:rPr>
              <w:t xml:space="preserve">✅ SYSTEM GREEN — </w:t>
            </w:r>
            <w:r>
              <w:rPr>
                <w:b/>
                <w:bCs/>
                <w:color w:val="000000"/>
              </w:rPr>
              <w:t>THE EXIT</w:t>
            </w:r>
          </w:p>
          <w:p w14:paraId="6869D34D" w14:textId="77777777" w:rsidR="00853438" w:rsidRDefault="00000000">
            <w:pPr>
              <w:spacing w:before="60" w:after="60"/>
            </w:pPr>
            <w:r>
              <w:t>Healing requires:</w:t>
            </w:r>
          </w:p>
          <w:p w14:paraId="3EDC0F9C" w14:textId="77777777" w:rsidR="00853438" w:rsidRDefault="00000000">
            <w:pPr>
              <w:spacing w:before="60" w:after="60"/>
            </w:pPr>
            <w:r>
              <w:t>1. RECOGNIZING the trap (you're doing that now)</w:t>
            </w:r>
          </w:p>
          <w:p w14:paraId="1B4F96F6" w14:textId="77777777" w:rsidR="00853438" w:rsidRDefault="00000000">
            <w:pPr>
              <w:spacing w:before="60" w:after="60"/>
            </w:pPr>
            <w:r>
              <w:t>2. ACCEPTING that your identity must change (terrifying but necessary)</w:t>
            </w:r>
          </w:p>
          <w:p w14:paraId="575F1330" w14:textId="77777777" w:rsidR="00853438" w:rsidRDefault="00000000">
            <w:pPr>
              <w:spacing w:before="60" w:after="60"/>
            </w:pPr>
            <w:r>
              <w:t>3. GRIEVING the validation you'll lose (it feels like social death)</w:t>
            </w:r>
          </w:p>
          <w:p w14:paraId="756FFEA3" w14:textId="77777777" w:rsidR="00853438" w:rsidRDefault="00000000">
            <w:pPr>
              <w:spacing w:before="60" w:after="60"/>
            </w:pPr>
            <w:r>
              <w:t>4. BUILDING identity from actions, not narratives</w:t>
            </w:r>
          </w:p>
          <w:p w14:paraId="6488AA20" w14:textId="77777777" w:rsidR="00853438" w:rsidRDefault="00000000">
            <w:pPr>
              <w:spacing w:before="60" w:after="60"/>
            </w:pPr>
            <w:r>
              <w:t>5. GOING SILENT long enough to hear your actual self</w:t>
            </w:r>
          </w:p>
          <w:p w14:paraId="69F371A7" w14:textId="77777777" w:rsidR="00853438" w:rsidRDefault="00000000">
            <w:pPr>
              <w:spacing w:before="60" w:after="60"/>
            </w:pPr>
            <w:r>
              <w:t>6. DOING instead of TALKING ABOUT doing</w:t>
            </w:r>
          </w:p>
          <w:p w14:paraId="3B5C0051" w14:textId="77777777" w:rsidR="00853438" w:rsidRDefault="00000000">
            <w:pPr>
              <w:spacing w:before="60" w:after="60"/>
            </w:pPr>
            <w:r>
              <w:t>The irony: True recovery is boring on social media.</w:t>
            </w:r>
          </w:p>
          <w:p w14:paraId="5384E570" w14:textId="77777777" w:rsidR="00853438" w:rsidRDefault="00000000">
            <w:pPr>
              <w:spacing w:before="60" w:after="60"/>
            </w:pPr>
            <w:r>
              <w:t>Quiet mornings. Walks. Reading. Cooking. Sleep.</w:t>
            </w:r>
          </w:p>
          <w:p w14:paraId="2C62D481" w14:textId="77777777" w:rsidR="00853438" w:rsidRDefault="00000000">
            <w:pPr>
              <w:spacing w:before="60" w:after="60"/>
            </w:pPr>
            <w:r>
              <w:t>None of this is "content."</w:t>
            </w:r>
          </w:p>
          <w:p w14:paraId="667F1208" w14:textId="77777777" w:rsidR="00853438" w:rsidRDefault="00000000">
            <w:pPr>
              <w:spacing w:before="60" w:after="60"/>
            </w:pPr>
            <w:r>
              <w:t>All of it is actual life.</w:t>
            </w:r>
          </w:p>
        </w:tc>
      </w:tr>
    </w:tbl>
    <w:p w14:paraId="4081E7E0" w14:textId="77777777" w:rsidR="00853438" w:rsidRDefault="00000000">
      <w:r>
        <w:br w:type="page"/>
      </w:r>
    </w:p>
    <w:p w14:paraId="52A940B5" w14:textId="77777777" w:rsidR="00853438" w:rsidRDefault="00000000">
      <w:pPr>
        <w:pStyle w:val="Heading1"/>
      </w:pPr>
      <w:bookmarkStart w:id="165" w:name="_Toc218362337"/>
      <w:r>
        <w:lastRenderedPageBreak/>
        <w:t>Section 14.3: The Leveraged Security Risks</w:t>
      </w:r>
      <w:bookmarkEnd w:id="165"/>
    </w:p>
    <w:p w14:paraId="422452C5" w14:textId="77777777" w:rsidR="00853438" w:rsidRDefault="00000000">
      <w:r>
        <w:rPr>
          <w:i/>
          <w:iCs/>
          <w:sz w:val="24"/>
          <w:szCs w:val="24"/>
        </w:rPr>
        <w:t>How Platform Exploitation Targets Your Recovery Vulnerabilities</w:t>
      </w:r>
    </w:p>
    <w:p w14:paraId="06882271" w14:textId="77777777" w:rsidR="00853438" w:rsidRDefault="00000000">
      <w:pPr>
        <w:spacing w:before="200"/>
      </w:pPr>
      <w:r>
        <w:t>The security risks of social media compound exponentially when you're in withdrawal or early recovery. Your defenses are already down.</w:t>
      </w:r>
    </w:p>
    <w:p w14:paraId="2F9DF87B" w14:textId="77777777" w:rsidR="00853438" w:rsidRDefault="00000000">
      <w:pPr>
        <w:pStyle w:val="Heading2"/>
      </w:pPr>
      <w:bookmarkStart w:id="166" w:name="_Toc218362338"/>
      <w:r>
        <w:t>14.3.1 — Risks Amplified by Withdrawal</w:t>
      </w:r>
      <w:bookmarkEnd w:id="166"/>
    </w:p>
    <w:p w14:paraId="5A525FB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29"/>
        <w:gridCol w:w="2266"/>
        <w:gridCol w:w="2253"/>
      </w:tblGrid>
      <w:tr w:rsidR="00DD43E2" w14:paraId="7F33B8F5" w14:textId="77777777">
        <w:trPr>
          <w:tblHeader/>
        </w:trPr>
        <w:tc>
          <w:tcPr>
            <w:tcW w:w="2340" w:type="dxa"/>
            <w:shd w:val="clear" w:color="auto" w:fill="D8E8D8"/>
          </w:tcPr>
          <w:p w14:paraId="252E27C7" w14:textId="77777777" w:rsidR="00853438" w:rsidRDefault="00000000">
            <w:pPr>
              <w:jc w:val="center"/>
            </w:pPr>
            <w:r>
              <w:rPr>
                <w:b/>
                <w:bCs/>
                <w:sz w:val="18"/>
                <w:szCs w:val="18"/>
              </w:rPr>
              <w:t>PLATFORM RISK</w:t>
            </w:r>
          </w:p>
        </w:tc>
        <w:tc>
          <w:tcPr>
            <w:tcW w:w="2340" w:type="dxa"/>
            <w:shd w:val="clear" w:color="auto" w:fill="D8E8D8"/>
          </w:tcPr>
          <w:p w14:paraId="76B8B749" w14:textId="77777777" w:rsidR="00853438" w:rsidRDefault="00000000">
            <w:pPr>
              <w:jc w:val="center"/>
            </w:pPr>
            <w:r>
              <w:rPr>
                <w:b/>
                <w:bCs/>
                <w:sz w:val="18"/>
                <w:szCs w:val="18"/>
              </w:rPr>
              <w:t>NORMAL IMPACT</w:t>
            </w:r>
          </w:p>
        </w:tc>
        <w:tc>
          <w:tcPr>
            <w:tcW w:w="2340" w:type="dxa"/>
            <w:shd w:val="clear" w:color="auto" w:fill="D8E8D8"/>
          </w:tcPr>
          <w:p w14:paraId="275C5BFD" w14:textId="77777777" w:rsidR="00853438" w:rsidRDefault="00000000">
            <w:pPr>
              <w:jc w:val="center"/>
            </w:pPr>
            <w:r>
              <w:rPr>
                <w:b/>
                <w:bCs/>
                <w:sz w:val="18"/>
                <w:szCs w:val="18"/>
              </w:rPr>
              <w:t>WITHDRAWAL IMPACT</w:t>
            </w:r>
          </w:p>
        </w:tc>
        <w:tc>
          <w:tcPr>
            <w:tcW w:w="2340" w:type="dxa"/>
            <w:shd w:val="clear" w:color="auto" w:fill="D8E8D8"/>
          </w:tcPr>
          <w:p w14:paraId="1D41C51D" w14:textId="77777777" w:rsidR="00853438" w:rsidRDefault="00000000">
            <w:pPr>
              <w:jc w:val="center"/>
            </w:pPr>
            <w:r>
              <w:rPr>
                <w:b/>
                <w:bCs/>
                <w:sz w:val="18"/>
                <w:szCs w:val="18"/>
              </w:rPr>
              <w:t>RECOVERY DANGER</w:t>
            </w:r>
          </w:p>
        </w:tc>
      </w:tr>
      <w:tr w:rsidR="00DD43E2" w14:paraId="710EBAFA" w14:textId="77777777">
        <w:tc>
          <w:tcPr>
            <w:tcW w:w="2340" w:type="dxa"/>
          </w:tcPr>
          <w:p w14:paraId="7E4B7D85" w14:textId="77777777" w:rsidR="00853438" w:rsidRDefault="00000000">
            <w:r>
              <w:rPr>
                <w:b/>
                <w:bCs/>
                <w:sz w:val="18"/>
                <w:szCs w:val="18"/>
              </w:rPr>
              <w:t>Reward Hijacking</w:t>
            </w:r>
          </w:p>
        </w:tc>
        <w:tc>
          <w:tcPr>
            <w:tcW w:w="2340" w:type="dxa"/>
          </w:tcPr>
          <w:p w14:paraId="311B5486" w14:textId="77777777" w:rsidR="00853438" w:rsidRDefault="00000000">
            <w:r>
              <w:rPr>
                <w:sz w:val="18"/>
                <w:szCs w:val="18"/>
              </w:rPr>
              <w:t>Moderate distraction</w:t>
            </w:r>
          </w:p>
        </w:tc>
        <w:tc>
          <w:tcPr>
            <w:tcW w:w="2340" w:type="dxa"/>
          </w:tcPr>
          <w:p w14:paraId="0086603E" w14:textId="77777777" w:rsidR="00853438" w:rsidRDefault="00000000">
            <w:r>
              <w:rPr>
                <w:sz w:val="18"/>
                <w:szCs w:val="18"/>
              </w:rPr>
              <w:t>Replaces depleted dopamine system</w:t>
            </w:r>
          </w:p>
        </w:tc>
        <w:tc>
          <w:tcPr>
            <w:tcW w:w="2340" w:type="dxa"/>
          </w:tcPr>
          <w:p w14:paraId="3E26C98B" w14:textId="77777777" w:rsidR="00853438" w:rsidRDefault="00000000">
            <w:r>
              <w:rPr>
                <w:sz w:val="18"/>
                <w:szCs w:val="18"/>
              </w:rPr>
              <w:t>PREVENTS neural recovery</w:t>
            </w:r>
          </w:p>
        </w:tc>
      </w:tr>
      <w:tr w:rsidR="00DD43E2" w14:paraId="604AD3BC" w14:textId="77777777">
        <w:tc>
          <w:tcPr>
            <w:tcW w:w="2340" w:type="dxa"/>
          </w:tcPr>
          <w:p w14:paraId="5D27FA2F" w14:textId="77777777" w:rsidR="00853438" w:rsidRDefault="00000000">
            <w:r>
              <w:rPr>
                <w:b/>
                <w:bCs/>
                <w:sz w:val="18"/>
                <w:szCs w:val="18"/>
              </w:rPr>
              <w:t>Attention Fragmentation</w:t>
            </w:r>
          </w:p>
        </w:tc>
        <w:tc>
          <w:tcPr>
            <w:tcW w:w="2340" w:type="dxa"/>
          </w:tcPr>
          <w:p w14:paraId="61B5D688" w14:textId="77777777" w:rsidR="00853438" w:rsidRDefault="00000000">
            <w:r>
              <w:rPr>
                <w:sz w:val="18"/>
                <w:szCs w:val="18"/>
              </w:rPr>
              <w:t>Reduced focus</w:t>
            </w:r>
          </w:p>
        </w:tc>
        <w:tc>
          <w:tcPr>
            <w:tcW w:w="2340" w:type="dxa"/>
          </w:tcPr>
          <w:p w14:paraId="17F40A1B" w14:textId="77777777" w:rsidR="00853438" w:rsidRDefault="00000000">
            <w:r>
              <w:rPr>
                <w:sz w:val="18"/>
                <w:szCs w:val="18"/>
              </w:rPr>
              <w:t>Already impaired attention destroyed</w:t>
            </w:r>
          </w:p>
        </w:tc>
        <w:tc>
          <w:tcPr>
            <w:tcW w:w="2340" w:type="dxa"/>
          </w:tcPr>
          <w:p w14:paraId="08347A77" w14:textId="77777777" w:rsidR="00853438" w:rsidRDefault="00000000">
            <w:r>
              <w:rPr>
                <w:sz w:val="18"/>
                <w:szCs w:val="18"/>
              </w:rPr>
              <w:t>Can't do recovery work</w:t>
            </w:r>
          </w:p>
        </w:tc>
      </w:tr>
      <w:tr w:rsidR="00DD43E2" w14:paraId="4A250C46" w14:textId="77777777">
        <w:tc>
          <w:tcPr>
            <w:tcW w:w="2340" w:type="dxa"/>
          </w:tcPr>
          <w:p w14:paraId="31A9CF74" w14:textId="77777777" w:rsidR="00853438" w:rsidRDefault="00000000">
            <w:r>
              <w:rPr>
                <w:b/>
                <w:bCs/>
                <w:sz w:val="18"/>
                <w:szCs w:val="18"/>
              </w:rPr>
              <w:t>Sleep Disruption</w:t>
            </w:r>
          </w:p>
        </w:tc>
        <w:tc>
          <w:tcPr>
            <w:tcW w:w="2340" w:type="dxa"/>
          </w:tcPr>
          <w:p w14:paraId="5A886E27" w14:textId="77777777" w:rsidR="00853438" w:rsidRDefault="00000000">
            <w:r>
              <w:rPr>
                <w:sz w:val="18"/>
                <w:szCs w:val="18"/>
              </w:rPr>
              <w:t>Some insomnia</w:t>
            </w:r>
          </w:p>
        </w:tc>
        <w:tc>
          <w:tcPr>
            <w:tcW w:w="2340" w:type="dxa"/>
          </w:tcPr>
          <w:p w14:paraId="3EF6C647" w14:textId="77777777" w:rsidR="00853438" w:rsidRDefault="00000000">
            <w:r>
              <w:rPr>
                <w:sz w:val="18"/>
                <w:szCs w:val="18"/>
              </w:rPr>
              <w:t>Compounds existing sleep crisis</w:t>
            </w:r>
          </w:p>
        </w:tc>
        <w:tc>
          <w:tcPr>
            <w:tcW w:w="2340" w:type="dxa"/>
          </w:tcPr>
          <w:p w14:paraId="1C217227" w14:textId="77777777" w:rsidR="00853438" w:rsidRDefault="00000000">
            <w:r>
              <w:rPr>
                <w:sz w:val="18"/>
                <w:szCs w:val="18"/>
              </w:rPr>
              <w:t>Withdrawal prolongs indefinitely</w:t>
            </w:r>
          </w:p>
        </w:tc>
      </w:tr>
      <w:tr w:rsidR="00DD43E2" w14:paraId="69C17880" w14:textId="77777777">
        <w:tc>
          <w:tcPr>
            <w:tcW w:w="2340" w:type="dxa"/>
          </w:tcPr>
          <w:p w14:paraId="0A54A58F" w14:textId="77777777" w:rsidR="00853438" w:rsidRDefault="00000000">
            <w:r>
              <w:rPr>
                <w:b/>
                <w:bCs/>
                <w:sz w:val="18"/>
                <w:szCs w:val="18"/>
              </w:rPr>
              <w:t>Emotional Hijacking</w:t>
            </w:r>
          </w:p>
        </w:tc>
        <w:tc>
          <w:tcPr>
            <w:tcW w:w="2340" w:type="dxa"/>
          </w:tcPr>
          <w:p w14:paraId="6C602767" w14:textId="77777777" w:rsidR="00853438" w:rsidRDefault="00000000">
            <w:r>
              <w:rPr>
                <w:sz w:val="18"/>
                <w:szCs w:val="18"/>
              </w:rPr>
              <w:t>Elevated arousal</w:t>
            </w:r>
          </w:p>
        </w:tc>
        <w:tc>
          <w:tcPr>
            <w:tcW w:w="2340" w:type="dxa"/>
          </w:tcPr>
          <w:p w14:paraId="3FD48D0F" w14:textId="77777777" w:rsidR="00853438" w:rsidRDefault="00000000">
            <w:r>
              <w:rPr>
                <w:sz w:val="18"/>
                <w:szCs w:val="18"/>
              </w:rPr>
              <w:t>Destabilizes already volatile mood</w:t>
            </w:r>
          </w:p>
        </w:tc>
        <w:tc>
          <w:tcPr>
            <w:tcW w:w="2340" w:type="dxa"/>
          </w:tcPr>
          <w:p w14:paraId="58344ED7" w14:textId="77777777" w:rsidR="00853438" w:rsidRDefault="00000000">
            <w:r>
              <w:rPr>
                <w:sz w:val="18"/>
                <w:szCs w:val="18"/>
              </w:rPr>
              <w:t>Triggers relapse</w:t>
            </w:r>
          </w:p>
        </w:tc>
      </w:tr>
      <w:tr w:rsidR="00DD43E2" w14:paraId="6682AA5D" w14:textId="77777777">
        <w:tc>
          <w:tcPr>
            <w:tcW w:w="2340" w:type="dxa"/>
          </w:tcPr>
          <w:p w14:paraId="3E38C401" w14:textId="77777777" w:rsidR="00853438" w:rsidRDefault="00000000">
            <w:r>
              <w:rPr>
                <w:b/>
                <w:bCs/>
                <w:sz w:val="18"/>
                <w:szCs w:val="18"/>
              </w:rPr>
              <w:t>Identity Confusion</w:t>
            </w:r>
          </w:p>
        </w:tc>
        <w:tc>
          <w:tcPr>
            <w:tcW w:w="2340" w:type="dxa"/>
          </w:tcPr>
          <w:p w14:paraId="22C43DB8" w14:textId="77777777" w:rsidR="00853438" w:rsidRDefault="00000000">
            <w:r>
              <w:rPr>
                <w:sz w:val="18"/>
                <w:szCs w:val="18"/>
              </w:rPr>
              <w:t>Some persona drift</w:t>
            </w:r>
          </w:p>
        </w:tc>
        <w:tc>
          <w:tcPr>
            <w:tcW w:w="2340" w:type="dxa"/>
          </w:tcPr>
          <w:p w14:paraId="5D809023" w14:textId="77777777" w:rsidR="00853438" w:rsidRDefault="00000000">
            <w:r>
              <w:rPr>
                <w:sz w:val="18"/>
                <w:szCs w:val="18"/>
              </w:rPr>
              <w:t>Fragmented self can't integrate</w:t>
            </w:r>
          </w:p>
        </w:tc>
        <w:tc>
          <w:tcPr>
            <w:tcW w:w="2340" w:type="dxa"/>
          </w:tcPr>
          <w:p w14:paraId="282675D1" w14:textId="77777777" w:rsidR="00853438" w:rsidRDefault="00000000">
            <w:r>
              <w:rPr>
                <w:sz w:val="18"/>
                <w:szCs w:val="18"/>
              </w:rPr>
              <w:t>No stable identity to build on</w:t>
            </w:r>
          </w:p>
        </w:tc>
      </w:tr>
      <w:tr w:rsidR="00DD43E2" w14:paraId="5FA57973" w14:textId="77777777">
        <w:tc>
          <w:tcPr>
            <w:tcW w:w="2340" w:type="dxa"/>
          </w:tcPr>
          <w:p w14:paraId="3DCEB104" w14:textId="77777777" w:rsidR="00853438" w:rsidRDefault="00000000">
            <w:r>
              <w:rPr>
                <w:b/>
                <w:bCs/>
                <w:sz w:val="18"/>
                <w:szCs w:val="18"/>
              </w:rPr>
              <w:t>Parasocial Relationships</w:t>
            </w:r>
          </w:p>
        </w:tc>
        <w:tc>
          <w:tcPr>
            <w:tcW w:w="2340" w:type="dxa"/>
          </w:tcPr>
          <w:p w14:paraId="3D69AA44" w14:textId="77777777" w:rsidR="00853438" w:rsidRDefault="00000000">
            <w:r>
              <w:rPr>
                <w:sz w:val="18"/>
                <w:szCs w:val="18"/>
              </w:rPr>
              <w:t>Mild loneliness</w:t>
            </w:r>
          </w:p>
        </w:tc>
        <w:tc>
          <w:tcPr>
            <w:tcW w:w="2340" w:type="dxa"/>
          </w:tcPr>
          <w:p w14:paraId="19B5B4F1" w14:textId="77777777" w:rsidR="00853438" w:rsidRDefault="00000000">
            <w:r>
              <w:rPr>
                <w:sz w:val="18"/>
                <w:szCs w:val="18"/>
              </w:rPr>
              <w:t>Replaces rebuilding real connections</w:t>
            </w:r>
          </w:p>
        </w:tc>
        <w:tc>
          <w:tcPr>
            <w:tcW w:w="2340" w:type="dxa"/>
          </w:tcPr>
          <w:p w14:paraId="6AEB4AE7" w14:textId="77777777" w:rsidR="00853438" w:rsidRDefault="00000000">
            <w:r>
              <w:rPr>
                <w:sz w:val="18"/>
                <w:szCs w:val="18"/>
              </w:rPr>
              <w:t>Isolation deepens</w:t>
            </w:r>
          </w:p>
        </w:tc>
      </w:tr>
      <w:tr w:rsidR="00DD43E2" w14:paraId="3C31F2E7" w14:textId="77777777">
        <w:tc>
          <w:tcPr>
            <w:tcW w:w="2340" w:type="dxa"/>
          </w:tcPr>
          <w:p w14:paraId="6A312271" w14:textId="77777777" w:rsidR="00853438" w:rsidRDefault="00000000">
            <w:r>
              <w:rPr>
                <w:b/>
                <w:bCs/>
                <w:sz w:val="18"/>
                <w:szCs w:val="18"/>
              </w:rPr>
              <w:t>Misinformation Exposure</w:t>
            </w:r>
          </w:p>
        </w:tc>
        <w:tc>
          <w:tcPr>
            <w:tcW w:w="2340" w:type="dxa"/>
          </w:tcPr>
          <w:p w14:paraId="7A0337F1" w14:textId="77777777" w:rsidR="00853438" w:rsidRDefault="00000000">
            <w:r>
              <w:rPr>
                <w:sz w:val="18"/>
                <w:szCs w:val="18"/>
              </w:rPr>
              <w:t>Some confusion</w:t>
            </w:r>
          </w:p>
        </w:tc>
        <w:tc>
          <w:tcPr>
            <w:tcW w:w="2340" w:type="dxa"/>
          </w:tcPr>
          <w:p w14:paraId="68861228" w14:textId="77777777" w:rsidR="00853438" w:rsidRDefault="00000000">
            <w:r>
              <w:rPr>
                <w:sz w:val="18"/>
                <w:szCs w:val="18"/>
              </w:rPr>
              <w:t>Vulnerable to false recovery claims</w:t>
            </w:r>
          </w:p>
        </w:tc>
        <w:tc>
          <w:tcPr>
            <w:tcW w:w="2340" w:type="dxa"/>
          </w:tcPr>
          <w:p w14:paraId="7A73813D" w14:textId="77777777" w:rsidR="00853438" w:rsidRDefault="00000000">
            <w:r>
              <w:rPr>
                <w:sz w:val="18"/>
                <w:szCs w:val="18"/>
              </w:rPr>
              <w:t>Dangerous health decisions</w:t>
            </w:r>
          </w:p>
        </w:tc>
      </w:tr>
      <w:tr w:rsidR="00DD43E2" w14:paraId="45C51329" w14:textId="77777777">
        <w:tc>
          <w:tcPr>
            <w:tcW w:w="2340" w:type="dxa"/>
          </w:tcPr>
          <w:p w14:paraId="6340576A" w14:textId="77777777" w:rsidR="00853438" w:rsidRDefault="00000000">
            <w:r>
              <w:rPr>
                <w:b/>
                <w:bCs/>
                <w:sz w:val="18"/>
                <w:szCs w:val="18"/>
              </w:rPr>
              <w:t>Comparison Anxiety</w:t>
            </w:r>
          </w:p>
        </w:tc>
        <w:tc>
          <w:tcPr>
            <w:tcW w:w="2340" w:type="dxa"/>
          </w:tcPr>
          <w:p w14:paraId="366672FF" w14:textId="77777777" w:rsidR="00853438" w:rsidRDefault="00000000">
            <w:r>
              <w:rPr>
                <w:sz w:val="18"/>
                <w:szCs w:val="18"/>
              </w:rPr>
              <w:t>Self-esteem hit</w:t>
            </w:r>
          </w:p>
        </w:tc>
        <w:tc>
          <w:tcPr>
            <w:tcW w:w="2340" w:type="dxa"/>
          </w:tcPr>
          <w:p w14:paraId="13567349" w14:textId="77777777" w:rsidR="00853438" w:rsidRDefault="00000000">
            <w:r>
              <w:rPr>
                <w:sz w:val="18"/>
                <w:szCs w:val="18"/>
              </w:rPr>
              <w:t>Already low self-worth devastated</w:t>
            </w:r>
          </w:p>
        </w:tc>
        <w:tc>
          <w:tcPr>
            <w:tcW w:w="2340" w:type="dxa"/>
          </w:tcPr>
          <w:p w14:paraId="76917868" w14:textId="77777777" w:rsidR="00853438" w:rsidRDefault="00000000">
            <w:r>
              <w:rPr>
                <w:sz w:val="18"/>
                <w:szCs w:val="18"/>
              </w:rPr>
              <w:t>Depression, hopelessness</w:t>
            </w:r>
          </w:p>
        </w:tc>
      </w:tr>
      <w:tr w:rsidR="00DD43E2" w14:paraId="4793DE2A" w14:textId="77777777">
        <w:tc>
          <w:tcPr>
            <w:tcW w:w="2340" w:type="dxa"/>
          </w:tcPr>
          <w:p w14:paraId="347CDC98" w14:textId="77777777" w:rsidR="00853438" w:rsidRDefault="00000000">
            <w:r>
              <w:rPr>
                <w:b/>
                <w:bCs/>
                <w:sz w:val="18"/>
                <w:szCs w:val="18"/>
              </w:rPr>
              <w:t>Financial Exploitation</w:t>
            </w:r>
          </w:p>
        </w:tc>
        <w:tc>
          <w:tcPr>
            <w:tcW w:w="2340" w:type="dxa"/>
          </w:tcPr>
          <w:p w14:paraId="35277EBF" w14:textId="77777777" w:rsidR="00853438" w:rsidRDefault="00000000">
            <w:r>
              <w:rPr>
                <w:sz w:val="18"/>
                <w:szCs w:val="18"/>
              </w:rPr>
              <w:t>Impulse buying</w:t>
            </w:r>
          </w:p>
        </w:tc>
        <w:tc>
          <w:tcPr>
            <w:tcW w:w="2340" w:type="dxa"/>
          </w:tcPr>
          <w:p w14:paraId="473642D2" w14:textId="77777777" w:rsidR="00853438" w:rsidRDefault="00000000">
            <w:r>
              <w:rPr>
                <w:sz w:val="18"/>
                <w:szCs w:val="18"/>
              </w:rPr>
              <w:t>Recovery scams, supplements, courses</w:t>
            </w:r>
          </w:p>
        </w:tc>
        <w:tc>
          <w:tcPr>
            <w:tcW w:w="2340" w:type="dxa"/>
          </w:tcPr>
          <w:p w14:paraId="07AE5F8A" w14:textId="77777777" w:rsidR="00853438" w:rsidRDefault="00000000">
            <w:r>
              <w:rPr>
                <w:sz w:val="18"/>
                <w:szCs w:val="18"/>
              </w:rPr>
              <w:t>Money gone, no results</w:t>
            </w:r>
          </w:p>
        </w:tc>
      </w:tr>
      <w:tr w:rsidR="00DD43E2" w14:paraId="68D6AF78" w14:textId="77777777">
        <w:tc>
          <w:tcPr>
            <w:tcW w:w="2340" w:type="dxa"/>
          </w:tcPr>
          <w:p w14:paraId="0EBED178" w14:textId="77777777" w:rsidR="00853438" w:rsidRDefault="00000000">
            <w:r>
              <w:rPr>
                <w:b/>
                <w:bCs/>
                <w:sz w:val="18"/>
                <w:szCs w:val="18"/>
              </w:rPr>
              <w:t>Decision Fatigue</w:t>
            </w:r>
          </w:p>
        </w:tc>
        <w:tc>
          <w:tcPr>
            <w:tcW w:w="2340" w:type="dxa"/>
          </w:tcPr>
          <w:p w14:paraId="4976A4C3" w14:textId="77777777" w:rsidR="00853438" w:rsidRDefault="00000000">
            <w:r>
              <w:rPr>
                <w:sz w:val="18"/>
                <w:szCs w:val="18"/>
              </w:rPr>
              <w:t>Reduced judgment</w:t>
            </w:r>
          </w:p>
        </w:tc>
        <w:tc>
          <w:tcPr>
            <w:tcW w:w="2340" w:type="dxa"/>
          </w:tcPr>
          <w:p w14:paraId="679BA135" w14:textId="77777777" w:rsidR="00853438" w:rsidRDefault="00000000">
            <w:r>
              <w:rPr>
                <w:sz w:val="18"/>
                <w:szCs w:val="18"/>
              </w:rPr>
              <w:t>Already impaired prefrontal function</w:t>
            </w:r>
          </w:p>
        </w:tc>
        <w:tc>
          <w:tcPr>
            <w:tcW w:w="2340" w:type="dxa"/>
          </w:tcPr>
          <w:p w14:paraId="58845C53" w14:textId="77777777" w:rsidR="00853438" w:rsidRDefault="00000000">
            <w:r>
              <w:rPr>
                <w:sz w:val="18"/>
                <w:szCs w:val="18"/>
              </w:rPr>
              <w:t>Poor choices cascade</w:t>
            </w:r>
          </w:p>
        </w:tc>
      </w:tr>
    </w:tbl>
    <w:p w14:paraId="0F168E33" w14:textId="77777777" w:rsidR="00853438" w:rsidRDefault="00853438">
      <w:pPr>
        <w:spacing w:before="300"/>
      </w:pPr>
    </w:p>
    <w:p w14:paraId="6F59FAD0" w14:textId="77777777" w:rsidR="00853438" w:rsidRDefault="00000000">
      <w:pPr>
        <w:pStyle w:val="Heading2"/>
      </w:pPr>
      <w:bookmarkStart w:id="167" w:name="_Toc218362339"/>
      <w:r>
        <w:t>14.3.2 — The Comment Section Singularity</w:t>
      </w:r>
      <w:bookmarkEnd w:id="167"/>
    </w:p>
    <w:p w14:paraId="69F7F7EB" w14:textId="77777777" w:rsidR="00853438" w:rsidRDefault="00000000">
      <w:pPr>
        <w:spacing w:before="200"/>
      </w:pPr>
      <w:r>
        <w:t>Comment sections on recovery content are especially dangerous. They combine all exploitation vectors simultaneously.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6B8045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8EEE409" w14:textId="77777777" w:rsidR="00853438" w:rsidRDefault="00000000">
            <w:pPr>
              <w:spacing w:before="100" w:after="100"/>
            </w:pPr>
            <w:r>
              <w:rPr>
                <w:b/>
                <w:bCs/>
                <w:color w:val="CC0000"/>
              </w:rPr>
              <w:t xml:space="preserve">🛑 CRITICAL SYSTEM FAILURE — </w:t>
            </w:r>
            <w:r>
              <w:rPr>
                <w:b/>
                <w:bCs/>
                <w:color w:val="000000"/>
              </w:rPr>
              <w:t>THE COMMENT SECTION AXIOMS IN RECOVERY CONTEXT</w:t>
            </w:r>
          </w:p>
          <w:p w14:paraId="2FAF1C2A" w14:textId="77777777" w:rsidR="00853438" w:rsidRDefault="00000000">
            <w:pPr>
              <w:spacing w:before="60" w:after="60"/>
            </w:pPr>
            <w:r>
              <w:t>Every comment section on recovery content triggers:</w:t>
            </w:r>
          </w:p>
          <w:p w14:paraId="6BD84A80" w14:textId="77777777" w:rsidR="00853438" w:rsidRDefault="00000000">
            <w:pPr>
              <w:spacing w:before="60" w:after="60"/>
            </w:pPr>
            <w:r>
              <w:t>DEFLECTION: Focus shifts from YOUR recovery to abstract debate</w:t>
            </w:r>
          </w:p>
          <w:p w14:paraId="63AF0922" w14:textId="77777777" w:rsidR="00853438" w:rsidRDefault="00000000">
            <w:pPr>
              <w:spacing w:before="60" w:after="60"/>
            </w:pPr>
            <w:r>
              <w:lastRenderedPageBreak/>
              <w:t>CONTRADICTION: Conflicting advice creates confusion, paralysis</w:t>
            </w:r>
          </w:p>
          <w:p w14:paraId="4CFE4820" w14:textId="77777777" w:rsidR="00853438" w:rsidRDefault="00000000">
            <w:pPr>
              <w:spacing w:before="60" w:after="60"/>
            </w:pPr>
            <w:r>
              <w:t>AMPLIFICATION: Extreme voices dominate ("this worked for me!" survivorship bias)</w:t>
            </w:r>
          </w:p>
          <w:p w14:paraId="5221C73F" w14:textId="77777777" w:rsidR="00853438" w:rsidRDefault="00000000">
            <w:pPr>
              <w:spacing w:before="60" w:after="60"/>
            </w:pPr>
            <w:r>
              <w:t>IDENTITY WEAPONIZATION: "Real recovery" gatekeeping, judgment</w:t>
            </w:r>
          </w:p>
          <w:p w14:paraId="74E58AA2" w14:textId="77777777" w:rsidR="00853438" w:rsidRDefault="00000000">
            <w:pPr>
              <w:spacing w:before="60" w:after="60"/>
            </w:pPr>
            <w:r>
              <w:t>EMOTIONAL HIJACKING: War stories trigger cravings, trauma responses</w:t>
            </w:r>
          </w:p>
          <w:p w14:paraId="25046562" w14:textId="77777777" w:rsidR="00853438" w:rsidRDefault="00000000">
            <w:pPr>
              <w:spacing w:before="60" w:after="60"/>
            </w:pPr>
            <w:r>
              <w:t>AUTHORITY LAUNDERING: Self-proclaimed experts with no credentials</w:t>
            </w:r>
          </w:p>
          <w:p w14:paraId="34B23619" w14:textId="77777777" w:rsidR="00853438" w:rsidRDefault="00000000">
            <w:pPr>
              <w:spacing w:before="60" w:after="60"/>
            </w:pPr>
            <w:r>
              <w:t>MIMICRY: Slogans repeated ("just stay positive!") normalize shallow thinking</w:t>
            </w:r>
          </w:p>
          <w:p w14:paraId="33D21A39" w14:textId="77777777" w:rsidR="00853438" w:rsidRDefault="00000000">
            <w:pPr>
              <w:spacing w:before="60" w:after="60"/>
            </w:pPr>
            <w:r>
              <w:t>FRAGMENTATION: Your attention splinters across 500 comments</w:t>
            </w:r>
          </w:p>
          <w:p w14:paraId="1E44DEF1" w14:textId="77777777" w:rsidR="00853438" w:rsidRDefault="00000000">
            <w:pPr>
              <w:spacing w:before="60" w:after="60"/>
            </w:pPr>
            <w:r>
              <w:t>POLARIZATION: "AA vs anti-AA" "MAT vs abstinence" tribal warfare</w:t>
            </w:r>
          </w:p>
          <w:p w14:paraId="53297C0C" w14:textId="77777777" w:rsidR="00853438" w:rsidRDefault="00000000">
            <w:pPr>
              <w:spacing w:before="60" w:after="60"/>
            </w:pPr>
            <w:r>
              <w:t>FATIGUE: Decision paralysis from information overload</w:t>
            </w:r>
          </w:p>
          <w:p w14:paraId="7988B08C" w14:textId="77777777" w:rsidR="00853438" w:rsidRDefault="00000000">
            <w:pPr>
              <w:spacing w:before="60" w:after="60"/>
            </w:pPr>
            <w:r>
              <w:t>Result: You came for help. You left MORE confused, MORE anxious, LESS equipped.</w:t>
            </w:r>
          </w:p>
          <w:p w14:paraId="0BE9E30C" w14:textId="77777777" w:rsidR="00853438" w:rsidRDefault="00000000">
            <w:pPr>
              <w:spacing w:before="60" w:after="60"/>
            </w:pPr>
            <w:r>
              <w:t>The comment section is not support. It's cognitive hazard.</w:t>
            </w:r>
          </w:p>
        </w:tc>
      </w:tr>
    </w:tbl>
    <w:p w14:paraId="7C8AAA2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F831EB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EADCD37" w14:textId="77777777" w:rsidR="00853438" w:rsidRDefault="00000000">
            <w:pPr>
              <w:spacing w:before="100" w:after="100"/>
            </w:pPr>
            <w:r>
              <w:rPr>
                <w:b/>
                <w:bCs/>
                <w:color w:val="003366"/>
              </w:rPr>
              <w:t xml:space="preserve">🔧 ARCHITECT'S LOG </w:t>
            </w:r>
          </w:p>
          <w:p w14:paraId="1CA6A25B" w14:textId="77777777" w:rsidR="00853438" w:rsidRDefault="00000000">
            <w:pPr>
              <w:spacing w:before="60" w:after="60"/>
            </w:pPr>
            <w:r>
              <w:t>Here's what happens when someone in withdrawal reads recovery comments:</w:t>
            </w:r>
          </w:p>
          <w:p w14:paraId="3FAF3BC6" w14:textId="77777777" w:rsidR="00853438" w:rsidRDefault="00000000">
            <w:pPr>
              <w:spacing w:before="60" w:after="60"/>
            </w:pPr>
            <w:r>
              <w:t>1. They're already anxious, dopamine-depleted, cognitively impaired</w:t>
            </w:r>
          </w:p>
          <w:p w14:paraId="4094F60B" w14:textId="77777777" w:rsidR="00853438" w:rsidRDefault="00000000">
            <w:pPr>
              <w:spacing w:before="60" w:after="60"/>
            </w:pPr>
            <w:r>
              <w:t>2. They read 50 conflicting opinions about what "works"</w:t>
            </w:r>
          </w:p>
          <w:p w14:paraId="2DAFD90B" w14:textId="77777777" w:rsidR="00853438" w:rsidRDefault="00000000">
            <w:pPr>
              <w:spacing w:before="60" w:after="60"/>
            </w:pPr>
            <w:r>
              <w:t>3. Their nervous system can't filter signal from noise</w:t>
            </w:r>
          </w:p>
          <w:p w14:paraId="4E2634B1" w14:textId="77777777" w:rsidR="00853438" w:rsidRDefault="00000000">
            <w:pPr>
              <w:spacing w:before="60" w:after="60"/>
            </w:pPr>
            <w:r>
              <w:t>4. Extreme opinions stick (negativity bias + heightened arousal)</w:t>
            </w:r>
          </w:p>
          <w:p w14:paraId="2AC03EE5" w14:textId="77777777" w:rsidR="00853438" w:rsidRDefault="00000000">
            <w:pPr>
              <w:spacing w:before="60" w:after="60"/>
            </w:pPr>
            <w:r>
              <w:t>5. They doubt their current approach</w:t>
            </w:r>
          </w:p>
          <w:p w14:paraId="2C39B3CE" w14:textId="77777777" w:rsidR="00853438" w:rsidRDefault="00000000">
            <w:pPr>
              <w:spacing w:before="60" w:after="60"/>
            </w:pPr>
            <w:r>
              <w:t>6. They try something new (impulsively, no follow-through)</w:t>
            </w:r>
          </w:p>
          <w:p w14:paraId="3CB3ACCB" w14:textId="77777777" w:rsidR="00853438" w:rsidRDefault="00000000">
            <w:pPr>
              <w:spacing w:before="60" w:after="60"/>
            </w:pPr>
            <w:r>
              <w:t>7. It doesn't work immediately (nothing does)</w:t>
            </w:r>
          </w:p>
          <w:p w14:paraId="53F8C21C" w14:textId="77777777" w:rsidR="00853438" w:rsidRDefault="00000000">
            <w:pPr>
              <w:spacing w:before="60" w:after="60"/>
            </w:pPr>
            <w:r>
              <w:t>8. They go back to comments for more "answers"</w:t>
            </w:r>
          </w:p>
          <w:p w14:paraId="093B8843" w14:textId="77777777" w:rsidR="00853438" w:rsidRDefault="00000000">
            <w:pPr>
              <w:spacing w:before="60" w:after="60"/>
            </w:pPr>
            <w:r>
              <w:t>9. Cycle repeats</w:t>
            </w:r>
          </w:p>
          <w:p w14:paraId="4BE72EE2" w14:textId="77777777" w:rsidR="00853438" w:rsidRDefault="00000000">
            <w:pPr>
              <w:spacing w:before="60" w:after="60"/>
            </w:pPr>
            <w:r>
              <w:t>The person NEVER implements anything long enough to work.</w:t>
            </w:r>
          </w:p>
          <w:p w14:paraId="7EFE64F2" w14:textId="77777777" w:rsidR="00853438" w:rsidRDefault="00000000">
            <w:pPr>
              <w:spacing w:before="60" w:after="60"/>
            </w:pPr>
            <w:r>
              <w:t>Because the comment section provides dopamine hits from "learning"</w:t>
            </w:r>
          </w:p>
          <w:p w14:paraId="007397BF" w14:textId="77777777" w:rsidR="00853438" w:rsidRDefault="00000000">
            <w:pPr>
              <w:spacing w:before="60" w:after="60"/>
            </w:pPr>
            <w:r>
              <w:t>without requiring the sustained effort of doing.</w:t>
            </w:r>
          </w:p>
          <w:p w14:paraId="6D912937" w14:textId="77777777" w:rsidR="00853438" w:rsidRDefault="00000000">
            <w:pPr>
              <w:spacing w:before="60" w:after="60"/>
            </w:pPr>
            <w:r>
              <w:t>Scroll, read, feel informed, implement nothing.</w:t>
            </w:r>
          </w:p>
          <w:p w14:paraId="74E710F9" w14:textId="77777777" w:rsidR="00853438" w:rsidRDefault="00000000">
            <w:pPr>
              <w:spacing w:before="60" w:after="60"/>
            </w:pPr>
            <w:r>
              <w:t>This is the attention trap in its purest form.</w:t>
            </w:r>
          </w:p>
        </w:tc>
      </w:tr>
    </w:tbl>
    <w:p w14:paraId="443E0881" w14:textId="77777777" w:rsidR="00853438" w:rsidRDefault="00000000">
      <w:r>
        <w:br w:type="page"/>
      </w:r>
    </w:p>
    <w:p w14:paraId="1AD91548" w14:textId="77777777" w:rsidR="00853438" w:rsidRDefault="00000000">
      <w:pPr>
        <w:pStyle w:val="Heading1"/>
      </w:pPr>
      <w:bookmarkStart w:id="168" w:name="_Toc218362340"/>
      <w:r>
        <w:lastRenderedPageBreak/>
        <w:t>Section 14.4: Breaking the Relationship</w:t>
      </w:r>
      <w:bookmarkEnd w:id="168"/>
    </w:p>
    <w:p w14:paraId="15122B86" w14:textId="77777777" w:rsidR="00853438" w:rsidRDefault="00000000">
      <w:r>
        <w:rPr>
          <w:i/>
          <w:iCs/>
          <w:sz w:val="24"/>
          <w:szCs w:val="24"/>
        </w:rPr>
        <w:t>Protocols for Digital Detox During Recovery</w:t>
      </w:r>
    </w:p>
    <w:p w14:paraId="751C6847" w14:textId="77777777" w:rsidR="00853438" w:rsidRDefault="00000000">
      <w:pPr>
        <w:pStyle w:val="Heading2"/>
      </w:pPr>
      <w:bookmarkStart w:id="169" w:name="_Toc218362341"/>
      <w:r>
        <w:t>14.4.1 — The Cold Turkey Problem</w:t>
      </w:r>
      <w:bookmarkEnd w:id="169"/>
    </w:p>
    <w:p w14:paraId="5DD9594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86382B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764247B6" w14:textId="77777777" w:rsidR="00853438" w:rsidRDefault="00000000">
            <w:pPr>
              <w:spacing w:before="100" w:after="100"/>
            </w:pPr>
            <w:r>
              <w:rPr>
                <w:b/>
                <w:bCs/>
                <w:color w:val="CC6600"/>
              </w:rPr>
              <w:t xml:space="preserve">⚠️ SYSTEM CAUTION — </w:t>
            </w:r>
            <w:r>
              <w:rPr>
                <w:b/>
                <w:bCs/>
                <w:color w:val="000000"/>
              </w:rPr>
              <w:t>WHY TOTAL ABSTINENCE FROM SCREENS OFTEN FAILS</w:t>
            </w:r>
          </w:p>
          <w:p w14:paraId="67C6124B" w14:textId="77777777" w:rsidR="00853438" w:rsidRDefault="00000000">
            <w:pPr>
              <w:spacing w:before="60" w:after="60"/>
            </w:pPr>
            <w:r>
              <w:t>Unlike substances, digital technology is woven into modern life.</w:t>
            </w:r>
          </w:p>
          <w:p w14:paraId="34B8A6C8" w14:textId="77777777" w:rsidR="00853438" w:rsidRDefault="00000000">
            <w:pPr>
              <w:spacing w:before="60" w:after="60"/>
            </w:pPr>
            <w:r>
              <w:t>You NEED a phone for:</w:t>
            </w:r>
          </w:p>
          <w:p w14:paraId="2AE310D6" w14:textId="77777777" w:rsidR="00853438" w:rsidRDefault="00000000">
            <w:pPr>
              <w:spacing w:before="60" w:after="60"/>
            </w:pPr>
            <w:r>
              <w:t>— Communication</w:t>
            </w:r>
          </w:p>
          <w:p w14:paraId="6409B4D6" w14:textId="77777777" w:rsidR="00853438" w:rsidRDefault="00000000">
            <w:pPr>
              <w:spacing w:before="60" w:after="60"/>
            </w:pPr>
            <w:r>
              <w:t>— Banking</w:t>
            </w:r>
          </w:p>
          <w:p w14:paraId="636B6070" w14:textId="77777777" w:rsidR="00853438" w:rsidRDefault="00000000">
            <w:pPr>
              <w:spacing w:before="60" w:after="60"/>
            </w:pPr>
            <w:r>
              <w:t>— Navigation</w:t>
            </w:r>
          </w:p>
          <w:p w14:paraId="295F9BB4" w14:textId="77777777" w:rsidR="00853438" w:rsidRDefault="00000000">
            <w:pPr>
              <w:spacing w:before="60" w:after="60"/>
            </w:pPr>
            <w:r>
              <w:t>— Work</w:t>
            </w:r>
          </w:p>
          <w:p w14:paraId="53E51B43" w14:textId="77777777" w:rsidR="00853438" w:rsidRDefault="00000000">
            <w:pPr>
              <w:spacing w:before="60" w:after="60"/>
            </w:pPr>
            <w:r>
              <w:t>— Healthcare coordination</w:t>
            </w:r>
          </w:p>
          <w:p w14:paraId="1753AF23" w14:textId="77777777" w:rsidR="00853438" w:rsidRDefault="00000000">
            <w:pPr>
              <w:spacing w:before="60" w:after="60"/>
            </w:pPr>
            <w:r>
              <w:t>"Just quit social media" ignores this reality.</w:t>
            </w:r>
          </w:p>
          <w:p w14:paraId="0072845F" w14:textId="77777777" w:rsidR="00853438" w:rsidRDefault="00000000">
            <w:pPr>
              <w:spacing w:before="60" w:after="60"/>
            </w:pPr>
            <w:r>
              <w:t>It also creates ANOTHER willpower challenge during withdrawal.</w:t>
            </w:r>
          </w:p>
          <w:p w14:paraId="444CDBE5" w14:textId="77777777" w:rsidR="00853438" w:rsidRDefault="00000000">
            <w:pPr>
              <w:spacing w:before="60" w:after="60"/>
            </w:pPr>
            <w:r>
              <w:t>Your willpower is ALREADY depleted by substance cessation.</w:t>
            </w:r>
          </w:p>
          <w:p w14:paraId="539CC08D" w14:textId="77777777" w:rsidR="00853438" w:rsidRDefault="00000000">
            <w:pPr>
              <w:spacing w:before="60" w:after="60"/>
            </w:pPr>
            <w:r>
              <w:t>Adding another major restriction often leads to:</w:t>
            </w:r>
          </w:p>
          <w:p w14:paraId="3F93B6CB" w14:textId="77777777" w:rsidR="00853438" w:rsidRDefault="00000000">
            <w:pPr>
              <w:spacing w:before="60" w:after="60"/>
            </w:pPr>
            <w:r>
              <w:t>— Failure and shame</w:t>
            </w:r>
          </w:p>
          <w:p w14:paraId="20D84DDC" w14:textId="77777777" w:rsidR="00853438" w:rsidRDefault="00000000">
            <w:pPr>
              <w:spacing w:before="60" w:after="60"/>
            </w:pPr>
            <w:r>
              <w:t>— OR success with social media but relapse with substances</w:t>
            </w:r>
          </w:p>
          <w:p w14:paraId="252FA8AC" w14:textId="77777777" w:rsidR="00853438" w:rsidRDefault="00000000">
            <w:pPr>
              <w:spacing w:before="60" w:after="60"/>
            </w:pPr>
            <w:r>
              <w:t>The goal is not total abstinence from technology.</w:t>
            </w:r>
          </w:p>
          <w:p w14:paraId="3066875B" w14:textId="77777777" w:rsidR="00853438" w:rsidRDefault="00000000">
            <w:pPr>
              <w:spacing w:before="60" w:after="60"/>
            </w:pPr>
            <w:r>
              <w:t>The goal is INTENTIONAL USE that supports recovery.</w:t>
            </w:r>
          </w:p>
        </w:tc>
      </w:tr>
    </w:tbl>
    <w:p w14:paraId="4C9AFD26" w14:textId="77777777" w:rsidR="00853438" w:rsidRDefault="00853438">
      <w:pPr>
        <w:spacing w:before="300"/>
      </w:pPr>
    </w:p>
    <w:p w14:paraId="70EE8400" w14:textId="77777777" w:rsidR="00853438" w:rsidRDefault="00000000">
      <w:pPr>
        <w:pStyle w:val="Heading2"/>
      </w:pPr>
      <w:bookmarkStart w:id="170" w:name="_Toc218362342"/>
      <w:r>
        <w:t>14.4.2 — The Surgical Extraction Protocol</w:t>
      </w:r>
      <w:bookmarkEnd w:id="170"/>
    </w:p>
    <w:p w14:paraId="094AF51B" w14:textId="77777777" w:rsidR="00853438" w:rsidRDefault="00000000">
      <w:pPr>
        <w:spacing w:before="200"/>
      </w:pPr>
      <w:r>
        <w:t>Remove the HIGH-EXPLOITATION elements while preserving necessary function.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6474E1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BA9BF17" w14:textId="77777777" w:rsidR="00853438" w:rsidRDefault="00000000">
            <w:pPr>
              <w:spacing w:before="100" w:after="100"/>
            </w:pPr>
            <w:r>
              <w:rPr>
                <w:b/>
                <w:bCs/>
                <w:color w:val="006600"/>
              </w:rPr>
              <w:t xml:space="preserve">✅ SYSTEM GREEN — </w:t>
            </w:r>
            <w:r>
              <w:rPr>
                <w:b/>
                <w:bCs/>
                <w:color w:val="000000"/>
              </w:rPr>
              <w:t>PHASE 1: ENVIRONMENTAL SURGERY (Days 1-3)</w:t>
            </w:r>
          </w:p>
          <w:p w14:paraId="5A148442" w14:textId="77777777" w:rsidR="00853438" w:rsidRDefault="00000000">
            <w:pPr>
              <w:spacing w:before="60" w:after="60"/>
            </w:pPr>
            <w:r>
              <w:t>DELETE from your phone:</w:t>
            </w:r>
          </w:p>
          <w:p w14:paraId="6022CCF0" w14:textId="77777777" w:rsidR="00853438" w:rsidRDefault="00000000">
            <w:pPr>
              <w:spacing w:before="60" w:after="60"/>
            </w:pPr>
            <w:r>
              <w:t>□ TikTok (highest addiction potential)</w:t>
            </w:r>
          </w:p>
          <w:p w14:paraId="321D01C8" w14:textId="77777777" w:rsidR="00853438" w:rsidRDefault="00000000">
            <w:pPr>
              <w:spacing w:before="60" w:after="60"/>
            </w:pPr>
            <w:r>
              <w:t>□ Instagram (comparison + endless scroll)</w:t>
            </w:r>
          </w:p>
          <w:p w14:paraId="1DDA3365" w14:textId="77777777" w:rsidR="00853438" w:rsidRDefault="00000000">
            <w:pPr>
              <w:spacing w:before="60" w:after="60"/>
            </w:pPr>
            <w:r>
              <w:t>□ Twitter/X (outrage loops)</w:t>
            </w:r>
          </w:p>
          <w:p w14:paraId="56F26615" w14:textId="77777777" w:rsidR="00853438" w:rsidRDefault="00000000">
            <w:pPr>
              <w:spacing w:before="60" w:after="60"/>
            </w:pPr>
            <w:r>
              <w:t>□ YouTube app (rabbit holes — use browser only)</w:t>
            </w:r>
          </w:p>
          <w:p w14:paraId="2C431CE8" w14:textId="77777777" w:rsidR="00853438" w:rsidRDefault="00000000">
            <w:pPr>
              <w:spacing w:before="60" w:after="60"/>
            </w:pPr>
            <w:r>
              <w:t>□ Facebook app (use browser only if needed)</w:t>
            </w:r>
          </w:p>
          <w:p w14:paraId="25B8ABA0" w14:textId="77777777" w:rsidR="00853438" w:rsidRDefault="00000000">
            <w:pPr>
              <w:spacing w:before="60" w:after="60"/>
            </w:pPr>
            <w:r>
              <w:t>□ Reddit app (endless scroll)</w:t>
            </w:r>
          </w:p>
          <w:p w14:paraId="389CED92" w14:textId="77777777" w:rsidR="00853438" w:rsidRDefault="00000000">
            <w:pPr>
              <w:spacing w:before="60" w:after="60"/>
            </w:pPr>
            <w:r>
              <w:t>□ Any "recovery" or "self-help" apps with social features</w:t>
            </w:r>
          </w:p>
          <w:p w14:paraId="7752C8B6" w14:textId="77777777" w:rsidR="00853438" w:rsidRDefault="00000000">
            <w:pPr>
              <w:spacing w:before="60" w:after="60"/>
            </w:pPr>
            <w:r>
              <w:t>DISABLE:</w:t>
            </w:r>
          </w:p>
          <w:p w14:paraId="3DEAE3AE" w14:textId="77777777" w:rsidR="00853438" w:rsidRDefault="00000000">
            <w:pPr>
              <w:spacing w:before="60" w:after="60"/>
            </w:pPr>
            <w:r>
              <w:t>□ All notifications except calls/texts from real humans</w:t>
            </w:r>
          </w:p>
          <w:p w14:paraId="772D63E6" w14:textId="77777777" w:rsidR="00853438" w:rsidRDefault="00000000">
            <w:pPr>
              <w:spacing w:before="60" w:after="60"/>
            </w:pPr>
            <w:r>
              <w:lastRenderedPageBreak/>
              <w:t>□ Autoplay on all platforms</w:t>
            </w:r>
          </w:p>
          <w:p w14:paraId="235E58A8" w14:textId="77777777" w:rsidR="00853438" w:rsidRDefault="00000000">
            <w:pPr>
              <w:spacing w:before="60" w:after="60"/>
            </w:pPr>
            <w:r>
              <w:t>□ Infinite scroll (use browser extensions)</w:t>
            </w:r>
          </w:p>
          <w:p w14:paraId="757BE04C" w14:textId="77777777" w:rsidR="00853438" w:rsidRDefault="00000000">
            <w:pPr>
              <w:spacing w:before="60" w:after="60"/>
            </w:pPr>
            <w:r>
              <w:t>□ News alerts</w:t>
            </w:r>
          </w:p>
          <w:p w14:paraId="2C58B773" w14:textId="77777777" w:rsidR="00853438" w:rsidRDefault="00000000">
            <w:pPr>
              <w:spacing w:before="60" w:after="60"/>
            </w:pPr>
            <w:r>
              <w:t>MOVE phone:</w:t>
            </w:r>
          </w:p>
          <w:p w14:paraId="62828992" w14:textId="77777777" w:rsidR="00853438" w:rsidRDefault="00000000">
            <w:pPr>
              <w:spacing w:before="60" w:after="60"/>
            </w:pPr>
            <w:r>
              <w:t>□ Out of bedroom (buy $10 alarm clock)</w:t>
            </w:r>
          </w:p>
          <w:p w14:paraId="44E49B3A" w14:textId="77777777" w:rsidR="00853438" w:rsidRDefault="00000000">
            <w:pPr>
              <w:spacing w:before="60" w:after="60"/>
            </w:pPr>
            <w:r>
              <w:t>□ Off your person during designated times</w:t>
            </w:r>
          </w:p>
          <w:p w14:paraId="1123DD36" w14:textId="77777777" w:rsidR="00853438" w:rsidRDefault="00000000">
            <w:pPr>
              <w:spacing w:before="60" w:after="60"/>
            </w:pPr>
            <w:r>
              <w:t>□ To charging station you must walk to</w:t>
            </w:r>
          </w:p>
          <w:p w14:paraId="27EA0BA1" w14:textId="77777777" w:rsidR="00853438" w:rsidRDefault="00000000">
            <w:pPr>
              <w:spacing w:before="60" w:after="60"/>
            </w:pPr>
            <w:r>
              <w:t>This is ENVIRONMENTAL ARCHITECTURE, not willpower.</w:t>
            </w:r>
          </w:p>
          <w:p w14:paraId="58CCDD01" w14:textId="77777777" w:rsidR="00853438" w:rsidRDefault="00000000">
            <w:pPr>
              <w:spacing w:before="60" w:after="60"/>
            </w:pPr>
            <w:r>
              <w:t>You're removing the triggers, not fighting them.</w:t>
            </w:r>
          </w:p>
        </w:tc>
      </w:tr>
    </w:tbl>
    <w:p w14:paraId="388AF928"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35CF4A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6854D98" w14:textId="77777777" w:rsidR="00853438" w:rsidRDefault="00000000">
            <w:pPr>
              <w:spacing w:before="100" w:after="100"/>
            </w:pPr>
            <w:r>
              <w:rPr>
                <w:b/>
                <w:bCs/>
                <w:color w:val="006600"/>
              </w:rPr>
              <w:t xml:space="preserve">✅ SYSTEM GREEN — </w:t>
            </w:r>
            <w:r>
              <w:rPr>
                <w:b/>
                <w:bCs/>
                <w:color w:val="000000"/>
              </w:rPr>
              <w:t>PHASE 2: TIME ARCHITECTURE (Days 4-14)</w:t>
            </w:r>
          </w:p>
          <w:p w14:paraId="02FEA6CD" w14:textId="77777777" w:rsidR="00853438" w:rsidRDefault="00000000">
            <w:pPr>
              <w:spacing w:before="60" w:after="60"/>
            </w:pPr>
            <w:r>
              <w:t>CREATE BOUNDARIES:</w:t>
            </w:r>
          </w:p>
          <w:p w14:paraId="7E51AD22" w14:textId="77777777" w:rsidR="00853438" w:rsidRDefault="00000000">
            <w:pPr>
              <w:spacing w:before="60" w:after="60"/>
            </w:pPr>
            <w:r>
              <w:t>— Morning: No phone for first 60 minutes after waking</w:t>
            </w:r>
          </w:p>
          <w:p w14:paraId="1E6BE712" w14:textId="77777777" w:rsidR="00853438" w:rsidRDefault="00000000">
            <w:pPr>
              <w:spacing w:before="60" w:after="60"/>
            </w:pPr>
            <w:r>
              <w:t>— Work blocks: Phone in another room during focus time</w:t>
            </w:r>
          </w:p>
          <w:p w14:paraId="2C8C4F5E" w14:textId="77777777" w:rsidR="00853438" w:rsidRDefault="00000000">
            <w:pPr>
              <w:spacing w:before="60" w:after="60"/>
            </w:pPr>
            <w:r>
              <w:t>— Meals: No screens at table</w:t>
            </w:r>
          </w:p>
          <w:p w14:paraId="1DCD9AF9" w14:textId="77777777" w:rsidR="00853438" w:rsidRDefault="00000000">
            <w:pPr>
              <w:spacing w:before="60" w:after="60"/>
            </w:pPr>
            <w:r>
              <w:t>— Evening: All screens off 90 minutes before bed</w:t>
            </w:r>
          </w:p>
          <w:p w14:paraId="73BF036B" w14:textId="77777777" w:rsidR="00853438" w:rsidRDefault="00000000">
            <w:pPr>
              <w:spacing w:before="60" w:after="60"/>
            </w:pPr>
            <w:r>
              <w:t>— "Check times": 3 designated 15-minute windows for communication</w:t>
            </w:r>
          </w:p>
          <w:p w14:paraId="01F30C39" w14:textId="77777777" w:rsidR="00853438" w:rsidRDefault="00000000">
            <w:pPr>
              <w:spacing w:before="60" w:after="60"/>
            </w:pPr>
            <w:r>
              <w:t>REPLACE with recovery-supportive activities:</w:t>
            </w:r>
          </w:p>
          <w:p w14:paraId="64288CD8" w14:textId="77777777" w:rsidR="00853438" w:rsidRDefault="00000000">
            <w:pPr>
              <w:spacing w:before="60" w:after="60"/>
            </w:pPr>
            <w:r>
              <w:t>— Morning phone scroll → Morning walk or stretch</w:t>
            </w:r>
          </w:p>
          <w:p w14:paraId="02B025C6" w14:textId="77777777" w:rsidR="00853438" w:rsidRDefault="00000000">
            <w:pPr>
              <w:spacing w:before="60" w:after="60"/>
            </w:pPr>
            <w:r>
              <w:t>— Boredom scroll → Music, book, or instrument</w:t>
            </w:r>
          </w:p>
          <w:p w14:paraId="3AA5C53E" w14:textId="77777777" w:rsidR="00853438" w:rsidRDefault="00000000">
            <w:pPr>
              <w:spacing w:before="60" w:after="60"/>
            </w:pPr>
            <w:r>
              <w:t>— Evening scroll → Bath, journaling, or sleep hygiene</w:t>
            </w:r>
          </w:p>
          <w:p w14:paraId="048CAABB" w14:textId="77777777" w:rsidR="00853438" w:rsidRDefault="00000000">
            <w:pPr>
              <w:spacing w:before="60" w:after="60"/>
            </w:pPr>
            <w:r>
              <w:t>— "I'm anxious" scroll → Breathwork or call a human</w:t>
            </w:r>
          </w:p>
          <w:p w14:paraId="237E6BD4" w14:textId="77777777" w:rsidR="00853438" w:rsidRDefault="00000000">
            <w:pPr>
              <w:spacing w:before="60" w:after="60"/>
            </w:pPr>
            <w:r>
              <w:t>USE FRICTION:</w:t>
            </w:r>
          </w:p>
          <w:p w14:paraId="43FB57B7" w14:textId="77777777" w:rsidR="00853438" w:rsidRDefault="00000000">
            <w:pPr>
              <w:spacing w:before="60" w:after="60"/>
            </w:pPr>
            <w:r>
              <w:t>— Log out of all accounts (must log in each time)</w:t>
            </w:r>
          </w:p>
          <w:p w14:paraId="1C60EE0F" w14:textId="77777777" w:rsidR="00853438" w:rsidRDefault="00000000">
            <w:pPr>
              <w:spacing w:before="60" w:after="60"/>
            </w:pPr>
            <w:r>
              <w:t>— Delete saved passwords from browser</w:t>
            </w:r>
          </w:p>
          <w:p w14:paraId="4D99827A" w14:textId="77777777" w:rsidR="00853438" w:rsidRDefault="00000000">
            <w:pPr>
              <w:spacing w:before="60" w:after="60"/>
            </w:pPr>
            <w:r>
              <w:t>— Use grayscale mode on phone (removes dopamine from colors)</w:t>
            </w:r>
          </w:p>
          <w:p w14:paraId="152F51AC" w14:textId="77777777" w:rsidR="00853438" w:rsidRDefault="00000000">
            <w:pPr>
              <w:spacing w:before="60" w:after="60"/>
            </w:pPr>
            <w:r>
              <w:t>— Set screen time limits with password you don't know (have someone else set it)</w:t>
            </w:r>
          </w:p>
        </w:tc>
      </w:tr>
    </w:tbl>
    <w:p w14:paraId="3023456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B5E20C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4293403" w14:textId="77777777" w:rsidR="00853438" w:rsidRDefault="00000000">
            <w:pPr>
              <w:spacing w:before="100" w:after="100"/>
            </w:pPr>
            <w:r>
              <w:rPr>
                <w:b/>
                <w:bCs/>
                <w:color w:val="006600"/>
              </w:rPr>
              <w:t xml:space="preserve">✅ SYSTEM GREEN — </w:t>
            </w:r>
            <w:r>
              <w:rPr>
                <w:b/>
                <w:bCs/>
                <w:color w:val="000000"/>
              </w:rPr>
              <w:t>PHASE 3: CONTENT GOVERNANCE (Days 15-30)</w:t>
            </w:r>
          </w:p>
          <w:p w14:paraId="4BBD4383" w14:textId="77777777" w:rsidR="00853438" w:rsidRDefault="00000000">
            <w:pPr>
              <w:spacing w:before="60" w:after="60"/>
            </w:pPr>
            <w:r>
              <w:t>For platforms you KEEP (messaging, necessary tools):</w:t>
            </w:r>
          </w:p>
          <w:p w14:paraId="36D3CC10" w14:textId="77777777" w:rsidR="00853438" w:rsidRDefault="00000000">
            <w:pPr>
              <w:spacing w:before="60" w:after="60"/>
            </w:pPr>
            <w:r>
              <w:t>UNFOLLOW:</w:t>
            </w:r>
          </w:p>
          <w:p w14:paraId="7648429F" w14:textId="77777777" w:rsidR="00853438" w:rsidRDefault="00000000">
            <w:pPr>
              <w:spacing w:before="60" w:after="60"/>
            </w:pPr>
            <w:r>
              <w:t>□ All recovery/self-help accounts (yes, all of them)</w:t>
            </w:r>
          </w:p>
          <w:p w14:paraId="4D30D289" w14:textId="77777777" w:rsidR="00853438" w:rsidRDefault="00000000">
            <w:pPr>
              <w:spacing w:before="60" w:after="60"/>
            </w:pPr>
            <w:r>
              <w:t>□ All influencers (they are not your friends)</w:t>
            </w:r>
          </w:p>
          <w:p w14:paraId="6509A683" w14:textId="77777777" w:rsidR="00853438" w:rsidRDefault="00000000">
            <w:pPr>
              <w:spacing w:before="60" w:after="60"/>
            </w:pPr>
            <w:r>
              <w:t>□ All accounts that trigger comparison, outrage, or anxiety</w:t>
            </w:r>
          </w:p>
          <w:p w14:paraId="3E45DA23" w14:textId="77777777" w:rsidR="00853438" w:rsidRDefault="00000000">
            <w:pPr>
              <w:spacing w:before="60" w:after="60"/>
            </w:pPr>
            <w:r>
              <w:t>□ All news accounts (get news intentionally, not via feed)</w:t>
            </w:r>
          </w:p>
          <w:p w14:paraId="18CE55CC" w14:textId="77777777" w:rsidR="00853438" w:rsidRDefault="00000000">
            <w:pPr>
              <w:spacing w:before="60" w:after="60"/>
            </w:pPr>
            <w:r>
              <w:t>□ Anyone you don't actually know in person</w:t>
            </w:r>
          </w:p>
          <w:p w14:paraId="3EBE27DC" w14:textId="77777777" w:rsidR="00853438" w:rsidRDefault="00000000">
            <w:pPr>
              <w:spacing w:before="60" w:after="60"/>
            </w:pPr>
            <w:r>
              <w:lastRenderedPageBreak/>
              <w:t>MUTE/BLOCK:</w:t>
            </w:r>
          </w:p>
          <w:p w14:paraId="200BF7F8" w14:textId="77777777" w:rsidR="00853438" w:rsidRDefault="00000000">
            <w:pPr>
              <w:spacing w:before="60" w:after="60"/>
            </w:pPr>
            <w:r>
              <w:t>□ Any account selling recovery products</w:t>
            </w:r>
          </w:p>
          <w:p w14:paraId="06349ECB" w14:textId="77777777" w:rsidR="00853438" w:rsidRDefault="00000000">
            <w:pPr>
              <w:spacing w:before="60" w:after="60"/>
            </w:pPr>
            <w:r>
              <w:t>□ Any account performing victimhood for engagement</w:t>
            </w:r>
          </w:p>
          <w:p w14:paraId="2BBC7FFA" w14:textId="77777777" w:rsidR="00853438" w:rsidRDefault="00000000">
            <w:pPr>
              <w:spacing w:before="60" w:after="60"/>
            </w:pPr>
            <w:r>
              <w:t>□ Any account that makes you feel worse after viewing</w:t>
            </w:r>
          </w:p>
          <w:p w14:paraId="7986766E" w14:textId="77777777" w:rsidR="00853438" w:rsidRDefault="00000000">
            <w:pPr>
              <w:spacing w:before="60" w:after="60"/>
            </w:pPr>
            <w:r>
              <w:t>FOLLOW (sparingly):</w:t>
            </w:r>
          </w:p>
          <w:p w14:paraId="367A4748" w14:textId="77777777" w:rsidR="00853438" w:rsidRDefault="00000000">
            <w:pPr>
              <w:spacing w:before="60" w:after="60"/>
            </w:pPr>
            <w:r>
              <w:t>□ Friends/family you actually communicate with</w:t>
            </w:r>
          </w:p>
          <w:p w14:paraId="0C0D6F99" w14:textId="77777777" w:rsidR="00853438" w:rsidRDefault="00000000">
            <w:pPr>
              <w:spacing w:before="60" w:after="60"/>
            </w:pPr>
            <w:r>
              <w:t>□ 1-2 accounts related to genuine hobbies (not recovery)</w:t>
            </w:r>
          </w:p>
          <w:p w14:paraId="7A7EFD45" w14:textId="77777777" w:rsidR="00853438" w:rsidRDefault="00000000">
            <w:pPr>
              <w:spacing w:before="60" w:after="60"/>
            </w:pPr>
            <w:r>
              <w:t>□ Local community information</w:t>
            </w:r>
          </w:p>
          <w:p w14:paraId="74C74536" w14:textId="77777777" w:rsidR="00853438" w:rsidRDefault="00000000">
            <w:pPr>
              <w:spacing w:before="60" w:after="60"/>
            </w:pPr>
            <w:r>
              <w:t>RULE: If an account doesn't make your ACTUAL LIFE better, remove it.</w:t>
            </w:r>
          </w:p>
          <w:p w14:paraId="1BB72048" w14:textId="77777777" w:rsidR="00853438" w:rsidRDefault="00000000">
            <w:pPr>
              <w:spacing w:before="60" w:after="60"/>
            </w:pPr>
            <w:r>
              <w:t>"Inspiration" that doesn't lead to action is just entertainment disguised as progress.</w:t>
            </w:r>
          </w:p>
        </w:tc>
      </w:tr>
    </w:tbl>
    <w:p w14:paraId="451C5C17" w14:textId="77777777" w:rsidR="00853438" w:rsidRDefault="00853438">
      <w:pPr>
        <w:spacing w:before="300"/>
      </w:pPr>
    </w:p>
    <w:p w14:paraId="6C05CA7A" w14:textId="77777777" w:rsidR="00853438" w:rsidRDefault="00000000">
      <w:pPr>
        <w:pStyle w:val="Heading2"/>
      </w:pPr>
      <w:bookmarkStart w:id="171" w:name="_Toc218362343"/>
      <w:r>
        <w:t>14.4.3 — The Replacement Protocol</w:t>
      </w:r>
      <w:bookmarkEnd w:id="171"/>
    </w:p>
    <w:p w14:paraId="35358848" w14:textId="77777777" w:rsidR="00853438" w:rsidRDefault="00000000">
      <w:pPr>
        <w:spacing w:before="200"/>
      </w:pPr>
      <w:r>
        <w:t>You can't just remove — you must replace. The nervous system needs SOMETHING. Give it non-exploitative inputs.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5973"/>
      </w:tblGrid>
      <w:tr w:rsidR="00DD43E2" w14:paraId="3EA9138E" w14:textId="77777777">
        <w:trPr>
          <w:tblHeader/>
        </w:trPr>
        <w:tc>
          <w:tcPr>
            <w:tcW w:w="9360" w:type="dxa"/>
            <w:gridSpan w:val="2"/>
            <w:shd w:val="clear" w:color="auto" w:fill="E0E8F0"/>
          </w:tcPr>
          <w:p w14:paraId="61BA0374" w14:textId="77777777" w:rsidR="00853438" w:rsidRDefault="00000000">
            <w:pPr>
              <w:spacing w:before="100" w:after="100"/>
              <w:jc w:val="center"/>
            </w:pPr>
            <w:r>
              <w:rPr>
                <w:b/>
                <w:bCs/>
                <w:sz w:val="24"/>
                <w:szCs w:val="24"/>
              </w:rPr>
              <w:t>🔄 REPLACEMENT MAP</w:t>
            </w:r>
          </w:p>
          <w:p w14:paraId="3823560D" w14:textId="77777777" w:rsidR="00853438" w:rsidRDefault="00000000">
            <w:pPr>
              <w:spacing w:after="100"/>
              <w:jc w:val="center"/>
            </w:pPr>
            <w:r>
              <w:rPr>
                <w:i/>
                <w:iCs/>
                <w:sz w:val="20"/>
                <w:szCs w:val="20"/>
              </w:rPr>
              <w:t>What to do instead of scrolling</w:t>
            </w:r>
          </w:p>
        </w:tc>
      </w:tr>
      <w:tr w:rsidR="00DD43E2" w14:paraId="203088D2" w14:textId="77777777">
        <w:tc>
          <w:tcPr>
            <w:tcW w:w="3120" w:type="dxa"/>
          </w:tcPr>
          <w:p w14:paraId="775FF876" w14:textId="77777777" w:rsidR="00853438" w:rsidRDefault="00000000">
            <w:r>
              <w:rPr>
                <w:b/>
                <w:bCs/>
              </w:rPr>
              <w:t>"I'm bored" scroll</w:t>
            </w:r>
          </w:p>
        </w:tc>
        <w:tc>
          <w:tcPr>
            <w:tcW w:w="6240" w:type="dxa"/>
          </w:tcPr>
          <w:p w14:paraId="37CBCAD1" w14:textId="77777777" w:rsidR="00853438" w:rsidRDefault="00000000">
            <w:r>
              <w:t>Pick up instrument (see Protocol 13), go outside, call someone, start a project with your hands.</w:t>
            </w:r>
          </w:p>
        </w:tc>
      </w:tr>
      <w:tr w:rsidR="00DD43E2" w14:paraId="14C0730D" w14:textId="77777777">
        <w:tc>
          <w:tcPr>
            <w:tcW w:w="3120" w:type="dxa"/>
          </w:tcPr>
          <w:p w14:paraId="00FDB26A" w14:textId="77777777" w:rsidR="00853438" w:rsidRDefault="00000000">
            <w:r>
              <w:rPr>
                <w:b/>
                <w:bCs/>
              </w:rPr>
              <w:t>"I'm anxious" scroll</w:t>
            </w:r>
          </w:p>
        </w:tc>
        <w:tc>
          <w:tcPr>
            <w:tcW w:w="6240" w:type="dxa"/>
          </w:tcPr>
          <w:p w14:paraId="1FB242FC" w14:textId="77777777" w:rsidR="00853438" w:rsidRDefault="00000000">
            <w:r>
              <w:t>Breathwork (physiological sighs), cold water on face, walk outside, call someone.</w:t>
            </w:r>
          </w:p>
        </w:tc>
      </w:tr>
      <w:tr w:rsidR="00DD43E2" w14:paraId="7E731471" w14:textId="77777777">
        <w:tc>
          <w:tcPr>
            <w:tcW w:w="3120" w:type="dxa"/>
          </w:tcPr>
          <w:p w14:paraId="360A6CDD" w14:textId="77777777" w:rsidR="00853438" w:rsidRDefault="00000000">
            <w:r>
              <w:rPr>
                <w:b/>
                <w:bCs/>
              </w:rPr>
              <w:t>"I need connection" scroll</w:t>
            </w:r>
          </w:p>
        </w:tc>
        <w:tc>
          <w:tcPr>
            <w:tcW w:w="6240" w:type="dxa"/>
          </w:tcPr>
          <w:p w14:paraId="48FF1FC8" w14:textId="77777777" w:rsidR="00853438" w:rsidRDefault="00000000">
            <w:r>
              <w:t>TEXT A REAL PERSON. Make a phone call. Go to a physical location with humans.</w:t>
            </w:r>
          </w:p>
        </w:tc>
      </w:tr>
      <w:tr w:rsidR="00DD43E2" w14:paraId="34B87C3E" w14:textId="77777777">
        <w:tc>
          <w:tcPr>
            <w:tcW w:w="3120" w:type="dxa"/>
          </w:tcPr>
          <w:p w14:paraId="1FE43C9F" w14:textId="77777777" w:rsidR="00853438" w:rsidRDefault="00000000">
            <w:r>
              <w:rPr>
                <w:b/>
                <w:bCs/>
              </w:rPr>
              <w:t>"I want to learn" scroll</w:t>
            </w:r>
          </w:p>
        </w:tc>
        <w:tc>
          <w:tcPr>
            <w:tcW w:w="6240" w:type="dxa"/>
          </w:tcPr>
          <w:p w14:paraId="11F6661F" w14:textId="77777777" w:rsidR="00853438" w:rsidRDefault="00000000">
            <w:r>
              <w:t>Read a BOOK. One book, cover to cover. No articles. No threads. Sustained attention.</w:t>
            </w:r>
          </w:p>
        </w:tc>
      </w:tr>
      <w:tr w:rsidR="00DD43E2" w14:paraId="2A5FCF7D" w14:textId="77777777">
        <w:tc>
          <w:tcPr>
            <w:tcW w:w="3120" w:type="dxa"/>
          </w:tcPr>
          <w:p w14:paraId="24832D38" w14:textId="77777777" w:rsidR="00853438" w:rsidRDefault="00000000">
            <w:r>
              <w:rPr>
                <w:b/>
                <w:bCs/>
              </w:rPr>
              <w:t>"I want entertainment" scroll</w:t>
            </w:r>
          </w:p>
        </w:tc>
        <w:tc>
          <w:tcPr>
            <w:tcW w:w="6240" w:type="dxa"/>
          </w:tcPr>
          <w:p w14:paraId="576A76E3" w14:textId="77777777" w:rsidR="00853438" w:rsidRDefault="00000000">
            <w:r>
              <w:t>Watch ONE movie or show intentionally. Not while scrolling. Full attention.</w:t>
            </w:r>
          </w:p>
        </w:tc>
      </w:tr>
      <w:tr w:rsidR="00DD43E2" w14:paraId="1DC30D09" w14:textId="77777777">
        <w:tc>
          <w:tcPr>
            <w:tcW w:w="3120" w:type="dxa"/>
          </w:tcPr>
          <w:p w14:paraId="38A7ACE7" w14:textId="77777777" w:rsidR="00853438" w:rsidRDefault="00000000">
            <w:r>
              <w:rPr>
                <w:b/>
                <w:bCs/>
              </w:rPr>
              <w:t>"I can't sleep" scroll</w:t>
            </w:r>
          </w:p>
        </w:tc>
        <w:tc>
          <w:tcPr>
            <w:tcW w:w="6240" w:type="dxa"/>
          </w:tcPr>
          <w:p w14:paraId="13A0E021" w14:textId="77777777" w:rsidR="00853438" w:rsidRDefault="00000000">
            <w:r>
              <w:t>Audiobook, sleep sounds, body scan. Phone in another room. DO NOT SCROLL.</w:t>
            </w:r>
          </w:p>
        </w:tc>
      </w:tr>
      <w:tr w:rsidR="00DD43E2" w14:paraId="2971F368" w14:textId="77777777">
        <w:tc>
          <w:tcPr>
            <w:tcW w:w="3120" w:type="dxa"/>
          </w:tcPr>
          <w:p w14:paraId="5ED7CAD7" w14:textId="77777777" w:rsidR="00853438" w:rsidRDefault="00000000">
            <w:r>
              <w:rPr>
                <w:b/>
                <w:bCs/>
              </w:rPr>
              <w:t>"I need recovery support" scroll</w:t>
            </w:r>
          </w:p>
        </w:tc>
        <w:tc>
          <w:tcPr>
            <w:tcW w:w="6240" w:type="dxa"/>
          </w:tcPr>
          <w:p w14:paraId="178D7944" w14:textId="77777777" w:rsidR="00853438" w:rsidRDefault="00000000">
            <w:r>
              <w:t>Call sponsor, therapist, or trusted friend. Go to an in-person meeting or group.</w:t>
            </w:r>
          </w:p>
        </w:tc>
      </w:tr>
      <w:tr w:rsidR="00DD43E2" w14:paraId="42521078" w14:textId="77777777">
        <w:tc>
          <w:tcPr>
            <w:tcW w:w="3120" w:type="dxa"/>
          </w:tcPr>
          <w:p w14:paraId="13939E1F" w14:textId="77777777" w:rsidR="00853438" w:rsidRDefault="00000000">
            <w:r>
              <w:rPr>
                <w:b/>
                <w:bCs/>
              </w:rPr>
              <w:t>"I want to know what's happening" scroll</w:t>
            </w:r>
          </w:p>
        </w:tc>
        <w:tc>
          <w:tcPr>
            <w:tcW w:w="6240" w:type="dxa"/>
          </w:tcPr>
          <w:p w14:paraId="2125CDBA" w14:textId="77777777" w:rsidR="00853438" w:rsidRDefault="00000000">
            <w:r>
              <w:t>Read ONE news source, ONCE daily, for 15 minutes max. Then stop.</w:t>
            </w:r>
          </w:p>
        </w:tc>
      </w:tr>
    </w:tbl>
    <w:p w14:paraId="614E9266" w14:textId="77777777" w:rsidR="00853438" w:rsidRDefault="00000000">
      <w:r>
        <w:br w:type="page"/>
      </w:r>
    </w:p>
    <w:p w14:paraId="1E5345D9" w14:textId="77777777" w:rsidR="00853438" w:rsidRDefault="00000000">
      <w:pPr>
        <w:pStyle w:val="Heading1"/>
      </w:pPr>
      <w:bookmarkStart w:id="172" w:name="_Toc218362344"/>
      <w:r>
        <w:lastRenderedPageBreak/>
        <w:t>Section 14.5: Return to Homeostasis</w:t>
      </w:r>
      <w:bookmarkEnd w:id="172"/>
    </w:p>
    <w:p w14:paraId="7BAB53CB" w14:textId="77777777" w:rsidR="00853438" w:rsidRDefault="00000000">
      <w:r>
        <w:rPr>
          <w:i/>
          <w:iCs/>
          <w:sz w:val="24"/>
          <w:szCs w:val="24"/>
        </w:rPr>
        <w:t>Restoring What Platforms Stole — Mapped to Substance Recovery</w:t>
      </w:r>
    </w:p>
    <w:p w14:paraId="76BA9B43" w14:textId="77777777" w:rsidR="00853438" w:rsidRDefault="00000000">
      <w:pPr>
        <w:spacing w:before="200"/>
      </w:pPr>
      <w:r>
        <w:t>Platforms replaced essential human functions. Recovery requires RESTORING these functions — matched to your specific substance withdrawal profile.</w:t>
      </w:r>
    </w:p>
    <w:p w14:paraId="6FE35797" w14:textId="77777777" w:rsidR="00853438" w:rsidRDefault="00000000">
      <w:pPr>
        <w:pStyle w:val="Heading2"/>
      </w:pPr>
      <w:bookmarkStart w:id="173" w:name="_Toc218362345"/>
      <w:r>
        <w:t>14.5.1 — The Restoration Map</w:t>
      </w:r>
      <w:bookmarkEnd w:id="173"/>
    </w:p>
    <w:p w14:paraId="7FA43E9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4"/>
        <w:gridCol w:w="5952"/>
      </w:tblGrid>
      <w:tr w:rsidR="00DD43E2" w14:paraId="3617108D" w14:textId="77777777">
        <w:trPr>
          <w:tblHeader/>
        </w:trPr>
        <w:tc>
          <w:tcPr>
            <w:tcW w:w="9360" w:type="dxa"/>
            <w:gridSpan w:val="2"/>
            <w:shd w:val="clear" w:color="auto" w:fill="E0E8F0"/>
          </w:tcPr>
          <w:p w14:paraId="5B0298CC" w14:textId="77777777" w:rsidR="00853438" w:rsidRDefault="00000000">
            <w:pPr>
              <w:spacing w:before="100" w:after="100"/>
              <w:jc w:val="center"/>
            </w:pPr>
            <w:r>
              <w:rPr>
                <w:b/>
                <w:bCs/>
                <w:sz w:val="24"/>
                <w:szCs w:val="24"/>
              </w:rPr>
              <w:t>🔧 WHAT PLATFORMS REPLACED → WHAT TO RESTORE</w:t>
            </w:r>
          </w:p>
          <w:p w14:paraId="0DACB7E2" w14:textId="77777777" w:rsidR="00853438" w:rsidRDefault="00000000">
            <w:pPr>
              <w:spacing w:after="100"/>
              <w:jc w:val="center"/>
            </w:pPr>
            <w:r>
              <w:rPr>
                <w:i/>
                <w:iCs/>
                <w:sz w:val="20"/>
                <w:szCs w:val="20"/>
              </w:rPr>
              <w:t>15 core functions to rebuild</w:t>
            </w:r>
          </w:p>
        </w:tc>
      </w:tr>
      <w:tr w:rsidR="00DD43E2" w14:paraId="633CB53C" w14:textId="77777777">
        <w:tc>
          <w:tcPr>
            <w:tcW w:w="3120" w:type="dxa"/>
          </w:tcPr>
          <w:p w14:paraId="2DE2B496" w14:textId="77777777" w:rsidR="00853438" w:rsidRDefault="00000000">
            <w:r>
              <w:rPr>
                <w:b/>
                <w:bCs/>
              </w:rPr>
              <w:t>Music as companionship</w:t>
            </w:r>
          </w:p>
        </w:tc>
        <w:tc>
          <w:tcPr>
            <w:tcW w:w="6240" w:type="dxa"/>
          </w:tcPr>
          <w:p w14:paraId="6D369D48" w14:textId="77777777" w:rsidR="00853438" w:rsidRDefault="00000000">
            <w:r>
              <w:t>Intentional playlists, learning instrument, concerts. NOT algorithmic radio. YOU choose.</w:t>
            </w:r>
          </w:p>
        </w:tc>
      </w:tr>
      <w:tr w:rsidR="00DD43E2" w14:paraId="10C1B4C7" w14:textId="77777777">
        <w:tc>
          <w:tcPr>
            <w:tcW w:w="3120" w:type="dxa"/>
          </w:tcPr>
          <w:p w14:paraId="2B01B629" w14:textId="77777777" w:rsidR="00853438" w:rsidRDefault="00000000">
            <w:r>
              <w:rPr>
                <w:b/>
                <w:bCs/>
              </w:rPr>
              <w:t>In-person socializing</w:t>
            </w:r>
          </w:p>
        </w:tc>
        <w:tc>
          <w:tcPr>
            <w:tcW w:w="6240" w:type="dxa"/>
          </w:tcPr>
          <w:p w14:paraId="7BB603EE" w14:textId="77777777" w:rsidR="00853438" w:rsidRDefault="00000000">
            <w:r>
              <w:t>Weekly gatherings, phone calls, shared meals. Parasocial doesn't count.</w:t>
            </w:r>
          </w:p>
        </w:tc>
      </w:tr>
      <w:tr w:rsidR="00DD43E2" w14:paraId="57615AEF" w14:textId="77777777">
        <w:tc>
          <w:tcPr>
            <w:tcW w:w="3120" w:type="dxa"/>
          </w:tcPr>
          <w:p w14:paraId="7240FEBF" w14:textId="77777777" w:rsidR="00853438" w:rsidRDefault="00000000">
            <w:r>
              <w:rPr>
                <w:b/>
                <w:bCs/>
              </w:rPr>
              <w:t>Deep reading/learning</w:t>
            </w:r>
          </w:p>
        </w:tc>
        <w:tc>
          <w:tcPr>
            <w:tcW w:w="6240" w:type="dxa"/>
          </w:tcPr>
          <w:p w14:paraId="4279D807" w14:textId="77777777" w:rsidR="00853438" w:rsidRDefault="00000000">
            <w:r>
              <w:t>Books. Physical books. One at a time. 30+ minutes per session. No highlights to share.</w:t>
            </w:r>
          </w:p>
        </w:tc>
      </w:tr>
      <w:tr w:rsidR="00DD43E2" w14:paraId="67E03A2F" w14:textId="77777777">
        <w:tc>
          <w:tcPr>
            <w:tcW w:w="3120" w:type="dxa"/>
          </w:tcPr>
          <w:p w14:paraId="4CEA6D39" w14:textId="77777777" w:rsidR="00853438" w:rsidRDefault="00000000">
            <w:r>
              <w:rPr>
                <w:b/>
                <w:bCs/>
              </w:rPr>
              <w:t>Journaling/self-reflection</w:t>
            </w:r>
          </w:p>
        </w:tc>
        <w:tc>
          <w:tcPr>
            <w:tcW w:w="6240" w:type="dxa"/>
          </w:tcPr>
          <w:p w14:paraId="586CFAD9" w14:textId="77777777" w:rsidR="00853438" w:rsidRDefault="00000000">
            <w:r>
              <w:t>Private writing. No audience. Not for content. Just for YOU to process.</w:t>
            </w:r>
          </w:p>
        </w:tc>
      </w:tr>
      <w:tr w:rsidR="00DD43E2" w14:paraId="543458B6" w14:textId="77777777">
        <w:tc>
          <w:tcPr>
            <w:tcW w:w="3120" w:type="dxa"/>
          </w:tcPr>
          <w:p w14:paraId="202517BC" w14:textId="77777777" w:rsidR="00853438" w:rsidRDefault="00000000">
            <w:r>
              <w:rPr>
                <w:b/>
                <w:bCs/>
              </w:rPr>
              <w:t>Local community</w:t>
            </w:r>
          </w:p>
        </w:tc>
        <w:tc>
          <w:tcPr>
            <w:tcW w:w="6240" w:type="dxa"/>
          </w:tcPr>
          <w:p w14:paraId="4A0C4809" w14:textId="77777777" w:rsidR="00853438" w:rsidRDefault="00000000">
            <w:r>
              <w:t>Town events, local news, neighborhood walks. YOUR actual environment.</w:t>
            </w:r>
          </w:p>
        </w:tc>
      </w:tr>
      <w:tr w:rsidR="00DD43E2" w14:paraId="60EADCBB" w14:textId="77777777">
        <w:tc>
          <w:tcPr>
            <w:tcW w:w="3120" w:type="dxa"/>
          </w:tcPr>
          <w:p w14:paraId="773C16FB" w14:textId="77777777" w:rsidR="00853438" w:rsidRDefault="00000000">
            <w:r>
              <w:rPr>
                <w:b/>
                <w:bCs/>
              </w:rPr>
              <w:t>Play/creative tinkering</w:t>
            </w:r>
          </w:p>
        </w:tc>
        <w:tc>
          <w:tcPr>
            <w:tcW w:w="6240" w:type="dxa"/>
          </w:tcPr>
          <w:p w14:paraId="574A855B" w14:textId="77777777" w:rsidR="00853438" w:rsidRDefault="00000000">
            <w:r>
              <w:t>Make things. With hands. Not for Instagram. For the joy of making.</w:t>
            </w:r>
          </w:p>
        </w:tc>
      </w:tr>
      <w:tr w:rsidR="00DD43E2" w14:paraId="3536F93E" w14:textId="77777777">
        <w:tc>
          <w:tcPr>
            <w:tcW w:w="3120" w:type="dxa"/>
          </w:tcPr>
          <w:p w14:paraId="2D22E89F" w14:textId="77777777" w:rsidR="00853438" w:rsidRDefault="00000000">
            <w:r>
              <w:rPr>
                <w:b/>
                <w:bCs/>
              </w:rPr>
              <w:t>Exercise/embodied hobbies</w:t>
            </w:r>
          </w:p>
        </w:tc>
        <w:tc>
          <w:tcPr>
            <w:tcW w:w="6240" w:type="dxa"/>
          </w:tcPr>
          <w:p w14:paraId="2F42EAD0" w14:textId="77777777" w:rsidR="00853438" w:rsidRDefault="00000000">
            <w:r>
              <w:t>Move your body daily. Not for photos. Not tracked for followers. Just movement.</w:t>
            </w:r>
          </w:p>
        </w:tc>
      </w:tr>
      <w:tr w:rsidR="00DD43E2" w14:paraId="5C96A24A" w14:textId="77777777">
        <w:tc>
          <w:tcPr>
            <w:tcW w:w="3120" w:type="dxa"/>
          </w:tcPr>
          <w:p w14:paraId="19048489" w14:textId="77777777" w:rsidR="00853438" w:rsidRDefault="00000000">
            <w:r>
              <w:rPr>
                <w:b/>
                <w:bCs/>
              </w:rPr>
              <w:t>Sleep wind-down</w:t>
            </w:r>
          </w:p>
        </w:tc>
        <w:tc>
          <w:tcPr>
            <w:tcW w:w="6240" w:type="dxa"/>
          </w:tcPr>
          <w:p w14:paraId="5D5D3A68" w14:textId="77777777" w:rsidR="00853438" w:rsidRDefault="00000000">
            <w:r>
              <w:t>Screen sunset. Books, baths, audio. Bedroom = sleep only. No phone.</w:t>
            </w:r>
          </w:p>
        </w:tc>
      </w:tr>
      <w:tr w:rsidR="00DD43E2" w14:paraId="2267941D" w14:textId="77777777">
        <w:tc>
          <w:tcPr>
            <w:tcW w:w="3120" w:type="dxa"/>
          </w:tcPr>
          <w:p w14:paraId="19DCCA0D" w14:textId="77777777" w:rsidR="00853438" w:rsidRDefault="00000000">
            <w:r>
              <w:rPr>
                <w:b/>
                <w:bCs/>
              </w:rPr>
              <w:t>Focused work blocks</w:t>
            </w:r>
          </w:p>
        </w:tc>
        <w:tc>
          <w:tcPr>
            <w:tcW w:w="6240" w:type="dxa"/>
          </w:tcPr>
          <w:p w14:paraId="46400E0B" w14:textId="77777777" w:rsidR="00853438" w:rsidRDefault="00000000">
            <w:r>
              <w:t>Single-task. Phone away. Timer. Complete something. Feel completion.</w:t>
            </w:r>
          </w:p>
        </w:tc>
      </w:tr>
      <w:tr w:rsidR="00DD43E2" w14:paraId="2AC9241E" w14:textId="77777777">
        <w:tc>
          <w:tcPr>
            <w:tcW w:w="3120" w:type="dxa"/>
          </w:tcPr>
          <w:p w14:paraId="7AA9E763" w14:textId="77777777" w:rsidR="00853438" w:rsidRDefault="00000000">
            <w:r>
              <w:rPr>
                <w:b/>
                <w:bCs/>
              </w:rPr>
              <w:t>Family/close relationships</w:t>
            </w:r>
          </w:p>
        </w:tc>
        <w:tc>
          <w:tcPr>
            <w:tcW w:w="6240" w:type="dxa"/>
          </w:tcPr>
          <w:p w14:paraId="631EAC69" w14:textId="77777777" w:rsidR="00853438" w:rsidRDefault="00000000">
            <w:r>
              <w:t>Regular contact with actual loved ones. Tech-free meals. Real conversations.</w:t>
            </w:r>
          </w:p>
        </w:tc>
      </w:tr>
      <w:tr w:rsidR="00DD43E2" w14:paraId="02FF4699" w14:textId="77777777">
        <w:tc>
          <w:tcPr>
            <w:tcW w:w="3120" w:type="dxa"/>
          </w:tcPr>
          <w:p w14:paraId="017B62ED" w14:textId="77777777" w:rsidR="00853438" w:rsidRDefault="00000000">
            <w:r>
              <w:rPr>
                <w:b/>
                <w:bCs/>
              </w:rPr>
              <w:t>Civic participation</w:t>
            </w:r>
          </w:p>
        </w:tc>
        <w:tc>
          <w:tcPr>
            <w:tcW w:w="6240" w:type="dxa"/>
          </w:tcPr>
          <w:p w14:paraId="758ED145" w14:textId="77777777" w:rsidR="00853438" w:rsidRDefault="00000000">
            <w:r>
              <w:t>Vote. Attend local meetings. Volunteer. Engage with YOUR community, not abstract causes.</w:t>
            </w:r>
          </w:p>
        </w:tc>
      </w:tr>
      <w:tr w:rsidR="00DD43E2" w14:paraId="0FF7F967" w14:textId="77777777">
        <w:tc>
          <w:tcPr>
            <w:tcW w:w="3120" w:type="dxa"/>
          </w:tcPr>
          <w:p w14:paraId="16440445" w14:textId="77777777" w:rsidR="00853438" w:rsidRDefault="00000000">
            <w:r>
              <w:rPr>
                <w:b/>
                <w:bCs/>
              </w:rPr>
              <w:t>Spiritual/ethical practice</w:t>
            </w:r>
          </w:p>
        </w:tc>
        <w:tc>
          <w:tcPr>
            <w:tcW w:w="6240" w:type="dxa"/>
          </w:tcPr>
          <w:p w14:paraId="4A6496BF" w14:textId="77777777" w:rsidR="00853438" w:rsidRDefault="00000000">
            <w:r>
              <w:t>Study circles, meditation, reflection. Not influencer spirituality. Actual practice.</w:t>
            </w:r>
          </w:p>
        </w:tc>
      </w:tr>
      <w:tr w:rsidR="00DD43E2" w14:paraId="3B9D759D" w14:textId="77777777">
        <w:tc>
          <w:tcPr>
            <w:tcW w:w="3120" w:type="dxa"/>
          </w:tcPr>
          <w:p w14:paraId="372799FE" w14:textId="77777777" w:rsidR="00853438" w:rsidRDefault="00000000">
            <w:r>
              <w:rPr>
                <w:b/>
                <w:bCs/>
              </w:rPr>
              <w:t>Financial attention</w:t>
            </w:r>
          </w:p>
        </w:tc>
        <w:tc>
          <w:tcPr>
            <w:tcW w:w="6240" w:type="dxa"/>
          </w:tcPr>
          <w:p w14:paraId="054B7A3F" w14:textId="77777777" w:rsidR="00853438" w:rsidRDefault="00000000">
            <w:r>
              <w:t xml:space="preserve">Budget. Review. Plan. Not impulse buying what ads show </w:t>
            </w:r>
            <w:r>
              <w:lastRenderedPageBreak/>
              <w:t>you.</w:t>
            </w:r>
          </w:p>
        </w:tc>
      </w:tr>
      <w:tr w:rsidR="00DD43E2" w14:paraId="4E651163" w14:textId="77777777">
        <w:tc>
          <w:tcPr>
            <w:tcW w:w="3120" w:type="dxa"/>
          </w:tcPr>
          <w:p w14:paraId="22B5E0C1" w14:textId="77777777" w:rsidR="00853438" w:rsidRDefault="00000000">
            <w:r>
              <w:rPr>
                <w:b/>
                <w:bCs/>
              </w:rPr>
              <w:t>Mentorship</w:t>
            </w:r>
          </w:p>
        </w:tc>
        <w:tc>
          <w:tcPr>
            <w:tcW w:w="6240" w:type="dxa"/>
          </w:tcPr>
          <w:p w14:paraId="367C01FD" w14:textId="77777777" w:rsidR="00853438" w:rsidRDefault="00000000">
            <w:r>
              <w:t>Find a REAL mentor. Be a mentor. Human relationship, not content consumption.</w:t>
            </w:r>
          </w:p>
        </w:tc>
      </w:tr>
      <w:tr w:rsidR="00DD43E2" w14:paraId="39E0A5C9" w14:textId="77777777">
        <w:tc>
          <w:tcPr>
            <w:tcW w:w="3120" w:type="dxa"/>
          </w:tcPr>
          <w:p w14:paraId="1658F1F0" w14:textId="77777777" w:rsidR="00853438" w:rsidRDefault="00000000">
            <w:r>
              <w:rPr>
                <w:b/>
                <w:bCs/>
              </w:rPr>
              <w:t>Local serendipity</w:t>
            </w:r>
          </w:p>
        </w:tc>
        <w:tc>
          <w:tcPr>
            <w:tcW w:w="6240" w:type="dxa"/>
          </w:tcPr>
          <w:p w14:paraId="6D463809" w14:textId="77777777" w:rsidR="00853438" w:rsidRDefault="00000000">
            <w:r>
              <w:t>Walk without headphones. Talk to neighbors. Be present in physical space.</w:t>
            </w:r>
          </w:p>
        </w:tc>
      </w:tr>
    </w:tbl>
    <w:p w14:paraId="7A44D4E0" w14:textId="77777777" w:rsidR="00853438" w:rsidRDefault="00853438">
      <w:pPr>
        <w:spacing w:before="300"/>
      </w:pPr>
    </w:p>
    <w:p w14:paraId="3DA792CE" w14:textId="77777777" w:rsidR="00853438" w:rsidRDefault="00000000">
      <w:pPr>
        <w:pStyle w:val="Heading2"/>
      </w:pPr>
      <w:bookmarkStart w:id="174" w:name="_Toc218362346"/>
      <w:r>
        <w:t>14.5.2 — Substance-Specific Restoration Priorities</w:t>
      </w:r>
      <w:bookmarkEnd w:id="174"/>
    </w:p>
    <w:p w14:paraId="60B7C539" w14:textId="77777777" w:rsidR="00853438" w:rsidRDefault="00000000">
      <w:pPr>
        <w:spacing w:before="200"/>
      </w:pPr>
      <w:r>
        <w:t>Different substances create different deficits. Prioritize restoration based on YOUR withdrawal profile.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47"/>
        <w:gridCol w:w="2261"/>
        <w:gridCol w:w="2243"/>
      </w:tblGrid>
      <w:tr w:rsidR="00DD43E2" w14:paraId="369D1DFC" w14:textId="77777777">
        <w:trPr>
          <w:tblHeader/>
        </w:trPr>
        <w:tc>
          <w:tcPr>
            <w:tcW w:w="2340" w:type="dxa"/>
            <w:shd w:val="clear" w:color="auto" w:fill="D8E8D8"/>
          </w:tcPr>
          <w:p w14:paraId="0515F420" w14:textId="77777777" w:rsidR="00853438" w:rsidRDefault="00000000">
            <w:pPr>
              <w:jc w:val="center"/>
            </w:pPr>
            <w:r>
              <w:rPr>
                <w:b/>
                <w:bCs/>
                <w:sz w:val="18"/>
                <w:szCs w:val="18"/>
              </w:rPr>
              <w:t>SUBSTANCE</w:t>
            </w:r>
          </w:p>
        </w:tc>
        <w:tc>
          <w:tcPr>
            <w:tcW w:w="2340" w:type="dxa"/>
            <w:shd w:val="clear" w:color="auto" w:fill="D8E8D8"/>
          </w:tcPr>
          <w:p w14:paraId="36432FFD" w14:textId="77777777" w:rsidR="00853438" w:rsidRDefault="00000000">
            <w:pPr>
              <w:jc w:val="center"/>
            </w:pPr>
            <w:r>
              <w:rPr>
                <w:b/>
                <w:bCs/>
                <w:sz w:val="18"/>
                <w:szCs w:val="18"/>
              </w:rPr>
              <w:t>PRIMARY DEFICIT</w:t>
            </w:r>
          </w:p>
        </w:tc>
        <w:tc>
          <w:tcPr>
            <w:tcW w:w="2340" w:type="dxa"/>
            <w:shd w:val="clear" w:color="auto" w:fill="D8E8D8"/>
          </w:tcPr>
          <w:p w14:paraId="4A94D7DF" w14:textId="77777777" w:rsidR="00853438" w:rsidRDefault="00000000">
            <w:pPr>
              <w:jc w:val="center"/>
            </w:pPr>
            <w:r>
              <w:rPr>
                <w:b/>
                <w:bCs/>
                <w:sz w:val="18"/>
                <w:szCs w:val="18"/>
              </w:rPr>
              <w:t>PRIORITY RESTORATION</w:t>
            </w:r>
          </w:p>
        </w:tc>
        <w:tc>
          <w:tcPr>
            <w:tcW w:w="2340" w:type="dxa"/>
            <w:shd w:val="clear" w:color="auto" w:fill="D8E8D8"/>
          </w:tcPr>
          <w:p w14:paraId="4B2A737B" w14:textId="77777777" w:rsidR="00853438" w:rsidRDefault="00000000">
            <w:pPr>
              <w:jc w:val="center"/>
            </w:pPr>
            <w:r>
              <w:rPr>
                <w:b/>
                <w:bCs/>
                <w:sz w:val="18"/>
                <w:szCs w:val="18"/>
              </w:rPr>
              <w:t>AVOID (DIGITAL)</w:t>
            </w:r>
          </w:p>
        </w:tc>
      </w:tr>
      <w:tr w:rsidR="00DD43E2" w14:paraId="6C564401" w14:textId="77777777">
        <w:tc>
          <w:tcPr>
            <w:tcW w:w="2340" w:type="dxa"/>
          </w:tcPr>
          <w:p w14:paraId="44942064" w14:textId="77777777" w:rsidR="00853438" w:rsidRDefault="00000000">
            <w:r>
              <w:rPr>
                <w:b/>
                <w:bCs/>
                <w:sz w:val="18"/>
                <w:szCs w:val="18"/>
              </w:rPr>
              <w:t>Alcohol/Benzos</w:t>
            </w:r>
          </w:p>
        </w:tc>
        <w:tc>
          <w:tcPr>
            <w:tcW w:w="2340" w:type="dxa"/>
          </w:tcPr>
          <w:p w14:paraId="01AB7FFD" w14:textId="77777777" w:rsidR="00853438" w:rsidRDefault="00000000">
            <w:r>
              <w:rPr>
                <w:sz w:val="18"/>
                <w:szCs w:val="18"/>
              </w:rPr>
              <w:t>GABA↓, hyperexcitable</w:t>
            </w:r>
          </w:p>
        </w:tc>
        <w:tc>
          <w:tcPr>
            <w:tcW w:w="2340" w:type="dxa"/>
          </w:tcPr>
          <w:p w14:paraId="2B59B05A" w14:textId="77777777" w:rsidR="00853438" w:rsidRDefault="00000000">
            <w:r>
              <w:rPr>
                <w:sz w:val="18"/>
                <w:szCs w:val="18"/>
              </w:rPr>
              <w:t>Sleep hygiene, nature (calming), gentle music</w:t>
            </w:r>
          </w:p>
        </w:tc>
        <w:tc>
          <w:tcPr>
            <w:tcW w:w="2340" w:type="dxa"/>
          </w:tcPr>
          <w:p w14:paraId="2ACF4351" w14:textId="77777777" w:rsidR="00853438" w:rsidRDefault="00000000">
            <w:r>
              <w:rPr>
                <w:sz w:val="18"/>
                <w:szCs w:val="18"/>
              </w:rPr>
              <w:t>ANY stimulating content, outrage, news</w:t>
            </w:r>
          </w:p>
        </w:tc>
      </w:tr>
      <w:tr w:rsidR="00DD43E2" w14:paraId="3DFF8177" w14:textId="77777777">
        <w:tc>
          <w:tcPr>
            <w:tcW w:w="2340" w:type="dxa"/>
          </w:tcPr>
          <w:p w14:paraId="447BC270" w14:textId="77777777" w:rsidR="00853438" w:rsidRDefault="00000000">
            <w:r>
              <w:rPr>
                <w:b/>
                <w:bCs/>
                <w:sz w:val="18"/>
                <w:szCs w:val="18"/>
              </w:rPr>
              <w:t>Opioids</w:t>
            </w:r>
          </w:p>
        </w:tc>
        <w:tc>
          <w:tcPr>
            <w:tcW w:w="2340" w:type="dxa"/>
          </w:tcPr>
          <w:p w14:paraId="5ADF2810" w14:textId="77777777" w:rsidR="00853438" w:rsidRDefault="00000000">
            <w:r>
              <w:rPr>
                <w:sz w:val="18"/>
                <w:szCs w:val="18"/>
              </w:rPr>
              <w:t>Endorphin↓, pain, anhedonia</w:t>
            </w:r>
          </w:p>
        </w:tc>
        <w:tc>
          <w:tcPr>
            <w:tcW w:w="2340" w:type="dxa"/>
          </w:tcPr>
          <w:p w14:paraId="3E10E4CD" w14:textId="77777777" w:rsidR="00853438" w:rsidRDefault="00000000">
            <w:r>
              <w:rPr>
                <w:sz w:val="18"/>
                <w:szCs w:val="18"/>
              </w:rPr>
              <w:t>Social connection (real), warmth, gentle movement</w:t>
            </w:r>
          </w:p>
        </w:tc>
        <w:tc>
          <w:tcPr>
            <w:tcW w:w="2340" w:type="dxa"/>
          </w:tcPr>
          <w:p w14:paraId="29265109" w14:textId="77777777" w:rsidR="00853438" w:rsidRDefault="00000000">
            <w:r>
              <w:rPr>
                <w:sz w:val="18"/>
                <w:szCs w:val="18"/>
              </w:rPr>
              <w:t>Isolation via scrolling, comparison content</w:t>
            </w:r>
          </w:p>
        </w:tc>
      </w:tr>
      <w:tr w:rsidR="00DD43E2" w14:paraId="403EDA31" w14:textId="77777777">
        <w:tc>
          <w:tcPr>
            <w:tcW w:w="2340" w:type="dxa"/>
          </w:tcPr>
          <w:p w14:paraId="0E1678BE" w14:textId="77777777" w:rsidR="00853438" w:rsidRDefault="00000000">
            <w:r>
              <w:rPr>
                <w:b/>
                <w:bCs/>
                <w:sz w:val="18"/>
                <w:szCs w:val="18"/>
              </w:rPr>
              <w:t>Stimulants</w:t>
            </w:r>
          </w:p>
        </w:tc>
        <w:tc>
          <w:tcPr>
            <w:tcW w:w="2340" w:type="dxa"/>
          </w:tcPr>
          <w:p w14:paraId="0F22C195" w14:textId="77777777" w:rsidR="00853438" w:rsidRDefault="00000000">
            <w:r>
              <w:rPr>
                <w:sz w:val="18"/>
                <w:szCs w:val="18"/>
              </w:rPr>
              <w:t>Dopamine crashed, flat</w:t>
            </w:r>
          </w:p>
        </w:tc>
        <w:tc>
          <w:tcPr>
            <w:tcW w:w="2340" w:type="dxa"/>
          </w:tcPr>
          <w:p w14:paraId="43691937" w14:textId="77777777" w:rsidR="00853438" w:rsidRDefault="00000000">
            <w:r>
              <w:rPr>
                <w:sz w:val="18"/>
                <w:szCs w:val="18"/>
              </w:rPr>
              <w:t>SLOW dopamine rebuild: instrument, creative, nature</w:t>
            </w:r>
          </w:p>
        </w:tc>
        <w:tc>
          <w:tcPr>
            <w:tcW w:w="2340" w:type="dxa"/>
          </w:tcPr>
          <w:p w14:paraId="31F933A4" w14:textId="77777777" w:rsidR="00853438" w:rsidRDefault="00000000">
            <w:r>
              <w:rPr>
                <w:sz w:val="18"/>
                <w:szCs w:val="18"/>
              </w:rPr>
              <w:t>HIGH-stim content (will feel hollow, trigger craving)</w:t>
            </w:r>
          </w:p>
        </w:tc>
      </w:tr>
      <w:tr w:rsidR="00DD43E2" w14:paraId="630D56CF" w14:textId="77777777">
        <w:tc>
          <w:tcPr>
            <w:tcW w:w="2340" w:type="dxa"/>
          </w:tcPr>
          <w:p w14:paraId="46456BCF" w14:textId="77777777" w:rsidR="00853438" w:rsidRDefault="00000000">
            <w:r>
              <w:rPr>
                <w:b/>
                <w:bCs/>
                <w:sz w:val="18"/>
                <w:szCs w:val="18"/>
              </w:rPr>
              <w:t>Cannabis</w:t>
            </w:r>
          </w:p>
        </w:tc>
        <w:tc>
          <w:tcPr>
            <w:tcW w:w="2340" w:type="dxa"/>
          </w:tcPr>
          <w:p w14:paraId="7045AE27" w14:textId="77777777" w:rsidR="00853438" w:rsidRDefault="00000000">
            <w:r>
              <w:rPr>
                <w:sz w:val="18"/>
                <w:szCs w:val="18"/>
              </w:rPr>
              <w:t>Boredom, REM rebound</w:t>
            </w:r>
          </w:p>
        </w:tc>
        <w:tc>
          <w:tcPr>
            <w:tcW w:w="2340" w:type="dxa"/>
          </w:tcPr>
          <w:p w14:paraId="3C36F2B9" w14:textId="77777777" w:rsidR="00853438" w:rsidRDefault="00000000">
            <w:r>
              <w:rPr>
                <w:sz w:val="18"/>
                <w:szCs w:val="18"/>
              </w:rPr>
              <w:t>NEW engaging hobbies, sleep priority</w:t>
            </w:r>
          </w:p>
        </w:tc>
        <w:tc>
          <w:tcPr>
            <w:tcW w:w="2340" w:type="dxa"/>
          </w:tcPr>
          <w:p w14:paraId="230A73E8" w14:textId="77777777" w:rsidR="00853438" w:rsidRDefault="00000000">
            <w:r>
              <w:rPr>
                <w:sz w:val="18"/>
                <w:szCs w:val="18"/>
              </w:rPr>
              <w:t>Entertainment scrolling (too easy, prevents boredom tolerance)</w:t>
            </w:r>
          </w:p>
        </w:tc>
      </w:tr>
      <w:tr w:rsidR="00DD43E2" w14:paraId="7CCB6B92" w14:textId="77777777">
        <w:tc>
          <w:tcPr>
            <w:tcW w:w="2340" w:type="dxa"/>
          </w:tcPr>
          <w:p w14:paraId="11C820A3" w14:textId="77777777" w:rsidR="00853438" w:rsidRDefault="00000000">
            <w:r>
              <w:rPr>
                <w:b/>
                <w:bCs/>
                <w:sz w:val="18"/>
                <w:szCs w:val="18"/>
              </w:rPr>
              <w:t>MDMA</w:t>
            </w:r>
          </w:p>
        </w:tc>
        <w:tc>
          <w:tcPr>
            <w:tcW w:w="2340" w:type="dxa"/>
          </w:tcPr>
          <w:p w14:paraId="4598D419" w14:textId="77777777" w:rsidR="00853438" w:rsidRDefault="00000000">
            <w:r>
              <w:rPr>
                <w:sz w:val="18"/>
                <w:szCs w:val="18"/>
              </w:rPr>
              <w:t>Serotonin↓, emotional</w:t>
            </w:r>
          </w:p>
        </w:tc>
        <w:tc>
          <w:tcPr>
            <w:tcW w:w="2340" w:type="dxa"/>
          </w:tcPr>
          <w:p w14:paraId="130D967B" w14:textId="77777777" w:rsidR="00853438" w:rsidRDefault="00000000">
            <w:r>
              <w:rPr>
                <w:sz w:val="18"/>
                <w:szCs w:val="18"/>
              </w:rPr>
              <w:t>Gentle social, nature, creative expression</w:t>
            </w:r>
          </w:p>
        </w:tc>
        <w:tc>
          <w:tcPr>
            <w:tcW w:w="2340" w:type="dxa"/>
          </w:tcPr>
          <w:p w14:paraId="0B52A688" w14:textId="77777777" w:rsidR="00853438" w:rsidRDefault="00000000">
            <w:r>
              <w:rPr>
                <w:sz w:val="18"/>
                <w:szCs w:val="18"/>
              </w:rPr>
              <w:t>Comparison content, anything triggering shame</w:t>
            </w:r>
          </w:p>
        </w:tc>
      </w:tr>
    </w:tbl>
    <w:p w14:paraId="22EABAC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D48F10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20C05A3" w14:textId="77777777" w:rsidR="00853438" w:rsidRDefault="00000000">
            <w:pPr>
              <w:spacing w:before="100" w:after="100"/>
            </w:pPr>
            <w:r>
              <w:rPr>
                <w:b/>
                <w:bCs/>
                <w:color w:val="003366"/>
              </w:rPr>
              <w:t xml:space="preserve">🔧 ARCHITECT'S LOG </w:t>
            </w:r>
          </w:p>
          <w:p w14:paraId="42411189" w14:textId="77777777" w:rsidR="00853438" w:rsidRDefault="00000000">
            <w:pPr>
              <w:spacing w:before="60" w:after="60"/>
            </w:pPr>
            <w:r>
              <w:t>The principle is simple:</w:t>
            </w:r>
          </w:p>
          <w:p w14:paraId="554A8E02" w14:textId="77777777" w:rsidR="00853438" w:rsidRDefault="00000000">
            <w:pPr>
              <w:spacing w:before="60" w:after="60"/>
            </w:pPr>
            <w:r>
              <w:t>SUBSTANCE WITHDRAWAL already creates neurochemical chaos.</w:t>
            </w:r>
          </w:p>
          <w:p w14:paraId="2836C961" w14:textId="77777777" w:rsidR="00853438" w:rsidRDefault="00000000">
            <w:pPr>
              <w:spacing w:before="60" w:after="60"/>
            </w:pPr>
            <w:r>
              <w:t>DIGITAL STIMULATION adds MORE chaos, prevents stabilization.</w:t>
            </w:r>
          </w:p>
          <w:p w14:paraId="58D8623B" w14:textId="77777777" w:rsidR="00853438" w:rsidRDefault="00000000">
            <w:pPr>
              <w:spacing w:before="60" w:after="60"/>
            </w:pPr>
            <w:r>
              <w:t>Your nervous system needs:</w:t>
            </w:r>
          </w:p>
          <w:p w14:paraId="003D6307" w14:textId="77777777" w:rsidR="00853438" w:rsidRDefault="00000000">
            <w:pPr>
              <w:spacing w:before="60" w:after="60"/>
            </w:pPr>
            <w:r>
              <w:t>— CONSISTENCY (not algorithmic unpredictability)</w:t>
            </w:r>
          </w:p>
          <w:p w14:paraId="4E0CC51B" w14:textId="77777777" w:rsidR="00853438" w:rsidRDefault="00000000">
            <w:pPr>
              <w:spacing w:before="60" w:after="60"/>
            </w:pPr>
            <w:r>
              <w:t>— CALM (not outrage loops)</w:t>
            </w:r>
          </w:p>
          <w:p w14:paraId="5AF2742D" w14:textId="77777777" w:rsidR="00853438" w:rsidRDefault="00000000">
            <w:pPr>
              <w:spacing w:before="60" w:after="60"/>
            </w:pPr>
            <w:r>
              <w:t>— REAL INPUT (not synthetic stimulation)</w:t>
            </w:r>
          </w:p>
          <w:p w14:paraId="225FC2A2" w14:textId="77777777" w:rsidR="00853438" w:rsidRDefault="00000000">
            <w:pPr>
              <w:spacing w:before="60" w:after="60"/>
            </w:pPr>
            <w:r>
              <w:t>— SLOW REWARD (not instant gratification hits)</w:t>
            </w:r>
          </w:p>
          <w:p w14:paraId="4EBA83FD" w14:textId="77777777" w:rsidR="00853438" w:rsidRDefault="00000000">
            <w:pPr>
              <w:spacing w:before="60" w:after="60"/>
            </w:pPr>
            <w:r>
              <w:lastRenderedPageBreak/>
              <w:t>— HUMAN CONNECTION (not parasocial illusion)</w:t>
            </w:r>
          </w:p>
          <w:p w14:paraId="64665128" w14:textId="77777777" w:rsidR="00853438" w:rsidRDefault="00000000">
            <w:pPr>
              <w:spacing w:before="60" w:after="60"/>
            </w:pPr>
            <w:r>
              <w:t>— SLEEP (not blue light bombardment)</w:t>
            </w:r>
          </w:p>
          <w:p w14:paraId="444459FA" w14:textId="77777777" w:rsidR="00853438" w:rsidRDefault="00000000">
            <w:pPr>
              <w:spacing w:before="60" w:after="60"/>
            </w:pPr>
            <w:r>
              <w:t>— PRESENCE (not dissociative scrolling)</w:t>
            </w:r>
          </w:p>
          <w:p w14:paraId="0D3C9B9F" w14:textId="77777777" w:rsidR="00853438" w:rsidRDefault="00000000">
            <w:pPr>
              <w:spacing w:before="60" w:after="60"/>
            </w:pPr>
            <w:r>
              <w:t>Every minute you scroll is a minute your nervous system doesn't stabilize.</w:t>
            </w:r>
          </w:p>
          <w:p w14:paraId="692AE765" w14:textId="77777777" w:rsidR="00853438" w:rsidRDefault="00000000">
            <w:pPr>
              <w:spacing w:before="60" w:after="60"/>
            </w:pPr>
            <w:r>
              <w:t>Every "recovery video" you watch is a video you could have spent RECOVERING.</w:t>
            </w:r>
          </w:p>
          <w:p w14:paraId="2DFBF638" w14:textId="77777777" w:rsidR="00853438" w:rsidRDefault="00000000">
            <w:pPr>
              <w:spacing w:before="60" w:after="60"/>
            </w:pPr>
            <w:r>
              <w:t>The algorithm wants your attention.</w:t>
            </w:r>
          </w:p>
          <w:p w14:paraId="362184BB" w14:textId="77777777" w:rsidR="00853438" w:rsidRDefault="00000000">
            <w:pPr>
              <w:spacing w:before="60" w:after="60"/>
            </w:pPr>
            <w:r>
              <w:t>Your nervous system needs your attention.</w:t>
            </w:r>
          </w:p>
          <w:p w14:paraId="3EEDD13A" w14:textId="77777777" w:rsidR="00853438" w:rsidRDefault="00000000">
            <w:pPr>
              <w:spacing w:before="60" w:after="60"/>
            </w:pPr>
            <w:r>
              <w:t>You can't give it to both.</w:t>
            </w:r>
          </w:p>
          <w:p w14:paraId="44806900" w14:textId="77777777" w:rsidR="00853438" w:rsidRDefault="00000000">
            <w:pPr>
              <w:spacing w:before="60" w:after="60"/>
            </w:pPr>
            <w:r>
              <w:t>Choose.</w:t>
            </w:r>
          </w:p>
        </w:tc>
      </w:tr>
    </w:tbl>
    <w:p w14:paraId="42546793" w14:textId="77777777" w:rsidR="00853438" w:rsidRDefault="00000000">
      <w:r>
        <w:br w:type="page"/>
      </w:r>
    </w:p>
    <w:p w14:paraId="3B1642CD" w14:textId="77777777" w:rsidR="00853438" w:rsidRDefault="00000000">
      <w:pPr>
        <w:pStyle w:val="Heading1"/>
      </w:pPr>
      <w:bookmarkStart w:id="175" w:name="_Toc218362347"/>
      <w:r>
        <w:lastRenderedPageBreak/>
        <w:t>Section 14.6: The 30-Day Digital Detox Protocol</w:t>
      </w:r>
      <w:bookmarkEnd w:id="175"/>
    </w:p>
    <w:p w14:paraId="600D887D" w14:textId="77777777" w:rsidR="00853438" w:rsidRDefault="00000000">
      <w:r>
        <w:rPr>
          <w:i/>
          <w:iCs/>
          <w:sz w:val="24"/>
          <w:szCs w:val="24"/>
        </w:rPr>
        <w:t>Integrated Plan for Dual Recovery</w:t>
      </w:r>
    </w:p>
    <w:p w14:paraId="023A1156" w14:textId="77777777" w:rsidR="00853438" w:rsidRDefault="00000000">
      <w:pPr>
        <w:pStyle w:val="Heading2"/>
      </w:pPr>
      <w:bookmarkStart w:id="176" w:name="_Toc218362348"/>
      <w:r>
        <w:t>14.6.1 — Week 1: Extraction</w:t>
      </w:r>
      <w:bookmarkEnd w:id="176"/>
    </w:p>
    <w:p w14:paraId="08B7AF4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D8919C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9CB7ED4" w14:textId="77777777" w:rsidR="00853438" w:rsidRDefault="00000000">
            <w:pPr>
              <w:spacing w:before="100" w:after="100"/>
            </w:pPr>
            <w:r>
              <w:rPr>
                <w:b/>
                <w:bCs/>
                <w:color w:val="006600"/>
              </w:rPr>
              <w:t xml:space="preserve">✅ SYSTEM GREEN — </w:t>
            </w:r>
            <w:r>
              <w:rPr>
                <w:b/>
                <w:bCs/>
                <w:color w:val="000000"/>
              </w:rPr>
              <w:t>WEEK 1 PROTOCOL</w:t>
            </w:r>
          </w:p>
          <w:p w14:paraId="5ECD3B2F" w14:textId="77777777" w:rsidR="00853438" w:rsidRDefault="00000000">
            <w:pPr>
              <w:spacing w:before="60" w:after="60"/>
            </w:pPr>
            <w:r>
              <w:t>ENVIRONMENT:</w:t>
            </w:r>
          </w:p>
          <w:p w14:paraId="02646328" w14:textId="77777777" w:rsidR="00853438" w:rsidRDefault="00000000">
            <w:pPr>
              <w:spacing w:before="60" w:after="60"/>
            </w:pPr>
            <w:r>
              <w:t>□ Delete high-addiction apps (TikTok, Instagram, Twitter)</w:t>
            </w:r>
          </w:p>
          <w:p w14:paraId="603CA363" w14:textId="77777777" w:rsidR="00853438" w:rsidRDefault="00000000">
            <w:pPr>
              <w:spacing w:before="60" w:after="60"/>
            </w:pPr>
            <w:r>
              <w:t>□ Remove phone from bedroom</w:t>
            </w:r>
          </w:p>
          <w:p w14:paraId="1154ED1A" w14:textId="77777777" w:rsidR="00853438" w:rsidRDefault="00000000">
            <w:pPr>
              <w:spacing w:before="60" w:after="60"/>
            </w:pPr>
            <w:r>
              <w:t>□ Disable all non-essential notifications</w:t>
            </w:r>
          </w:p>
          <w:p w14:paraId="0218CAA7" w14:textId="77777777" w:rsidR="00853438" w:rsidRDefault="00000000">
            <w:pPr>
              <w:spacing w:before="60" w:after="60"/>
            </w:pPr>
            <w:r>
              <w:t>□ Set up phone charging station outside bedroom</w:t>
            </w:r>
          </w:p>
          <w:p w14:paraId="0C2311BB" w14:textId="77777777" w:rsidR="00853438" w:rsidRDefault="00000000">
            <w:pPr>
              <w:spacing w:before="60" w:after="60"/>
            </w:pPr>
            <w:r>
              <w:t>□ Buy alarm clock if needed</w:t>
            </w:r>
          </w:p>
          <w:p w14:paraId="386BFB18" w14:textId="77777777" w:rsidR="00853438" w:rsidRDefault="00000000">
            <w:pPr>
              <w:spacing w:before="60" w:after="60"/>
            </w:pPr>
            <w:r>
              <w:t>□ Grayscale mode ON</w:t>
            </w:r>
          </w:p>
          <w:p w14:paraId="218C8F1E" w14:textId="77777777" w:rsidR="00853438" w:rsidRDefault="00000000">
            <w:pPr>
              <w:spacing w:before="60" w:after="60"/>
            </w:pPr>
            <w:r>
              <w:t>BEHAVIOR:</w:t>
            </w:r>
          </w:p>
          <w:p w14:paraId="285B406D" w14:textId="77777777" w:rsidR="00853438" w:rsidRDefault="00000000">
            <w:pPr>
              <w:spacing w:before="60" w:after="60"/>
            </w:pPr>
            <w:r>
              <w:t>□ No phone for first 60 minutes after waking</w:t>
            </w:r>
          </w:p>
          <w:p w14:paraId="4FC356DC" w14:textId="77777777" w:rsidR="00853438" w:rsidRDefault="00000000">
            <w:pPr>
              <w:spacing w:before="60" w:after="60"/>
            </w:pPr>
            <w:r>
              <w:t>□ No screens 90 minutes before bed</w:t>
            </w:r>
          </w:p>
          <w:p w14:paraId="13E817C8" w14:textId="77777777" w:rsidR="00853438" w:rsidRDefault="00000000">
            <w:pPr>
              <w:spacing w:before="60" w:after="60"/>
            </w:pPr>
            <w:r>
              <w:t>□ One 20-minute nature walk daily (no headphones)</w:t>
            </w:r>
          </w:p>
          <w:p w14:paraId="49E50FAC" w14:textId="77777777" w:rsidR="00853438" w:rsidRDefault="00000000">
            <w:pPr>
              <w:spacing w:before="60" w:after="60"/>
            </w:pPr>
            <w:r>
              <w:t>□ One phone call to a real human daily</w:t>
            </w:r>
          </w:p>
          <w:p w14:paraId="73972647" w14:textId="77777777" w:rsidR="00853438" w:rsidRDefault="00000000">
            <w:pPr>
              <w:spacing w:before="60" w:after="60"/>
            </w:pPr>
            <w:r>
              <w:t>□ Journal (private, paper) for 10 minutes daily</w:t>
            </w:r>
          </w:p>
          <w:p w14:paraId="08A4681C" w14:textId="77777777" w:rsidR="00853438" w:rsidRDefault="00000000">
            <w:pPr>
              <w:spacing w:before="60" w:after="60"/>
            </w:pPr>
            <w:r>
              <w:t>MINDSET:</w:t>
            </w:r>
          </w:p>
          <w:p w14:paraId="263AA675" w14:textId="77777777" w:rsidR="00853438" w:rsidRDefault="00000000">
            <w:pPr>
              <w:spacing w:before="60" w:after="60"/>
            </w:pPr>
            <w:r>
              <w:t>□ Accept discomfort is temporary</w:t>
            </w:r>
          </w:p>
          <w:p w14:paraId="33109765" w14:textId="77777777" w:rsidR="00853438" w:rsidRDefault="00000000">
            <w:pPr>
              <w:spacing w:before="60" w:after="60"/>
            </w:pPr>
            <w:r>
              <w:t>□ Notice urge to scroll without acting on it</w:t>
            </w:r>
          </w:p>
          <w:p w14:paraId="1E8CBCB5" w14:textId="77777777" w:rsidR="00853438" w:rsidRDefault="00000000">
            <w:pPr>
              <w:spacing w:before="60" w:after="60"/>
            </w:pPr>
            <w:r>
              <w:t>□ Recognize: Boredom is not an emergency</w:t>
            </w:r>
          </w:p>
          <w:p w14:paraId="18303C61" w14:textId="77777777" w:rsidR="00853438" w:rsidRDefault="00000000">
            <w:pPr>
              <w:spacing w:before="60" w:after="60"/>
            </w:pPr>
            <w:r>
              <w:t>TRACK: Hours of screen time daily. Just observe.</w:t>
            </w:r>
          </w:p>
        </w:tc>
      </w:tr>
    </w:tbl>
    <w:p w14:paraId="5FAF88AA" w14:textId="77777777" w:rsidR="00853438" w:rsidRDefault="00853438">
      <w:pPr>
        <w:spacing w:before="300"/>
      </w:pPr>
    </w:p>
    <w:p w14:paraId="6C1ACEA0" w14:textId="77777777" w:rsidR="00853438" w:rsidRDefault="00000000">
      <w:pPr>
        <w:pStyle w:val="Heading2"/>
      </w:pPr>
      <w:bookmarkStart w:id="177" w:name="_Toc218362349"/>
      <w:r>
        <w:t>14.6.2 — Week 2: Replacement</w:t>
      </w:r>
      <w:bookmarkEnd w:id="177"/>
    </w:p>
    <w:p w14:paraId="5B75CD6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569883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155DD3B" w14:textId="77777777" w:rsidR="00853438" w:rsidRDefault="00000000">
            <w:pPr>
              <w:spacing w:before="100" w:after="100"/>
            </w:pPr>
            <w:r>
              <w:rPr>
                <w:b/>
                <w:bCs/>
                <w:color w:val="006600"/>
              </w:rPr>
              <w:t xml:space="preserve">✅ SYSTEM GREEN — </w:t>
            </w:r>
            <w:r>
              <w:rPr>
                <w:b/>
                <w:bCs/>
                <w:color w:val="000000"/>
              </w:rPr>
              <w:t>WEEK 2 PROTOCOL</w:t>
            </w:r>
          </w:p>
          <w:p w14:paraId="66150117" w14:textId="77777777" w:rsidR="00853438" w:rsidRDefault="00000000">
            <w:pPr>
              <w:spacing w:before="60" w:after="60"/>
            </w:pPr>
            <w:r>
              <w:t>ADDITIONS:</w:t>
            </w:r>
          </w:p>
          <w:p w14:paraId="4ED7B555" w14:textId="77777777" w:rsidR="00853438" w:rsidRDefault="00000000">
            <w:pPr>
              <w:spacing w:before="60" w:after="60"/>
            </w:pPr>
            <w:r>
              <w:t>□ Start learning instrument OR pick up creative hobby</w:t>
            </w:r>
          </w:p>
          <w:p w14:paraId="44545FE3" w14:textId="77777777" w:rsidR="00853438" w:rsidRDefault="00000000">
            <w:pPr>
              <w:spacing w:before="60" w:after="60"/>
            </w:pPr>
            <w:r>
              <w:t>□ Begin one physical book (commit to finishing it)</w:t>
            </w:r>
          </w:p>
          <w:p w14:paraId="73EF516B" w14:textId="77777777" w:rsidR="00853438" w:rsidRDefault="00000000">
            <w:pPr>
              <w:spacing w:before="60" w:after="60"/>
            </w:pPr>
            <w:r>
              <w:t>□ Add second daily walk or movement session</w:t>
            </w:r>
          </w:p>
          <w:p w14:paraId="3F135A6D" w14:textId="77777777" w:rsidR="00853438" w:rsidRDefault="00000000">
            <w:pPr>
              <w:spacing w:before="60" w:after="60"/>
            </w:pPr>
            <w:r>
              <w:t>□ Schedule one in-person social interaction</w:t>
            </w:r>
          </w:p>
          <w:p w14:paraId="6480D84B" w14:textId="77777777" w:rsidR="00853438" w:rsidRDefault="00000000">
            <w:pPr>
              <w:spacing w:before="60" w:after="60"/>
            </w:pPr>
            <w:r>
              <w:t>□ Begin sleep protocol (Protocol 9) if not already</w:t>
            </w:r>
          </w:p>
          <w:p w14:paraId="3DF6A723" w14:textId="77777777" w:rsidR="00853438" w:rsidRDefault="00000000">
            <w:pPr>
              <w:spacing w:before="60" w:after="60"/>
            </w:pPr>
            <w:r>
              <w:t>SUBTRACTIONS:</w:t>
            </w:r>
          </w:p>
          <w:p w14:paraId="3A76C727" w14:textId="77777777" w:rsidR="00853438" w:rsidRDefault="00000000">
            <w:pPr>
              <w:spacing w:before="60" w:after="60"/>
            </w:pPr>
            <w:r>
              <w:lastRenderedPageBreak/>
              <w:t>□ Unfollow ALL self-help/recovery accounts</w:t>
            </w:r>
          </w:p>
          <w:p w14:paraId="79C2EA0C" w14:textId="77777777" w:rsidR="00853438" w:rsidRDefault="00000000">
            <w:pPr>
              <w:spacing w:before="60" w:after="60"/>
            </w:pPr>
            <w:r>
              <w:t>□ Unfollow all influencers</w:t>
            </w:r>
          </w:p>
          <w:p w14:paraId="4599C81E" w14:textId="77777777" w:rsidR="00853438" w:rsidRDefault="00000000">
            <w:pPr>
              <w:spacing w:before="60" w:after="60"/>
            </w:pPr>
            <w:r>
              <w:t>□ Remove any app you used for &gt;30 min yesterday</w:t>
            </w:r>
          </w:p>
          <w:p w14:paraId="379F072F" w14:textId="77777777" w:rsidR="00853438" w:rsidRDefault="00000000">
            <w:pPr>
              <w:spacing w:before="60" w:after="60"/>
            </w:pPr>
            <w:r>
              <w:t>□ Log out of all remaining social platforms</w:t>
            </w:r>
          </w:p>
          <w:p w14:paraId="6AE35935" w14:textId="77777777" w:rsidR="00853438" w:rsidRDefault="00000000">
            <w:pPr>
              <w:spacing w:before="60" w:after="60"/>
            </w:pPr>
            <w:r>
              <w:t>PRACTICE:</w:t>
            </w:r>
          </w:p>
          <w:p w14:paraId="2EE23CDE" w14:textId="77777777" w:rsidR="00853438" w:rsidRDefault="00000000">
            <w:pPr>
              <w:spacing w:before="60" w:after="60"/>
            </w:pPr>
            <w:r>
              <w:t>□ When urge to scroll: 3 breaths, then choose replacement activity</w:t>
            </w:r>
          </w:p>
          <w:p w14:paraId="3845D8CE" w14:textId="77777777" w:rsidR="00853438" w:rsidRDefault="00000000">
            <w:pPr>
              <w:spacing w:before="60" w:after="60"/>
            </w:pPr>
            <w:r>
              <w:t>□ When anxious: call someone instead of scrolling</w:t>
            </w:r>
          </w:p>
          <w:p w14:paraId="6A9B2D9A" w14:textId="77777777" w:rsidR="00853438" w:rsidRDefault="00000000">
            <w:pPr>
              <w:spacing w:before="60" w:after="60"/>
            </w:pPr>
            <w:r>
              <w:t>□ When bored: sit with boredom for 5 minutes before doing anything</w:t>
            </w:r>
          </w:p>
          <w:p w14:paraId="5E3153D2" w14:textId="77777777" w:rsidR="00853438" w:rsidRDefault="00000000">
            <w:pPr>
              <w:spacing w:before="60" w:after="60"/>
            </w:pPr>
            <w:r>
              <w:t>TRACK: Screen time + one replacement activity logged daily.</w:t>
            </w:r>
          </w:p>
        </w:tc>
      </w:tr>
    </w:tbl>
    <w:p w14:paraId="5C9A7EAA" w14:textId="77777777" w:rsidR="00853438" w:rsidRDefault="00853438">
      <w:pPr>
        <w:spacing w:before="300"/>
      </w:pPr>
    </w:p>
    <w:p w14:paraId="2DFA28CF" w14:textId="77777777" w:rsidR="00853438" w:rsidRDefault="00000000">
      <w:pPr>
        <w:pStyle w:val="Heading2"/>
      </w:pPr>
      <w:bookmarkStart w:id="178" w:name="_Toc218362350"/>
      <w:r>
        <w:t>14.6.3 — Week 3: Rebuilding</w:t>
      </w:r>
      <w:bookmarkEnd w:id="178"/>
    </w:p>
    <w:p w14:paraId="70FC5A0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195E64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C1592CF" w14:textId="77777777" w:rsidR="00853438" w:rsidRDefault="00000000">
            <w:pPr>
              <w:spacing w:before="100" w:after="100"/>
            </w:pPr>
            <w:r>
              <w:rPr>
                <w:b/>
                <w:bCs/>
                <w:color w:val="006600"/>
              </w:rPr>
              <w:t xml:space="preserve">✅ SYSTEM GREEN — </w:t>
            </w:r>
            <w:r>
              <w:rPr>
                <w:b/>
                <w:bCs/>
                <w:color w:val="000000"/>
              </w:rPr>
              <w:t>WEEK 3 PROTOCOL</w:t>
            </w:r>
          </w:p>
          <w:p w14:paraId="02ADDCC1" w14:textId="77777777" w:rsidR="00853438" w:rsidRDefault="00000000">
            <w:pPr>
              <w:spacing w:before="60" w:after="60"/>
            </w:pPr>
            <w:r>
              <w:t>DEEPEN:</w:t>
            </w:r>
          </w:p>
          <w:p w14:paraId="62FA8B83" w14:textId="77777777" w:rsidR="00853438" w:rsidRDefault="00000000">
            <w:pPr>
              <w:spacing w:before="60" w:after="60"/>
            </w:pPr>
            <w:r>
              <w:t>□ Instrument/hobby: 15+ minutes daily</w:t>
            </w:r>
          </w:p>
          <w:p w14:paraId="40C711A9" w14:textId="77777777" w:rsidR="00853438" w:rsidRDefault="00000000">
            <w:pPr>
              <w:spacing w:before="60" w:after="60"/>
            </w:pPr>
            <w:r>
              <w:t>□ Nature: one 2+ hour immersion during week</w:t>
            </w:r>
          </w:p>
          <w:p w14:paraId="2FFD4E8C" w14:textId="77777777" w:rsidR="00853438" w:rsidRDefault="00000000">
            <w:pPr>
              <w:spacing w:before="60" w:after="60"/>
            </w:pPr>
            <w:r>
              <w:t>□ Social: 2+ in-person interactions</w:t>
            </w:r>
          </w:p>
          <w:p w14:paraId="23BB15A5" w14:textId="77777777" w:rsidR="00853438" w:rsidRDefault="00000000">
            <w:pPr>
              <w:spacing w:before="60" w:after="60"/>
            </w:pPr>
            <w:r>
              <w:t>□ Physical: daily movement established as routine</w:t>
            </w:r>
          </w:p>
          <w:p w14:paraId="5B3A2B0A" w14:textId="77777777" w:rsidR="00853438" w:rsidRDefault="00000000">
            <w:pPr>
              <w:spacing w:before="60" w:after="60"/>
            </w:pPr>
            <w:r>
              <w:t>□ Sleep: consistent wake time ± 30 minutes</w:t>
            </w:r>
          </w:p>
          <w:p w14:paraId="6191FF24" w14:textId="77777777" w:rsidR="00853438" w:rsidRDefault="00000000">
            <w:pPr>
              <w:spacing w:before="60" w:after="60"/>
            </w:pPr>
            <w:r>
              <w:t>NEW:</w:t>
            </w:r>
          </w:p>
          <w:p w14:paraId="38F5E01F" w14:textId="77777777" w:rsidR="00853438" w:rsidRDefault="00000000">
            <w:pPr>
              <w:spacing w:before="60" w:after="60"/>
            </w:pPr>
            <w:r>
              <w:t>□ Identify ONE area of life to improve (not "everything")</w:t>
            </w:r>
          </w:p>
          <w:p w14:paraId="4BA3C925" w14:textId="77777777" w:rsidR="00853438" w:rsidRDefault="00000000">
            <w:pPr>
              <w:spacing w:before="60" w:after="60"/>
            </w:pPr>
            <w:r>
              <w:t>□ Take ONE concrete action toward that improvement</w:t>
            </w:r>
          </w:p>
          <w:p w14:paraId="65688002" w14:textId="77777777" w:rsidR="00853438" w:rsidRDefault="00000000">
            <w:pPr>
              <w:spacing w:before="60" w:after="60"/>
            </w:pPr>
            <w:r>
              <w:t>□ NOT: Watch videos about it. DO: Actually do something.</w:t>
            </w:r>
          </w:p>
          <w:p w14:paraId="7503B852" w14:textId="77777777" w:rsidR="00853438" w:rsidRDefault="00000000">
            <w:pPr>
              <w:spacing w:before="60" w:after="60"/>
            </w:pPr>
            <w:r>
              <w:t>AUDIT:</w:t>
            </w:r>
          </w:p>
          <w:p w14:paraId="2AC31BB3" w14:textId="77777777" w:rsidR="00853438" w:rsidRDefault="00000000">
            <w:pPr>
              <w:spacing w:before="60" w:after="60"/>
            </w:pPr>
            <w:r>
              <w:t>□ Review remaining follows — remove any that don't serve you</w:t>
            </w:r>
          </w:p>
          <w:p w14:paraId="1A0A69E3" w14:textId="77777777" w:rsidR="00853438" w:rsidRDefault="00000000">
            <w:pPr>
              <w:spacing w:before="60" w:after="60"/>
            </w:pPr>
            <w:r>
              <w:t>□ Review screen time — identify remaining time sinks</w:t>
            </w:r>
          </w:p>
          <w:p w14:paraId="1C8CE45C" w14:textId="77777777" w:rsidR="00853438" w:rsidRDefault="00000000">
            <w:pPr>
              <w:spacing w:before="60" w:after="60"/>
            </w:pPr>
            <w:r>
              <w:t>□ Ask: "Did I DO more this week, or CONSUME more?"</w:t>
            </w:r>
          </w:p>
          <w:p w14:paraId="64216E6B" w14:textId="77777777" w:rsidR="00853438" w:rsidRDefault="00000000">
            <w:pPr>
              <w:spacing w:before="60" w:after="60"/>
            </w:pPr>
            <w:r>
              <w:t>TRACK: Action log. What did you ACTUALLY DO (not watch/read/consume)?</w:t>
            </w:r>
          </w:p>
        </w:tc>
      </w:tr>
    </w:tbl>
    <w:p w14:paraId="1EAFD862" w14:textId="77777777" w:rsidR="00853438" w:rsidRDefault="00853438">
      <w:pPr>
        <w:spacing w:before="300"/>
      </w:pPr>
    </w:p>
    <w:p w14:paraId="5B0CF00E" w14:textId="77777777" w:rsidR="00853438" w:rsidRDefault="00000000">
      <w:pPr>
        <w:pStyle w:val="Heading2"/>
      </w:pPr>
      <w:bookmarkStart w:id="179" w:name="_Toc218362351"/>
      <w:r>
        <w:t>14.6.4 — Week 4: Integration</w:t>
      </w:r>
      <w:bookmarkEnd w:id="179"/>
    </w:p>
    <w:p w14:paraId="1A623BBB"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4C1CBF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59A24F6" w14:textId="77777777" w:rsidR="00853438" w:rsidRDefault="00000000">
            <w:pPr>
              <w:spacing w:before="100" w:after="100"/>
            </w:pPr>
            <w:r>
              <w:rPr>
                <w:b/>
                <w:bCs/>
                <w:color w:val="006600"/>
              </w:rPr>
              <w:t xml:space="preserve">✅ SYSTEM GREEN — </w:t>
            </w:r>
            <w:r>
              <w:rPr>
                <w:b/>
                <w:bCs/>
                <w:color w:val="000000"/>
              </w:rPr>
              <w:t>WEEK 4 PROTOCOL</w:t>
            </w:r>
          </w:p>
          <w:p w14:paraId="4588DBC4" w14:textId="77777777" w:rsidR="00853438" w:rsidRDefault="00000000">
            <w:pPr>
              <w:spacing w:before="60" w:after="60"/>
            </w:pPr>
            <w:r>
              <w:t>ESTABLISH:</w:t>
            </w:r>
          </w:p>
          <w:p w14:paraId="2E63C559" w14:textId="77777777" w:rsidR="00853438" w:rsidRDefault="00000000">
            <w:pPr>
              <w:spacing w:before="60" w:after="60"/>
            </w:pPr>
            <w:r>
              <w:lastRenderedPageBreak/>
              <w:t>□ Morning routine: locked in, no phone</w:t>
            </w:r>
          </w:p>
          <w:p w14:paraId="4496A453" w14:textId="77777777" w:rsidR="00853438" w:rsidRDefault="00000000">
            <w:pPr>
              <w:spacing w:before="60" w:after="60"/>
            </w:pPr>
            <w:r>
              <w:t>□ Evening routine: locked in, screens off</w:t>
            </w:r>
          </w:p>
          <w:p w14:paraId="622AD872" w14:textId="77777777" w:rsidR="00853438" w:rsidRDefault="00000000">
            <w:pPr>
              <w:spacing w:before="60" w:after="60"/>
            </w:pPr>
            <w:r>
              <w:t>□ Movement: daily, non-negotiable</w:t>
            </w:r>
          </w:p>
          <w:p w14:paraId="20BE7485" w14:textId="77777777" w:rsidR="00853438" w:rsidRDefault="00000000">
            <w:pPr>
              <w:spacing w:before="60" w:after="60"/>
            </w:pPr>
            <w:r>
              <w:t>□ Social: weekly in-person, minimum</w:t>
            </w:r>
          </w:p>
          <w:p w14:paraId="4588C365" w14:textId="77777777" w:rsidR="00853438" w:rsidRDefault="00000000">
            <w:pPr>
              <w:spacing w:before="60" w:after="60"/>
            </w:pPr>
            <w:r>
              <w:t>□ Creative: regular practice established</w:t>
            </w:r>
          </w:p>
          <w:p w14:paraId="2ABCD28F" w14:textId="77777777" w:rsidR="00853438" w:rsidRDefault="00000000">
            <w:pPr>
              <w:spacing w:before="60" w:after="60"/>
            </w:pPr>
            <w:r>
              <w:t>DECIDE:</w:t>
            </w:r>
          </w:p>
          <w:p w14:paraId="28E67BC3" w14:textId="77777777" w:rsidR="00853438" w:rsidRDefault="00000000">
            <w:pPr>
              <w:spacing w:before="60" w:after="60"/>
            </w:pPr>
            <w:r>
              <w:t>□ What digital tools do you NEED? Keep only those.</w:t>
            </w:r>
          </w:p>
          <w:p w14:paraId="2D26AA14" w14:textId="77777777" w:rsidR="00853438" w:rsidRDefault="00000000">
            <w:pPr>
              <w:spacing w:before="60" w:after="60"/>
            </w:pPr>
            <w:r>
              <w:t>□ What boundaries work? Formalize them.</w:t>
            </w:r>
          </w:p>
          <w:p w14:paraId="3F578A9F" w14:textId="77777777" w:rsidR="00853438" w:rsidRDefault="00000000">
            <w:pPr>
              <w:spacing w:before="60" w:after="60"/>
            </w:pPr>
            <w:r>
              <w:t>□ What replacement activities do you enjoy? Prioritize them.</w:t>
            </w:r>
          </w:p>
          <w:p w14:paraId="1C6DC8EF" w14:textId="77777777" w:rsidR="00853438" w:rsidRDefault="00000000">
            <w:pPr>
              <w:spacing w:before="60" w:after="60"/>
            </w:pPr>
            <w:r>
              <w:t>□ What supports your recovery? What undermines it?</w:t>
            </w:r>
          </w:p>
          <w:p w14:paraId="3AC24421" w14:textId="77777777" w:rsidR="00853438" w:rsidRDefault="00000000">
            <w:pPr>
              <w:spacing w:before="60" w:after="60"/>
            </w:pPr>
            <w:r>
              <w:t>FUTURE-PROOF:</w:t>
            </w:r>
          </w:p>
          <w:p w14:paraId="49BC6E85" w14:textId="77777777" w:rsidR="00853438" w:rsidRDefault="00000000">
            <w:pPr>
              <w:spacing w:before="60" w:after="60"/>
            </w:pPr>
            <w:r>
              <w:t>□ Write your Digital Boundaries document</w:t>
            </w:r>
          </w:p>
          <w:p w14:paraId="5CE8B78F" w14:textId="77777777" w:rsidR="00853438" w:rsidRDefault="00000000">
            <w:pPr>
              <w:spacing w:before="60" w:after="60"/>
            </w:pPr>
            <w:r>
              <w:t>□ Tell someone your boundaries (accountability)</w:t>
            </w:r>
          </w:p>
          <w:p w14:paraId="66D6E195" w14:textId="77777777" w:rsidR="00853438" w:rsidRDefault="00000000">
            <w:pPr>
              <w:spacing w:before="60" w:after="60"/>
            </w:pPr>
            <w:r>
              <w:t>□ Set calendar reminder for 90-day audit</w:t>
            </w:r>
          </w:p>
          <w:p w14:paraId="5C98FBE6" w14:textId="77777777" w:rsidR="00853438" w:rsidRDefault="00000000">
            <w:pPr>
              <w:spacing w:before="60" w:after="60"/>
            </w:pPr>
            <w:r>
              <w:t>□ Identify warning signs of drift (e.g., "just checking" becomes 2 hours)</w:t>
            </w:r>
          </w:p>
          <w:p w14:paraId="7404A089" w14:textId="77777777" w:rsidR="00853438" w:rsidRDefault="00000000">
            <w:pPr>
              <w:spacing w:before="60" w:after="60"/>
            </w:pPr>
            <w:r>
              <w:t>REFLECT:</w:t>
            </w:r>
          </w:p>
          <w:p w14:paraId="708F9CE1" w14:textId="77777777" w:rsidR="00853438" w:rsidRDefault="00000000">
            <w:pPr>
              <w:spacing w:before="60" w:after="60"/>
            </w:pPr>
            <w:r>
              <w:t>□ Energy levels: better/same/worse?</w:t>
            </w:r>
          </w:p>
          <w:p w14:paraId="50826058" w14:textId="77777777" w:rsidR="00853438" w:rsidRDefault="00000000">
            <w:pPr>
              <w:spacing w:before="60" w:after="60"/>
            </w:pPr>
            <w:r>
              <w:t>□ Sleep: better/same/worse?</w:t>
            </w:r>
          </w:p>
          <w:p w14:paraId="34B6EC82" w14:textId="77777777" w:rsidR="00853438" w:rsidRDefault="00000000">
            <w:pPr>
              <w:spacing w:before="60" w:after="60"/>
            </w:pPr>
            <w:r>
              <w:t>□ Mood: better/same/worse?</w:t>
            </w:r>
          </w:p>
          <w:p w14:paraId="689BF737" w14:textId="77777777" w:rsidR="00853438" w:rsidRDefault="00000000">
            <w:pPr>
              <w:spacing w:before="60" w:after="60"/>
            </w:pPr>
            <w:r>
              <w:t>□ Recovery progress: better/same/worse?</w:t>
            </w:r>
          </w:p>
          <w:p w14:paraId="4267D777" w14:textId="77777777" w:rsidR="00853438" w:rsidRDefault="00000000">
            <w:pPr>
              <w:spacing w:before="60" w:after="60"/>
            </w:pPr>
            <w:r>
              <w:t>□ Attention: better/same/worse?</w:t>
            </w:r>
          </w:p>
        </w:tc>
      </w:tr>
    </w:tbl>
    <w:p w14:paraId="39B9C2FA" w14:textId="77777777" w:rsidR="00853438" w:rsidRDefault="00000000">
      <w:r>
        <w:br w:type="page"/>
      </w:r>
    </w:p>
    <w:p w14:paraId="2679D646" w14:textId="77777777" w:rsidR="00853438" w:rsidRDefault="00000000">
      <w:pPr>
        <w:pStyle w:val="Heading1"/>
      </w:pPr>
      <w:bookmarkStart w:id="180" w:name="_Toc218362352"/>
      <w:r>
        <w:lastRenderedPageBreak/>
        <w:t>Section 14.7: Key Takeaways</w:t>
      </w:r>
      <w:bookmarkEnd w:id="180"/>
    </w:p>
    <w:p w14:paraId="2B1E1306"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016978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BCC8D9E" w14:textId="77777777" w:rsidR="00853438" w:rsidRDefault="00000000">
            <w:pPr>
              <w:spacing w:before="100" w:after="100"/>
            </w:pPr>
            <w:r>
              <w:rPr>
                <w:b/>
                <w:bCs/>
                <w:color w:val="006600"/>
              </w:rPr>
              <w:t xml:space="preserve">✅ SYSTEM GREEN — </w:t>
            </w:r>
            <w:r>
              <w:rPr>
                <w:b/>
                <w:bCs/>
                <w:color w:val="000000"/>
              </w:rPr>
              <w:t>PROTOCOL 14 — KEY TAKEAWAYS</w:t>
            </w:r>
          </w:p>
          <w:p w14:paraId="3161C855" w14:textId="77777777" w:rsidR="00853438" w:rsidRDefault="00000000">
            <w:pPr>
              <w:spacing w:before="60" w:after="60"/>
            </w:pPr>
            <w:r>
              <w:t>1. SAME PATHWAYS — Social media exploits the EXACT same dopamine system as substances. Your genetic vulnerabilities apply to both.</w:t>
            </w:r>
          </w:p>
          <w:p w14:paraId="0F4F27DE" w14:textId="77777777" w:rsidR="00853438" w:rsidRDefault="00000000">
            <w:pPr>
              <w:spacing w:before="60" w:after="60"/>
            </w:pPr>
            <w:r>
              <w:t>2. CO-ADDICTION IS REAL — Quitting substances while scrolling 6 hours/day is not recovery. It's addiction transfer.</w:t>
            </w:r>
          </w:p>
          <w:p w14:paraId="6AB931F5" w14:textId="77777777" w:rsidR="00853438" w:rsidRDefault="00000000">
            <w:pPr>
              <w:spacing w:before="60" w:after="60"/>
            </w:pPr>
            <w:r>
              <w:t>3. SELF-HELP IS A TRAP — The industry profits from keeping you broken. Healed people don't consume content.</w:t>
            </w:r>
          </w:p>
          <w:p w14:paraId="5DBE7AB0" w14:textId="77777777" w:rsidR="00853438" w:rsidRDefault="00000000">
            <w:pPr>
              <w:spacing w:before="60" w:after="60"/>
            </w:pPr>
            <w:r>
              <w:t>4. CONSUMPTION ≠ ACTION — Watching recovery videos is not recovering. Learning about habits is not building habits.</w:t>
            </w:r>
          </w:p>
          <w:p w14:paraId="6F75A759" w14:textId="77777777" w:rsidR="00853438" w:rsidRDefault="00000000">
            <w:pPr>
              <w:spacing w:before="60" w:after="60"/>
            </w:pPr>
            <w:r>
              <w:t>5. VICTIM IDENTITY PAYS — Platforms reward performed suffering. This creates perverse incentives to stay stuck.</w:t>
            </w:r>
          </w:p>
          <w:p w14:paraId="0FA1F360" w14:textId="77777777" w:rsidR="00853438" w:rsidRDefault="00000000">
            <w:pPr>
              <w:spacing w:before="60" w:after="60"/>
            </w:pPr>
            <w:r>
              <w:t>6. WITHDRAWAL + SCROLLING = DOOM LOOP — Your depleted system seeks dopamine from scrolling, which prevents neural recovery.</w:t>
            </w:r>
          </w:p>
          <w:p w14:paraId="53026EE2" w14:textId="77777777" w:rsidR="00853438" w:rsidRDefault="00000000">
            <w:pPr>
              <w:spacing w:before="60" w:after="60"/>
            </w:pPr>
            <w:r>
              <w:t>7. COMMENTS ARE HAZARD — Comment sections fragment attention, contradict advice, and weaponize identity. Avoid them entirely.</w:t>
            </w:r>
          </w:p>
          <w:p w14:paraId="1F64B91B" w14:textId="77777777" w:rsidR="00853438" w:rsidRDefault="00000000">
            <w:pPr>
              <w:spacing w:before="60" w:after="60"/>
            </w:pPr>
            <w:r>
              <w:t>8. SURGICAL EXTRACTION — Delete high-addiction apps, disable notifications, remove phone from bedroom. Environment &gt; willpower.</w:t>
            </w:r>
          </w:p>
          <w:p w14:paraId="761E14F3" w14:textId="77777777" w:rsidR="00853438" w:rsidRDefault="00000000">
            <w:pPr>
              <w:spacing w:before="60" w:after="60"/>
            </w:pPr>
            <w:r>
              <w:t>9. REPLACEMENT REQUIRED — You can't just remove. You must restore: music, nature, movement, real humans, creative practice.</w:t>
            </w:r>
          </w:p>
          <w:p w14:paraId="7B16ADCD" w14:textId="77777777" w:rsidR="00853438" w:rsidRDefault="00000000">
            <w:pPr>
              <w:spacing w:before="60" w:after="60"/>
            </w:pPr>
            <w:r>
              <w:t>10. 30 DAYS TO RESET — Week 1 extract, Week 2 replace, Week 3 rebuild, Week 4 integrate. Track actions, not consumption.</w:t>
            </w:r>
          </w:p>
        </w:tc>
      </w:tr>
    </w:tbl>
    <w:p w14:paraId="6DBFA181"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30A6E8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BA3CA0C" w14:textId="77777777" w:rsidR="00853438" w:rsidRDefault="00000000">
            <w:pPr>
              <w:spacing w:before="100" w:after="100"/>
            </w:pPr>
            <w:r>
              <w:rPr>
                <w:b/>
                <w:bCs/>
                <w:color w:val="003366"/>
              </w:rPr>
              <w:t xml:space="preserve">🔧 ARCHITECT'S LOG </w:t>
            </w:r>
          </w:p>
          <w:p w14:paraId="058B15B0" w14:textId="77777777" w:rsidR="00853438" w:rsidRDefault="00000000">
            <w:pPr>
              <w:spacing w:before="60" w:after="60"/>
            </w:pPr>
            <w:r>
              <w:t>Final System Note:</w:t>
            </w:r>
          </w:p>
          <w:p w14:paraId="43CBC6FF" w14:textId="77777777" w:rsidR="00853438" w:rsidRDefault="00000000">
            <w:pPr>
              <w:spacing w:before="60" w:after="60"/>
            </w:pPr>
            <w:r>
              <w:t>The most radical act of recovery is attention sovereignty.</w:t>
            </w:r>
          </w:p>
          <w:p w14:paraId="7B9DF81B" w14:textId="77777777" w:rsidR="00853438" w:rsidRDefault="00000000">
            <w:pPr>
              <w:spacing w:before="60" w:after="60"/>
            </w:pPr>
            <w:r>
              <w:t>Your attention is the most valuable resource you have.</w:t>
            </w:r>
          </w:p>
          <w:p w14:paraId="76440AFB" w14:textId="77777777" w:rsidR="00853438" w:rsidRDefault="00000000">
            <w:pPr>
              <w:spacing w:before="60" w:after="60"/>
            </w:pPr>
            <w:r>
              <w:t>It determines what neural pathways strengthen.</w:t>
            </w:r>
          </w:p>
          <w:p w14:paraId="2B664408" w14:textId="77777777" w:rsidR="00853438" w:rsidRDefault="00000000">
            <w:pPr>
              <w:spacing w:before="60" w:after="60"/>
            </w:pPr>
            <w:r>
              <w:t>It determines what you become.</w:t>
            </w:r>
          </w:p>
          <w:p w14:paraId="0D4CC2B2" w14:textId="77777777" w:rsidR="00853438" w:rsidRDefault="00000000">
            <w:pPr>
              <w:spacing w:before="60" w:after="60"/>
            </w:pPr>
            <w:r>
              <w:t>Platforms are extracting your attention for profit.</w:t>
            </w:r>
          </w:p>
          <w:p w14:paraId="54D5EDB2" w14:textId="77777777" w:rsidR="00853438" w:rsidRDefault="00000000">
            <w:pPr>
              <w:spacing w:before="60" w:after="60"/>
            </w:pPr>
            <w:r>
              <w:t>The self-help industry is extracting your attention for profit.</w:t>
            </w:r>
          </w:p>
          <w:p w14:paraId="2E0CA6FF" w14:textId="77777777" w:rsidR="00853438" w:rsidRDefault="00000000">
            <w:pPr>
              <w:spacing w:before="60" w:after="60"/>
            </w:pPr>
            <w:r>
              <w:t>Neither has any incentive for you to actually heal.</w:t>
            </w:r>
          </w:p>
          <w:p w14:paraId="366F5C9A" w14:textId="77777777" w:rsidR="00853438" w:rsidRDefault="00000000">
            <w:pPr>
              <w:spacing w:before="60" w:after="60"/>
            </w:pPr>
            <w:r>
              <w:t>Healing happens when you:</w:t>
            </w:r>
          </w:p>
          <w:p w14:paraId="69406339" w14:textId="77777777" w:rsidR="00853438" w:rsidRDefault="00000000">
            <w:pPr>
              <w:spacing w:before="60" w:after="60"/>
            </w:pPr>
            <w:r>
              <w:t>— Give your attention to your ACTUAL LIFE</w:t>
            </w:r>
          </w:p>
          <w:p w14:paraId="662B7565" w14:textId="77777777" w:rsidR="00853438" w:rsidRDefault="00000000">
            <w:pPr>
              <w:spacing w:before="60" w:after="60"/>
            </w:pPr>
            <w:r>
              <w:t>— Do things instead of watching things</w:t>
            </w:r>
          </w:p>
          <w:p w14:paraId="2C438EEA" w14:textId="77777777" w:rsidR="00853438" w:rsidRDefault="00000000">
            <w:pPr>
              <w:spacing w:before="60" w:after="60"/>
            </w:pPr>
            <w:r>
              <w:t>— Connect with real humans instead of parasocial substitutes</w:t>
            </w:r>
          </w:p>
          <w:p w14:paraId="36CE7E13" w14:textId="77777777" w:rsidR="00853438" w:rsidRDefault="00000000">
            <w:pPr>
              <w:spacing w:before="60" w:after="60"/>
            </w:pPr>
            <w:r>
              <w:lastRenderedPageBreak/>
              <w:t>— Sit with discomfort instead of escaping it</w:t>
            </w:r>
          </w:p>
          <w:p w14:paraId="2AC77B4A" w14:textId="77777777" w:rsidR="00853438" w:rsidRDefault="00000000">
            <w:pPr>
              <w:spacing w:before="60" w:after="60"/>
            </w:pPr>
            <w:r>
              <w:t>— Build identity from actions instead of narratives</w:t>
            </w:r>
          </w:p>
          <w:p w14:paraId="41D19E4C" w14:textId="77777777" w:rsidR="00853438" w:rsidRDefault="00000000">
            <w:pPr>
              <w:spacing w:before="60" w:after="60"/>
            </w:pPr>
            <w:r>
              <w:t>This is simple. But it's not easy.</w:t>
            </w:r>
          </w:p>
          <w:p w14:paraId="21B2B057" w14:textId="77777777" w:rsidR="00853438" w:rsidRDefault="00000000">
            <w:pPr>
              <w:spacing w:before="60" w:after="60"/>
            </w:pPr>
            <w:r>
              <w:t>Simple and easy are different things.</w:t>
            </w:r>
          </w:p>
          <w:p w14:paraId="5F23AE34" w14:textId="77777777" w:rsidR="00853438" w:rsidRDefault="00000000">
            <w:pPr>
              <w:spacing w:before="60" w:after="60"/>
            </w:pPr>
            <w:r>
              <w:t>The algorithm will keep trying to pull you back.</w:t>
            </w:r>
          </w:p>
          <w:p w14:paraId="76DEEE5C" w14:textId="77777777" w:rsidR="00853438" w:rsidRDefault="00000000">
            <w:pPr>
              <w:spacing w:before="60" w:after="60"/>
            </w:pPr>
            <w:r>
              <w:t>The urge to scroll will persist for weeks.</w:t>
            </w:r>
          </w:p>
          <w:p w14:paraId="616B27B8" w14:textId="77777777" w:rsidR="00853438" w:rsidRDefault="00000000">
            <w:pPr>
              <w:spacing w:before="60" w:after="60"/>
            </w:pPr>
            <w:r>
              <w:t>The identity of "person in recovery" will feel safer than "person who recovered."</w:t>
            </w:r>
          </w:p>
          <w:p w14:paraId="66DFB80D" w14:textId="77777777" w:rsidR="00853438" w:rsidRDefault="00000000">
            <w:pPr>
              <w:spacing w:before="60" w:after="60"/>
            </w:pPr>
            <w:r>
              <w:t>But you are not your content consumption.</w:t>
            </w:r>
          </w:p>
          <w:p w14:paraId="2FA4AE61" w14:textId="77777777" w:rsidR="00853438" w:rsidRDefault="00000000">
            <w:pPr>
              <w:spacing w:before="60" w:after="60"/>
            </w:pPr>
            <w:r>
              <w:t>You are not your trauma narrative.</w:t>
            </w:r>
          </w:p>
          <w:p w14:paraId="5BC2890B" w14:textId="77777777" w:rsidR="00853438" w:rsidRDefault="00000000">
            <w:pPr>
              <w:spacing w:before="60" w:after="60"/>
            </w:pPr>
            <w:r>
              <w:t>You are not your day count or your followers or your aesthetic.</w:t>
            </w:r>
          </w:p>
          <w:p w14:paraId="5110419D" w14:textId="77777777" w:rsidR="00853438" w:rsidRDefault="00000000">
            <w:pPr>
              <w:spacing w:before="60" w:after="60"/>
            </w:pPr>
            <w:r>
              <w:t>You are what you DO, repeatedly, when no one is watching.</w:t>
            </w:r>
          </w:p>
          <w:p w14:paraId="77B1FCF9" w14:textId="77777777" w:rsidR="00853438" w:rsidRDefault="00000000">
            <w:pPr>
              <w:spacing w:before="60" w:after="60"/>
            </w:pPr>
            <w:r>
              <w:t>Build a life worth living — not a feed worth following.</w:t>
            </w:r>
          </w:p>
          <w:p w14:paraId="0242CD9A" w14:textId="77777777" w:rsidR="00853438" w:rsidRDefault="00000000">
            <w:pPr>
              <w:spacing w:before="60" w:after="60"/>
            </w:pPr>
            <w:r>
              <w:t>The rest takes care of itself.</w:t>
            </w:r>
          </w:p>
          <w:p w14:paraId="57D64B0F" w14:textId="77777777" w:rsidR="00853438" w:rsidRDefault="00000000">
            <w:pPr>
              <w:spacing w:before="60" w:after="60"/>
            </w:pPr>
            <w:r>
              <w:t>— The System Architect</w:t>
            </w:r>
          </w:p>
        </w:tc>
      </w:tr>
    </w:tbl>
    <w:p w14:paraId="523FB126" w14:textId="77777777" w:rsidR="00853438" w:rsidRDefault="00853438">
      <w:pPr>
        <w:spacing w:before="600"/>
      </w:pPr>
    </w:p>
    <w:p w14:paraId="707BD2CC" w14:textId="77777777" w:rsidR="00853438" w:rsidRDefault="00000000">
      <w:pPr>
        <w:jc w:val="center"/>
      </w:pPr>
      <w:r>
        <w:rPr>
          <w:sz w:val="28"/>
          <w:szCs w:val="28"/>
        </w:rPr>
        <w:t>━━━━━━━━━━━━━━━━━━━━━━━━━━━</w:t>
      </w:r>
    </w:p>
    <w:p w14:paraId="5952CDB3" w14:textId="0D2B5738" w:rsidR="00853438" w:rsidRDefault="00000000">
      <w:pPr>
        <w:spacing w:before="200"/>
        <w:jc w:val="center"/>
      </w:pPr>
      <w:r>
        <w:rPr>
          <w:b/>
          <w:bCs/>
        </w:rPr>
        <w:t xml:space="preserve">END OF PROTOCOL </w:t>
      </w:r>
      <w:r w:rsidR="00DD43E2">
        <w:rPr>
          <w:b/>
          <w:bCs/>
        </w:rPr>
        <w:t>6</w:t>
      </w:r>
      <w:r>
        <w:rPr>
          <w:b/>
          <w:bCs/>
        </w:rPr>
        <w:t xml:space="preserve"> — THE DIGITAL DETOX</w:t>
      </w:r>
    </w:p>
    <w:p w14:paraId="58AA33F4" w14:textId="77777777" w:rsidR="00853438" w:rsidRDefault="00000000">
      <w:pPr>
        <w:spacing w:before="100"/>
        <w:jc w:val="center"/>
      </w:pPr>
      <w:r>
        <w:rPr>
          <w:i/>
          <w:iCs/>
          <w:sz w:val="20"/>
          <w:szCs w:val="20"/>
        </w:rPr>
        <w:t>Return to main Kernel modules for additional protocols.</w:t>
      </w:r>
    </w:p>
    <w:p w14:paraId="1497EF03" w14:textId="52BDC6F9" w:rsidR="00DD43E2" w:rsidRDefault="00DD43E2">
      <w:r>
        <w:br w:type="page"/>
      </w:r>
    </w:p>
    <w:p w14:paraId="5587312C" w14:textId="77777777" w:rsidR="00853438" w:rsidRDefault="00853438">
      <w:pPr>
        <w:spacing w:before="2000"/>
      </w:pPr>
    </w:p>
    <w:p w14:paraId="23B8F1A0" w14:textId="59DC103F" w:rsidR="00853438" w:rsidRDefault="00000000">
      <w:pPr>
        <w:jc w:val="center"/>
      </w:pPr>
      <w:r>
        <w:rPr>
          <w:b/>
          <w:bCs/>
          <w:color w:val="000000"/>
          <w:sz w:val="72"/>
          <w:szCs w:val="72"/>
        </w:rPr>
        <w:t xml:space="preserve">PROTOCOL </w:t>
      </w:r>
      <w:r w:rsidR="00DD43E2">
        <w:rPr>
          <w:b/>
          <w:bCs/>
          <w:color w:val="000000"/>
          <w:sz w:val="72"/>
          <w:szCs w:val="72"/>
        </w:rPr>
        <w:t>7</w:t>
      </w:r>
    </w:p>
    <w:p w14:paraId="091A4F0F" w14:textId="77777777" w:rsidR="00853438" w:rsidRDefault="00000000">
      <w:pPr>
        <w:spacing w:before="200"/>
        <w:jc w:val="center"/>
      </w:pPr>
      <w:r>
        <w:rPr>
          <w:sz w:val="28"/>
          <w:szCs w:val="28"/>
        </w:rPr>
        <w:t>━━━━━━━━━━━━━━━━━━━━━━━━━━━</w:t>
      </w:r>
    </w:p>
    <w:p w14:paraId="5157B44F" w14:textId="77777777" w:rsidR="00853438" w:rsidRDefault="00000000">
      <w:pPr>
        <w:spacing w:before="400"/>
        <w:jc w:val="center"/>
      </w:pPr>
      <w:r>
        <w:rPr>
          <w:b/>
          <w:bCs/>
          <w:color w:val="000000"/>
          <w:sz w:val="44"/>
          <w:szCs w:val="44"/>
        </w:rPr>
        <w:t>THE PHENOTYPE PATH</w:t>
      </w:r>
    </w:p>
    <w:p w14:paraId="2CAD2DF1" w14:textId="77777777" w:rsidR="00853438" w:rsidRDefault="00000000">
      <w:pPr>
        <w:spacing w:before="200"/>
        <w:jc w:val="center"/>
      </w:pPr>
      <w:r>
        <w:rPr>
          <w:i/>
          <w:iCs/>
          <w:sz w:val="28"/>
          <w:szCs w:val="28"/>
        </w:rPr>
        <w:t>Self-Assessment When You Can't Afford DNA Testing</w:t>
      </w:r>
    </w:p>
    <w:p w14:paraId="0AC837F7" w14:textId="77777777" w:rsidR="00853438" w:rsidRDefault="00000000">
      <w:pPr>
        <w:spacing w:before="200"/>
        <w:jc w:val="center"/>
      </w:pPr>
      <w:r>
        <w:rPr>
          <w:color w:val="333333"/>
          <w:sz w:val="24"/>
          <w:szCs w:val="24"/>
        </w:rPr>
        <w:t>Inferring Your Neurogenomic Profile from Observable Traits</w:t>
      </w:r>
    </w:p>
    <w:p w14:paraId="3E17C829"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2906C5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166A709" w14:textId="77777777" w:rsidR="00853438" w:rsidRDefault="00000000">
            <w:pPr>
              <w:spacing w:before="100" w:after="100"/>
            </w:pPr>
            <w:r>
              <w:rPr>
                <w:b/>
                <w:bCs/>
                <w:color w:val="003366"/>
              </w:rPr>
              <w:t xml:space="preserve">🔧 ARCHITECT'S LOG </w:t>
            </w:r>
          </w:p>
          <w:p w14:paraId="4A22CB73" w14:textId="77777777" w:rsidR="00853438" w:rsidRDefault="00000000">
            <w:pPr>
              <w:spacing w:before="60" w:after="60"/>
            </w:pPr>
            <w:r>
              <w:t>Here's your situation:</w:t>
            </w:r>
          </w:p>
          <w:p w14:paraId="33E3EA0C" w14:textId="77777777" w:rsidR="00853438" w:rsidRDefault="00000000">
            <w:pPr>
              <w:spacing w:before="60" w:after="60"/>
            </w:pPr>
            <w:r>
              <w:t>You're already addicted. Or in withdrawal. Or barely holding on.</w:t>
            </w:r>
          </w:p>
          <w:p w14:paraId="49969E15" w14:textId="77777777" w:rsidR="00853438" w:rsidRDefault="00000000">
            <w:pPr>
              <w:spacing w:before="60" w:after="60"/>
            </w:pPr>
            <w:r>
              <w:t>You KNOW that neurogenomics could help you understand your vulnerabilities.</w:t>
            </w:r>
          </w:p>
          <w:p w14:paraId="323B6FA9" w14:textId="77777777" w:rsidR="00853438" w:rsidRDefault="00000000">
            <w:pPr>
              <w:spacing w:before="60" w:after="60"/>
            </w:pPr>
            <w:r>
              <w:t>But testing costs $100-300 and takes weeks to process.</w:t>
            </w:r>
          </w:p>
          <w:p w14:paraId="2D376CAE" w14:textId="77777777" w:rsidR="00853438" w:rsidRDefault="00000000">
            <w:pPr>
              <w:spacing w:before="60" w:after="60"/>
            </w:pPr>
            <w:r>
              <w:t>You don't have that money. You don't have that time.</w:t>
            </w:r>
          </w:p>
          <w:p w14:paraId="42511139" w14:textId="77777777" w:rsidR="00853438" w:rsidRDefault="00000000">
            <w:pPr>
              <w:spacing w:before="60" w:after="60"/>
            </w:pPr>
            <w:r>
              <w:t>The crisis is NOW.</w:t>
            </w:r>
          </w:p>
          <w:p w14:paraId="3B0E9285" w14:textId="77777777" w:rsidR="00853438" w:rsidRDefault="00000000">
            <w:pPr>
              <w:spacing w:before="60" w:after="60"/>
            </w:pPr>
            <w:r>
              <w:t>So what do you do?</w:t>
            </w:r>
          </w:p>
          <w:p w14:paraId="3917D7DA" w14:textId="77777777" w:rsidR="00853438" w:rsidRDefault="00000000">
            <w:pPr>
              <w:spacing w:before="60" w:after="60"/>
            </w:pPr>
            <w:r>
              <w:t>Before DNA testing existed, doctors used PHENOTYPING.</w:t>
            </w:r>
          </w:p>
          <w:p w14:paraId="62C0905F" w14:textId="77777777" w:rsidR="00853438" w:rsidRDefault="00000000">
            <w:pPr>
              <w:spacing w:before="60" w:after="60"/>
            </w:pPr>
            <w:r>
              <w:t>They observed traits, responses, family patterns.</w:t>
            </w:r>
          </w:p>
          <w:p w14:paraId="106F85F9" w14:textId="77777777" w:rsidR="00853438" w:rsidRDefault="00000000">
            <w:pPr>
              <w:spacing w:before="60" w:after="60"/>
            </w:pPr>
            <w:r>
              <w:t>They inferred what was happening inside from what they could see outside.</w:t>
            </w:r>
          </w:p>
          <w:p w14:paraId="217365CB" w14:textId="77777777" w:rsidR="00853438" w:rsidRDefault="00000000">
            <w:pPr>
              <w:spacing w:before="60" w:after="60"/>
            </w:pPr>
            <w:r>
              <w:t>This is not as precise as genetic testing.</w:t>
            </w:r>
          </w:p>
          <w:p w14:paraId="6314E965" w14:textId="77777777" w:rsidR="00853438" w:rsidRDefault="00000000">
            <w:pPr>
              <w:spacing w:before="60" w:after="60"/>
            </w:pPr>
            <w:r>
              <w:t>But it's not guessing either.</w:t>
            </w:r>
          </w:p>
          <w:p w14:paraId="344AC0ED" w14:textId="77777777" w:rsidR="00853438" w:rsidRDefault="00000000">
            <w:pPr>
              <w:spacing w:before="60" w:after="60"/>
            </w:pPr>
            <w:r>
              <w:t>Your observable traits ARE expressions of your genetics.</w:t>
            </w:r>
          </w:p>
          <w:p w14:paraId="32D819E4" w14:textId="77777777" w:rsidR="00853438" w:rsidRDefault="00000000">
            <w:pPr>
              <w:spacing w:before="60" w:after="60"/>
            </w:pPr>
            <w:r>
              <w:t>Your family history IS your genetic probability map.</w:t>
            </w:r>
          </w:p>
          <w:p w14:paraId="276618D8" w14:textId="77777777" w:rsidR="00853438" w:rsidRDefault="00000000">
            <w:pPr>
              <w:spacing w:before="60" w:after="60"/>
            </w:pPr>
            <w:r>
              <w:t>Your drug response patterns ARE clues to your enzyme function.</w:t>
            </w:r>
          </w:p>
          <w:p w14:paraId="12D3E838" w14:textId="77777777" w:rsidR="00853438" w:rsidRDefault="00000000">
            <w:pPr>
              <w:spacing w:before="60" w:after="60"/>
            </w:pPr>
            <w:r>
              <w:t>This protocol teaches you to read your own biology.</w:t>
            </w:r>
          </w:p>
          <w:p w14:paraId="66806656" w14:textId="77777777" w:rsidR="00853438" w:rsidRDefault="00000000">
            <w:pPr>
              <w:spacing w:before="60" w:after="60"/>
            </w:pPr>
            <w:r>
              <w:t>It's not a replacement for testing — get tested when you can.</w:t>
            </w:r>
          </w:p>
          <w:p w14:paraId="66E2E1B5" w14:textId="77777777" w:rsidR="00853438" w:rsidRDefault="00000000">
            <w:pPr>
              <w:spacing w:before="60" w:after="60"/>
            </w:pPr>
            <w:r>
              <w:t>But it's a path forward when $200 stands between you and understanding.</w:t>
            </w:r>
          </w:p>
          <w:p w14:paraId="28F9CF3F" w14:textId="77777777" w:rsidR="00853438" w:rsidRDefault="00000000">
            <w:pPr>
              <w:spacing w:before="60" w:after="60"/>
            </w:pPr>
            <w:r>
              <w:t>You can start TODAY. Right now. With what you already know.</w:t>
            </w:r>
          </w:p>
        </w:tc>
      </w:tr>
    </w:tbl>
    <w:p w14:paraId="4999383F" w14:textId="77777777" w:rsidR="00853438" w:rsidRDefault="00000000">
      <w:r>
        <w:br w:type="page"/>
      </w:r>
    </w:p>
    <w:p w14:paraId="160F9F48" w14:textId="77777777" w:rsidR="00853438" w:rsidRDefault="00000000">
      <w:pPr>
        <w:pStyle w:val="Heading1"/>
      </w:pPr>
      <w:bookmarkStart w:id="181" w:name="_Toc218362353"/>
      <w:r>
        <w:lastRenderedPageBreak/>
        <w:t>Section 15.1: The Phenotype Principle</w:t>
      </w:r>
      <w:bookmarkEnd w:id="181"/>
    </w:p>
    <w:p w14:paraId="705E5130" w14:textId="77777777" w:rsidR="00853438" w:rsidRDefault="00000000">
      <w:r>
        <w:rPr>
          <w:i/>
          <w:iCs/>
          <w:sz w:val="24"/>
          <w:szCs w:val="24"/>
        </w:rPr>
        <w:t>Why Your Observable Traits Reveal Your Genetics</w:t>
      </w:r>
    </w:p>
    <w:p w14:paraId="6D5D9BF1" w14:textId="77777777" w:rsidR="00853438" w:rsidRDefault="00000000">
      <w:pPr>
        <w:spacing w:before="200"/>
      </w:pPr>
      <w:r>
        <w:t>GENOTYPE = your DNA sequence (what's written in the code). PHENOTYPE = how that DNA expresses in your body (what you can observe). Your phenotype IS your genotype made visible.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C3FDB6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B344FFB" w14:textId="77777777" w:rsidR="00853438" w:rsidRDefault="00000000">
            <w:pPr>
              <w:spacing w:before="100" w:after="100"/>
            </w:pPr>
            <w:r>
              <w:rPr>
                <w:b/>
                <w:bCs/>
                <w:color w:val="006600"/>
              </w:rPr>
              <w:t xml:space="preserve">✅ SYSTEM GREEN — </w:t>
            </w:r>
            <w:r>
              <w:rPr>
                <w:b/>
                <w:bCs/>
                <w:color w:val="000000"/>
              </w:rPr>
              <w:t>THE LOGIC OF PHENOTYPING</w:t>
            </w:r>
          </w:p>
          <w:p w14:paraId="60ED2B85" w14:textId="77777777" w:rsidR="00853438" w:rsidRDefault="00000000">
            <w:pPr>
              <w:spacing w:before="60" w:after="60"/>
            </w:pPr>
            <w:r>
              <w:t>Every genetic variant expresses through observable traits:</w:t>
            </w:r>
          </w:p>
          <w:p w14:paraId="05AB7745" w14:textId="77777777" w:rsidR="00853438" w:rsidRDefault="00000000">
            <w:pPr>
              <w:spacing w:before="60" w:after="60"/>
            </w:pPr>
            <w:r>
              <w:t>MTHFR variants → Elevated homocysteine → Specific symptoms and responses</w:t>
            </w:r>
          </w:p>
          <w:p w14:paraId="1E0B3F67" w14:textId="77777777" w:rsidR="00853438" w:rsidRDefault="00000000">
            <w:pPr>
              <w:spacing w:before="60" w:after="60"/>
            </w:pPr>
            <w:r>
              <w:t>COMT variants → Dopamine clearance speed → Observable personality/stress patterns</w:t>
            </w:r>
          </w:p>
          <w:p w14:paraId="308C01C6" w14:textId="77777777" w:rsidR="00853438" w:rsidRDefault="00000000">
            <w:pPr>
              <w:spacing w:before="60" w:after="60"/>
            </w:pPr>
            <w:r>
              <w:t>DRD2 variants → Receptor density → Reward-seeking behavior patterns</w:t>
            </w:r>
          </w:p>
          <w:p w14:paraId="062CDAFB" w14:textId="77777777" w:rsidR="00853438" w:rsidRDefault="00000000">
            <w:pPr>
              <w:spacing w:before="60" w:after="60"/>
            </w:pPr>
            <w:r>
              <w:t>CYP450 variants → Enzyme function → Drug metabolism speed (observable)</w:t>
            </w:r>
          </w:p>
          <w:p w14:paraId="01D97EB1" w14:textId="77777777" w:rsidR="00853438" w:rsidRDefault="00000000">
            <w:pPr>
              <w:spacing w:before="60" w:after="60"/>
            </w:pPr>
            <w:r>
              <w:t>If you know what to look for, your body TELLS you what's in your genes.</w:t>
            </w:r>
          </w:p>
          <w:p w14:paraId="0FDE05ED" w14:textId="77777777" w:rsidR="00853438" w:rsidRDefault="00000000">
            <w:pPr>
              <w:spacing w:before="60" w:after="60"/>
            </w:pPr>
            <w:r>
              <w:t>This is how medicine worked for thousands of years before genetic testing.</w:t>
            </w:r>
          </w:p>
          <w:p w14:paraId="5395FC5D" w14:textId="77777777" w:rsidR="00853438" w:rsidRDefault="00000000">
            <w:pPr>
              <w:spacing w:before="60" w:after="60"/>
            </w:pPr>
            <w:r>
              <w:t>It's less precise than a lab test. But it's not random guessing.</w:t>
            </w:r>
          </w:p>
          <w:p w14:paraId="3BFF4D28" w14:textId="77777777" w:rsidR="00853438" w:rsidRDefault="00000000">
            <w:pPr>
              <w:spacing w:before="60" w:after="60"/>
            </w:pPr>
            <w:r>
              <w:t>Pattern recognition + probability = actionable working hypothesis.</w:t>
            </w:r>
          </w:p>
        </w:tc>
      </w:tr>
    </w:tbl>
    <w:p w14:paraId="48D129DB" w14:textId="77777777" w:rsidR="00853438" w:rsidRDefault="00853438">
      <w:pPr>
        <w:spacing w:before="300"/>
      </w:pPr>
    </w:p>
    <w:p w14:paraId="1B3F80D1" w14:textId="77777777" w:rsidR="00853438" w:rsidRDefault="00000000">
      <w:pPr>
        <w:pStyle w:val="Heading2"/>
      </w:pPr>
      <w:bookmarkStart w:id="182" w:name="_Toc218362354"/>
      <w:r>
        <w:t>15.1.1 — The Three Data Sources</w:t>
      </w:r>
      <w:bookmarkEnd w:id="182"/>
    </w:p>
    <w:p w14:paraId="6E3D85A0" w14:textId="77777777" w:rsidR="00853438" w:rsidRDefault="00000000">
      <w:pPr>
        <w:spacing w:before="200"/>
      </w:pPr>
      <w:r>
        <w:t>You have three sources of information about your genetics that don't require a test: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5948"/>
      </w:tblGrid>
      <w:tr w:rsidR="00DD43E2" w14:paraId="5F661F17" w14:textId="77777777">
        <w:trPr>
          <w:tblHeader/>
        </w:trPr>
        <w:tc>
          <w:tcPr>
            <w:tcW w:w="9360" w:type="dxa"/>
            <w:gridSpan w:val="2"/>
            <w:shd w:val="clear" w:color="auto" w:fill="E0E8F0"/>
          </w:tcPr>
          <w:p w14:paraId="493C31B4" w14:textId="77777777" w:rsidR="00853438" w:rsidRDefault="00000000">
            <w:pPr>
              <w:spacing w:before="100" w:after="100"/>
              <w:jc w:val="center"/>
            </w:pPr>
            <w:r>
              <w:rPr>
                <w:b/>
                <w:bCs/>
                <w:sz w:val="24"/>
                <w:szCs w:val="24"/>
              </w:rPr>
              <w:t>📊 YOUR DATA SOURCES</w:t>
            </w:r>
          </w:p>
          <w:p w14:paraId="254B937E" w14:textId="77777777" w:rsidR="00853438" w:rsidRDefault="00000000">
            <w:pPr>
              <w:spacing w:after="100"/>
              <w:jc w:val="center"/>
            </w:pPr>
            <w:r>
              <w:rPr>
                <w:i/>
                <w:iCs/>
                <w:sz w:val="20"/>
                <w:szCs w:val="20"/>
              </w:rPr>
              <w:t>What you already know that reveals your genetics</w:t>
            </w:r>
          </w:p>
        </w:tc>
      </w:tr>
      <w:tr w:rsidR="00DD43E2" w14:paraId="469AD723" w14:textId="77777777">
        <w:tc>
          <w:tcPr>
            <w:tcW w:w="3120" w:type="dxa"/>
          </w:tcPr>
          <w:p w14:paraId="6BC398C8" w14:textId="77777777" w:rsidR="00853438" w:rsidRDefault="00000000">
            <w:r>
              <w:rPr>
                <w:b/>
                <w:bCs/>
              </w:rPr>
              <w:t>1. Personal History</w:t>
            </w:r>
          </w:p>
        </w:tc>
        <w:tc>
          <w:tcPr>
            <w:tcW w:w="6240" w:type="dxa"/>
          </w:tcPr>
          <w:p w14:paraId="49C93248" w14:textId="77777777" w:rsidR="00853438" w:rsidRDefault="00000000">
            <w:r>
              <w:t>Your own responses to substances, medications, stress, stimulants, sedatives. How YOUR body behaves is data about YOUR enzymes.</w:t>
            </w:r>
          </w:p>
        </w:tc>
      </w:tr>
      <w:tr w:rsidR="00DD43E2" w14:paraId="77ADB251" w14:textId="77777777">
        <w:tc>
          <w:tcPr>
            <w:tcW w:w="3120" w:type="dxa"/>
          </w:tcPr>
          <w:p w14:paraId="3D3C3188" w14:textId="77777777" w:rsidR="00853438" w:rsidRDefault="00000000">
            <w:r>
              <w:rPr>
                <w:b/>
                <w:bCs/>
              </w:rPr>
              <w:t>2. Family History</w:t>
            </w:r>
          </w:p>
        </w:tc>
        <w:tc>
          <w:tcPr>
            <w:tcW w:w="6240" w:type="dxa"/>
          </w:tcPr>
          <w:p w14:paraId="494503C0" w14:textId="77777777" w:rsidR="00853438" w:rsidRDefault="00000000">
            <w:r>
              <w:t>Addiction patterns, mental health, medication responses, and health conditions in blood relatives. THEIR genes are YOUR probability.</w:t>
            </w:r>
          </w:p>
        </w:tc>
      </w:tr>
      <w:tr w:rsidR="00DD43E2" w14:paraId="39B1C8DD" w14:textId="77777777">
        <w:tc>
          <w:tcPr>
            <w:tcW w:w="3120" w:type="dxa"/>
          </w:tcPr>
          <w:p w14:paraId="5D9EB7E6" w14:textId="77777777" w:rsidR="00853438" w:rsidRDefault="00000000">
            <w:r>
              <w:rPr>
                <w:b/>
                <w:bCs/>
              </w:rPr>
              <w:t>3. Physical/Behavioral Traits</w:t>
            </w:r>
          </w:p>
        </w:tc>
        <w:tc>
          <w:tcPr>
            <w:tcW w:w="6240" w:type="dxa"/>
          </w:tcPr>
          <w:p w14:paraId="2D01D0BE" w14:textId="77777777" w:rsidR="00853438" w:rsidRDefault="00000000">
            <w:r>
              <w:t>Observable characteristics that correlate with specific variants: stress response, pain sensitivity, caffeine tolerance, personality patterns.</w:t>
            </w:r>
          </w:p>
        </w:tc>
      </w:tr>
    </w:tbl>
    <w:p w14:paraId="747396D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FAE366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16E4D56" w14:textId="77777777" w:rsidR="00853438" w:rsidRDefault="00000000">
            <w:pPr>
              <w:spacing w:before="100" w:after="100"/>
            </w:pPr>
            <w:r>
              <w:rPr>
                <w:b/>
                <w:bCs/>
                <w:color w:val="003366"/>
              </w:rPr>
              <w:t xml:space="preserve">🔧 ARCHITECT'S LOG </w:t>
            </w:r>
          </w:p>
          <w:p w14:paraId="4F999B8E" w14:textId="77777777" w:rsidR="00853438" w:rsidRDefault="00000000">
            <w:pPr>
              <w:spacing w:before="60" w:after="60"/>
            </w:pPr>
            <w:r>
              <w:t>Important calibration:</w:t>
            </w:r>
          </w:p>
          <w:p w14:paraId="52F18315" w14:textId="77777777" w:rsidR="00853438" w:rsidRDefault="00000000">
            <w:pPr>
              <w:spacing w:before="60" w:after="60"/>
            </w:pPr>
            <w:r>
              <w:t>This protocol gives you a WORKING HYPOTHESIS, not a diagnosis.</w:t>
            </w:r>
          </w:p>
          <w:p w14:paraId="163E9712" w14:textId="77777777" w:rsidR="00853438" w:rsidRDefault="00000000">
            <w:pPr>
              <w:spacing w:before="60" w:after="60"/>
            </w:pPr>
            <w:r>
              <w:lastRenderedPageBreak/>
              <w:t>Confidence levels:</w:t>
            </w:r>
          </w:p>
          <w:p w14:paraId="7A364A3A" w14:textId="77777777" w:rsidR="00853438" w:rsidRDefault="00000000">
            <w:pPr>
              <w:spacing w:before="60" w:after="60"/>
            </w:pPr>
            <w:r>
              <w:t>— Family history of same condition = HIGH probability you share variants</w:t>
            </w:r>
          </w:p>
          <w:p w14:paraId="0FCA9839" w14:textId="77777777" w:rsidR="00853438" w:rsidRDefault="00000000">
            <w:pPr>
              <w:spacing w:before="60" w:after="60"/>
            </w:pPr>
            <w:r>
              <w:t>— Multiple convergent markers = MODERATE-HIGH probability</w:t>
            </w:r>
          </w:p>
          <w:p w14:paraId="6A3E6DA4" w14:textId="77777777" w:rsidR="00853438" w:rsidRDefault="00000000">
            <w:pPr>
              <w:spacing w:before="60" w:after="60"/>
            </w:pPr>
            <w:r>
              <w:t>— Single marker = LOW-MODERATE probability, investigate further</w:t>
            </w:r>
          </w:p>
          <w:p w14:paraId="7801097C" w14:textId="77777777" w:rsidR="00853438" w:rsidRDefault="00000000">
            <w:pPr>
              <w:spacing w:before="60" w:after="60"/>
            </w:pPr>
            <w:r>
              <w:t>— No markers = Does NOT mean you don't have the variant</w:t>
            </w:r>
          </w:p>
          <w:p w14:paraId="5AD5E33D" w14:textId="77777777" w:rsidR="00853438" w:rsidRDefault="00000000">
            <w:pPr>
              <w:spacing w:before="60" w:after="60"/>
            </w:pPr>
            <w:r>
              <w:t>Use this to START interventions. Then observe results.</w:t>
            </w:r>
          </w:p>
          <w:p w14:paraId="5A7B8B7A" w14:textId="77777777" w:rsidR="00853438" w:rsidRDefault="00000000">
            <w:pPr>
              <w:spacing w:before="60" w:after="60"/>
            </w:pPr>
            <w:r>
              <w:t>If methylfolate helps dramatically → MTHFR hypothesis strengthened.</w:t>
            </w:r>
          </w:p>
          <w:p w14:paraId="50A2ABE0" w14:textId="77777777" w:rsidR="00853438" w:rsidRDefault="00000000">
            <w:pPr>
              <w:spacing w:before="60" w:after="60"/>
            </w:pPr>
            <w:r>
              <w:t>If it does nothing → Hypothesis weakened, try another path.</w:t>
            </w:r>
          </w:p>
          <w:p w14:paraId="0BA88114" w14:textId="77777777" w:rsidR="00853438" w:rsidRDefault="00000000">
            <w:pPr>
              <w:spacing w:before="60" w:after="60"/>
            </w:pPr>
            <w:r>
              <w:t>This is iterative. You're running experiments on yourself.</w:t>
            </w:r>
          </w:p>
          <w:p w14:paraId="5A6C816E" w14:textId="77777777" w:rsidR="00853438" w:rsidRDefault="00000000">
            <w:pPr>
              <w:spacing w:before="60" w:after="60"/>
            </w:pPr>
            <w:r>
              <w:t>When you can afford testing, get tested to confirm or revise.</w:t>
            </w:r>
          </w:p>
        </w:tc>
      </w:tr>
    </w:tbl>
    <w:p w14:paraId="2969ADF0" w14:textId="77777777" w:rsidR="00853438" w:rsidRDefault="00000000">
      <w:r>
        <w:br w:type="page"/>
      </w:r>
    </w:p>
    <w:p w14:paraId="5642A395" w14:textId="77777777" w:rsidR="00853438" w:rsidRDefault="00000000">
      <w:pPr>
        <w:pStyle w:val="Heading1"/>
      </w:pPr>
      <w:bookmarkStart w:id="183" w:name="_Toc218362355"/>
      <w:r>
        <w:lastRenderedPageBreak/>
        <w:t>Section 15.2: MTHFR Self-Assessment</w:t>
      </w:r>
      <w:bookmarkEnd w:id="183"/>
    </w:p>
    <w:p w14:paraId="558A6B56" w14:textId="77777777" w:rsidR="00853438" w:rsidRDefault="00000000">
      <w:r>
        <w:rPr>
          <w:i/>
          <w:iCs/>
          <w:sz w:val="24"/>
          <w:szCs w:val="24"/>
        </w:rPr>
        <w:t>The Methylation Status Phenotype Panel</w:t>
      </w:r>
    </w:p>
    <w:p w14:paraId="3A44A4C6" w14:textId="77777777" w:rsidR="00853438" w:rsidRDefault="00000000">
      <w:pPr>
        <w:spacing w:before="200"/>
      </w:pPr>
      <w:r>
        <w:t>MTHFR variants reduce your ability to convert folic acid to methylfolate, affecting neurotransmitter production, detoxification, and DNA repair. These variants are COMMON — 40-60% of people have at least one copy.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0"/>
        <w:gridCol w:w="2301"/>
        <w:gridCol w:w="2245"/>
      </w:tblGrid>
      <w:tr w:rsidR="00DD43E2" w14:paraId="118195AF" w14:textId="77777777">
        <w:trPr>
          <w:tblHeader/>
        </w:trPr>
        <w:tc>
          <w:tcPr>
            <w:tcW w:w="9360" w:type="dxa"/>
            <w:gridSpan w:val="3"/>
            <w:shd w:val="clear" w:color="auto" w:fill="E0E8F0"/>
          </w:tcPr>
          <w:p w14:paraId="7672144C" w14:textId="77777777" w:rsidR="00853438" w:rsidRDefault="00000000">
            <w:pPr>
              <w:spacing w:before="100" w:after="100"/>
              <w:jc w:val="center"/>
            </w:pPr>
            <w:r>
              <w:rPr>
                <w:b/>
                <w:bCs/>
                <w:sz w:val="24"/>
                <w:szCs w:val="24"/>
              </w:rPr>
              <w:t>MTHFR PHENOTYPE MARKERS</w:t>
            </w:r>
          </w:p>
        </w:tc>
      </w:tr>
      <w:tr w:rsidR="00DD43E2" w14:paraId="36F3B86B" w14:textId="77777777">
        <w:trPr>
          <w:tblHeader/>
        </w:trPr>
        <w:tc>
          <w:tcPr>
            <w:tcW w:w="4680" w:type="dxa"/>
            <w:shd w:val="clear" w:color="auto" w:fill="D8E8D8"/>
          </w:tcPr>
          <w:p w14:paraId="3358079B" w14:textId="77777777" w:rsidR="00853438" w:rsidRDefault="00000000">
            <w:pPr>
              <w:jc w:val="center"/>
            </w:pPr>
            <w:r>
              <w:rPr>
                <w:b/>
                <w:bCs/>
                <w:sz w:val="20"/>
                <w:szCs w:val="20"/>
              </w:rPr>
              <w:t>MARKER / QUESTION</w:t>
            </w:r>
          </w:p>
        </w:tc>
        <w:tc>
          <w:tcPr>
            <w:tcW w:w="2340" w:type="dxa"/>
            <w:shd w:val="clear" w:color="auto" w:fill="D8E8D8"/>
          </w:tcPr>
          <w:p w14:paraId="5328A584" w14:textId="77777777" w:rsidR="00853438" w:rsidRDefault="00000000">
            <w:pPr>
              <w:jc w:val="center"/>
            </w:pPr>
            <w:r>
              <w:rPr>
                <w:b/>
                <w:bCs/>
                <w:sz w:val="20"/>
                <w:szCs w:val="20"/>
              </w:rPr>
              <w:t>IF YES →</w:t>
            </w:r>
          </w:p>
        </w:tc>
        <w:tc>
          <w:tcPr>
            <w:tcW w:w="2340" w:type="dxa"/>
            <w:shd w:val="clear" w:color="auto" w:fill="D8E8D8"/>
          </w:tcPr>
          <w:p w14:paraId="59629B7C" w14:textId="77777777" w:rsidR="00853438" w:rsidRDefault="00000000">
            <w:pPr>
              <w:jc w:val="center"/>
            </w:pPr>
            <w:r>
              <w:rPr>
                <w:b/>
                <w:bCs/>
                <w:sz w:val="20"/>
                <w:szCs w:val="20"/>
              </w:rPr>
              <w:t>SCORE</w:t>
            </w:r>
          </w:p>
        </w:tc>
      </w:tr>
      <w:tr w:rsidR="00DD43E2" w14:paraId="20BB4016" w14:textId="77777777">
        <w:tc>
          <w:tcPr>
            <w:tcW w:w="4680" w:type="dxa"/>
          </w:tcPr>
          <w:p w14:paraId="3EF6A894" w14:textId="77777777" w:rsidR="00853438" w:rsidRDefault="00000000">
            <w:r>
              <w:rPr>
                <w:sz w:val="20"/>
                <w:szCs w:val="20"/>
              </w:rPr>
              <w:t>Family history of depression, anxiety, or addiction</w:t>
            </w:r>
          </w:p>
        </w:tc>
        <w:tc>
          <w:tcPr>
            <w:tcW w:w="2340" w:type="dxa"/>
          </w:tcPr>
          <w:p w14:paraId="17AE0917" w14:textId="77777777" w:rsidR="00853438" w:rsidRDefault="00000000">
            <w:r>
              <w:rPr>
                <w:sz w:val="20"/>
                <w:szCs w:val="20"/>
              </w:rPr>
              <w:t>MTHFR likely</w:t>
            </w:r>
          </w:p>
        </w:tc>
        <w:tc>
          <w:tcPr>
            <w:tcW w:w="2340" w:type="dxa"/>
          </w:tcPr>
          <w:p w14:paraId="0A9F6A3C" w14:textId="77777777" w:rsidR="00853438" w:rsidRDefault="00000000">
            <w:pPr>
              <w:jc w:val="center"/>
            </w:pPr>
            <w:r>
              <w:rPr>
                <w:b/>
                <w:bCs/>
                <w:sz w:val="20"/>
                <w:szCs w:val="20"/>
              </w:rPr>
              <w:t>+2</w:t>
            </w:r>
          </w:p>
        </w:tc>
      </w:tr>
      <w:tr w:rsidR="00DD43E2" w14:paraId="33FA30F2" w14:textId="77777777">
        <w:tc>
          <w:tcPr>
            <w:tcW w:w="4680" w:type="dxa"/>
          </w:tcPr>
          <w:p w14:paraId="4A965FFD" w14:textId="77777777" w:rsidR="00853438" w:rsidRDefault="00000000">
            <w:r>
              <w:rPr>
                <w:sz w:val="20"/>
                <w:szCs w:val="20"/>
              </w:rPr>
              <w:t>Family history of heart disease, stroke, or blood clots</w:t>
            </w:r>
          </w:p>
        </w:tc>
        <w:tc>
          <w:tcPr>
            <w:tcW w:w="2340" w:type="dxa"/>
          </w:tcPr>
          <w:p w14:paraId="05ED3824" w14:textId="77777777" w:rsidR="00853438" w:rsidRDefault="00000000">
            <w:r>
              <w:rPr>
                <w:sz w:val="20"/>
                <w:szCs w:val="20"/>
              </w:rPr>
              <w:t>MTHFR likely</w:t>
            </w:r>
          </w:p>
        </w:tc>
        <w:tc>
          <w:tcPr>
            <w:tcW w:w="2340" w:type="dxa"/>
          </w:tcPr>
          <w:p w14:paraId="788F7EA3" w14:textId="77777777" w:rsidR="00853438" w:rsidRDefault="00000000">
            <w:pPr>
              <w:jc w:val="center"/>
            </w:pPr>
            <w:r>
              <w:rPr>
                <w:b/>
                <w:bCs/>
                <w:sz w:val="20"/>
                <w:szCs w:val="20"/>
              </w:rPr>
              <w:t>+2</w:t>
            </w:r>
          </w:p>
        </w:tc>
      </w:tr>
      <w:tr w:rsidR="00DD43E2" w14:paraId="0A6C92E1" w14:textId="77777777">
        <w:tc>
          <w:tcPr>
            <w:tcW w:w="4680" w:type="dxa"/>
          </w:tcPr>
          <w:p w14:paraId="203485D0" w14:textId="77777777" w:rsidR="00853438" w:rsidRDefault="00000000">
            <w:r>
              <w:rPr>
                <w:sz w:val="20"/>
                <w:szCs w:val="20"/>
              </w:rPr>
              <w:t>Family history of neural tube defects or miscarriages</w:t>
            </w:r>
          </w:p>
        </w:tc>
        <w:tc>
          <w:tcPr>
            <w:tcW w:w="2340" w:type="dxa"/>
          </w:tcPr>
          <w:p w14:paraId="19FE447F" w14:textId="77777777" w:rsidR="00853438" w:rsidRDefault="00000000">
            <w:r>
              <w:rPr>
                <w:sz w:val="20"/>
                <w:szCs w:val="20"/>
              </w:rPr>
              <w:t>MTHFR highly likely</w:t>
            </w:r>
          </w:p>
        </w:tc>
        <w:tc>
          <w:tcPr>
            <w:tcW w:w="2340" w:type="dxa"/>
          </w:tcPr>
          <w:p w14:paraId="4A967E00" w14:textId="77777777" w:rsidR="00853438" w:rsidRDefault="00000000">
            <w:pPr>
              <w:jc w:val="center"/>
            </w:pPr>
            <w:r>
              <w:rPr>
                <w:b/>
                <w:bCs/>
                <w:sz w:val="20"/>
                <w:szCs w:val="20"/>
              </w:rPr>
              <w:t>+3</w:t>
            </w:r>
          </w:p>
        </w:tc>
      </w:tr>
      <w:tr w:rsidR="00DD43E2" w14:paraId="6B00DA64" w14:textId="77777777">
        <w:tc>
          <w:tcPr>
            <w:tcW w:w="4680" w:type="dxa"/>
          </w:tcPr>
          <w:p w14:paraId="024B8328" w14:textId="77777777" w:rsidR="00853438" w:rsidRDefault="00000000">
            <w:r>
              <w:rPr>
                <w:sz w:val="20"/>
                <w:szCs w:val="20"/>
              </w:rPr>
              <w:t>You've had depression that didn't respond well to SSRIs</w:t>
            </w:r>
          </w:p>
        </w:tc>
        <w:tc>
          <w:tcPr>
            <w:tcW w:w="2340" w:type="dxa"/>
          </w:tcPr>
          <w:p w14:paraId="25F3389A" w14:textId="77777777" w:rsidR="00853438" w:rsidRDefault="00000000">
            <w:r>
              <w:rPr>
                <w:sz w:val="20"/>
                <w:szCs w:val="20"/>
              </w:rPr>
              <w:t>MTHFR likely</w:t>
            </w:r>
          </w:p>
        </w:tc>
        <w:tc>
          <w:tcPr>
            <w:tcW w:w="2340" w:type="dxa"/>
          </w:tcPr>
          <w:p w14:paraId="7ECF1FB8" w14:textId="77777777" w:rsidR="00853438" w:rsidRDefault="00000000">
            <w:pPr>
              <w:jc w:val="center"/>
            </w:pPr>
            <w:r>
              <w:rPr>
                <w:b/>
                <w:bCs/>
                <w:sz w:val="20"/>
                <w:szCs w:val="20"/>
              </w:rPr>
              <w:t>+2</w:t>
            </w:r>
          </w:p>
        </w:tc>
      </w:tr>
      <w:tr w:rsidR="00DD43E2" w14:paraId="2BA567FE" w14:textId="77777777">
        <w:tc>
          <w:tcPr>
            <w:tcW w:w="4680" w:type="dxa"/>
          </w:tcPr>
          <w:p w14:paraId="1AC7149C" w14:textId="77777777" w:rsidR="00853438" w:rsidRDefault="00000000">
            <w:r>
              <w:rPr>
                <w:sz w:val="20"/>
                <w:szCs w:val="20"/>
              </w:rPr>
              <w:t>You feel WORSE on regular folic acid supplements</w:t>
            </w:r>
          </w:p>
        </w:tc>
        <w:tc>
          <w:tcPr>
            <w:tcW w:w="2340" w:type="dxa"/>
          </w:tcPr>
          <w:p w14:paraId="626E55E6" w14:textId="77777777" w:rsidR="00853438" w:rsidRDefault="00000000">
            <w:r>
              <w:rPr>
                <w:sz w:val="20"/>
                <w:szCs w:val="20"/>
              </w:rPr>
              <w:t>MTHFR likely</w:t>
            </w:r>
          </w:p>
        </w:tc>
        <w:tc>
          <w:tcPr>
            <w:tcW w:w="2340" w:type="dxa"/>
          </w:tcPr>
          <w:p w14:paraId="3DE23F5B" w14:textId="77777777" w:rsidR="00853438" w:rsidRDefault="00000000">
            <w:pPr>
              <w:jc w:val="center"/>
            </w:pPr>
            <w:r>
              <w:rPr>
                <w:b/>
                <w:bCs/>
                <w:sz w:val="20"/>
                <w:szCs w:val="20"/>
              </w:rPr>
              <w:t>+2</w:t>
            </w:r>
          </w:p>
        </w:tc>
      </w:tr>
      <w:tr w:rsidR="00DD43E2" w14:paraId="1787FF53" w14:textId="77777777">
        <w:tc>
          <w:tcPr>
            <w:tcW w:w="4680" w:type="dxa"/>
          </w:tcPr>
          <w:p w14:paraId="03933E43" w14:textId="77777777" w:rsidR="00853438" w:rsidRDefault="00000000">
            <w:r>
              <w:rPr>
                <w:sz w:val="20"/>
                <w:szCs w:val="20"/>
              </w:rPr>
              <w:t>You have chronic fatigue not explained by other causes</w:t>
            </w:r>
          </w:p>
        </w:tc>
        <w:tc>
          <w:tcPr>
            <w:tcW w:w="2340" w:type="dxa"/>
          </w:tcPr>
          <w:p w14:paraId="42C852A7" w14:textId="77777777" w:rsidR="00853438" w:rsidRDefault="00000000">
            <w:r>
              <w:rPr>
                <w:sz w:val="20"/>
                <w:szCs w:val="20"/>
              </w:rPr>
              <w:t>MTHFR possible</w:t>
            </w:r>
          </w:p>
        </w:tc>
        <w:tc>
          <w:tcPr>
            <w:tcW w:w="2340" w:type="dxa"/>
          </w:tcPr>
          <w:p w14:paraId="1A17A0FE" w14:textId="77777777" w:rsidR="00853438" w:rsidRDefault="00000000">
            <w:pPr>
              <w:jc w:val="center"/>
            </w:pPr>
            <w:r>
              <w:rPr>
                <w:b/>
                <w:bCs/>
                <w:sz w:val="20"/>
                <w:szCs w:val="20"/>
              </w:rPr>
              <w:t>+1</w:t>
            </w:r>
          </w:p>
        </w:tc>
      </w:tr>
      <w:tr w:rsidR="00DD43E2" w14:paraId="621D163D" w14:textId="77777777">
        <w:tc>
          <w:tcPr>
            <w:tcW w:w="4680" w:type="dxa"/>
          </w:tcPr>
          <w:p w14:paraId="575ADED4" w14:textId="77777777" w:rsidR="00853438" w:rsidRDefault="00000000">
            <w:r>
              <w:rPr>
                <w:sz w:val="20"/>
                <w:szCs w:val="20"/>
              </w:rPr>
              <w:t>You have brain fog, difficulty concentrating</w:t>
            </w:r>
          </w:p>
        </w:tc>
        <w:tc>
          <w:tcPr>
            <w:tcW w:w="2340" w:type="dxa"/>
          </w:tcPr>
          <w:p w14:paraId="54235663" w14:textId="77777777" w:rsidR="00853438" w:rsidRDefault="00000000">
            <w:r>
              <w:rPr>
                <w:sz w:val="20"/>
                <w:szCs w:val="20"/>
              </w:rPr>
              <w:t>MTHFR possible</w:t>
            </w:r>
          </w:p>
        </w:tc>
        <w:tc>
          <w:tcPr>
            <w:tcW w:w="2340" w:type="dxa"/>
          </w:tcPr>
          <w:p w14:paraId="6AB5F8F7" w14:textId="77777777" w:rsidR="00853438" w:rsidRDefault="00000000">
            <w:pPr>
              <w:jc w:val="center"/>
            </w:pPr>
            <w:r>
              <w:rPr>
                <w:b/>
                <w:bCs/>
                <w:sz w:val="20"/>
                <w:szCs w:val="20"/>
              </w:rPr>
              <w:t>+1</w:t>
            </w:r>
          </w:p>
        </w:tc>
      </w:tr>
      <w:tr w:rsidR="00DD43E2" w14:paraId="55F555C6" w14:textId="77777777">
        <w:tc>
          <w:tcPr>
            <w:tcW w:w="4680" w:type="dxa"/>
          </w:tcPr>
          <w:p w14:paraId="10EAFB54" w14:textId="77777777" w:rsidR="00853438" w:rsidRDefault="00000000">
            <w:r>
              <w:rPr>
                <w:sz w:val="20"/>
                <w:szCs w:val="20"/>
              </w:rPr>
              <w:t>You have elevated homocysteine (if you've had it tested)</w:t>
            </w:r>
          </w:p>
        </w:tc>
        <w:tc>
          <w:tcPr>
            <w:tcW w:w="2340" w:type="dxa"/>
          </w:tcPr>
          <w:p w14:paraId="21B87ED7" w14:textId="77777777" w:rsidR="00853438" w:rsidRDefault="00000000">
            <w:r>
              <w:rPr>
                <w:sz w:val="20"/>
                <w:szCs w:val="20"/>
              </w:rPr>
              <w:t>MTHFR highly likely</w:t>
            </w:r>
          </w:p>
        </w:tc>
        <w:tc>
          <w:tcPr>
            <w:tcW w:w="2340" w:type="dxa"/>
          </w:tcPr>
          <w:p w14:paraId="3DE6AFDC" w14:textId="77777777" w:rsidR="00853438" w:rsidRDefault="00000000">
            <w:pPr>
              <w:jc w:val="center"/>
            </w:pPr>
            <w:r>
              <w:rPr>
                <w:b/>
                <w:bCs/>
                <w:sz w:val="20"/>
                <w:szCs w:val="20"/>
              </w:rPr>
              <w:t>+3</w:t>
            </w:r>
          </w:p>
        </w:tc>
      </w:tr>
      <w:tr w:rsidR="00DD43E2" w14:paraId="1D6DC51A" w14:textId="77777777">
        <w:tc>
          <w:tcPr>
            <w:tcW w:w="4680" w:type="dxa"/>
          </w:tcPr>
          <w:p w14:paraId="3FE87861" w14:textId="77777777" w:rsidR="00853438" w:rsidRDefault="00000000">
            <w:r>
              <w:rPr>
                <w:sz w:val="20"/>
                <w:szCs w:val="20"/>
              </w:rPr>
              <w:t>You're sensitive to alcohol (hangovers are severe)</w:t>
            </w:r>
          </w:p>
        </w:tc>
        <w:tc>
          <w:tcPr>
            <w:tcW w:w="2340" w:type="dxa"/>
          </w:tcPr>
          <w:p w14:paraId="545EE6D9" w14:textId="77777777" w:rsidR="00853438" w:rsidRDefault="00000000">
            <w:r>
              <w:rPr>
                <w:sz w:val="20"/>
                <w:szCs w:val="20"/>
              </w:rPr>
              <w:t>MTHFR possible</w:t>
            </w:r>
          </w:p>
        </w:tc>
        <w:tc>
          <w:tcPr>
            <w:tcW w:w="2340" w:type="dxa"/>
          </w:tcPr>
          <w:p w14:paraId="57CAE2DB" w14:textId="77777777" w:rsidR="00853438" w:rsidRDefault="00000000">
            <w:pPr>
              <w:jc w:val="center"/>
            </w:pPr>
            <w:r>
              <w:rPr>
                <w:b/>
                <w:bCs/>
                <w:sz w:val="20"/>
                <w:szCs w:val="20"/>
              </w:rPr>
              <w:t>+1</w:t>
            </w:r>
          </w:p>
        </w:tc>
      </w:tr>
      <w:tr w:rsidR="00DD43E2" w14:paraId="269B237F" w14:textId="77777777">
        <w:tc>
          <w:tcPr>
            <w:tcW w:w="4680" w:type="dxa"/>
          </w:tcPr>
          <w:p w14:paraId="172F2C3F" w14:textId="77777777" w:rsidR="00853438" w:rsidRDefault="00000000">
            <w:r>
              <w:rPr>
                <w:sz w:val="20"/>
                <w:szCs w:val="20"/>
              </w:rPr>
              <w:t>You have histamine intolerance or allergies</w:t>
            </w:r>
          </w:p>
        </w:tc>
        <w:tc>
          <w:tcPr>
            <w:tcW w:w="2340" w:type="dxa"/>
          </w:tcPr>
          <w:p w14:paraId="07C13067" w14:textId="77777777" w:rsidR="00853438" w:rsidRDefault="00000000">
            <w:r>
              <w:rPr>
                <w:sz w:val="20"/>
                <w:szCs w:val="20"/>
              </w:rPr>
              <w:t>MTHFR possible</w:t>
            </w:r>
          </w:p>
        </w:tc>
        <w:tc>
          <w:tcPr>
            <w:tcW w:w="2340" w:type="dxa"/>
          </w:tcPr>
          <w:p w14:paraId="196A85C9" w14:textId="77777777" w:rsidR="00853438" w:rsidRDefault="00000000">
            <w:pPr>
              <w:jc w:val="center"/>
            </w:pPr>
            <w:r>
              <w:rPr>
                <w:b/>
                <w:bCs/>
                <w:sz w:val="20"/>
                <w:szCs w:val="20"/>
              </w:rPr>
              <w:t>+1</w:t>
            </w:r>
          </w:p>
        </w:tc>
      </w:tr>
      <w:tr w:rsidR="00DD43E2" w14:paraId="27A46262" w14:textId="77777777">
        <w:tc>
          <w:tcPr>
            <w:tcW w:w="4680" w:type="dxa"/>
          </w:tcPr>
          <w:p w14:paraId="28AD90CF" w14:textId="77777777" w:rsidR="00853438" w:rsidRDefault="00000000">
            <w:r>
              <w:rPr>
                <w:sz w:val="20"/>
                <w:szCs w:val="20"/>
              </w:rPr>
              <w:t>You've had adverse reactions to nitrous oxide (dental)</w:t>
            </w:r>
          </w:p>
        </w:tc>
        <w:tc>
          <w:tcPr>
            <w:tcW w:w="2340" w:type="dxa"/>
          </w:tcPr>
          <w:p w14:paraId="25992E97" w14:textId="77777777" w:rsidR="00853438" w:rsidRDefault="00000000">
            <w:r>
              <w:rPr>
                <w:sz w:val="20"/>
                <w:szCs w:val="20"/>
              </w:rPr>
              <w:t>MTHFR likely</w:t>
            </w:r>
          </w:p>
        </w:tc>
        <w:tc>
          <w:tcPr>
            <w:tcW w:w="2340" w:type="dxa"/>
          </w:tcPr>
          <w:p w14:paraId="009D2516" w14:textId="77777777" w:rsidR="00853438" w:rsidRDefault="00000000">
            <w:pPr>
              <w:jc w:val="center"/>
            </w:pPr>
            <w:r>
              <w:rPr>
                <w:b/>
                <w:bCs/>
                <w:sz w:val="20"/>
                <w:szCs w:val="20"/>
              </w:rPr>
              <w:t>+2</w:t>
            </w:r>
          </w:p>
        </w:tc>
      </w:tr>
      <w:tr w:rsidR="00DD43E2" w14:paraId="72F02D72" w14:textId="77777777">
        <w:tc>
          <w:tcPr>
            <w:tcW w:w="4680" w:type="dxa"/>
          </w:tcPr>
          <w:p w14:paraId="685F1594" w14:textId="77777777" w:rsidR="00853438" w:rsidRDefault="00000000">
            <w:r>
              <w:rPr>
                <w:sz w:val="20"/>
                <w:szCs w:val="20"/>
              </w:rPr>
              <w:t>You're of Mediterranean, Hispanic, or Italian descent</w:t>
            </w:r>
          </w:p>
        </w:tc>
        <w:tc>
          <w:tcPr>
            <w:tcW w:w="2340" w:type="dxa"/>
          </w:tcPr>
          <w:p w14:paraId="22CBBB27" w14:textId="77777777" w:rsidR="00853438" w:rsidRDefault="00000000">
            <w:r>
              <w:rPr>
                <w:sz w:val="20"/>
                <w:szCs w:val="20"/>
              </w:rPr>
              <w:t>MTHFR more common in these populations</w:t>
            </w:r>
          </w:p>
        </w:tc>
        <w:tc>
          <w:tcPr>
            <w:tcW w:w="2340" w:type="dxa"/>
          </w:tcPr>
          <w:p w14:paraId="7CD78402" w14:textId="77777777" w:rsidR="00853438" w:rsidRDefault="00000000">
            <w:pPr>
              <w:jc w:val="center"/>
            </w:pPr>
            <w:r>
              <w:rPr>
                <w:b/>
                <w:bCs/>
                <w:sz w:val="20"/>
                <w:szCs w:val="20"/>
              </w:rPr>
              <w:t>+1</w:t>
            </w:r>
          </w:p>
        </w:tc>
      </w:tr>
      <w:tr w:rsidR="00DD43E2" w14:paraId="3B912827" w14:textId="77777777">
        <w:tc>
          <w:tcPr>
            <w:tcW w:w="4680" w:type="dxa"/>
          </w:tcPr>
          <w:p w14:paraId="030C5DD6" w14:textId="77777777" w:rsidR="00853438" w:rsidRDefault="00000000">
            <w:r>
              <w:rPr>
                <w:sz w:val="20"/>
                <w:szCs w:val="20"/>
              </w:rPr>
              <w:t>You have chronic pain or fibromyalgia-like symptoms</w:t>
            </w:r>
          </w:p>
        </w:tc>
        <w:tc>
          <w:tcPr>
            <w:tcW w:w="2340" w:type="dxa"/>
          </w:tcPr>
          <w:p w14:paraId="0C78921E" w14:textId="77777777" w:rsidR="00853438" w:rsidRDefault="00000000">
            <w:r>
              <w:rPr>
                <w:sz w:val="20"/>
                <w:szCs w:val="20"/>
              </w:rPr>
              <w:t>MTHFR possible</w:t>
            </w:r>
          </w:p>
        </w:tc>
        <w:tc>
          <w:tcPr>
            <w:tcW w:w="2340" w:type="dxa"/>
          </w:tcPr>
          <w:p w14:paraId="088A454C" w14:textId="77777777" w:rsidR="00853438" w:rsidRDefault="00000000">
            <w:pPr>
              <w:jc w:val="center"/>
            </w:pPr>
            <w:r>
              <w:rPr>
                <w:b/>
                <w:bCs/>
                <w:sz w:val="20"/>
                <w:szCs w:val="20"/>
              </w:rPr>
              <w:t>+1</w:t>
            </w:r>
          </w:p>
        </w:tc>
      </w:tr>
      <w:tr w:rsidR="00DD43E2" w14:paraId="7A4C6C57" w14:textId="77777777">
        <w:tc>
          <w:tcPr>
            <w:tcW w:w="4680" w:type="dxa"/>
          </w:tcPr>
          <w:p w14:paraId="4ABE298D" w14:textId="77777777" w:rsidR="00853438" w:rsidRDefault="00000000">
            <w:r>
              <w:rPr>
                <w:sz w:val="20"/>
                <w:szCs w:val="20"/>
              </w:rPr>
              <w:t>You have anxiety that's worse with B-vitamin supplements</w:t>
            </w:r>
          </w:p>
        </w:tc>
        <w:tc>
          <w:tcPr>
            <w:tcW w:w="2340" w:type="dxa"/>
          </w:tcPr>
          <w:p w14:paraId="7C4CE0CF" w14:textId="77777777" w:rsidR="00853438" w:rsidRDefault="00000000">
            <w:r>
              <w:rPr>
                <w:sz w:val="20"/>
                <w:szCs w:val="20"/>
              </w:rPr>
              <w:t>MTHFR possible (overmethylation)</w:t>
            </w:r>
          </w:p>
        </w:tc>
        <w:tc>
          <w:tcPr>
            <w:tcW w:w="2340" w:type="dxa"/>
          </w:tcPr>
          <w:p w14:paraId="2C595631" w14:textId="77777777" w:rsidR="00853438" w:rsidRDefault="00000000">
            <w:pPr>
              <w:jc w:val="center"/>
            </w:pPr>
            <w:r>
              <w:rPr>
                <w:b/>
                <w:bCs/>
                <w:sz w:val="20"/>
                <w:szCs w:val="20"/>
              </w:rPr>
              <w:t>+1</w:t>
            </w:r>
          </w:p>
        </w:tc>
      </w:tr>
    </w:tbl>
    <w:p w14:paraId="60E53DF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569CD7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5861573" w14:textId="77777777" w:rsidR="00853438" w:rsidRDefault="00000000">
            <w:pPr>
              <w:spacing w:before="100" w:after="100"/>
            </w:pPr>
            <w:r>
              <w:rPr>
                <w:b/>
                <w:bCs/>
                <w:color w:val="006600"/>
              </w:rPr>
              <w:t xml:space="preserve">✅ SYSTEM GREEN — </w:t>
            </w:r>
            <w:r>
              <w:rPr>
                <w:b/>
                <w:bCs/>
                <w:color w:val="000000"/>
              </w:rPr>
              <w:t>MTHFR SCORE INTERPRETATION</w:t>
            </w:r>
          </w:p>
          <w:p w14:paraId="13F1C0E2" w14:textId="77777777" w:rsidR="00853438" w:rsidRDefault="00000000">
            <w:pPr>
              <w:spacing w:before="60" w:after="60"/>
            </w:pPr>
            <w:r>
              <w:lastRenderedPageBreak/>
              <w:t>0-4 POINTS: LOW probability of significant MTHFR variants</w:t>
            </w:r>
          </w:p>
          <w:p w14:paraId="3C816B5A" w14:textId="77777777" w:rsidR="00853438" w:rsidRDefault="00000000">
            <w:pPr>
              <w:spacing w:before="60" w:after="60"/>
            </w:pPr>
            <w:r>
              <w:t>— Still possible, but less likely to be your primary issue</w:t>
            </w:r>
          </w:p>
          <w:p w14:paraId="4C003FF3" w14:textId="77777777" w:rsidR="00853438" w:rsidRDefault="00000000">
            <w:pPr>
              <w:spacing w:before="60" w:after="60"/>
            </w:pPr>
            <w:r>
              <w:t>— Focus on other pathways first (COMT, CYP450)</w:t>
            </w:r>
          </w:p>
          <w:p w14:paraId="40A22877" w14:textId="77777777" w:rsidR="00853438" w:rsidRDefault="00000000">
            <w:pPr>
              <w:spacing w:before="60" w:after="60"/>
            </w:pPr>
            <w:r>
              <w:t>5-9 POINTS: MODERATE probability of MTHFR variants</w:t>
            </w:r>
          </w:p>
          <w:p w14:paraId="27F7393F" w14:textId="77777777" w:rsidR="00853438" w:rsidRDefault="00000000">
            <w:pPr>
              <w:spacing w:before="60" w:after="60"/>
            </w:pPr>
            <w:r>
              <w:t>— Worth trying methylation support as experiment</w:t>
            </w:r>
          </w:p>
          <w:p w14:paraId="525BDB76" w14:textId="77777777" w:rsidR="00853438" w:rsidRDefault="00000000">
            <w:pPr>
              <w:spacing w:before="60" w:after="60"/>
            </w:pPr>
            <w:r>
              <w:t>— Start LOW (400mcg methylfolate), observe response</w:t>
            </w:r>
          </w:p>
          <w:p w14:paraId="28FF12D6" w14:textId="77777777" w:rsidR="00853438" w:rsidRDefault="00000000">
            <w:pPr>
              <w:spacing w:before="60" w:after="60"/>
            </w:pPr>
            <w:r>
              <w:t>10+ POINTS: HIGH probability of MTHFR variants</w:t>
            </w:r>
          </w:p>
          <w:p w14:paraId="5C8274D5" w14:textId="77777777" w:rsidR="00853438" w:rsidRDefault="00000000">
            <w:pPr>
              <w:spacing w:before="60" w:after="60"/>
            </w:pPr>
            <w:r>
              <w:t>— Strong candidate for methylation support</w:t>
            </w:r>
          </w:p>
          <w:p w14:paraId="13C8E819" w14:textId="77777777" w:rsidR="00853438" w:rsidRDefault="00000000">
            <w:pPr>
              <w:spacing w:before="60" w:after="60"/>
            </w:pPr>
            <w:r>
              <w:t>— Consider this a PRIMARY target for intervention</w:t>
            </w:r>
          </w:p>
          <w:p w14:paraId="1D7CBCF5" w14:textId="77777777" w:rsidR="00853438" w:rsidRDefault="00000000">
            <w:pPr>
              <w:spacing w:before="60" w:after="60"/>
            </w:pPr>
            <w:r>
              <w:t>— Start methylfolate protocol (see below)</w:t>
            </w:r>
          </w:p>
        </w:tc>
      </w:tr>
    </w:tbl>
    <w:p w14:paraId="56FCD6A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E2A57C1"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3CC39EE2" w14:textId="77777777" w:rsidR="00853438" w:rsidRDefault="00000000">
            <w:pPr>
              <w:spacing w:before="100" w:after="100"/>
            </w:pPr>
            <w:r>
              <w:rPr>
                <w:b/>
                <w:bCs/>
                <w:color w:val="CC6600"/>
              </w:rPr>
              <w:t xml:space="preserve">⚠️ SYSTEM CAUTION — </w:t>
            </w:r>
            <w:r>
              <w:rPr>
                <w:b/>
                <w:bCs/>
                <w:color w:val="000000"/>
              </w:rPr>
              <w:t>MTHFR INTERVENTION PROTOCOL (START HERE IF HIGH PROBABILITY)</w:t>
            </w:r>
          </w:p>
          <w:p w14:paraId="37B31241" w14:textId="77777777" w:rsidR="00853438" w:rsidRDefault="00000000">
            <w:pPr>
              <w:spacing w:before="60" w:after="60"/>
            </w:pPr>
            <w:r>
              <w:t>WEEK 1-2: Foundation</w:t>
            </w:r>
          </w:p>
          <w:p w14:paraId="6BD00C65" w14:textId="77777777" w:rsidR="00853438" w:rsidRDefault="00000000">
            <w:pPr>
              <w:spacing w:before="60" w:after="60"/>
            </w:pPr>
            <w:r>
              <w:t>— Start with 400mcg methylfolate (NOT folic acid) daily</w:t>
            </w:r>
          </w:p>
          <w:p w14:paraId="27787528" w14:textId="77777777" w:rsidR="00853438" w:rsidRDefault="00000000">
            <w:pPr>
              <w:spacing w:before="60" w:after="60"/>
            </w:pPr>
            <w:r>
              <w:t>— Add 1000mcg methylcobalamin (B12) daily</w:t>
            </w:r>
          </w:p>
          <w:p w14:paraId="533339C0" w14:textId="77777777" w:rsidR="00853438" w:rsidRDefault="00000000">
            <w:pPr>
              <w:spacing w:before="60" w:after="60"/>
            </w:pPr>
            <w:r>
              <w:t>— Observe: Energy, mood, mental clarity</w:t>
            </w:r>
          </w:p>
          <w:p w14:paraId="6F3B59C2" w14:textId="77777777" w:rsidR="00853438" w:rsidRDefault="00000000">
            <w:pPr>
              <w:spacing w:before="60" w:after="60"/>
            </w:pPr>
            <w:r>
              <w:t>WEEK 3-4: Titration</w:t>
            </w:r>
          </w:p>
          <w:p w14:paraId="52EF4D9A" w14:textId="77777777" w:rsidR="00853438" w:rsidRDefault="00000000">
            <w:pPr>
              <w:spacing w:before="60" w:after="60"/>
            </w:pPr>
            <w:r>
              <w:t>— If positive response: Increase to 800mcg methylfolate</w:t>
            </w:r>
          </w:p>
          <w:p w14:paraId="4180FCF7" w14:textId="77777777" w:rsidR="00853438" w:rsidRDefault="00000000">
            <w:pPr>
              <w:spacing w:before="60" w:after="60"/>
            </w:pPr>
            <w:r>
              <w:t>— If no response: Increase to 1000mcg, add B6 (P5P form)</w:t>
            </w:r>
          </w:p>
          <w:p w14:paraId="0C75586A" w14:textId="77777777" w:rsidR="00853438" w:rsidRDefault="00000000">
            <w:pPr>
              <w:spacing w:before="60" w:after="60"/>
            </w:pPr>
            <w:r>
              <w:t>— If anxiety/irritability increases: REDUCE dose (overmethylation)</w:t>
            </w:r>
          </w:p>
          <w:p w14:paraId="0CCD9554" w14:textId="77777777" w:rsidR="00853438" w:rsidRDefault="00000000">
            <w:pPr>
              <w:spacing w:before="60" w:after="60"/>
            </w:pPr>
            <w:r>
              <w:t>SIGNS IT'S WORKING:</w:t>
            </w:r>
          </w:p>
          <w:p w14:paraId="45E6818B" w14:textId="77777777" w:rsidR="00853438" w:rsidRDefault="00000000">
            <w:pPr>
              <w:spacing w:before="60" w:after="60"/>
            </w:pPr>
            <w:r>
              <w:t>— Improved mood/energy</w:t>
            </w:r>
          </w:p>
          <w:p w14:paraId="37049D05" w14:textId="77777777" w:rsidR="00853438" w:rsidRDefault="00000000">
            <w:pPr>
              <w:spacing w:before="60" w:after="60"/>
            </w:pPr>
            <w:r>
              <w:t>— Reduced brain fog</w:t>
            </w:r>
          </w:p>
          <w:p w14:paraId="47089565" w14:textId="77777777" w:rsidR="00853438" w:rsidRDefault="00000000">
            <w:pPr>
              <w:spacing w:before="60" w:after="60"/>
            </w:pPr>
            <w:r>
              <w:t>— Better stress tolerance</w:t>
            </w:r>
          </w:p>
          <w:p w14:paraId="2F580F98" w14:textId="77777777" w:rsidR="00853438" w:rsidRDefault="00000000">
            <w:pPr>
              <w:spacing w:before="60" w:after="60"/>
            </w:pPr>
            <w:r>
              <w:t>— Improved sleep</w:t>
            </w:r>
          </w:p>
          <w:p w14:paraId="605B1422" w14:textId="77777777" w:rsidR="00853438" w:rsidRDefault="00000000">
            <w:pPr>
              <w:spacing w:before="60" w:after="60"/>
            </w:pPr>
            <w:r>
              <w:t>SIGNS OF OVERMETHYLATION (reduce dose):</w:t>
            </w:r>
          </w:p>
          <w:p w14:paraId="212034FE" w14:textId="77777777" w:rsidR="00853438" w:rsidRDefault="00000000">
            <w:pPr>
              <w:spacing w:before="60" w:after="60"/>
            </w:pPr>
            <w:r>
              <w:t>— Anxiety, irritability, racing thoughts</w:t>
            </w:r>
          </w:p>
          <w:p w14:paraId="6B9DC98A" w14:textId="77777777" w:rsidR="00853438" w:rsidRDefault="00000000">
            <w:pPr>
              <w:spacing w:before="60" w:after="60"/>
            </w:pPr>
            <w:r>
              <w:t>— Insomnia</w:t>
            </w:r>
          </w:p>
          <w:p w14:paraId="1F49A819" w14:textId="77777777" w:rsidR="00853438" w:rsidRDefault="00000000">
            <w:pPr>
              <w:spacing w:before="60" w:after="60"/>
            </w:pPr>
            <w:r>
              <w:t>— Headaches</w:t>
            </w:r>
          </w:p>
          <w:p w14:paraId="67C28F63" w14:textId="77777777" w:rsidR="00853438" w:rsidRDefault="00000000">
            <w:pPr>
              <w:spacing w:before="60" w:after="60"/>
            </w:pPr>
            <w:r>
              <w:t>— Feeling "wired"</w:t>
            </w:r>
          </w:p>
          <w:p w14:paraId="2E03ADAB" w14:textId="77777777" w:rsidR="00853438" w:rsidRDefault="00000000">
            <w:pPr>
              <w:spacing w:before="60" w:after="60"/>
            </w:pPr>
            <w:r>
              <w:t>COST: ~$15-25/month for basic methylation support</w:t>
            </w:r>
          </w:p>
        </w:tc>
      </w:tr>
    </w:tbl>
    <w:p w14:paraId="197570C4" w14:textId="77777777" w:rsidR="00853438" w:rsidRDefault="00000000">
      <w:r>
        <w:br w:type="page"/>
      </w:r>
    </w:p>
    <w:p w14:paraId="4973C706" w14:textId="77777777" w:rsidR="00853438" w:rsidRDefault="00000000">
      <w:pPr>
        <w:pStyle w:val="Heading1"/>
      </w:pPr>
      <w:bookmarkStart w:id="184" w:name="_Toc218362356"/>
      <w:r>
        <w:lastRenderedPageBreak/>
        <w:t>Section 15.3: COMT Self-Assessment</w:t>
      </w:r>
      <w:bookmarkEnd w:id="184"/>
    </w:p>
    <w:p w14:paraId="79A71761" w14:textId="77777777" w:rsidR="00853438" w:rsidRDefault="00000000">
      <w:r>
        <w:rPr>
          <w:i/>
          <w:iCs/>
          <w:sz w:val="24"/>
          <w:szCs w:val="24"/>
        </w:rPr>
        <w:t>The Dopamine Processing Phenotype Panel</w:t>
      </w:r>
    </w:p>
    <w:p w14:paraId="1A38DB27" w14:textId="77777777" w:rsidR="00853438" w:rsidRDefault="00000000">
      <w:pPr>
        <w:spacing w:before="200"/>
      </w:pPr>
      <w:r>
        <w:t>COMT (Catechol-O-Methyltransferase) determines how fast you clear dopamine from your synapses. Val/Val = fast clearance ("Warrior"). Met/Met = slow clearance ("Worrier"). Val/Met = intermediate.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2"/>
        <w:gridCol w:w="2255"/>
        <w:gridCol w:w="2259"/>
      </w:tblGrid>
      <w:tr w:rsidR="00DD43E2" w14:paraId="285DEC07" w14:textId="77777777">
        <w:trPr>
          <w:tblHeader/>
        </w:trPr>
        <w:tc>
          <w:tcPr>
            <w:tcW w:w="9360" w:type="dxa"/>
            <w:gridSpan w:val="3"/>
            <w:shd w:val="clear" w:color="auto" w:fill="E0E8F0"/>
          </w:tcPr>
          <w:p w14:paraId="123C24D6" w14:textId="77777777" w:rsidR="00853438" w:rsidRDefault="00000000">
            <w:pPr>
              <w:spacing w:before="100" w:after="100"/>
              <w:jc w:val="center"/>
            </w:pPr>
            <w:r>
              <w:rPr>
                <w:b/>
                <w:bCs/>
                <w:sz w:val="24"/>
                <w:szCs w:val="24"/>
              </w:rPr>
              <w:t>COMT WARRIOR (Val/Val) MARKERS — Fast Dopamine Clearance</w:t>
            </w:r>
          </w:p>
        </w:tc>
      </w:tr>
      <w:tr w:rsidR="00DD43E2" w14:paraId="5A0B5709" w14:textId="77777777">
        <w:trPr>
          <w:tblHeader/>
        </w:trPr>
        <w:tc>
          <w:tcPr>
            <w:tcW w:w="4680" w:type="dxa"/>
            <w:shd w:val="clear" w:color="auto" w:fill="D8E8D8"/>
          </w:tcPr>
          <w:p w14:paraId="36348A8E" w14:textId="77777777" w:rsidR="00853438" w:rsidRDefault="00000000">
            <w:pPr>
              <w:jc w:val="center"/>
            </w:pPr>
            <w:r>
              <w:rPr>
                <w:b/>
                <w:bCs/>
                <w:sz w:val="20"/>
                <w:szCs w:val="20"/>
              </w:rPr>
              <w:t>MARKER / QUESTION</w:t>
            </w:r>
          </w:p>
        </w:tc>
        <w:tc>
          <w:tcPr>
            <w:tcW w:w="2340" w:type="dxa"/>
            <w:shd w:val="clear" w:color="auto" w:fill="D8E8D8"/>
          </w:tcPr>
          <w:p w14:paraId="18B44467" w14:textId="77777777" w:rsidR="00853438" w:rsidRDefault="00000000">
            <w:pPr>
              <w:jc w:val="center"/>
            </w:pPr>
            <w:r>
              <w:rPr>
                <w:b/>
                <w:bCs/>
                <w:sz w:val="20"/>
                <w:szCs w:val="20"/>
              </w:rPr>
              <w:t>IF YES →</w:t>
            </w:r>
          </w:p>
        </w:tc>
        <w:tc>
          <w:tcPr>
            <w:tcW w:w="2340" w:type="dxa"/>
            <w:shd w:val="clear" w:color="auto" w:fill="D8E8D8"/>
          </w:tcPr>
          <w:p w14:paraId="56B0DC96" w14:textId="77777777" w:rsidR="00853438" w:rsidRDefault="00000000">
            <w:pPr>
              <w:jc w:val="center"/>
            </w:pPr>
            <w:r>
              <w:rPr>
                <w:b/>
                <w:bCs/>
                <w:sz w:val="20"/>
                <w:szCs w:val="20"/>
              </w:rPr>
              <w:t>SCORE</w:t>
            </w:r>
          </w:p>
        </w:tc>
      </w:tr>
      <w:tr w:rsidR="00DD43E2" w14:paraId="2FE4FD8E" w14:textId="77777777">
        <w:tc>
          <w:tcPr>
            <w:tcW w:w="4680" w:type="dxa"/>
          </w:tcPr>
          <w:p w14:paraId="0016C75F" w14:textId="77777777" w:rsidR="00853438" w:rsidRDefault="00000000">
            <w:r>
              <w:rPr>
                <w:sz w:val="20"/>
                <w:szCs w:val="20"/>
              </w:rPr>
              <w:t>You perform BETTER under pressure/stress</w:t>
            </w:r>
          </w:p>
        </w:tc>
        <w:tc>
          <w:tcPr>
            <w:tcW w:w="2340" w:type="dxa"/>
          </w:tcPr>
          <w:p w14:paraId="04EB257D" w14:textId="77777777" w:rsidR="00853438" w:rsidRDefault="00000000">
            <w:r>
              <w:rPr>
                <w:sz w:val="20"/>
                <w:szCs w:val="20"/>
              </w:rPr>
              <w:t>Warrior pattern</w:t>
            </w:r>
          </w:p>
        </w:tc>
        <w:tc>
          <w:tcPr>
            <w:tcW w:w="2340" w:type="dxa"/>
          </w:tcPr>
          <w:p w14:paraId="4C09D2B3" w14:textId="77777777" w:rsidR="00853438" w:rsidRDefault="00000000">
            <w:pPr>
              <w:jc w:val="center"/>
            </w:pPr>
            <w:r>
              <w:rPr>
                <w:b/>
                <w:bCs/>
                <w:sz w:val="20"/>
                <w:szCs w:val="20"/>
              </w:rPr>
              <w:t>+2</w:t>
            </w:r>
          </w:p>
        </w:tc>
      </w:tr>
      <w:tr w:rsidR="00DD43E2" w14:paraId="63180D84" w14:textId="77777777">
        <w:tc>
          <w:tcPr>
            <w:tcW w:w="4680" w:type="dxa"/>
          </w:tcPr>
          <w:p w14:paraId="7EE000C1" w14:textId="77777777" w:rsidR="00853438" w:rsidRDefault="00000000">
            <w:r>
              <w:rPr>
                <w:sz w:val="20"/>
                <w:szCs w:val="20"/>
              </w:rPr>
              <w:t>You need high stimulation to feel engaged</w:t>
            </w:r>
          </w:p>
        </w:tc>
        <w:tc>
          <w:tcPr>
            <w:tcW w:w="2340" w:type="dxa"/>
          </w:tcPr>
          <w:p w14:paraId="7289F9F3" w14:textId="77777777" w:rsidR="00853438" w:rsidRDefault="00000000">
            <w:r>
              <w:rPr>
                <w:sz w:val="20"/>
                <w:szCs w:val="20"/>
              </w:rPr>
              <w:t>Warrior pattern</w:t>
            </w:r>
          </w:p>
        </w:tc>
        <w:tc>
          <w:tcPr>
            <w:tcW w:w="2340" w:type="dxa"/>
          </w:tcPr>
          <w:p w14:paraId="3246D9A3" w14:textId="77777777" w:rsidR="00853438" w:rsidRDefault="00000000">
            <w:pPr>
              <w:jc w:val="center"/>
            </w:pPr>
            <w:r>
              <w:rPr>
                <w:b/>
                <w:bCs/>
                <w:sz w:val="20"/>
                <w:szCs w:val="20"/>
              </w:rPr>
              <w:t>+2</w:t>
            </w:r>
          </w:p>
        </w:tc>
      </w:tr>
      <w:tr w:rsidR="00DD43E2" w14:paraId="0D29A28C" w14:textId="77777777">
        <w:tc>
          <w:tcPr>
            <w:tcW w:w="4680" w:type="dxa"/>
          </w:tcPr>
          <w:p w14:paraId="2CCB6FD9" w14:textId="77777777" w:rsidR="00853438" w:rsidRDefault="00000000">
            <w:r>
              <w:rPr>
                <w:sz w:val="20"/>
                <w:szCs w:val="20"/>
              </w:rPr>
              <w:t>You're easily bored with routine</w:t>
            </w:r>
          </w:p>
        </w:tc>
        <w:tc>
          <w:tcPr>
            <w:tcW w:w="2340" w:type="dxa"/>
          </w:tcPr>
          <w:p w14:paraId="138EAB15" w14:textId="77777777" w:rsidR="00853438" w:rsidRDefault="00000000">
            <w:r>
              <w:rPr>
                <w:sz w:val="20"/>
                <w:szCs w:val="20"/>
              </w:rPr>
              <w:t>Warrior pattern</w:t>
            </w:r>
          </w:p>
        </w:tc>
        <w:tc>
          <w:tcPr>
            <w:tcW w:w="2340" w:type="dxa"/>
          </w:tcPr>
          <w:p w14:paraId="6345F089" w14:textId="77777777" w:rsidR="00853438" w:rsidRDefault="00000000">
            <w:pPr>
              <w:jc w:val="center"/>
            </w:pPr>
            <w:r>
              <w:rPr>
                <w:b/>
                <w:bCs/>
                <w:sz w:val="20"/>
                <w:szCs w:val="20"/>
              </w:rPr>
              <w:t>+1</w:t>
            </w:r>
          </w:p>
        </w:tc>
      </w:tr>
      <w:tr w:rsidR="00DD43E2" w14:paraId="14581474" w14:textId="77777777">
        <w:tc>
          <w:tcPr>
            <w:tcW w:w="4680" w:type="dxa"/>
          </w:tcPr>
          <w:p w14:paraId="114D821F" w14:textId="77777777" w:rsidR="00853438" w:rsidRDefault="00000000">
            <w:r>
              <w:rPr>
                <w:sz w:val="20"/>
                <w:szCs w:val="20"/>
              </w:rPr>
              <w:t>You're a risk-taker, thrill-seeker</w:t>
            </w:r>
          </w:p>
        </w:tc>
        <w:tc>
          <w:tcPr>
            <w:tcW w:w="2340" w:type="dxa"/>
          </w:tcPr>
          <w:p w14:paraId="658587A5" w14:textId="77777777" w:rsidR="00853438" w:rsidRDefault="00000000">
            <w:r>
              <w:rPr>
                <w:sz w:val="20"/>
                <w:szCs w:val="20"/>
              </w:rPr>
              <w:t>Warrior pattern</w:t>
            </w:r>
          </w:p>
        </w:tc>
        <w:tc>
          <w:tcPr>
            <w:tcW w:w="2340" w:type="dxa"/>
          </w:tcPr>
          <w:p w14:paraId="4EB1C179" w14:textId="77777777" w:rsidR="00853438" w:rsidRDefault="00000000">
            <w:pPr>
              <w:jc w:val="center"/>
            </w:pPr>
            <w:r>
              <w:rPr>
                <w:b/>
                <w:bCs/>
                <w:sz w:val="20"/>
                <w:szCs w:val="20"/>
              </w:rPr>
              <w:t>+2</w:t>
            </w:r>
          </w:p>
        </w:tc>
      </w:tr>
      <w:tr w:rsidR="00DD43E2" w14:paraId="4D49D5D8" w14:textId="77777777">
        <w:tc>
          <w:tcPr>
            <w:tcW w:w="4680" w:type="dxa"/>
          </w:tcPr>
          <w:p w14:paraId="12156349" w14:textId="77777777" w:rsidR="00853438" w:rsidRDefault="00000000">
            <w:r>
              <w:rPr>
                <w:sz w:val="20"/>
                <w:szCs w:val="20"/>
              </w:rPr>
              <w:t>Caffeine affects you minimally (need lots)</w:t>
            </w:r>
          </w:p>
        </w:tc>
        <w:tc>
          <w:tcPr>
            <w:tcW w:w="2340" w:type="dxa"/>
          </w:tcPr>
          <w:p w14:paraId="598EA363" w14:textId="77777777" w:rsidR="00853438" w:rsidRDefault="00000000">
            <w:r>
              <w:rPr>
                <w:sz w:val="20"/>
                <w:szCs w:val="20"/>
              </w:rPr>
              <w:t>Warrior pattern</w:t>
            </w:r>
          </w:p>
        </w:tc>
        <w:tc>
          <w:tcPr>
            <w:tcW w:w="2340" w:type="dxa"/>
          </w:tcPr>
          <w:p w14:paraId="501EEBD3" w14:textId="77777777" w:rsidR="00853438" w:rsidRDefault="00000000">
            <w:pPr>
              <w:jc w:val="center"/>
            </w:pPr>
            <w:r>
              <w:rPr>
                <w:b/>
                <w:bCs/>
                <w:sz w:val="20"/>
                <w:szCs w:val="20"/>
              </w:rPr>
              <w:t>+1</w:t>
            </w:r>
          </w:p>
        </w:tc>
      </w:tr>
      <w:tr w:rsidR="00DD43E2" w14:paraId="5C3E6C72" w14:textId="77777777">
        <w:tc>
          <w:tcPr>
            <w:tcW w:w="4680" w:type="dxa"/>
          </w:tcPr>
          <w:p w14:paraId="249D914B" w14:textId="77777777" w:rsidR="00853438" w:rsidRDefault="00000000">
            <w:r>
              <w:rPr>
                <w:sz w:val="20"/>
                <w:szCs w:val="20"/>
              </w:rPr>
              <w:t>You can handle multiple stressors simultaneously</w:t>
            </w:r>
          </w:p>
        </w:tc>
        <w:tc>
          <w:tcPr>
            <w:tcW w:w="2340" w:type="dxa"/>
          </w:tcPr>
          <w:p w14:paraId="4BDBAB35" w14:textId="77777777" w:rsidR="00853438" w:rsidRDefault="00000000">
            <w:r>
              <w:rPr>
                <w:sz w:val="20"/>
                <w:szCs w:val="20"/>
              </w:rPr>
              <w:t>Warrior pattern</w:t>
            </w:r>
          </w:p>
        </w:tc>
        <w:tc>
          <w:tcPr>
            <w:tcW w:w="2340" w:type="dxa"/>
          </w:tcPr>
          <w:p w14:paraId="4543FC9A" w14:textId="77777777" w:rsidR="00853438" w:rsidRDefault="00000000">
            <w:pPr>
              <w:jc w:val="center"/>
            </w:pPr>
            <w:r>
              <w:rPr>
                <w:b/>
                <w:bCs/>
                <w:sz w:val="20"/>
                <w:szCs w:val="20"/>
              </w:rPr>
              <w:t>+1</w:t>
            </w:r>
          </w:p>
        </w:tc>
      </w:tr>
      <w:tr w:rsidR="00DD43E2" w14:paraId="6C1FDB1D" w14:textId="77777777">
        <w:tc>
          <w:tcPr>
            <w:tcW w:w="4680" w:type="dxa"/>
          </w:tcPr>
          <w:p w14:paraId="61D33CB6" w14:textId="77777777" w:rsidR="00853438" w:rsidRDefault="00000000">
            <w:r>
              <w:rPr>
                <w:sz w:val="20"/>
                <w:szCs w:val="20"/>
              </w:rPr>
              <w:t>You're drawn to stimulant drugs (cocaine, meth, Adderall)</w:t>
            </w:r>
          </w:p>
        </w:tc>
        <w:tc>
          <w:tcPr>
            <w:tcW w:w="2340" w:type="dxa"/>
          </w:tcPr>
          <w:p w14:paraId="7FCCF026" w14:textId="77777777" w:rsidR="00853438" w:rsidRDefault="00000000">
            <w:r>
              <w:rPr>
                <w:sz w:val="20"/>
                <w:szCs w:val="20"/>
              </w:rPr>
              <w:t>Warrior pattern</w:t>
            </w:r>
          </w:p>
        </w:tc>
        <w:tc>
          <w:tcPr>
            <w:tcW w:w="2340" w:type="dxa"/>
          </w:tcPr>
          <w:p w14:paraId="7425E06E" w14:textId="77777777" w:rsidR="00853438" w:rsidRDefault="00000000">
            <w:pPr>
              <w:jc w:val="center"/>
            </w:pPr>
            <w:r>
              <w:rPr>
                <w:b/>
                <w:bCs/>
                <w:sz w:val="20"/>
                <w:szCs w:val="20"/>
              </w:rPr>
              <w:t>+2</w:t>
            </w:r>
          </w:p>
        </w:tc>
      </w:tr>
      <w:tr w:rsidR="00DD43E2" w14:paraId="56F2E5EA" w14:textId="77777777">
        <w:tc>
          <w:tcPr>
            <w:tcW w:w="4680" w:type="dxa"/>
          </w:tcPr>
          <w:p w14:paraId="1D25CAD1" w14:textId="77777777" w:rsidR="00853438" w:rsidRDefault="00000000">
            <w:r>
              <w:rPr>
                <w:sz w:val="20"/>
                <w:szCs w:val="20"/>
              </w:rPr>
              <w:t>You have trouble sitting still, always need action</w:t>
            </w:r>
          </w:p>
        </w:tc>
        <w:tc>
          <w:tcPr>
            <w:tcW w:w="2340" w:type="dxa"/>
          </w:tcPr>
          <w:p w14:paraId="4DE28154" w14:textId="77777777" w:rsidR="00853438" w:rsidRDefault="00000000">
            <w:r>
              <w:rPr>
                <w:sz w:val="20"/>
                <w:szCs w:val="20"/>
              </w:rPr>
              <w:t>Warrior pattern</w:t>
            </w:r>
          </w:p>
        </w:tc>
        <w:tc>
          <w:tcPr>
            <w:tcW w:w="2340" w:type="dxa"/>
          </w:tcPr>
          <w:p w14:paraId="05883F59" w14:textId="77777777" w:rsidR="00853438" w:rsidRDefault="00000000">
            <w:pPr>
              <w:jc w:val="center"/>
            </w:pPr>
            <w:r>
              <w:rPr>
                <w:b/>
                <w:bCs/>
                <w:sz w:val="20"/>
                <w:szCs w:val="20"/>
              </w:rPr>
              <w:t>+1</w:t>
            </w:r>
          </w:p>
        </w:tc>
      </w:tr>
      <w:tr w:rsidR="00DD43E2" w14:paraId="618186BF" w14:textId="77777777">
        <w:tc>
          <w:tcPr>
            <w:tcW w:w="4680" w:type="dxa"/>
          </w:tcPr>
          <w:p w14:paraId="3F6B1EC5" w14:textId="77777777" w:rsidR="00853438" w:rsidRDefault="00000000">
            <w:r>
              <w:rPr>
                <w:sz w:val="20"/>
                <w:szCs w:val="20"/>
              </w:rPr>
              <w:t>You recover quickly from stressful events</w:t>
            </w:r>
          </w:p>
        </w:tc>
        <w:tc>
          <w:tcPr>
            <w:tcW w:w="2340" w:type="dxa"/>
          </w:tcPr>
          <w:p w14:paraId="0B884077" w14:textId="77777777" w:rsidR="00853438" w:rsidRDefault="00000000">
            <w:r>
              <w:rPr>
                <w:sz w:val="20"/>
                <w:szCs w:val="20"/>
              </w:rPr>
              <w:t>Warrior pattern</w:t>
            </w:r>
          </w:p>
        </w:tc>
        <w:tc>
          <w:tcPr>
            <w:tcW w:w="2340" w:type="dxa"/>
          </w:tcPr>
          <w:p w14:paraId="051DC0FE" w14:textId="77777777" w:rsidR="00853438" w:rsidRDefault="00000000">
            <w:pPr>
              <w:jc w:val="center"/>
            </w:pPr>
            <w:r>
              <w:rPr>
                <w:b/>
                <w:bCs/>
                <w:sz w:val="20"/>
                <w:szCs w:val="20"/>
              </w:rPr>
              <w:t>+1</w:t>
            </w:r>
          </w:p>
        </w:tc>
      </w:tr>
      <w:tr w:rsidR="00DD43E2" w14:paraId="3834C535" w14:textId="77777777">
        <w:tc>
          <w:tcPr>
            <w:tcW w:w="4680" w:type="dxa"/>
          </w:tcPr>
          <w:p w14:paraId="411B2940" w14:textId="77777777" w:rsidR="00853438" w:rsidRDefault="00000000">
            <w:r>
              <w:rPr>
                <w:sz w:val="20"/>
                <w:szCs w:val="20"/>
              </w:rPr>
              <w:t>You're impulsive, act before thinking</w:t>
            </w:r>
          </w:p>
        </w:tc>
        <w:tc>
          <w:tcPr>
            <w:tcW w:w="2340" w:type="dxa"/>
          </w:tcPr>
          <w:p w14:paraId="4A0A4A40" w14:textId="77777777" w:rsidR="00853438" w:rsidRDefault="00000000">
            <w:r>
              <w:rPr>
                <w:sz w:val="20"/>
                <w:szCs w:val="20"/>
              </w:rPr>
              <w:t>Warrior pattern</w:t>
            </w:r>
          </w:p>
        </w:tc>
        <w:tc>
          <w:tcPr>
            <w:tcW w:w="2340" w:type="dxa"/>
          </w:tcPr>
          <w:p w14:paraId="07CF5677" w14:textId="77777777" w:rsidR="00853438" w:rsidRDefault="00000000">
            <w:pPr>
              <w:jc w:val="center"/>
            </w:pPr>
            <w:r>
              <w:rPr>
                <w:b/>
                <w:bCs/>
                <w:sz w:val="20"/>
                <w:szCs w:val="20"/>
              </w:rPr>
              <w:t>+1</w:t>
            </w:r>
          </w:p>
        </w:tc>
      </w:tr>
    </w:tbl>
    <w:p w14:paraId="5B7E620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2"/>
        <w:gridCol w:w="2255"/>
        <w:gridCol w:w="2259"/>
      </w:tblGrid>
      <w:tr w:rsidR="00DD43E2" w14:paraId="2BAB4115" w14:textId="77777777">
        <w:trPr>
          <w:tblHeader/>
        </w:trPr>
        <w:tc>
          <w:tcPr>
            <w:tcW w:w="9360" w:type="dxa"/>
            <w:gridSpan w:val="3"/>
            <w:shd w:val="clear" w:color="auto" w:fill="E0E8F0"/>
          </w:tcPr>
          <w:p w14:paraId="1A82EC2D" w14:textId="77777777" w:rsidR="00853438" w:rsidRDefault="00000000">
            <w:pPr>
              <w:spacing w:before="100" w:after="100"/>
              <w:jc w:val="center"/>
            </w:pPr>
            <w:r>
              <w:rPr>
                <w:b/>
                <w:bCs/>
                <w:sz w:val="24"/>
                <w:szCs w:val="24"/>
              </w:rPr>
              <w:t>COMT WORRIER (Met/Met) MARKERS — Slow Dopamine Clearance</w:t>
            </w:r>
          </w:p>
        </w:tc>
      </w:tr>
      <w:tr w:rsidR="00DD43E2" w14:paraId="39DCD2CB" w14:textId="77777777">
        <w:trPr>
          <w:tblHeader/>
        </w:trPr>
        <w:tc>
          <w:tcPr>
            <w:tcW w:w="4680" w:type="dxa"/>
            <w:shd w:val="clear" w:color="auto" w:fill="D8E8D8"/>
          </w:tcPr>
          <w:p w14:paraId="63EC8816" w14:textId="77777777" w:rsidR="00853438" w:rsidRDefault="00000000">
            <w:pPr>
              <w:jc w:val="center"/>
            </w:pPr>
            <w:r>
              <w:rPr>
                <w:b/>
                <w:bCs/>
                <w:sz w:val="20"/>
                <w:szCs w:val="20"/>
              </w:rPr>
              <w:t>MARKER / QUESTION</w:t>
            </w:r>
          </w:p>
        </w:tc>
        <w:tc>
          <w:tcPr>
            <w:tcW w:w="2340" w:type="dxa"/>
            <w:shd w:val="clear" w:color="auto" w:fill="D8E8D8"/>
          </w:tcPr>
          <w:p w14:paraId="042D9C72" w14:textId="77777777" w:rsidR="00853438" w:rsidRDefault="00000000">
            <w:pPr>
              <w:jc w:val="center"/>
            </w:pPr>
            <w:r>
              <w:rPr>
                <w:b/>
                <w:bCs/>
                <w:sz w:val="20"/>
                <w:szCs w:val="20"/>
              </w:rPr>
              <w:t>IF YES →</w:t>
            </w:r>
          </w:p>
        </w:tc>
        <w:tc>
          <w:tcPr>
            <w:tcW w:w="2340" w:type="dxa"/>
            <w:shd w:val="clear" w:color="auto" w:fill="D8E8D8"/>
          </w:tcPr>
          <w:p w14:paraId="64D77CD5" w14:textId="77777777" w:rsidR="00853438" w:rsidRDefault="00000000">
            <w:pPr>
              <w:jc w:val="center"/>
            </w:pPr>
            <w:r>
              <w:rPr>
                <w:b/>
                <w:bCs/>
                <w:sz w:val="20"/>
                <w:szCs w:val="20"/>
              </w:rPr>
              <w:t>SCORE</w:t>
            </w:r>
          </w:p>
        </w:tc>
      </w:tr>
      <w:tr w:rsidR="00DD43E2" w14:paraId="43FA502A" w14:textId="77777777">
        <w:tc>
          <w:tcPr>
            <w:tcW w:w="4680" w:type="dxa"/>
          </w:tcPr>
          <w:p w14:paraId="678F804C" w14:textId="77777777" w:rsidR="00853438" w:rsidRDefault="00000000">
            <w:r>
              <w:rPr>
                <w:sz w:val="20"/>
                <w:szCs w:val="20"/>
              </w:rPr>
              <w:t>You perform WORSE under pressure/stress</w:t>
            </w:r>
          </w:p>
        </w:tc>
        <w:tc>
          <w:tcPr>
            <w:tcW w:w="2340" w:type="dxa"/>
          </w:tcPr>
          <w:p w14:paraId="0739D98D" w14:textId="77777777" w:rsidR="00853438" w:rsidRDefault="00000000">
            <w:r>
              <w:rPr>
                <w:sz w:val="20"/>
                <w:szCs w:val="20"/>
              </w:rPr>
              <w:t>Worrier pattern</w:t>
            </w:r>
          </w:p>
        </w:tc>
        <w:tc>
          <w:tcPr>
            <w:tcW w:w="2340" w:type="dxa"/>
          </w:tcPr>
          <w:p w14:paraId="515BA5F4" w14:textId="77777777" w:rsidR="00853438" w:rsidRDefault="00000000">
            <w:pPr>
              <w:jc w:val="center"/>
            </w:pPr>
            <w:r>
              <w:rPr>
                <w:b/>
                <w:bCs/>
                <w:sz w:val="20"/>
                <w:szCs w:val="20"/>
              </w:rPr>
              <w:t>+2</w:t>
            </w:r>
          </w:p>
        </w:tc>
      </w:tr>
      <w:tr w:rsidR="00DD43E2" w14:paraId="26887266" w14:textId="77777777">
        <w:tc>
          <w:tcPr>
            <w:tcW w:w="4680" w:type="dxa"/>
          </w:tcPr>
          <w:p w14:paraId="74E242E1" w14:textId="77777777" w:rsidR="00853438" w:rsidRDefault="00000000">
            <w:r>
              <w:rPr>
                <w:sz w:val="20"/>
                <w:szCs w:val="20"/>
              </w:rPr>
              <w:t>You're easily overwhelmed by too much stimulation</w:t>
            </w:r>
          </w:p>
        </w:tc>
        <w:tc>
          <w:tcPr>
            <w:tcW w:w="2340" w:type="dxa"/>
          </w:tcPr>
          <w:p w14:paraId="272CB9F6" w14:textId="77777777" w:rsidR="00853438" w:rsidRDefault="00000000">
            <w:r>
              <w:rPr>
                <w:sz w:val="20"/>
                <w:szCs w:val="20"/>
              </w:rPr>
              <w:t>Worrier pattern</w:t>
            </w:r>
          </w:p>
        </w:tc>
        <w:tc>
          <w:tcPr>
            <w:tcW w:w="2340" w:type="dxa"/>
          </w:tcPr>
          <w:p w14:paraId="79E6CE62" w14:textId="77777777" w:rsidR="00853438" w:rsidRDefault="00000000">
            <w:pPr>
              <w:jc w:val="center"/>
            </w:pPr>
            <w:r>
              <w:rPr>
                <w:b/>
                <w:bCs/>
                <w:sz w:val="20"/>
                <w:szCs w:val="20"/>
              </w:rPr>
              <w:t>+2</w:t>
            </w:r>
          </w:p>
        </w:tc>
      </w:tr>
      <w:tr w:rsidR="00DD43E2" w14:paraId="3FA5894F" w14:textId="77777777">
        <w:tc>
          <w:tcPr>
            <w:tcW w:w="4680" w:type="dxa"/>
          </w:tcPr>
          <w:p w14:paraId="5B998300" w14:textId="77777777" w:rsidR="00853438" w:rsidRDefault="00000000">
            <w:r>
              <w:rPr>
                <w:sz w:val="20"/>
                <w:szCs w:val="20"/>
              </w:rPr>
              <w:t>You're anxious, prone to rumination</w:t>
            </w:r>
          </w:p>
        </w:tc>
        <w:tc>
          <w:tcPr>
            <w:tcW w:w="2340" w:type="dxa"/>
          </w:tcPr>
          <w:p w14:paraId="2B438FF0" w14:textId="77777777" w:rsidR="00853438" w:rsidRDefault="00000000">
            <w:r>
              <w:rPr>
                <w:sz w:val="20"/>
                <w:szCs w:val="20"/>
              </w:rPr>
              <w:t>Worrier pattern</w:t>
            </w:r>
          </w:p>
        </w:tc>
        <w:tc>
          <w:tcPr>
            <w:tcW w:w="2340" w:type="dxa"/>
          </w:tcPr>
          <w:p w14:paraId="59F5A41B" w14:textId="77777777" w:rsidR="00853438" w:rsidRDefault="00000000">
            <w:pPr>
              <w:jc w:val="center"/>
            </w:pPr>
            <w:r>
              <w:rPr>
                <w:b/>
                <w:bCs/>
                <w:sz w:val="20"/>
                <w:szCs w:val="20"/>
              </w:rPr>
              <w:t>+2</w:t>
            </w:r>
          </w:p>
        </w:tc>
      </w:tr>
      <w:tr w:rsidR="00DD43E2" w14:paraId="2B6E3D58" w14:textId="77777777">
        <w:tc>
          <w:tcPr>
            <w:tcW w:w="4680" w:type="dxa"/>
          </w:tcPr>
          <w:p w14:paraId="4C916BF2" w14:textId="77777777" w:rsidR="00853438" w:rsidRDefault="00000000">
            <w:r>
              <w:rPr>
                <w:sz w:val="20"/>
                <w:szCs w:val="20"/>
              </w:rPr>
              <w:t>Small amounts of caffeine affect you strongly</w:t>
            </w:r>
          </w:p>
        </w:tc>
        <w:tc>
          <w:tcPr>
            <w:tcW w:w="2340" w:type="dxa"/>
          </w:tcPr>
          <w:p w14:paraId="01E7115D" w14:textId="77777777" w:rsidR="00853438" w:rsidRDefault="00000000">
            <w:r>
              <w:rPr>
                <w:sz w:val="20"/>
                <w:szCs w:val="20"/>
              </w:rPr>
              <w:t>Worrier pattern</w:t>
            </w:r>
          </w:p>
        </w:tc>
        <w:tc>
          <w:tcPr>
            <w:tcW w:w="2340" w:type="dxa"/>
          </w:tcPr>
          <w:p w14:paraId="1891C639" w14:textId="77777777" w:rsidR="00853438" w:rsidRDefault="00000000">
            <w:pPr>
              <w:jc w:val="center"/>
            </w:pPr>
            <w:r>
              <w:rPr>
                <w:b/>
                <w:bCs/>
                <w:sz w:val="20"/>
                <w:szCs w:val="20"/>
              </w:rPr>
              <w:t>+1</w:t>
            </w:r>
          </w:p>
        </w:tc>
      </w:tr>
      <w:tr w:rsidR="00DD43E2" w14:paraId="50D21FD1" w14:textId="77777777">
        <w:tc>
          <w:tcPr>
            <w:tcW w:w="4680" w:type="dxa"/>
          </w:tcPr>
          <w:p w14:paraId="3F343222" w14:textId="77777777" w:rsidR="00853438" w:rsidRDefault="00000000">
            <w:r>
              <w:rPr>
                <w:sz w:val="20"/>
                <w:szCs w:val="20"/>
              </w:rPr>
              <w:t>You're detail-oriented, perfectionistic</w:t>
            </w:r>
          </w:p>
        </w:tc>
        <w:tc>
          <w:tcPr>
            <w:tcW w:w="2340" w:type="dxa"/>
          </w:tcPr>
          <w:p w14:paraId="50742209" w14:textId="77777777" w:rsidR="00853438" w:rsidRDefault="00000000">
            <w:r>
              <w:rPr>
                <w:sz w:val="20"/>
                <w:szCs w:val="20"/>
              </w:rPr>
              <w:t>Worrier pattern</w:t>
            </w:r>
          </w:p>
        </w:tc>
        <w:tc>
          <w:tcPr>
            <w:tcW w:w="2340" w:type="dxa"/>
          </w:tcPr>
          <w:p w14:paraId="124A8B63" w14:textId="77777777" w:rsidR="00853438" w:rsidRDefault="00000000">
            <w:pPr>
              <w:jc w:val="center"/>
            </w:pPr>
            <w:r>
              <w:rPr>
                <w:b/>
                <w:bCs/>
                <w:sz w:val="20"/>
                <w:szCs w:val="20"/>
              </w:rPr>
              <w:t>+1</w:t>
            </w:r>
          </w:p>
        </w:tc>
      </w:tr>
      <w:tr w:rsidR="00DD43E2" w14:paraId="0FD92515" w14:textId="77777777">
        <w:tc>
          <w:tcPr>
            <w:tcW w:w="4680" w:type="dxa"/>
          </w:tcPr>
          <w:p w14:paraId="281B8060" w14:textId="77777777" w:rsidR="00853438" w:rsidRDefault="00000000">
            <w:r>
              <w:rPr>
                <w:sz w:val="20"/>
                <w:szCs w:val="20"/>
              </w:rPr>
              <w:t>You need recovery time after stressful events</w:t>
            </w:r>
          </w:p>
        </w:tc>
        <w:tc>
          <w:tcPr>
            <w:tcW w:w="2340" w:type="dxa"/>
          </w:tcPr>
          <w:p w14:paraId="4218A87C" w14:textId="77777777" w:rsidR="00853438" w:rsidRDefault="00000000">
            <w:r>
              <w:rPr>
                <w:sz w:val="20"/>
                <w:szCs w:val="20"/>
              </w:rPr>
              <w:t>Worrier pattern</w:t>
            </w:r>
          </w:p>
        </w:tc>
        <w:tc>
          <w:tcPr>
            <w:tcW w:w="2340" w:type="dxa"/>
          </w:tcPr>
          <w:p w14:paraId="47046D12" w14:textId="77777777" w:rsidR="00853438" w:rsidRDefault="00000000">
            <w:pPr>
              <w:jc w:val="center"/>
            </w:pPr>
            <w:r>
              <w:rPr>
                <w:b/>
                <w:bCs/>
                <w:sz w:val="20"/>
                <w:szCs w:val="20"/>
              </w:rPr>
              <w:t>+1</w:t>
            </w:r>
          </w:p>
        </w:tc>
      </w:tr>
      <w:tr w:rsidR="00DD43E2" w14:paraId="48C27C6A" w14:textId="77777777">
        <w:tc>
          <w:tcPr>
            <w:tcW w:w="4680" w:type="dxa"/>
          </w:tcPr>
          <w:p w14:paraId="18704C6E" w14:textId="77777777" w:rsidR="00853438" w:rsidRDefault="00000000">
            <w:r>
              <w:rPr>
                <w:sz w:val="20"/>
                <w:szCs w:val="20"/>
              </w:rPr>
              <w:t>You're drawn to sedatives (alcohol, benzos, opioids)</w:t>
            </w:r>
          </w:p>
        </w:tc>
        <w:tc>
          <w:tcPr>
            <w:tcW w:w="2340" w:type="dxa"/>
          </w:tcPr>
          <w:p w14:paraId="2730DB79" w14:textId="77777777" w:rsidR="00853438" w:rsidRDefault="00000000">
            <w:r>
              <w:rPr>
                <w:sz w:val="20"/>
                <w:szCs w:val="20"/>
              </w:rPr>
              <w:t>Worrier pattern</w:t>
            </w:r>
          </w:p>
        </w:tc>
        <w:tc>
          <w:tcPr>
            <w:tcW w:w="2340" w:type="dxa"/>
          </w:tcPr>
          <w:p w14:paraId="18607DB0" w14:textId="77777777" w:rsidR="00853438" w:rsidRDefault="00000000">
            <w:pPr>
              <w:jc w:val="center"/>
            </w:pPr>
            <w:r>
              <w:rPr>
                <w:b/>
                <w:bCs/>
                <w:sz w:val="20"/>
                <w:szCs w:val="20"/>
              </w:rPr>
              <w:t>+2</w:t>
            </w:r>
          </w:p>
        </w:tc>
      </w:tr>
      <w:tr w:rsidR="00DD43E2" w14:paraId="796A873C" w14:textId="77777777">
        <w:tc>
          <w:tcPr>
            <w:tcW w:w="4680" w:type="dxa"/>
          </w:tcPr>
          <w:p w14:paraId="682BC02D" w14:textId="77777777" w:rsidR="00853438" w:rsidRDefault="00000000">
            <w:r>
              <w:rPr>
                <w:sz w:val="20"/>
                <w:szCs w:val="20"/>
              </w:rPr>
              <w:lastRenderedPageBreak/>
              <w:t>You have excellent memory and focus in calm settings</w:t>
            </w:r>
          </w:p>
        </w:tc>
        <w:tc>
          <w:tcPr>
            <w:tcW w:w="2340" w:type="dxa"/>
          </w:tcPr>
          <w:p w14:paraId="71787E19" w14:textId="77777777" w:rsidR="00853438" w:rsidRDefault="00000000">
            <w:r>
              <w:rPr>
                <w:sz w:val="20"/>
                <w:szCs w:val="20"/>
              </w:rPr>
              <w:t>Worrier pattern</w:t>
            </w:r>
          </w:p>
        </w:tc>
        <w:tc>
          <w:tcPr>
            <w:tcW w:w="2340" w:type="dxa"/>
          </w:tcPr>
          <w:p w14:paraId="368A79AC" w14:textId="77777777" w:rsidR="00853438" w:rsidRDefault="00000000">
            <w:pPr>
              <w:jc w:val="center"/>
            </w:pPr>
            <w:r>
              <w:rPr>
                <w:b/>
                <w:bCs/>
                <w:sz w:val="20"/>
                <w:szCs w:val="20"/>
              </w:rPr>
              <w:t>+1</w:t>
            </w:r>
          </w:p>
        </w:tc>
      </w:tr>
      <w:tr w:rsidR="00DD43E2" w14:paraId="602E7316" w14:textId="77777777">
        <w:tc>
          <w:tcPr>
            <w:tcW w:w="4680" w:type="dxa"/>
          </w:tcPr>
          <w:p w14:paraId="06D2FB24" w14:textId="77777777" w:rsidR="00853438" w:rsidRDefault="00000000">
            <w:r>
              <w:rPr>
                <w:sz w:val="20"/>
                <w:szCs w:val="20"/>
              </w:rPr>
              <w:t>You're sensitive to pain</w:t>
            </w:r>
          </w:p>
        </w:tc>
        <w:tc>
          <w:tcPr>
            <w:tcW w:w="2340" w:type="dxa"/>
          </w:tcPr>
          <w:p w14:paraId="66F94E98" w14:textId="77777777" w:rsidR="00853438" w:rsidRDefault="00000000">
            <w:r>
              <w:rPr>
                <w:sz w:val="20"/>
                <w:szCs w:val="20"/>
              </w:rPr>
              <w:t>Worrier pattern</w:t>
            </w:r>
          </w:p>
        </w:tc>
        <w:tc>
          <w:tcPr>
            <w:tcW w:w="2340" w:type="dxa"/>
          </w:tcPr>
          <w:p w14:paraId="0549181B" w14:textId="77777777" w:rsidR="00853438" w:rsidRDefault="00000000">
            <w:pPr>
              <w:jc w:val="center"/>
            </w:pPr>
            <w:r>
              <w:rPr>
                <w:b/>
                <w:bCs/>
                <w:sz w:val="20"/>
                <w:szCs w:val="20"/>
              </w:rPr>
              <w:t>+1</w:t>
            </w:r>
          </w:p>
        </w:tc>
      </w:tr>
      <w:tr w:rsidR="00DD43E2" w14:paraId="4AB5D394" w14:textId="77777777">
        <w:tc>
          <w:tcPr>
            <w:tcW w:w="4680" w:type="dxa"/>
          </w:tcPr>
          <w:p w14:paraId="7102046E" w14:textId="77777777" w:rsidR="00853438" w:rsidRDefault="00000000">
            <w:r>
              <w:rPr>
                <w:sz w:val="20"/>
                <w:szCs w:val="20"/>
              </w:rPr>
              <w:t>You get "stuck" on negative thoughts</w:t>
            </w:r>
          </w:p>
        </w:tc>
        <w:tc>
          <w:tcPr>
            <w:tcW w:w="2340" w:type="dxa"/>
          </w:tcPr>
          <w:p w14:paraId="7570F04F" w14:textId="77777777" w:rsidR="00853438" w:rsidRDefault="00000000">
            <w:r>
              <w:rPr>
                <w:sz w:val="20"/>
                <w:szCs w:val="20"/>
              </w:rPr>
              <w:t>Worrier pattern</w:t>
            </w:r>
          </w:p>
        </w:tc>
        <w:tc>
          <w:tcPr>
            <w:tcW w:w="2340" w:type="dxa"/>
          </w:tcPr>
          <w:p w14:paraId="08C00CC0" w14:textId="77777777" w:rsidR="00853438" w:rsidRDefault="00000000">
            <w:pPr>
              <w:jc w:val="center"/>
            </w:pPr>
            <w:r>
              <w:rPr>
                <w:b/>
                <w:bCs/>
                <w:sz w:val="20"/>
                <w:szCs w:val="20"/>
              </w:rPr>
              <w:t>+1</w:t>
            </w:r>
          </w:p>
        </w:tc>
      </w:tr>
    </w:tbl>
    <w:p w14:paraId="3C82A69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A6393D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B3DAFD1" w14:textId="77777777" w:rsidR="00853438" w:rsidRDefault="00000000">
            <w:pPr>
              <w:spacing w:before="100" w:after="100"/>
            </w:pPr>
            <w:r>
              <w:rPr>
                <w:b/>
                <w:bCs/>
                <w:color w:val="006600"/>
              </w:rPr>
              <w:t xml:space="preserve">✅ SYSTEM GREEN — </w:t>
            </w:r>
            <w:r>
              <w:rPr>
                <w:b/>
                <w:bCs/>
                <w:color w:val="000000"/>
              </w:rPr>
              <w:t>COMT SCORE INTERPRETATION</w:t>
            </w:r>
          </w:p>
          <w:p w14:paraId="088ED147" w14:textId="77777777" w:rsidR="00853438" w:rsidRDefault="00000000">
            <w:pPr>
              <w:spacing w:before="60" w:after="60"/>
            </w:pPr>
            <w:r>
              <w:t>WARRIOR SCORE 7+: Likely Val/Val (fast clearance)</w:t>
            </w:r>
          </w:p>
          <w:p w14:paraId="69FF36EE" w14:textId="77777777" w:rsidR="00853438" w:rsidRDefault="00000000">
            <w:pPr>
              <w:spacing w:before="60" w:after="60"/>
            </w:pPr>
            <w:r>
              <w:t>— You're dopamine-hungry, need MORE stimulation</w:t>
            </w:r>
          </w:p>
          <w:p w14:paraId="7EEB33C1" w14:textId="77777777" w:rsidR="00853438" w:rsidRDefault="00000000">
            <w:pPr>
              <w:spacing w:before="60" w:after="60"/>
            </w:pPr>
            <w:r>
              <w:t>— Vulnerable to stimulant addiction (seeking dopamine)</w:t>
            </w:r>
          </w:p>
          <w:p w14:paraId="202D7784" w14:textId="77777777" w:rsidR="00853438" w:rsidRDefault="00000000">
            <w:pPr>
              <w:spacing w:before="60" w:after="60"/>
            </w:pPr>
            <w:r>
              <w:t>— Recovery strategy: Build multiple dopamine sources (not one)</w:t>
            </w:r>
          </w:p>
          <w:p w14:paraId="0B4EB4EF" w14:textId="77777777" w:rsidR="00853438" w:rsidRDefault="00000000">
            <w:pPr>
              <w:spacing w:before="60" w:after="60"/>
            </w:pPr>
            <w:r>
              <w:t>— Supplements: Tyrosine may help (dopamine precursor)</w:t>
            </w:r>
          </w:p>
          <w:p w14:paraId="657FEE38" w14:textId="77777777" w:rsidR="00853438" w:rsidRDefault="00000000">
            <w:pPr>
              <w:spacing w:before="60" w:after="60"/>
            </w:pPr>
            <w:r>
              <w:t>WORRIER SCORE 7+: Likely Met/Met (slow clearance)</w:t>
            </w:r>
          </w:p>
          <w:p w14:paraId="77E2B96D" w14:textId="77777777" w:rsidR="00853438" w:rsidRDefault="00000000">
            <w:pPr>
              <w:spacing w:before="60" w:after="60"/>
            </w:pPr>
            <w:r>
              <w:t xml:space="preserve">— You're dopamine-saturated, overwhelmed easily  </w:t>
            </w:r>
          </w:p>
          <w:p w14:paraId="4FF077B1" w14:textId="77777777" w:rsidR="00853438" w:rsidRDefault="00000000">
            <w:pPr>
              <w:spacing w:before="60" w:after="60"/>
            </w:pPr>
            <w:r>
              <w:t>— Vulnerable to depressant addiction (calming excess)</w:t>
            </w:r>
          </w:p>
          <w:p w14:paraId="572CAD1F" w14:textId="77777777" w:rsidR="00853438" w:rsidRDefault="00000000">
            <w:pPr>
              <w:spacing w:before="60" w:after="60"/>
            </w:pPr>
            <w:r>
              <w:t>— Recovery strategy: Reduce stimulation, build calm practices</w:t>
            </w:r>
          </w:p>
          <w:p w14:paraId="67FA66B6" w14:textId="77777777" w:rsidR="00853438" w:rsidRDefault="00000000">
            <w:pPr>
              <w:spacing w:before="60" w:after="60"/>
            </w:pPr>
            <w:r>
              <w:t>— Supplements: Magnesium, calming herbs, AVOID excess tyrosine</w:t>
            </w:r>
          </w:p>
          <w:p w14:paraId="0C4335E7" w14:textId="77777777" w:rsidR="00853438" w:rsidRDefault="00000000">
            <w:pPr>
              <w:spacing w:before="60" w:after="60"/>
            </w:pPr>
            <w:r>
              <w:t>MIXED (both scores 4-6): Likely Val/Met (intermediate)</w:t>
            </w:r>
          </w:p>
          <w:p w14:paraId="097793F9" w14:textId="77777777" w:rsidR="00853438" w:rsidRDefault="00000000">
            <w:pPr>
              <w:spacing w:before="60" w:after="60"/>
            </w:pPr>
            <w:r>
              <w:t>— You have flexibility but also inconsistency</w:t>
            </w:r>
          </w:p>
          <w:p w14:paraId="4B745BA6" w14:textId="77777777" w:rsidR="00853438" w:rsidRDefault="00000000">
            <w:pPr>
              <w:spacing w:before="60" w:after="60"/>
            </w:pPr>
            <w:r>
              <w:t>— Context-dependent vulnerability</w:t>
            </w:r>
          </w:p>
          <w:p w14:paraId="49ECBEE1" w14:textId="77777777" w:rsidR="00853438" w:rsidRDefault="00000000">
            <w:pPr>
              <w:spacing w:before="60" w:after="60"/>
            </w:pPr>
            <w:r>
              <w:t>— Recovery strategy: Environment management crucial</w:t>
            </w:r>
          </w:p>
        </w:tc>
      </w:tr>
    </w:tbl>
    <w:p w14:paraId="792B20E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D5620E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69A258C" w14:textId="77777777" w:rsidR="00853438" w:rsidRDefault="00000000">
            <w:pPr>
              <w:spacing w:before="100" w:after="100"/>
            </w:pPr>
            <w:r>
              <w:rPr>
                <w:b/>
                <w:bCs/>
                <w:color w:val="003366"/>
              </w:rPr>
              <w:t xml:space="preserve">🔧 ARCHITECT'S LOG </w:t>
            </w:r>
          </w:p>
          <w:p w14:paraId="629F276D" w14:textId="77777777" w:rsidR="00853438" w:rsidRDefault="00000000">
            <w:pPr>
              <w:spacing w:before="60" w:after="60"/>
            </w:pPr>
            <w:r>
              <w:t>This is one of the most actionable phenotype assessments.</w:t>
            </w:r>
          </w:p>
          <w:p w14:paraId="0EB869F3" w14:textId="77777777" w:rsidR="00853438" w:rsidRDefault="00000000">
            <w:pPr>
              <w:spacing w:before="60" w:after="60"/>
            </w:pPr>
            <w:r>
              <w:t>WARRIOR profile: Your addiction likely serves STIMULATION needs.</w:t>
            </w:r>
          </w:p>
          <w:p w14:paraId="53C55197" w14:textId="77777777" w:rsidR="00853438" w:rsidRDefault="00000000">
            <w:pPr>
              <w:spacing w:before="60" w:after="60"/>
            </w:pPr>
            <w:r>
              <w:t>You need to BUILD dopamine sources that aren't destructive:</w:t>
            </w:r>
          </w:p>
          <w:p w14:paraId="53D7DE2D" w14:textId="77777777" w:rsidR="00853438" w:rsidRDefault="00000000">
            <w:pPr>
              <w:spacing w:before="60" w:after="60"/>
            </w:pPr>
            <w:r>
              <w:t>— Intense exercise</w:t>
            </w:r>
          </w:p>
          <w:p w14:paraId="1B7359C3" w14:textId="77777777" w:rsidR="00853438" w:rsidRDefault="00000000">
            <w:pPr>
              <w:spacing w:before="60" w:after="60"/>
            </w:pPr>
            <w:r>
              <w:t>— Competitive activities</w:t>
            </w:r>
          </w:p>
          <w:p w14:paraId="33475985" w14:textId="77777777" w:rsidR="00853438" w:rsidRDefault="00000000">
            <w:pPr>
              <w:spacing w:before="60" w:after="60"/>
            </w:pPr>
            <w:r>
              <w:t>— Novel experiences</w:t>
            </w:r>
          </w:p>
          <w:p w14:paraId="53420853" w14:textId="77777777" w:rsidR="00853438" w:rsidRDefault="00000000">
            <w:pPr>
              <w:spacing w:before="60" w:after="60"/>
            </w:pPr>
            <w:r>
              <w:t>— Achievement-based pursuits</w:t>
            </w:r>
          </w:p>
          <w:p w14:paraId="27463D28" w14:textId="77777777" w:rsidR="00853438" w:rsidRDefault="00000000">
            <w:pPr>
              <w:spacing w:before="60" w:after="60"/>
            </w:pPr>
            <w:r>
              <w:t>— Creative projects with deadlines</w:t>
            </w:r>
          </w:p>
          <w:p w14:paraId="4CA4FBAD" w14:textId="77777777" w:rsidR="00853438" w:rsidRDefault="00000000">
            <w:pPr>
              <w:spacing w:before="60" w:after="60"/>
            </w:pPr>
            <w:r>
              <w:t>WORRIER profile: Your addiction likely serves CALMING needs.</w:t>
            </w:r>
          </w:p>
          <w:p w14:paraId="7057F502" w14:textId="77777777" w:rsidR="00853438" w:rsidRDefault="00000000">
            <w:pPr>
              <w:spacing w:before="60" w:after="60"/>
            </w:pPr>
            <w:r>
              <w:t>You need to BUILD calm that doesn't require substances:</w:t>
            </w:r>
          </w:p>
          <w:p w14:paraId="795F53C5" w14:textId="77777777" w:rsidR="00853438" w:rsidRDefault="00000000">
            <w:pPr>
              <w:spacing w:before="60" w:after="60"/>
            </w:pPr>
            <w:r>
              <w:lastRenderedPageBreak/>
              <w:t>— Nature exposure</w:t>
            </w:r>
          </w:p>
          <w:p w14:paraId="591DAB1E" w14:textId="77777777" w:rsidR="00853438" w:rsidRDefault="00000000">
            <w:pPr>
              <w:spacing w:before="60" w:after="60"/>
            </w:pPr>
            <w:r>
              <w:t>— Meditation/breathwork</w:t>
            </w:r>
          </w:p>
          <w:p w14:paraId="623A9628" w14:textId="77777777" w:rsidR="00853438" w:rsidRDefault="00000000">
            <w:pPr>
              <w:spacing w:before="60" w:after="60"/>
            </w:pPr>
            <w:r>
              <w:t>— Routine and predictability</w:t>
            </w:r>
          </w:p>
          <w:p w14:paraId="7C9F6AD3" w14:textId="77777777" w:rsidR="00853438" w:rsidRDefault="00000000">
            <w:pPr>
              <w:spacing w:before="60" w:after="60"/>
            </w:pPr>
            <w:r>
              <w:t>— Low-stimulation environment</w:t>
            </w:r>
          </w:p>
          <w:p w14:paraId="0AD208E2" w14:textId="77777777" w:rsidR="00853438" w:rsidRDefault="00000000">
            <w:pPr>
              <w:spacing w:before="60" w:after="60"/>
            </w:pPr>
            <w:r>
              <w:t>— Magnesium, adaptogens</w:t>
            </w:r>
          </w:p>
          <w:p w14:paraId="36AB6CB1" w14:textId="77777777" w:rsidR="00853438" w:rsidRDefault="00000000">
            <w:pPr>
              <w:spacing w:before="60" w:after="60"/>
            </w:pPr>
            <w:r>
              <w:t>This explains WHY you were drawn to your substance of choice.</w:t>
            </w:r>
          </w:p>
          <w:p w14:paraId="69758AAE" w14:textId="77777777" w:rsidR="00853438" w:rsidRDefault="00000000">
            <w:pPr>
              <w:spacing w:before="60" w:after="60"/>
            </w:pPr>
            <w:r>
              <w:t>It points to what you need to REPLACE it with.</w:t>
            </w:r>
          </w:p>
        </w:tc>
      </w:tr>
    </w:tbl>
    <w:p w14:paraId="4C38589D" w14:textId="77777777" w:rsidR="00853438" w:rsidRDefault="00000000">
      <w:r>
        <w:br w:type="page"/>
      </w:r>
    </w:p>
    <w:p w14:paraId="28AC690F" w14:textId="77777777" w:rsidR="00853438" w:rsidRDefault="00000000">
      <w:pPr>
        <w:pStyle w:val="Heading1"/>
      </w:pPr>
      <w:bookmarkStart w:id="185" w:name="_Toc218362357"/>
      <w:r>
        <w:lastRenderedPageBreak/>
        <w:t>Section 15.4: CYP450 Self-Assessment</w:t>
      </w:r>
      <w:bookmarkEnd w:id="185"/>
    </w:p>
    <w:p w14:paraId="79473F1C" w14:textId="77777777" w:rsidR="00853438" w:rsidRDefault="00000000">
      <w:r>
        <w:rPr>
          <w:i/>
          <w:iCs/>
          <w:sz w:val="24"/>
          <w:szCs w:val="24"/>
        </w:rPr>
        <w:t>The Drug Metabolism Phenotype Panel</w:t>
      </w:r>
    </w:p>
    <w:p w14:paraId="3D4D0D22" w14:textId="77777777" w:rsidR="00853438" w:rsidRDefault="00000000">
      <w:pPr>
        <w:spacing w:before="200"/>
      </w:pPr>
      <w:r>
        <w:t>CYP450 enzymes metabolize most drugs and substances. Variants determine if you're a Poor, Intermediate, Normal, or Ultra-Rapid metabolizer. This affects how drugs hit you and how long they last.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5CADED5"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FFDA3D9" w14:textId="77777777" w:rsidR="00853438" w:rsidRDefault="00000000">
            <w:pPr>
              <w:spacing w:before="100" w:after="100"/>
            </w:pPr>
            <w:r>
              <w:rPr>
                <w:b/>
                <w:bCs/>
                <w:color w:val="CC0000"/>
              </w:rPr>
              <w:t xml:space="preserve">🛑 CRITICAL SYSTEM FAILURE — </w:t>
            </w:r>
            <w:r>
              <w:rPr>
                <w:b/>
                <w:bCs/>
                <w:color w:val="000000"/>
              </w:rPr>
              <w:t>WHY THIS MATTERS FOR ADDICTION</w:t>
            </w:r>
          </w:p>
          <w:p w14:paraId="50839525" w14:textId="77777777" w:rsidR="00853438" w:rsidRDefault="00000000">
            <w:pPr>
              <w:spacing w:before="60" w:after="60"/>
            </w:pPr>
            <w:r>
              <w:t>Your metabolism speed affects:</w:t>
            </w:r>
          </w:p>
          <w:p w14:paraId="62FD9A0F" w14:textId="77777777" w:rsidR="00853438" w:rsidRDefault="00000000">
            <w:pPr>
              <w:spacing w:before="60" w:after="60"/>
            </w:pPr>
            <w:r>
              <w:t>— How INTENSELY substances affect you</w:t>
            </w:r>
          </w:p>
          <w:p w14:paraId="360C27B0" w14:textId="77777777" w:rsidR="00853438" w:rsidRDefault="00000000">
            <w:pPr>
              <w:spacing w:before="60" w:after="60"/>
            </w:pPr>
            <w:r>
              <w:t>— How LONG effects last</w:t>
            </w:r>
          </w:p>
          <w:p w14:paraId="0B5B568B" w14:textId="77777777" w:rsidR="00853438" w:rsidRDefault="00000000">
            <w:pPr>
              <w:spacing w:before="60" w:after="60"/>
            </w:pPr>
            <w:r>
              <w:t>— How FAST you develop tolerance</w:t>
            </w:r>
          </w:p>
          <w:p w14:paraId="4A13D089" w14:textId="77777777" w:rsidR="00853438" w:rsidRDefault="00000000">
            <w:pPr>
              <w:spacing w:before="60" w:after="60"/>
            </w:pPr>
            <w:r>
              <w:t>— How SEVERE your withdrawal is</w:t>
            </w:r>
          </w:p>
          <w:p w14:paraId="753400E4" w14:textId="77777777" w:rsidR="00853438" w:rsidRDefault="00000000">
            <w:pPr>
              <w:spacing w:before="60" w:after="60"/>
            </w:pPr>
            <w:r>
              <w:t>— Which MEDICATIONS work for you in recovery</w:t>
            </w:r>
          </w:p>
          <w:p w14:paraId="671324F6" w14:textId="77777777" w:rsidR="00853438" w:rsidRDefault="00000000">
            <w:pPr>
              <w:spacing w:before="60" w:after="60"/>
            </w:pPr>
            <w:r>
              <w:t>POOR METABOLIZER: Drug hits harder, lasts longer, side effects worse</w:t>
            </w:r>
          </w:p>
          <w:p w14:paraId="647DCE0D" w14:textId="77777777" w:rsidR="00853438" w:rsidRDefault="00000000">
            <w:pPr>
              <w:spacing w:before="60" w:after="60"/>
            </w:pPr>
            <w:r>
              <w:t>— May explain why you got addicted faster than others</w:t>
            </w:r>
          </w:p>
          <w:p w14:paraId="4956BD03" w14:textId="77777777" w:rsidR="00853438" w:rsidRDefault="00000000">
            <w:pPr>
              <w:spacing w:before="60" w:after="60"/>
            </w:pPr>
            <w:r>
              <w:t>— May explain severe reactions to "normal" doses</w:t>
            </w:r>
          </w:p>
          <w:p w14:paraId="1F9DF256" w14:textId="77777777" w:rsidR="00853438" w:rsidRDefault="00000000">
            <w:pPr>
              <w:spacing w:before="60" w:after="60"/>
            </w:pPr>
            <w:r>
              <w:t>— Critical for MAT dosing (Suboxone, methadone, naltrexone)</w:t>
            </w:r>
          </w:p>
          <w:p w14:paraId="09668358" w14:textId="77777777" w:rsidR="00853438" w:rsidRDefault="00000000">
            <w:pPr>
              <w:spacing w:before="60" w:after="60"/>
            </w:pPr>
            <w:r>
              <w:t>ULTRA-RAPID METABOLIZER: Drug clears fast, need more, tolerance builds fast</w:t>
            </w:r>
          </w:p>
          <w:p w14:paraId="3CC97FFD" w14:textId="77777777" w:rsidR="00853438" w:rsidRDefault="00000000">
            <w:pPr>
              <w:spacing w:before="60" w:after="60"/>
            </w:pPr>
            <w:r>
              <w:t>— May explain why you needed more than others</w:t>
            </w:r>
          </w:p>
          <w:p w14:paraId="193FEF85" w14:textId="77777777" w:rsidR="00853438" w:rsidRDefault="00000000">
            <w:pPr>
              <w:spacing w:before="60" w:after="60"/>
            </w:pPr>
            <w:r>
              <w:t>— May explain why medications "don't work" (clearing too fast)</w:t>
            </w:r>
          </w:p>
          <w:p w14:paraId="44D4764A" w14:textId="77777777" w:rsidR="00853438" w:rsidRDefault="00000000">
            <w:pPr>
              <w:spacing w:before="60" w:after="60"/>
            </w:pPr>
            <w:r>
              <w:t>— May need higher/more frequent dosing for treatment medications</w:t>
            </w:r>
          </w:p>
        </w:tc>
      </w:tr>
    </w:tbl>
    <w:p w14:paraId="72D3651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6"/>
        <w:gridCol w:w="2270"/>
        <w:gridCol w:w="2250"/>
      </w:tblGrid>
      <w:tr w:rsidR="00DD43E2" w14:paraId="583628CF" w14:textId="77777777">
        <w:trPr>
          <w:tblHeader/>
        </w:trPr>
        <w:tc>
          <w:tcPr>
            <w:tcW w:w="9360" w:type="dxa"/>
            <w:gridSpan w:val="3"/>
            <w:shd w:val="clear" w:color="auto" w:fill="E0E8F0"/>
          </w:tcPr>
          <w:p w14:paraId="32D95F9F" w14:textId="77777777" w:rsidR="00853438" w:rsidRDefault="00000000">
            <w:pPr>
              <w:spacing w:before="100" w:after="100"/>
              <w:jc w:val="center"/>
            </w:pPr>
            <w:r>
              <w:rPr>
                <w:b/>
                <w:bCs/>
                <w:sz w:val="24"/>
                <w:szCs w:val="24"/>
              </w:rPr>
              <w:t>CYP2D6 PHENOTYPE MARKERS (Major Drug Metabolizer)</w:t>
            </w:r>
          </w:p>
        </w:tc>
      </w:tr>
      <w:tr w:rsidR="00DD43E2" w14:paraId="1108740D" w14:textId="77777777">
        <w:trPr>
          <w:tblHeader/>
        </w:trPr>
        <w:tc>
          <w:tcPr>
            <w:tcW w:w="4680" w:type="dxa"/>
            <w:shd w:val="clear" w:color="auto" w:fill="D8E8D8"/>
          </w:tcPr>
          <w:p w14:paraId="30C86311" w14:textId="77777777" w:rsidR="00853438" w:rsidRDefault="00000000">
            <w:pPr>
              <w:jc w:val="center"/>
            </w:pPr>
            <w:r>
              <w:rPr>
                <w:b/>
                <w:bCs/>
                <w:sz w:val="20"/>
                <w:szCs w:val="20"/>
              </w:rPr>
              <w:t>MARKER / QUESTION</w:t>
            </w:r>
          </w:p>
        </w:tc>
        <w:tc>
          <w:tcPr>
            <w:tcW w:w="2340" w:type="dxa"/>
            <w:shd w:val="clear" w:color="auto" w:fill="D8E8D8"/>
          </w:tcPr>
          <w:p w14:paraId="128D6329" w14:textId="77777777" w:rsidR="00853438" w:rsidRDefault="00000000">
            <w:pPr>
              <w:jc w:val="center"/>
            </w:pPr>
            <w:r>
              <w:rPr>
                <w:b/>
                <w:bCs/>
                <w:sz w:val="20"/>
                <w:szCs w:val="20"/>
              </w:rPr>
              <w:t>IF YES →</w:t>
            </w:r>
          </w:p>
        </w:tc>
        <w:tc>
          <w:tcPr>
            <w:tcW w:w="2340" w:type="dxa"/>
            <w:shd w:val="clear" w:color="auto" w:fill="D8E8D8"/>
          </w:tcPr>
          <w:p w14:paraId="5521E985" w14:textId="77777777" w:rsidR="00853438" w:rsidRDefault="00000000">
            <w:pPr>
              <w:jc w:val="center"/>
            </w:pPr>
            <w:r>
              <w:rPr>
                <w:b/>
                <w:bCs/>
                <w:sz w:val="20"/>
                <w:szCs w:val="20"/>
              </w:rPr>
              <w:t>SCORE</w:t>
            </w:r>
          </w:p>
        </w:tc>
      </w:tr>
      <w:tr w:rsidR="00DD43E2" w14:paraId="46EDEA4D" w14:textId="77777777">
        <w:tc>
          <w:tcPr>
            <w:tcW w:w="4680" w:type="dxa"/>
          </w:tcPr>
          <w:p w14:paraId="0C58DD4F" w14:textId="77777777" w:rsidR="00853438" w:rsidRDefault="00000000">
            <w:r>
              <w:rPr>
                <w:sz w:val="20"/>
                <w:szCs w:val="20"/>
              </w:rPr>
              <w:t>Codeine/tramadol gives you NO pain relief</w:t>
            </w:r>
          </w:p>
        </w:tc>
        <w:tc>
          <w:tcPr>
            <w:tcW w:w="2340" w:type="dxa"/>
          </w:tcPr>
          <w:p w14:paraId="482ED739" w14:textId="77777777" w:rsidR="00853438" w:rsidRDefault="00000000">
            <w:r>
              <w:rPr>
                <w:sz w:val="20"/>
                <w:szCs w:val="20"/>
              </w:rPr>
              <w:t>Poor metabolizer</w:t>
            </w:r>
          </w:p>
        </w:tc>
        <w:tc>
          <w:tcPr>
            <w:tcW w:w="2340" w:type="dxa"/>
          </w:tcPr>
          <w:p w14:paraId="48037009" w14:textId="77777777" w:rsidR="00853438" w:rsidRDefault="00000000">
            <w:pPr>
              <w:jc w:val="center"/>
            </w:pPr>
            <w:r>
              <w:rPr>
                <w:b/>
                <w:bCs/>
                <w:sz w:val="20"/>
                <w:szCs w:val="20"/>
              </w:rPr>
              <w:t>+3</w:t>
            </w:r>
          </w:p>
        </w:tc>
      </w:tr>
      <w:tr w:rsidR="00DD43E2" w14:paraId="4CBBBFFB" w14:textId="77777777">
        <w:tc>
          <w:tcPr>
            <w:tcW w:w="4680" w:type="dxa"/>
          </w:tcPr>
          <w:p w14:paraId="30426E6E" w14:textId="77777777" w:rsidR="00853438" w:rsidRDefault="00000000">
            <w:r>
              <w:rPr>
                <w:sz w:val="20"/>
                <w:szCs w:val="20"/>
              </w:rPr>
              <w:t>Codeine/tramadol makes you VERY high or sick</w:t>
            </w:r>
          </w:p>
        </w:tc>
        <w:tc>
          <w:tcPr>
            <w:tcW w:w="2340" w:type="dxa"/>
          </w:tcPr>
          <w:p w14:paraId="7F933F5C" w14:textId="77777777" w:rsidR="00853438" w:rsidRDefault="00000000">
            <w:r>
              <w:rPr>
                <w:sz w:val="20"/>
                <w:szCs w:val="20"/>
              </w:rPr>
              <w:t>Ultra-rapid metabolizer</w:t>
            </w:r>
          </w:p>
        </w:tc>
        <w:tc>
          <w:tcPr>
            <w:tcW w:w="2340" w:type="dxa"/>
          </w:tcPr>
          <w:p w14:paraId="4EF29E9D" w14:textId="77777777" w:rsidR="00853438" w:rsidRDefault="00000000">
            <w:pPr>
              <w:jc w:val="center"/>
            </w:pPr>
            <w:r>
              <w:rPr>
                <w:b/>
                <w:bCs/>
                <w:sz w:val="20"/>
                <w:szCs w:val="20"/>
              </w:rPr>
              <w:t>+3</w:t>
            </w:r>
          </w:p>
        </w:tc>
      </w:tr>
      <w:tr w:rsidR="00DD43E2" w14:paraId="3CD865A0" w14:textId="77777777">
        <w:tc>
          <w:tcPr>
            <w:tcW w:w="4680" w:type="dxa"/>
          </w:tcPr>
          <w:p w14:paraId="59C0DCF2" w14:textId="77777777" w:rsidR="00853438" w:rsidRDefault="00000000">
            <w:r>
              <w:rPr>
                <w:sz w:val="20"/>
                <w:szCs w:val="20"/>
              </w:rPr>
              <w:t>Antidepressants cause severe side effects at normal doses</w:t>
            </w:r>
          </w:p>
        </w:tc>
        <w:tc>
          <w:tcPr>
            <w:tcW w:w="2340" w:type="dxa"/>
          </w:tcPr>
          <w:p w14:paraId="56E904CF" w14:textId="77777777" w:rsidR="00853438" w:rsidRDefault="00000000">
            <w:r>
              <w:rPr>
                <w:sz w:val="20"/>
                <w:szCs w:val="20"/>
              </w:rPr>
              <w:t>Poor metabolizer</w:t>
            </w:r>
          </w:p>
        </w:tc>
        <w:tc>
          <w:tcPr>
            <w:tcW w:w="2340" w:type="dxa"/>
          </w:tcPr>
          <w:p w14:paraId="446A4B52" w14:textId="77777777" w:rsidR="00853438" w:rsidRDefault="00000000">
            <w:pPr>
              <w:jc w:val="center"/>
            </w:pPr>
            <w:r>
              <w:rPr>
                <w:b/>
                <w:bCs/>
                <w:sz w:val="20"/>
                <w:szCs w:val="20"/>
              </w:rPr>
              <w:t>+2</w:t>
            </w:r>
          </w:p>
        </w:tc>
      </w:tr>
      <w:tr w:rsidR="00DD43E2" w14:paraId="226D41E7" w14:textId="77777777">
        <w:tc>
          <w:tcPr>
            <w:tcW w:w="4680" w:type="dxa"/>
          </w:tcPr>
          <w:p w14:paraId="54BF86FC" w14:textId="77777777" w:rsidR="00853438" w:rsidRDefault="00000000">
            <w:r>
              <w:rPr>
                <w:sz w:val="20"/>
                <w:szCs w:val="20"/>
              </w:rPr>
              <w:t>Antidepressants seem to not work (even at high doses)</w:t>
            </w:r>
          </w:p>
        </w:tc>
        <w:tc>
          <w:tcPr>
            <w:tcW w:w="2340" w:type="dxa"/>
          </w:tcPr>
          <w:p w14:paraId="52AA65E9" w14:textId="77777777" w:rsidR="00853438" w:rsidRDefault="00000000">
            <w:r>
              <w:rPr>
                <w:sz w:val="20"/>
                <w:szCs w:val="20"/>
              </w:rPr>
              <w:t>Ultra-rapid metabolizer</w:t>
            </w:r>
          </w:p>
        </w:tc>
        <w:tc>
          <w:tcPr>
            <w:tcW w:w="2340" w:type="dxa"/>
          </w:tcPr>
          <w:p w14:paraId="6E1478DA" w14:textId="77777777" w:rsidR="00853438" w:rsidRDefault="00000000">
            <w:pPr>
              <w:jc w:val="center"/>
            </w:pPr>
            <w:r>
              <w:rPr>
                <w:b/>
                <w:bCs/>
                <w:sz w:val="20"/>
                <w:szCs w:val="20"/>
              </w:rPr>
              <w:t>+2</w:t>
            </w:r>
          </w:p>
        </w:tc>
      </w:tr>
      <w:tr w:rsidR="00DD43E2" w14:paraId="6021DBCB" w14:textId="77777777">
        <w:tc>
          <w:tcPr>
            <w:tcW w:w="4680" w:type="dxa"/>
          </w:tcPr>
          <w:p w14:paraId="5485F463" w14:textId="77777777" w:rsidR="00853438" w:rsidRDefault="00000000">
            <w:r>
              <w:rPr>
                <w:sz w:val="20"/>
                <w:szCs w:val="20"/>
              </w:rPr>
              <w:t>You need MUCH more or less of a drug than "typical" dose</w:t>
            </w:r>
          </w:p>
        </w:tc>
        <w:tc>
          <w:tcPr>
            <w:tcW w:w="2340" w:type="dxa"/>
          </w:tcPr>
          <w:p w14:paraId="31FD6005" w14:textId="77777777" w:rsidR="00853438" w:rsidRDefault="00000000">
            <w:r>
              <w:rPr>
                <w:sz w:val="20"/>
                <w:szCs w:val="20"/>
              </w:rPr>
              <w:t>Metabolism variant</w:t>
            </w:r>
          </w:p>
        </w:tc>
        <w:tc>
          <w:tcPr>
            <w:tcW w:w="2340" w:type="dxa"/>
          </w:tcPr>
          <w:p w14:paraId="6059626D" w14:textId="77777777" w:rsidR="00853438" w:rsidRDefault="00000000">
            <w:pPr>
              <w:jc w:val="center"/>
            </w:pPr>
            <w:r>
              <w:rPr>
                <w:b/>
                <w:bCs/>
                <w:sz w:val="20"/>
                <w:szCs w:val="20"/>
              </w:rPr>
              <w:t>+2</w:t>
            </w:r>
          </w:p>
        </w:tc>
      </w:tr>
      <w:tr w:rsidR="00DD43E2" w14:paraId="71E3F089" w14:textId="77777777">
        <w:tc>
          <w:tcPr>
            <w:tcW w:w="4680" w:type="dxa"/>
          </w:tcPr>
          <w:p w14:paraId="0DF9DFAE" w14:textId="77777777" w:rsidR="00853438" w:rsidRDefault="00000000">
            <w:r>
              <w:rPr>
                <w:sz w:val="20"/>
                <w:szCs w:val="20"/>
              </w:rPr>
              <w:t>Family members have similar unusual drug responses</w:t>
            </w:r>
          </w:p>
        </w:tc>
        <w:tc>
          <w:tcPr>
            <w:tcW w:w="2340" w:type="dxa"/>
          </w:tcPr>
          <w:p w14:paraId="4606BD06" w14:textId="77777777" w:rsidR="00853438" w:rsidRDefault="00000000">
            <w:r>
              <w:rPr>
                <w:sz w:val="20"/>
                <w:szCs w:val="20"/>
              </w:rPr>
              <w:t>Inherited metabolism variant</w:t>
            </w:r>
          </w:p>
        </w:tc>
        <w:tc>
          <w:tcPr>
            <w:tcW w:w="2340" w:type="dxa"/>
          </w:tcPr>
          <w:p w14:paraId="0B8E6C78" w14:textId="77777777" w:rsidR="00853438" w:rsidRDefault="00000000">
            <w:pPr>
              <w:jc w:val="center"/>
            </w:pPr>
            <w:r>
              <w:rPr>
                <w:b/>
                <w:bCs/>
                <w:sz w:val="20"/>
                <w:szCs w:val="20"/>
              </w:rPr>
              <w:t>+2</w:t>
            </w:r>
          </w:p>
        </w:tc>
      </w:tr>
      <w:tr w:rsidR="00DD43E2" w14:paraId="3C5F4A39" w14:textId="77777777">
        <w:tc>
          <w:tcPr>
            <w:tcW w:w="4680" w:type="dxa"/>
          </w:tcPr>
          <w:p w14:paraId="508FB9C5" w14:textId="77777777" w:rsidR="00853438" w:rsidRDefault="00000000">
            <w:r>
              <w:rPr>
                <w:sz w:val="20"/>
                <w:szCs w:val="20"/>
              </w:rPr>
              <w:t>Beta blockers (heart meds) affect you unusually</w:t>
            </w:r>
          </w:p>
        </w:tc>
        <w:tc>
          <w:tcPr>
            <w:tcW w:w="2340" w:type="dxa"/>
          </w:tcPr>
          <w:p w14:paraId="34D69A1A" w14:textId="77777777" w:rsidR="00853438" w:rsidRDefault="00000000">
            <w:r>
              <w:rPr>
                <w:sz w:val="20"/>
                <w:szCs w:val="20"/>
              </w:rPr>
              <w:t>CYP2D6 variant</w:t>
            </w:r>
          </w:p>
        </w:tc>
        <w:tc>
          <w:tcPr>
            <w:tcW w:w="2340" w:type="dxa"/>
          </w:tcPr>
          <w:p w14:paraId="27E2A1A0" w14:textId="77777777" w:rsidR="00853438" w:rsidRDefault="00000000">
            <w:pPr>
              <w:jc w:val="center"/>
            </w:pPr>
            <w:r>
              <w:rPr>
                <w:b/>
                <w:bCs/>
                <w:sz w:val="20"/>
                <w:szCs w:val="20"/>
              </w:rPr>
              <w:t>+1</w:t>
            </w:r>
          </w:p>
        </w:tc>
      </w:tr>
      <w:tr w:rsidR="00DD43E2" w14:paraId="318D1224" w14:textId="77777777">
        <w:tc>
          <w:tcPr>
            <w:tcW w:w="4680" w:type="dxa"/>
          </w:tcPr>
          <w:p w14:paraId="2EAF310B" w14:textId="77777777" w:rsidR="00853438" w:rsidRDefault="00000000">
            <w:r>
              <w:rPr>
                <w:sz w:val="20"/>
                <w:szCs w:val="20"/>
              </w:rPr>
              <w:lastRenderedPageBreak/>
              <w:t>You're of East Asian descent</w:t>
            </w:r>
          </w:p>
        </w:tc>
        <w:tc>
          <w:tcPr>
            <w:tcW w:w="2340" w:type="dxa"/>
          </w:tcPr>
          <w:p w14:paraId="11F93FA7" w14:textId="77777777" w:rsidR="00853438" w:rsidRDefault="00000000">
            <w:r>
              <w:rPr>
                <w:sz w:val="20"/>
                <w:szCs w:val="20"/>
              </w:rPr>
              <w:t>Higher poor metabolizer rates</w:t>
            </w:r>
          </w:p>
        </w:tc>
        <w:tc>
          <w:tcPr>
            <w:tcW w:w="2340" w:type="dxa"/>
          </w:tcPr>
          <w:p w14:paraId="220B962D" w14:textId="77777777" w:rsidR="00853438" w:rsidRDefault="00000000">
            <w:pPr>
              <w:jc w:val="center"/>
            </w:pPr>
            <w:r>
              <w:rPr>
                <w:b/>
                <w:bCs/>
                <w:sz w:val="20"/>
                <w:szCs w:val="20"/>
              </w:rPr>
              <w:t>+1</w:t>
            </w:r>
          </w:p>
        </w:tc>
      </w:tr>
      <w:tr w:rsidR="00DD43E2" w14:paraId="50834DF5" w14:textId="77777777">
        <w:tc>
          <w:tcPr>
            <w:tcW w:w="4680" w:type="dxa"/>
          </w:tcPr>
          <w:p w14:paraId="0BFDC819" w14:textId="77777777" w:rsidR="00853438" w:rsidRDefault="00000000">
            <w:r>
              <w:rPr>
                <w:sz w:val="20"/>
                <w:szCs w:val="20"/>
              </w:rPr>
              <w:t>You're of North African/Middle Eastern descent</w:t>
            </w:r>
          </w:p>
        </w:tc>
        <w:tc>
          <w:tcPr>
            <w:tcW w:w="2340" w:type="dxa"/>
          </w:tcPr>
          <w:p w14:paraId="21F21278" w14:textId="77777777" w:rsidR="00853438" w:rsidRDefault="00000000">
            <w:r>
              <w:rPr>
                <w:sz w:val="20"/>
                <w:szCs w:val="20"/>
              </w:rPr>
              <w:t>Higher ultra-rapid rates</w:t>
            </w:r>
          </w:p>
        </w:tc>
        <w:tc>
          <w:tcPr>
            <w:tcW w:w="2340" w:type="dxa"/>
          </w:tcPr>
          <w:p w14:paraId="5EBB3F96" w14:textId="77777777" w:rsidR="00853438" w:rsidRDefault="00000000">
            <w:pPr>
              <w:jc w:val="center"/>
            </w:pPr>
            <w:r>
              <w:rPr>
                <w:b/>
                <w:bCs/>
                <w:sz w:val="20"/>
                <w:szCs w:val="20"/>
              </w:rPr>
              <w:t>+1</w:t>
            </w:r>
          </w:p>
        </w:tc>
      </w:tr>
    </w:tbl>
    <w:p w14:paraId="5852A27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1"/>
        <w:gridCol w:w="2277"/>
        <w:gridCol w:w="2258"/>
      </w:tblGrid>
      <w:tr w:rsidR="00DD43E2" w14:paraId="670D557E" w14:textId="77777777">
        <w:trPr>
          <w:tblHeader/>
        </w:trPr>
        <w:tc>
          <w:tcPr>
            <w:tcW w:w="9360" w:type="dxa"/>
            <w:gridSpan w:val="3"/>
            <w:shd w:val="clear" w:color="auto" w:fill="E0E8F0"/>
          </w:tcPr>
          <w:p w14:paraId="7530AA97" w14:textId="77777777" w:rsidR="00853438" w:rsidRDefault="00000000">
            <w:pPr>
              <w:spacing w:before="100" w:after="100"/>
              <w:jc w:val="center"/>
            </w:pPr>
            <w:r>
              <w:rPr>
                <w:b/>
                <w:bCs/>
                <w:sz w:val="24"/>
                <w:szCs w:val="24"/>
              </w:rPr>
              <w:t>CYP2C19 PHENOTYPE MARKERS (Affects benzos, some antidepressants)</w:t>
            </w:r>
          </w:p>
        </w:tc>
      </w:tr>
      <w:tr w:rsidR="00DD43E2" w14:paraId="46C4F128" w14:textId="77777777">
        <w:trPr>
          <w:tblHeader/>
        </w:trPr>
        <w:tc>
          <w:tcPr>
            <w:tcW w:w="4680" w:type="dxa"/>
            <w:shd w:val="clear" w:color="auto" w:fill="D8E8D8"/>
          </w:tcPr>
          <w:p w14:paraId="0595BF88" w14:textId="77777777" w:rsidR="00853438" w:rsidRDefault="00000000">
            <w:pPr>
              <w:jc w:val="center"/>
            </w:pPr>
            <w:r>
              <w:rPr>
                <w:b/>
                <w:bCs/>
                <w:sz w:val="20"/>
                <w:szCs w:val="20"/>
              </w:rPr>
              <w:t>MARKER / QUESTION</w:t>
            </w:r>
          </w:p>
        </w:tc>
        <w:tc>
          <w:tcPr>
            <w:tcW w:w="2340" w:type="dxa"/>
            <w:shd w:val="clear" w:color="auto" w:fill="D8E8D8"/>
          </w:tcPr>
          <w:p w14:paraId="5CE18871" w14:textId="77777777" w:rsidR="00853438" w:rsidRDefault="00000000">
            <w:pPr>
              <w:jc w:val="center"/>
            </w:pPr>
            <w:r>
              <w:rPr>
                <w:b/>
                <w:bCs/>
                <w:sz w:val="20"/>
                <w:szCs w:val="20"/>
              </w:rPr>
              <w:t>IF YES →</w:t>
            </w:r>
          </w:p>
        </w:tc>
        <w:tc>
          <w:tcPr>
            <w:tcW w:w="2340" w:type="dxa"/>
            <w:shd w:val="clear" w:color="auto" w:fill="D8E8D8"/>
          </w:tcPr>
          <w:p w14:paraId="533C2E31" w14:textId="77777777" w:rsidR="00853438" w:rsidRDefault="00000000">
            <w:pPr>
              <w:jc w:val="center"/>
            </w:pPr>
            <w:r>
              <w:rPr>
                <w:b/>
                <w:bCs/>
                <w:sz w:val="20"/>
                <w:szCs w:val="20"/>
              </w:rPr>
              <w:t>SCORE</w:t>
            </w:r>
          </w:p>
        </w:tc>
      </w:tr>
      <w:tr w:rsidR="00DD43E2" w14:paraId="10933F75" w14:textId="77777777">
        <w:tc>
          <w:tcPr>
            <w:tcW w:w="4680" w:type="dxa"/>
          </w:tcPr>
          <w:p w14:paraId="0C645FD4" w14:textId="77777777" w:rsidR="00853438" w:rsidRDefault="00000000">
            <w:r>
              <w:rPr>
                <w:sz w:val="20"/>
                <w:szCs w:val="20"/>
              </w:rPr>
              <w:t>Benzos (Valium, Xanax, Klonopin) hit you VERY hard</w:t>
            </w:r>
          </w:p>
        </w:tc>
        <w:tc>
          <w:tcPr>
            <w:tcW w:w="2340" w:type="dxa"/>
          </w:tcPr>
          <w:p w14:paraId="01BD08C2" w14:textId="77777777" w:rsidR="00853438" w:rsidRDefault="00000000">
            <w:r>
              <w:rPr>
                <w:sz w:val="20"/>
                <w:szCs w:val="20"/>
              </w:rPr>
              <w:t>Poor metabolizer</w:t>
            </w:r>
          </w:p>
        </w:tc>
        <w:tc>
          <w:tcPr>
            <w:tcW w:w="2340" w:type="dxa"/>
          </w:tcPr>
          <w:p w14:paraId="4C05AB8E" w14:textId="77777777" w:rsidR="00853438" w:rsidRDefault="00000000">
            <w:pPr>
              <w:jc w:val="center"/>
            </w:pPr>
            <w:r>
              <w:rPr>
                <w:b/>
                <w:bCs/>
                <w:sz w:val="20"/>
                <w:szCs w:val="20"/>
              </w:rPr>
              <w:t>+2</w:t>
            </w:r>
          </w:p>
        </w:tc>
      </w:tr>
      <w:tr w:rsidR="00DD43E2" w14:paraId="01F3E103" w14:textId="77777777">
        <w:tc>
          <w:tcPr>
            <w:tcW w:w="4680" w:type="dxa"/>
          </w:tcPr>
          <w:p w14:paraId="7BF61FF3" w14:textId="77777777" w:rsidR="00853438" w:rsidRDefault="00000000">
            <w:r>
              <w:rPr>
                <w:sz w:val="20"/>
                <w:szCs w:val="20"/>
              </w:rPr>
              <w:t>Benzos seem weak, need high doses</w:t>
            </w:r>
          </w:p>
        </w:tc>
        <w:tc>
          <w:tcPr>
            <w:tcW w:w="2340" w:type="dxa"/>
          </w:tcPr>
          <w:p w14:paraId="2C34B32D" w14:textId="77777777" w:rsidR="00853438" w:rsidRDefault="00000000">
            <w:r>
              <w:rPr>
                <w:sz w:val="20"/>
                <w:szCs w:val="20"/>
              </w:rPr>
              <w:t>Rapid metabolizer</w:t>
            </w:r>
          </w:p>
        </w:tc>
        <w:tc>
          <w:tcPr>
            <w:tcW w:w="2340" w:type="dxa"/>
          </w:tcPr>
          <w:p w14:paraId="7CCA8F99" w14:textId="77777777" w:rsidR="00853438" w:rsidRDefault="00000000">
            <w:pPr>
              <w:jc w:val="center"/>
            </w:pPr>
            <w:r>
              <w:rPr>
                <w:b/>
                <w:bCs/>
                <w:sz w:val="20"/>
                <w:szCs w:val="20"/>
              </w:rPr>
              <w:t>+2</w:t>
            </w:r>
          </w:p>
        </w:tc>
      </w:tr>
      <w:tr w:rsidR="00DD43E2" w14:paraId="44D48232" w14:textId="77777777">
        <w:tc>
          <w:tcPr>
            <w:tcW w:w="4680" w:type="dxa"/>
          </w:tcPr>
          <w:p w14:paraId="040BF04F" w14:textId="77777777" w:rsidR="00853438" w:rsidRDefault="00000000">
            <w:r>
              <w:rPr>
                <w:sz w:val="20"/>
                <w:szCs w:val="20"/>
              </w:rPr>
              <w:t>PPIs (Prilosec, Nexium) work unusually well or poorly</w:t>
            </w:r>
          </w:p>
        </w:tc>
        <w:tc>
          <w:tcPr>
            <w:tcW w:w="2340" w:type="dxa"/>
          </w:tcPr>
          <w:p w14:paraId="590EAD5D" w14:textId="77777777" w:rsidR="00853438" w:rsidRDefault="00000000">
            <w:r>
              <w:rPr>
                <w:sz w:val="20"/>
                <w:szCs w:val="20"/>
              </w:rPr>
              <w:t>CYP2C19 variant</w:t>
            </w:r>
          </w:p>
        </w:tc>
        <w:tc>
          <w:tcPr>
            <w:tcW w:w="2340" w:type="dxa"/>
          </w:tcPr>
          <w:p w14:paraId="231DAF22" w14:textId="77777777" w:rsidR="00853438" w:rsidRDefault="00000000">
            <w:pPr>
              <w:jc w:val="center"/>
            </w:pPr>
            <w:r>
              <w:rPr>
                <w:b/>
                <w:bCs/>
                <w:sz w:val="20"/>
                <w:szCs w:val="20"/>
              </w:rPr>
              <w:t>+1</w:t>
            </w:r>
          </w:p>
        </w:tc>
      </w:tr>
      <w:tr w:rsidR="00DD43E2" w14:paraId="20EA1BF2" w14:textId="77777777">
        <w:tc>
          <w:tcPr>
            <w:tcW w:w="4680" w:type="dxa"/>
          </w:tcPr>
          <w:p w14:paraId="27937FA6" w14:textId="77777777" w:rsidR="00853438" w:rsidRDefault="00000000">
            <w:r>
              <w:rPr>
                <w:sz w:val="20"/>
                <w:szCs w:val="20"/>
              </w:rPr>
              <w:t>Clopidogrel (Plavix) doesn't work (if you've taken it)</w:t>
            </w:r>
          </w:p>
        </w:tc>
        <w:tc>
          <w:tcPr>
            <w:tcW w:w="2340" w:type="dxa"/>
          </w:tcPr>
          <w:p w14:paraId="6094C1B8" w14:textId="77777777" w:rsidR="00853438" w:rsidRDefault="00000000">
            <w:r>
              <w:rPr>
                <w:sz w:val="20"/>
                <w:szCs w:val="20"/>
              </w:rPr>
              <w:t>CYP2C19 variant</w:t>
            </w:r>
          </w:p>
        </w:tc>
        <w:tc>
          <w:tcPr>
            <w:tcW w:w="2340" w:type="dxa"/>
          </w:tcPr>
          <w:p w14:paraId="45D89572" w14:textId="77777777" w:rsidR="00853438" w:rsidRDefault="00000000">
            <w:pPr>
              <w:jc w:val="center"/>
            </w:pPr>
            <w:r>
              <w:rPr>
                <w:b/>
                <w:bCs/>
                <w:sz w:val="20"/>
                <w:szCs w:val="20"/>
              </w:rPr>
              <w:t>+2</w:t>
            </w:r>
          </w:p>
        </w:tc>
      </w:tr>
      <w:tr w:rsidR="00DD43E2" w14:paraId="7698F853" w14:textId="77777777">
        <w:tc>
          <w:tcPr>
            <w:tcW w:w="4680" w:type="dxa"/>
          </w:tcPr>
          <w:p w14:paraId="503ECB1C" w14:textId="77777777" w:rsidR="00853438" w:rsidRDefault="00000000">
            <w:r>
              <w:rPr>
                <w:sz w:val="20"/>
                <w:szCs w:val="20"/>
              </w:rPr>
              <w:t>Cannabis affects you more intensely than others</w:t>
            </w:r>
          </w:p>
        </w:tc>
        <w:tc>
          <w:tcPr>
            <w:tcW w:w="2340" w:type="dxa"/>
          </w:tcPr>
          <w:p w14:paraId="1402D3DB" w14:textId="77777777" w:rsidR="00853438" w:rsidRDefault="00000000">
            <w:r>
              <w:rPr>
                <w:sz w:val="20"/>
                <w:szCs w:val="20"/>
              </w:rPr>
              <w:t>Poor metabolizer (THC)</w:t>
            </w:r>
          </w:p>
        </w:tc>
        <w:tc>
          <w:tcPr>
            <w:tcW w:w="2340" w:type="dxa"/>
          </w:tcPr>
          <w:p w14:paraId="4B863480" w14:textId="77777777" w:rsidR="00853438" w:rsidRDefault="00000000">
            <w:pPr>
              <w:jc w:val="center"/>
            </w:pPr>
            <w:r>
              <w:rPr>
                <w:b/>
                <w:bCs/>
                <w:sz w:val="20"/>
                <w:szCs w:val="20"/>
              </w:rPr>
              <w:t>+1</w:t>
            </w:r>
          </w:p>
        </w:tc>
      </w:tr>
      <w:tr w:rsidR="00DD43E2" w14:paraId="7D2ADDC3" w14:textId="77777777">
        <w:tc>
          <w:tcPr>
            <w:tcW w:w="4680" w:type="dxa"/>
          </w:tcPr>
          <w:p w14:paraId="657B8295" w14:textId="77777777" w:rsidR="00853438" w:rsidRDefault="00000000">
            <w:r>
              <w:rPr>
                <w:sz w:val="20"/>
                <w:szCs w:val="20"/>
              </w:rPr>
              <w:t>You're of East Asian descent</w:t>
            </w:r>
          </w:p>
        </w:tc>
        <w:tc>
          <w:tcPr>
            <w:tcW w:w="2340" w:type="dxa"/>
          </w:tcPr>
          <w:p w14:paraId="4E4D86B0" w14:textId="77777777" w:rsidR="00853438" w:rsidRDefault="00000000">
            <w:r>
              <w:rPr>
                <w:sz w:val="20"/>
                <w:szCs w:val="20"/>
              </w:rPr>
              <w:t>Higher poor metabolizer rates</w:t>
            </w:r>
          </w:p>
        </w:tc>
        <w:tc>
          <w:tcPr>
            <w:tcW w:w="2340" w:type="dxa"/>
          </w:tcPr>
          <w:p w14:paraId="0F34F1BF" w14:textId="77777777" w:rsidR="00853438" w:rsidRDefault="00000000">
            <w:pPr>
              <w:jc w:val="center"/>
            </w:pPr>
            <w:r>
              <w:rPr>
                <w:b/>
                <w:bCs/>
                <w:sz w:val="20"/>
                <w:szCs w:val="20"/>
              </w:rPr>
              <w:t>+1</w:t>
            </w:r>
          </w:p>
        </w:tc>
      </w:tr>
    </w:tbl>
    <w:p w14:paraId="708A769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3408A8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AF3E575" w14:textId="77777777" w:rsidR="00853438" w:rsidRDefault="00000000">
            <w:pPr>
              <w:spacing w:before="100" w:after="100"/>
            </w:pPr>
            <w:r>
              <w:rPr>
                <w:b/>
                <w:bCs/>
                <w:color w:val="006600"/>
              </w:rPr>
              <w:t xml:space="preserve">✅ SYSTEM GREEN — </w:t>
            </w:r>
            <w:r>
              <w:rPr>
                <w:b/>
                <w:bCs/>
                <w:color w:val="000000"/>
              </w:rPr>
              <w:t>CYP450 SCORE INTERPRETATION</w:t>
            </w:r>
          </w:p>
          <w:p w14:paraId="49B67D50" w14:textId="77777777" w:rsidR="00853438" w:rsidRDefault="00000000">
            <w:pPr>
              <w:spacing w:before="60" w:after="60"/>
            </w:pPr>
            <w:r>
              <w:t>IF POOR METABOLIZER MARKERS (3+ points in "poor" category):</w:t>
            </w:r>
          </w:p>
          <w:p w14:paraId="78F24EA9" w14:textId="77777777" w:rsidR="00853438" w:rsidRDefault="00000000">
            <w:pPr>
              <w:spacing w:before="60" w:after="60"/>
            </w:pPr>
            <w:r>
              <w:t>— Substances hit you harder than others</w:t>
            </w:r>
          </w:p>
          <w:p w14:paraId="02C0991E" w14:textId="77777777" w:rsidR="00853438" w:rsidRDefault="00000000">
            <w:pPr>
              <w:spacing w:before="60" w:after="60"/>
            </w:pPr>
            <w:r>
              <w:t>— Standard doses may be too much for you</w:t>
            </w:r>
          </w:p>
          <w:p w14:paraId="31BEC0C8" w14:textId="77777777" w:rsidR="00853438" w:rsidRDefault="00000000">
            <w:pPr>
              <w:spacing w:before="60" w:after="60"/>
            </w:pPr>
            <w:r>
              <w:t>— CRITICAL: Tell any prescribing doctor you suspect this</w:t>
            </w:r>
          </w:p>
          <w:p w14:paraId="7DF68AED" w14:textId="77777777" w:rsidR="00853438" w:rsidRDefault="00000000">
            <w:pPr>
              <w:spacing w:before="60" w:after="60"/>
            </w:pPr>
            <w:r>
              <w:t>— MAT dosing needs to account for this (start lower)</w:t>
            </w:r>
          </w:p>
          <w:p w14:paraId="763CA7DF" w14:textId="77777777" w:rsidR="00853438" w:rsidRDefault="00000000">
            <w:pPr>
              <w:spacing w:before="60" w:after="60"/>
            </w:pPr>
            <w:r>
              <w:t>— You may have gotten addicted faster due to intense effects</w:t>
            </w:r>
          </w:p>
          <w:p w14:paraId="100106EF" w14:textId="77777777" w:rsidR="00853438" w:rsidRDefault="00000000">
            <w:pPr>
              <w:spacing w:before="60" w:after="60"/>
            </w:pPr>
            <w:r>
              <w:t>IF ULTRA-RAPID METABOLIZER MARKERS (3+ points in "rapid" category):</w:t>
            </w:r>
          </w:p>
          <w:p w14:paraId="1273A81D" w14:textId="77777777" w:rsidR="00853438" w:rsidRDefault="00000000">
            <w:pPr>
              <w:spacing w:before="60" w:after="60"/>
            </w:pPr>
            <w:r>
              <w:t>— Substances clear faster, you need more</w:t>
            </w:r>
          </w:p>
          <w:p w14:paraId="7A05173B" w14:textId="77777777" w:rsidR="00853438" w:rsidRDefault="00000000">
            <w:pPr>
              <w:spacing w:before="60" w:after="60"/>
            </w:pPr>
            <w:r>
              <w:t>— Standard doses may be insufficient</w:t>
            </w:r>
          </w:p>
          <w:p w14:paraId="30592334" w14:textId="77777777" w:rsidR="00853438" w:rsidRDefault="00000000">
            <w:pPr>
              <w:spacing w:before="60" w:after="60"/>
            </w:pPr>
            <w:r>
              <w:t>— CRITICAL: Medications may need higher/more frequent dosing</w:t>
            </w:r>
          </w:p>
          <w:p w14:paraId="66A8439A" w14:textId="77777777" w:rsidR="00853438" w:rsidRDefault="00000000">
            <w:pPr>
              <w:spacing w:before="60" w:after="60"/>
            </w:pPr>
            <w:r>
              <w:t>— Tolerance builds faster for you</w:t>
            </w:r>
          </w:p>
          <w:p w14:paraId="6036503F" w14:textId="77777777" w:rsidR="00853438" w:rsidRDefault="00000000">
            <w:pPr>
              <w:spacing w:before="60" w:after="60"/>
            </w:pPr>
            <w:r>
              <w:t>— Withdrawal may hit faster after last dose</w:t>
            </w:r>
          </w:p>
          <w:p w14:paraId="1EB170E8" w14:textId="77777777" w:rsidR="00853438" w:rsidRDefault="00000000">
            <w:pPr>
              <w:spacing w:before="60" w:after="60"/>
            </w:pPr>
            <w:r>
              <w:t>ACTION: Document your unusual drug responses for medical providers.</w:t>
            </w:r>
          </w:p>
          <w:p w14:paraId="18453CF7" w14:textId="77777777" w:rsidR="00853438" w:rsidRDefault="00000000">
            <w:pPr>
              <w:spacing w:before="60" w:after="60"/>
            </w:pPr>
            <w:r>
              <w:lastRenderedPageBreak/>
              <w:t>This information can prevent dangerous dosing errors.</w:t>
            </w:r>
          </w:p>
        </w:tc>
      </w:tr>
    </w:tbl>
    <w:p w14:paraId="4E100D40" w14:textId="77777777" w:rsidR="00853438" w:rsidRDefault="00000000">
      <w:r>
        <w:br w:type="page"/>
      </w:r>
    </w:p>
    <w:p w14:paraId="58D93BC5" w14:textId="77777777" w:rsidR="00853438" w:rsidRDefault="00000000">
      <w:pPr>
        <w:pStyle w:val="Heading1"/>
      </w:pPr>
      <w:bookmarkStart w:id="186" w:name="_Toc218362358"/>
      <w:r>
        <w:lastRenderedPageBreak/>
        <w:t>Section 15.5: DRD2 &amp; Reward Deficiency Assessment</w:t>
      </w:r>
      <w:bookmarkEnd w:id="186"/>
    </w:p>
    <w:p w14:paraId="20D6E782" w14:textId="77777777" w:rsidR="00853438" w:rsidRDefault="00000000">
      <w:r>
        <w:rPr>
          <w:i/>
          <w:iCs/>
          <w:sz w:val="24"/>
          <w:szCs w:val="24"/>
        </w:rPr>
        <w:t>The Dopamine Receptor Density Phenotype Panel</w:t>
      </w:r>
    </w:p>
    <w:p w14:paraId="6F7C3220" w14:textId="77777777" w:rsidR="00853438" w:rsidRDefault="00000000">
      <w:pPr>
        <w:spacing w:before="200"/>
      </w:pPr>
      <w:r>
        <w:t>DRD2 (Dopamine Receptor D2) variants affect how many dopamine receptors you have and how sensitive they are. Reduced receptor density = Reward Deficiency Syndrome = baseline "not enough" feeling that drives compulsive seeking.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2"/>
        <w:gridCol w:w="2267"/>
        <w:gridCol w:w="2257"/>
      </w:tblGrid>
      <w:tr w:rsidR="00DD43E2" w14:paraId="1C357790" w14:textId="77777777">
        <w:trPr>
          <w:tblHeader/>
        </w:trPr>
        <w:tc>
          <w:tcPr>
            <w:tcW w:w="9360" w:type="dxa"/>
            <w:gridSpan w:val="3"/>
            <w:shd w:val="clear" w:color="auto" w:fill="E0E8F0"/>
          </w:tcPr>
          <w:p w14:paraId="0A9BF5E8" w14:textId="77777777" w:rsidR="00853438" w:rsidRDefault="00000000">
            <w:pPr>
              <w:spacing w:before="100" w:after="100"/>
              <w:jc w:val="center"/>
            </w:pPr>
            <w:r>
              <w:rPr>
                <w:b/>
                <w:bCs/>
                <w:sz w:val="24"/>
                <w:szCs w:val="24"/>
              </w:rPr>
              <w:t>REWARD DEFICIENCY SYNDROME MARKERS</w:t>
            </w:r>
          </w:p>
        </w:tc>
      </w:tr>
      <w:tr w:rsidR="00DD43E2" w14:paraId="6AC47D2D" w14:textId="77777777">
        <w:trPr>
          <w:tblHeader/>
        </w:trPr>
        <w:tc>
          <w:tcPr>
            <w:tcW w:w="4680" w:type="dxa"/>
            <w:shd w:val="clear" w:color="auto" w:fill="D8E8D8"/>
          </w:tcPr>
          <w:p w14:paraId="4A387E38" w14:textId="77777777" w:rsidR="00853438" w:rsidRDefault="00000000">
            <w:pPr>
              <w:jc w:val="center"/>
            </w:pPr>
            <w:r>
              <w:rPr>
                <w:b/>
                <w:bCs/>
                <w:sz w:val="20"/>
                <w:szCs w:val="20"/>
              </w:rPr>
              <w:t>MARKER / QUESTION</w:t>
            </w:r>
          </w:p>
        </w:tc>
        <w:tc>
          <w:tcPr>
            <w:tcW w:w="2340" w:type="dxa"/>
            <w:shd w:val="clear" w:color="auto" w:fill="D8E8D8"/>
          </w:tcPr>
          <w:p w14:paraId="744EF8F1" w14:textId="77777777" w:rsidR="00853438" w:rsidRDefault="00000000">
            <w:pPr>
              <w:jc w:val="center"/>
            </w:pPr>
            <w:r>
              <w:rPr>
                <w:b/>
                <w:bCs/>
                <w:sz w:val="20"/>
                <w:szCs w:val="20"/>
              </w:rPr>
              <w:t>IF YES →</w:t>
            </w:r>
          </w:p>
        </w:tc>
        <w:tc>
          <w:tcPr>
            <w:tcW w:w="2340" w:type="dxa"/>
            <w:shd w:val="clear" w:color="auto" w:fill="D8E8D8"/>
          </w:tcPr>
          <w:p w14:paraId="14B12426" w14:textId="77777777" w:rsidR="00853438" w:rsidRDefault="00000000">
            <w:pPr>
              <w:jc w:val="center"/>
            </w:pPr>
            <w:r>
              <w:rPr>
                <w:b/>
                <w:bCs/>
                <w:sz w:val="20"/>
                <w:szCs w:val="20"/>
              </w:rPr>
              <w:t>SCORE</w:t>
            </w:r>
          </w:p>
        </w:tc>
      </w:tr>
      <w:tr w:rsidR="00DD43E2" w14:paraId="3D3309AB" w14:textId="77777777">
        <w:tc>
          <w:tcPr>
            <w:tcW w:w="4680" w:type="dxa"/>
          </w:tcPr>
          <w:p w14:paraId="0F030A1B" w14:textId="77777777" w:rsidR="00853438" w:rsidRDefault="00000000">
            <w:r>
              <w:rPr>
                <w:sz w:val="20"/>
                <w:szCs w:val="20"/>
              </w:rPr>
              <w:t>Chronic feeling of "something missing" or emptiness</w:t>
            </w:r>
          </w:p>
        </w:tc>
        <w:tc>
          <w:tcPr>
            <w:tcW w:w="2340" w:type="dxa"/>
          </w:tcPr>
          <w:p w14:paraId="02A770B9" w14:textId="77777777" w:rsidR="00853438" w:rsidRDefault="00000000">
            <w:r>
              <w:rPr>
                <w:sz w:val="20"/>
                <w:szCs w:val="20"/>
              </w:rPr>
              <w:t>RDS likely</w:t>
            </w:r>
          </w:p>
        </w:tc>
        <w:tc>
          <w:tcPr>
            <w:tcW w:w="2340" w:type="dxa"/>
          </w:tcPr>
          <w:p w14:paraId="6C9C248C" w14:textId="77777777" w:rsidR="00853438" w:rsidRDefault="00000000">
            <w:pPr>
              <w:jc w:val="center"/>
            </w:pPr>
            <w:r>
              <w:rPr>
                <w:b/>
                <w:bCs/>
                <w:sz w:val="20"/>
                <w:szCs w:val="20"/>
              </w:rPr>
              <w:t>+2</w:t>
            </w:r>
          </w:p>
        </w:tc>
      </w:tr>
      <w:tr w:rsidR="00DD43E2" w14:paraId="235AA672" w14:textId="77777777">
        <w:tc>
          <w:tcPr>
            <w:tcW w:w="4680" w:type="dxa"/>
          </w:tcPr>
          <w:p w14:paraId="6A06CACC" w14:textId="77777777" w:rsidR="00853438" w:rsidRDefault="00000000">
            <w:r>
              <w:rPr>
                <w:sz w:val="20"/>
                <w:szCs w:val="20"/>
              </w:rPr>
              <w:t>Family history of multiple addictions (not just one)</w:t>
            </w:r>
          </w:p>
        </w:tc>
        <w:tc>
          <w:tcPr>
            <w:tcW w:w="2340" w:type="dxa"/>
          </w:tcPr>
          <w:p w14:paraId="219EE09C" w14:textId="77777777" w:rsidR="00853438" w:rsidRDefault="00000000">
            <w:r>
              <w:rPr>
                <w:sz w:val="20"/>
                <w:szCs w:val="20"/>
              </w:rPr>
              <w:t>RDS highly likely</w:t>
            </w:r>
          </w:p>
        </w:tc>
        <w:tc>
          <w:tcPr>
            <w:tcW w:w="2340" w:type="dxa"/>
          </w:tcPr>
          <w:p w14:paraId="671B74BF" w14:textId="77777777" w:rsidR="00853438" w:rsidRDefault="00000000">
            <w:pPr>
              <w:jc w:val="center"/>
            </w:pPr>
            <w:r>
              <w:rPr>
                <w:b/>
                <w:bCs/>
                <w:sz w:val="20"/>
                <w:szCs w:val="20"/>
              </w:rPr>
              <w:t>+3</w:t>
            </w:r>
          </w:p>
        </w:tc>
      </w:tr>
      <w:tr w:rsidR="00DD43E2" w14:paraId="56187B6F" w14:textId="77777777">
        <w:tc>
          <w:tcPr>
            <w:tcW w:w="4680" w:type="dxa"/>
          </w:tcPr>
          <w:p w14:paraId="67B01BD5" w14:textId="77777777" w:rsidR="00853438" w:rsidRDefault="00000000">
            <w:r>
              <w:rPr>
                <w:sz w:val="20"/>
                <w:szCs w:val="20"/>
              </w:rPr>
              <w:t>YOU have had multiple addictions (substances, behaviors)</w:t>
            </w:r>
          </w:p>
        </w:tc>
        <w:tc>
          <w:tcPr>
            <w:tcW w:w="2340" w:type="dxa"/>
          </w:tcPr>
          <w:p w14:paraId="6A28B1F6" w14:textId="77777777" w:rsidR="00853438" w:rsidRDefault="00000000">
            <w:r>
              <w:rPr>
                <w:sz w:val="20"/>
                <w:szCs w:val="20"/>
              </w:rPr>
              <w:t>RDS highly likely</w:t>
            </w:r>
          </w:p>
        </w:tc>
        <w:tc>
          <w:tcPr>
            <w:tcW w:w="2340" w:type="dxa"/>
          </w:tcPr>
          <w:p w14:paraId="364026AD" w14:textId="77777777" w:rsidR="00853438" w:rsidRDefault="00000000">
            <w:pPr>
              <w:jc w:val="center"/>
            </w:pPr>
            <w:r>
              <w:rPr>
                <w:b/>
                <w:bCs/>
                <w:sz w:val="20"/>
                <w:szCs w:val="20"/>
              </w:rPr>
              <w:t>+3</w:t>
            </w:r>
          </w:p>
        </w:tc>
      </w:tr>
      <w:tr w:rsidR="00DD43E2" w14:paraId="027CFF0A" w14:textId="77777777">
        <w:tc>
          <w:tcPr>
            <w:tcW w:w="4680" w:type="dxa"/>
          </w:tcPr>
          <w:p w14:paraId="04444132" w14:textId="77777777" w:rsidR="00853438" w:rsidRDefault="00000000">
            <w:r>
              <w:rPr>
                <w:sz w:val="20"/>
                <w:szCs w:val="20"/>
              </w:rPr>
              <w:t>Difficulty feeling pleasure from normal activities</w:t>
            </w:r>
          </w:p>
        </w:tc>
        <w:tc>
          <w:tcPr>
            <w:tcW w:w="2340" w:type="dxa"/>
          </w:tcPr>
          <w:p w14:paraId="4985D5E8" w14:textId="77777777" w:rsidR="00853438" w:rsidRDefault="00000000">
            <w:r>
              <w:rPr>
                <w:sz w:val="20"/>
                <w:szCs w:val="20"/>
              </w:rPr>
              <w:t>RDS likely</w:t>
            </w:r>
          </w:p>
        </w:tc>
        <w:tc>
          <w:tcPr>
            <w:tcW w:w="2340" w:type="dxa"/>
          </w:tcPr>
          <w:p w14:paraId="2E6C0EB5" w14:textId="77777777" w:rsidR="00853438" w:rsidRDefault="00000000">
            <w:pPr>
              <w:jc w:val="center"/>
            </w:pPr>
            <w:r>
              <w:rPr>
                <w:b/>
                <w:bCs/>
                <w:sz w:val="20"/>
                <w:szCs w:val="20"/>
              </w:rPr>
              <w:t>+2</w:t>
            </w:r>
          </w:p>
        </w:tc>
      </w:tr>
      <w:tr w:rsidR="00DD43E2" w14:paraId="434CBD8A" w14:textId="77777777">
        <w:tc>
          <w:tcPr>
            <w:tcW w:w="4680" w:type="dxa"/>
          </w:tcPr>
          <w:p w14:paraId="1050C87A" w14:textId="77777777" w:rsidR="00853438" w:rsidRDefault="00000000">
            <w:r>
              <w:rPr>
                <w:sz w:val="20"/>
                <w:szCs w:val="20"/>
              </w:rPr>
              <w:t>Constant seeking of novelty, stimulation, excitement</w:t>
            </w:r>
          </w:p>
        </w:tc>
        <w:tc>
          <w:tcPr>
            <w:tcW w:w="2340" w:type="dxa"/>
          </w:tcPr>
          <w:p w14:paraId="06279963" w14:textId="77777777" w:rsidR="00853438" w:rsidRDefault="00000000">
            <w:r>
              <w:rPr>
                <w:sz w:val="20"/>
                <w:szCs w:val="20"/>
              </w:rPr>
              <w:t>RDS likely</w:t>
            </w:r>
          </w:p>
        </w:tc>
        <w:tc>
          <w:tcPr>
            <w:tcW w:w="2340" w:type="dxa"/>
          </w:tcPr>
          <w:p w14:paraId="383423C3" w14:textId="77777777" w:rsidR="00853438" w:rsidRDefault="00000000">
            <w:pPr>
              <w:jc w:val="center"/>
            </w:pPr>
            <w:r>
              <w:rPr>
                <w:b/>
                <w:bCs/>
                <w:sz w:val="20"/>
                <w:szCs w:val="20"/>
              </w:rPr>
              <w:t>+2</w:t>
            </w:r>
          </w:p>
        </w:tc>
      </w:tr>
      <w:tr w:rsidR="00DD43E2" w14:paraId="22248DEC" w14:textId="77777777">
        <w:tc>
          <w:tcPr>
            <w:tcW w:w="4680" w:type="dxa"/>
          </w:tcPr>
          <w:p w14:paraId="72103ED5" w14:textId="77777777" w:rsidR="00853438" w:rsidRDefault="00000000">
            <w:r>
              <w:rPr>
                <w:sz w:val="20"/>
                <w:szCs w:val="20"/>
              </w:rPr>
              <w:t>Impulsivity across multiple life domains</w:t>
            </w:r>
          </w:p>
        </w:tc>
        <w:tc>
          <w:tcPr>
            <w:tcW w:w="2340" w:type="dxa"/>
          </w:tcPr>
          <w:p w14:paraId="74475A33" w14:textId="77777777" w:rsidR="00853438" w:rsidRDefault="00000000">
            <w:r>
              <w:rPr>
                <w:sz w:val="20"/>
                <w:szCs w:val="20"/>
              </w:rPr>
              <w:t>RDS possible</w:t>
            </w:r>
          </w:p>
        </w:tc>
        <w:tc>
          <w:tcPr>
            <w:tcW w:w="2340" w:type="dxa"/>
          </w:tcPr>
          <w:p w14:paraId="705C5B39" w14:textId="77777777" w:rsidR="00853438" w:rsidRDefault="00000000">
            <w:pPr>
              <w:jc w:val="center"/>
            </w:pPr>
            <w:r>
              <w:rPr>
                <w:b/>
                <w:bCs/>
                <w:sz w:val="20"/>
                <w:szCs w:val="20"/>
              </w:rPr>
              <w:t>+1</w:t>
            </w:r>
          </w:p>
        </w:tc>
      </w:tr>
      <w:tr w:rsidR="00DD43E2" w14:paraId="22886A16" w14:textId="77777777">
        <w:tc>
          <w:tcPr>
            <w:tcW w:w="4680" w:type="dxa"/>
          </w:tcPr>
          <w:p w14:paraId="6F656615" w14:textId="77777777" w:rsidR="00853438" w:rsidRDefault="00000000">
            <w:r>
              <w:rPr>
                <w:sz w:val="20"/>
                <w:szCs w:val="20"/>
              </w:rPr>
              <w:t>ADHD diagnosis or strong ADHD traits</w:t>
            </w:r>
          </w:p>
        </w:tc>
        <w:tc>
          <w:tcPr>
            <w:tcW w:w="2340" w:type="dxa"/>
          </w:tcPr>
          <w:p w14:paraId="200A1B2F" w14:textId="77777777" w:rsidR="00853438" w:rsidRDefault="00000000">
            <w:r>
              <w:rPr>
                <w:sz w:val="20"/>
                <w:szCs w:val="20"/>
              </w:rPr>
              <w:t>RDS correlated</w:t>
            </w:r>
          </w:p>
        </w:tc>
        <w:tc>
          <w:tcPr>
            <w:tcW w:w="2340" w:type="dxa"/>
          </w:tcPr>
          <w:p w14:paraId="3EC18E99" w14:textId="77777777" w:rsidR="00853438" w:rsidRDefault="00000000">
            <w:pPr>
              <w:jc w:val="center"/>
            </w:pPr>
            <w:r>
              <w:rPr>
                <w:b/>
                <w:bCs/>
                <w:sz w:val="20"/>
                <w:szCs w:val="20"/>
              </w:rPr>
              <w:t>+2</w:t>
            </w:r>
          </w:p>
        </w:tc>
      </w:tr>
      <w:tr w:rsidR="00DD43E2" w14:paraId="12ED353C" w14:textId="77777777">
        <w:tc>
          <w:tcPr>
            <w:tcW w:w="4680" w:type="dxa"/>
          </w:tcPr>
          <w:p w14:paraId="665A940C" w14:textId="77777777" w:rsidR="00853438" w:rsidRDefault="00000000">
            <w:r>
              <w:rPr>
                <w:sz w:val="20"/>
                <w:szCs w:val="20"/>
              </w:rPr>
              <w:t>Obesity or compulsive eating patterns</w:t>
            </w:r>
          </w:p>
        </w:tc>
        <w:tc>
          <w:tcPr>
            <w:tcW w:w="2340" w:type="dxa"/>
          </w:tcPr>
          <w:p w14:paraId="3BEE8A31" w14:textId="77777777" w:rsidR="00853438" w:rsidRDefault="00000000">
            <w:r>
              <w:rPr>
                <w:sz w:val="20"/>
                <w:szCs w:val="20"/>
              </w:rPr>
              <w:t>RDS correlated</w:t>
            </w:r>
          </w:p>
        </w:tc>
        <w:tc>
          <w:tcPr>
            <w:tcW w:w="2340" w:type="dxa"/>
          </w:tcPr>
          <w:p w14:paraId="493860FA" w14:textId="77777777" w:rsidR="00853438" w:rsidRDefault="00000000">
            <w:pPr>
              <w:jc w:val="center"/>
            </w:pPr>
            <w:r>
              <w:rPr>
                <w:b/>
                <w:bCs/>
                <w:sz w:val="20"/>
                <w:szCs w:val="20"/>
              </w:rPr>
              <w:t>+1</w:t>
            </w:r>
          </w:p>
        </w:tc>
      </w:tr>
      <w:tr w:rsidR="00DD43E2" w14:paraId="5880592E" w14:textId="77777777">
        <w:tc>
          <w:tcPr>
            <w:tcW w:w="4680" w:type="dxa"/>
          </w:tcPr>
          <w:p w14:paraId="311FED2E" w14:textId="77777777" w:rsidR="00853438" w:rsidRDefault="00000000">
            <w:r>
              <w:rPr>
                <w:sz w:val="20"/>
                <w:szCs w:val="20"/>
              </w:rPr>
              <w:t>Compulsive sexual behavior or porn addiction</w:t>
            </w:r>
          </w:p>
        </w:tc>
        <w:tc>
          <w:tcPr>
            <w:tcW w:w="2340" w:type="dxa"/>
          </w:tcPr>
          <w:p w14:paraId="30DAC1E6" w14:textId="77777777" w:rsidR="00853438" w:rsidRDefault="00000000">
            <w:r>
              <w:rPr>
                <w:sz w:val="20"/>
                <w:szCs w:val="20"/>
              </w:rPr>
              <w:t>RDS correlated</w:t>
            </w:r>
          </w:p>
        </w:tc>
        <w:tc>
          <w:tcPr>
            <w:tcW w:w="2340" w:type="dxa"/>
          </w:tcPr>
          <w:p w14:paraId="534D5345" w14:textId="77777777" w:rsidR="00853438" w:rsidRDefault="00000000">
            <w:pPr>
              <w:jc w:val="center"/>
            </w:pPr>
            <w:r>
              <w:rPr>
                <w:b/>
                <w:bCs/>
                <w:sz w:val="20"/>
                <w:szCs w:val="20"/>
              </w:rPr>
              <w:t>+1</w:t>
            </w:r>
          </w:p>
        </w:tc>
      </w:tr>
      <w:tr w:rsidR="00DD43E2" w14:paraId="2628B861" w14:textId="77777777">
        <w:tc>
          <w:tcPr>
            <w:tcW w:w="4680" w:type="dxa"/>
          </w:tcPr>
          <w:p w14:paraId="4EEA0EC1" w14:textId="77777777" w:rsidR="00853438" w:rsidRDefault="00000000">
            <w:r>
              <w:rPr>
                <w:sz w:val="20"/>
                <w:szCs w:val="20"/>
              </w:rPr>
              <w:t>Gambling problems</w:t>
            </w:r>
          </w:p>
        </w:tc>
        <w:tc>
          <w:tcPr>
            <w:tcW w:w="2340" w:type="dxa"/>
          </w:tcPr>
          <w:p w14:paraId="0444E22D" w14:textId="77777777" w:rsidR="00853438" w:rsidRDefault="00000000">
            <w:r>
              <w:rPr>
                <w:sz w:val="20"/>
                <w:szCs w:val="20"/>
              </w:rPr>
              <w:t>RDS correlated</w:t>
            </w:r>
          </w:p>
        </w:tc>
        <w:tc>
          <w:tcPr>
            <w:tcW w:w="2340" w:type="dxa"/>
          </w:tcPr>
          <w:p w14:paraId="61A58694" w14:textId="77777777" w:rsidR="00853438" w:rsidRDefault="00000000">
            <w:pPr>
              <w:jc w:val="center"/>
            </w:pPr>
            <w:r>
              <w:rPr>
                <w:b/>
                <w:bCs/>
                <w:sz w:val="20"/>
                <w:szCs w:val="20"/>
              </w:rPr>
              <w:t>+2</w:t>
            </w:r>
          </w:p>
        </w:tc>
      </w:tr>
      <w:tr w:rsidR="00DD43E2" w14:paraId="26C126E6" w14:textId="77777777">
        <w:tc>
          <w:tcPr>
            <w:tcW w:w="4680" w:type="dxa"/>
          </w:tcPr>
          <w:p w14:paraId="03362833" w14:textId="77777777" w:rsidR="00853438" w:rsidRDefault="00000000">
            <w:r>
              <w:rPr>
                <w:sz w:val="20"/>
                <w:szCs w:val="20"/>
              </w:rPr>
              <w:t>Thrill-seeking, risk-taking despite consequences</w:t>
            </w:r>
          </w:p>
        </w:tc>
        <w:tc>
          <w:tcPr>
            <w:tcW w:w="2340" w:type="dxa"/>
          </w:tcPr>
          <w:p w14:paraId="4FB0E087" w14:textId="77777777" w:rsidR="00853438" w:rsidRDefault="00000000">
            <w:r>
              <w:rPr>
                <w:sz w:val="20"/>
                <w:szCs w:val="20"/>
              </w:rPr>
              <w:t>RDS likely</w:t>
            </w:r>
          </w:p>
        </w:tc>
        <w:tc>
          <w:tcPr>
            <w:tcW w:w="2340" w:type="dxa"/>
          </w:tcPr>
          <w:p w14:paraId="4FA27722" w14:textId="77777777" w:rsidR="00853438" w:rsidRDefault="00000000">
            <w:pPr>
              <w:jc w:val="center"/>
            </w:pPr>
            <w:r>
              <w:rPr>
                <w:b/>
                <w:bCs/>
                <w:sz w:val="20"/>
                <w:szCs w:val="20"/>
              </w:rPr>
              <w:t>+2</w:t>
            </w:r>
          </w:p>
        </w:tc>
      </w:tr>
      <w:tr w:rsidR="00DD43E2" w14:paraId="27123FB5" w14:textId="77777777">
        <w:tc>
          <w:tcPr>
            <w:tcW w:w="4680" w:type="dxa"/>
          </w:tcPr>
          <w:p w14:paraId="5AFE0D56" w14:textId="77777777" w:rsidR="00853438" w:rsidRDefault="00000000">
            <w:r>
              <w:rPr>
                <w:sz w:val="20"/>
                <w:szCs w:val="20"/>
              </w:rPr>
              <w:t>Depression that doesn't respond well to treatment</w:t>
            </w:r>
          </w:p>
        </w:tc>
        <w:tc>
          <w:tcPr>
            <w:tcW w:w="2340" w:type="dxa"/>
          </w:tcPr>
          <w:p w14:paraId="5F527687" w14:textId="77777777" w:rsidR="00853438" w:rsidRDefault="00000000">
            <w:r>
              <w:rPr>
                <w:sz w:val="20"/>
                <w:szCs w:val="20"/>
              </w:rPr>
              <w:t>RDS possible</w:t>
            </w:r>
          </w:p>
        </w:tc>
        <w:tc>
          <w:tcPr>
            <w:tcW w:w="2340" w:type="dxa"/>
          </w:tcPr>
          <w:p w14:paraId="799A1486" w14:textId="77777777" w:rsidR="00853438" w:rsidRDefault="00000000">
            <w:pPr>
              <w:jc w:val="center"/>
            </w:pPr>
            <w:r>
              <w:rPr>
                <w:b/>
                <w:bCs/>
                <w:sz w:val="20"/>
                <w:szCs w:val="20"/>
              </w:rPr>
              <w:t>+1</w:t>
            </w:r>
          </w:p>
        </w:tc>
      </w:tr>
      <w:tr w:rsidR="00DD43E2" w14:paraId="7583886B" w14:textId="77777777">
        <w:tc>
          <w:tcPr>
            <w:tcW w:w="4680" w:type="dxa"/>
          </w:tcPr>
          <w:p w14:paraId="0222D34E" w14:textId="77777777" w:rsidR="00853438" w:rsidRDefault="00000000">
            <w:r>
              <w:rPr>
                <w:sz w:val="20"/>
                <w:szCs w:val="20"/>
              </w:rPr>
              <w:t>Early onset addiction (teens or earlier)</w:t>
            </w:r>
          </w:p>
        </w:tc>
        <w:tc>
          <w:tcPr>
            <w:tcW w:w="2340" w:type="dxa"/>
          </w:tcPr>
          <w:p w14:paraId="0D1114EE" w14:textId="77777777" w:rsidR="00853438" w:rsidRDefault="00000000">
            <w:r>
              <w:rPr>
                <w:sz w:val="20"/>
                <w:szCs w:val="20"/>
              </w:rPr>
              <w:t>RDS likely</w:t>
            </w:r>
          </w:p>
        </w:tc>
        <w:tc>
          <w:tcPr>
            <w:tcW w:w="2340" w:type="dxa"/>
          </w:tcPr>
          <w:p w14:paraId="635CADC7" w14:textId="77777777" w:rsidR="00853438" w:rsidRDefault="00000000">
            <w:pPr>
              <w:jc w:val="center"/>
            </w:pPr>
            <w:r>
              <w:rPr>
                <w:b/>
                <w:bCs/>
                <w:sz w:val="20"/>
                <w:szCs w:val="20"/>
              </w:rPr>
              <w:t>+2</w:t>
            </w:r>
          </w:p>
        </w:tc>
      </w:tr>
      <w:tr w:rsidR="00DD43E2" w14:paraId="3218F8B2" w14:textId="77777777">
        <w:tc>
          <w:tcPr>
            <w:tcW w:w="4680" w:type="dxa"/>
          </w:tcPr>
          <w:p w14:paraId="52155952" w14:textId="77777777" w:rsidR="00853438" w:rsidRDefault="00000000">
            <w:r>
              <w:rPr>
                <w:sz w:val="20"/>
                <w:szCs w:val="20"/>
              </w:rPr>
              <w:t>Boredom intolerance — can't stand having "nothing to do"</w:t>
            </w:r>
          </w:p>
        </w:tc>
        <w:tc>
          <w:tcPr>
            <w:tcW w:w="2340" w:type="dxa"/>
          </w:tcPr>
          <w:p w14:paraId="18108093" w14:textId="77777777" w:rsidR="00853438" w:rsidRDefault="00000000">
            <w:r>
              <w:rPr>
                <w:sz w:val="20"/>
                <w:szCs w:val="20"/>
              </w:rPr>
              <w:t>RDS likely</w:t>
            </w:r>
          </w:p>
        </w:tc>
        <w:tc>
          <w:tcPr>
            <w:tcW w:w="2340" w:type="dxa"/>
          </w:tcPr>
          <w:p w14:paraId="4C213C73" w14:textId="77777777" w:rsidR="00853438" w:rsidRDefault="00000000">
            <w:pPr>
              <w:jc w:val="center"/>
            </w:pPr>
            <w:r>
              <w:rPr>
                <w:b/>
                <w:bCs/>
                <w:sz w:val="20"/>
                <w:szCs w:val="20"/>
              </w:rPr>
              <w:t>+2</w:t>
            </w:r>
          </w:p>
        </w:tc>
      </w:tr>
    </w:tbl>
    <w:p w14:paraId="0309943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9070FD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188BE41" w14:textId="77777777" w:rsidR="00853438" w:rsidRDefault="00000000">
            <w:pPr>
              <w:spacing w:before="100" w:after="100"/>
            </w:pPr>
            <w:r>
              <w:rPr>
                <w:b/>
                <w:bCs/>
                <w:color w:val="006600"/>
              </w:rPr>
              <w:t xml:space="preserve">✅ SYSTEM GREEN — </w:t>
            </w:r>
            <w:r>
              <w:rPr>
                <w:b/>
                <w:bCs/>
                <w:color w:val="000000"/>
              </w:rPr>
              <w:t>REWARD DEFICIENCY SCORE INTERPRETATION</w:t>
            </w:r>
          </w:p>
          <w:p w14:paraId="15F79225" w14:textId="77777777" w:rsidR="00853438" w:rsidRDefault="00000000">
            <w:pPr>
              <w:spacing w:before="60" w:after="60"/>
            </w:pPr>
            <w:r>
              <w:t>0-5 POINTS: LOW probability of significant RDS</w:t>
            </w:r>
          </w:p>
          <w:p w14:paraId="55AE4758" w14:textId="77777777" w:rsidR="00853438" w:rsidRDefault="00000000">
            <w:pPr>
              <w:spacing w:before="60" w:after="60"/>
            </w:pPr>
            <w:r>
              <w:t>— Your addiction may be more situational/environmental</w:t>
            </w:r>
          </w:p>
          <w:p w14:paraId="19F3D3C3" w14:textId="77777777" w:rsidR="00853438" w:rsidRDefault="00000000">
            <w:pPr>
              <w:spacing w:before="60" w:after="60"/>
            </w:pPr>
            <w:r>
              <w:t>— Focus on trauma, COMT, MTHFR pathways</w:t>
            </w:r>
          </w:p>
          <w:p w14:paraId="3A0F9CAF" w14:textId="77777777" w:rsidR="00853438" w:rsidRDefault="00000000">
            <w:pPr>
              <w:spacing w:before="60" w:after="60"/>
            </w:pPr>
            <w:r>
              <w:t>6-12 POINTS: MODERATE probability of RDS</w:t>
            </w:r>
          </w:p>
          <w:p w14:paraId="03FAABF0" w14:textId="77777777" w:rsidR="00853438" w:rsidRDefault="00000000">
            <w:pPr>
              <w:spacing w:before="60" w:after="60"/>
            </w:pPr>
            <w:r>
              <w:t>— Dopamine system likely involved</w:t>
            </w:r>
          </w:p>
          <w:p w14:paraId="42A2B8CE" w14:textId="77777777" w:rsidR="00853438" w:rsidRDefault="00000000">
            <w:pPr>
              <w:spacing w:before="60" w:after="60"/>
            </w:pPr>
            <w:r>
              <w:lastRenderedPageBreak/>
              <w:t>— Build multiple reward sources (diversity is key)</w:t>
            </w:r>
          </w:p>
          <w:p w14:paraId="77988D86" w14:textId="77777777" w:rsidR="00853438" w:rsidRDefault="00000000">
            <w:pPr>
              <w:spacing w:before="60" w:after="60"/>
            </w:pPr>
            <w:r>
              <w:t>— Consider dopamine-supportive supplements</w:t>
            </w:r>
          </w:p>
          <w:p w14:paraId="327A53F4" w14:textId="77777777" w:rsidR="00853438" w:rsidRDefault="00000000">
            <w:pPr>
              <w:spacing w:before="60" w:after="60"/>
            </w:pPr>
            <w:r>
              <w:t>13+ POINTS: HIGH probability of RDS / DRD2 variants</w:t>
            </w:r>
          </w:p>
          <w:p w14:paraId="19F37E4D" w14:textId="77777777" w:rsidR="00853438" w:rsidRDefault="00000000">
            <w:pPr>
              <w:spacing w:before="60" w:after="60"/>
            </w:pPr>
            <w:r>
              <w:t>— This is likely your PRIMARY vulnerability</w:t>
            </w:r>
          </w:p>
          <w:p w14:paraId="2D410E77" w14:textId="77777777" w:rsidR="00853438" w:rsidRDefault="00000000">
            <w:pPr>
              <w:spacing w:before="60" w:after="60"/>
            </w:pPr>
            <w:r>
              <w:t>— You will ALWAYS need more dopamine sources than average</w:t>
            </w:r>
          </w:p>
          <w:p w14:paraId="33D4B170" w14:textId="77777777" w:rsidR="00853438" w:rsidRDefault="00000000">
            <w:pPr>
              <w:spacing w:before="60" w:after="60"/>
            </w:pPr>
            <w:r>
              <w:t>— Recovery must include robust reward replacement system</w:t>
            </w:r>
          </w:p>
          <w:p w14:paraId="01A7F719" w14:textId="77777777" w:rsidR="00853438" w:rsidRDefault="00000000">
            <w:pPr>
              <w:spacing w:before="60" w:after="60"/>
            </w:pPr>
            <w:r>
              <w:t>— Single-focus recovery often fails for RDS — need multiple pursuits</w:t>
            </w:r>
          </w:p>
          <w:p w14:paraId="23BF32A8" w14:textId="77777777" w:rsidR="00853438" w:rsidRDefault="00000000">
            <w:pPr>
              <w:spacing w:before="60" w:after="60"/>
            </w:pPr>
            <w:r>
              <w:t>— Consider: Exercise, music, achievement, social bonding, novelty</w:t>
            </w:r>
          </w:p>
        </w:tc>
      </w:tr>
    </w:tbl>
    <w:p w14:paraId="1EF71138"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1E5BC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75C614C" w14:textId="77777777" w:rsidR="00853438" w:rsidRDefault="00000000">
            <w:pPr>
              <w:spacing w:before="100" w:after="100"/>
            </w:pPr>
            <w:r>
              <w:rPr>
                <w:b/>
                <w:bCs/>
                <w:color w:val="003366"/>
              </w:rPr>
              <w:t xml:space="preserve">🔧 ARCHITECT'S LOG </w:t>
            </w:r>
          </w:p>
          <w:p w14:paraId="7E0D4CD0" w14:textId="77777777" w:rsidR="00853438" w:rsidRDefault="00000000">
            <w:pPr>
              <w:spacing w:before="60" w:after="60"/>
            </w:pPr>
            <w:r>
              <w:t>If you score high on RDS, here's your reality:</w:t>
            </w:r>
          </w:p>
          <w:p w14:paraId="5F48CE35" w14:textId="77777777" w:rsidR="00853438" w:rsidRDefault="00000000">
            <w:pPr>
              <w:spacing w:before="60" w:after="60"/>
            </w:pPr>
            <w:r>
              <w:t>You were born with fewer dopamine receptors.</w:t>
            </w:r>
          </w:p>
          <w:p w14:paraId="071BB0D5" w14:textId="77777777" w:rsidR="00853438" w:rsidRDefault="00000000">
            <w:pPr>
              <w:spacing w:before="60" w:after="60"/>
            </w:pPr>
            <w:r>
              <w:t>Your baseline feels like other people's "depression."</w:t>
            </w:r>
          </w:p>
          <w:p w14:paraId="4C5B8C3B" w14:textId="77777777" w:rsidR="00853438" w:rsidRDefault="00000000">
            <w:pPr>
              <w:spacing w:before="60" w:after="60"/>
            </w:pPr>
            <w:r>
              <w:t>Your brain has been SCREAMING for dopamine your whole life.</w:t>
            </w:r>
          </w:p>
          <w:p w14:paraId="6F1F9DC1" w14:textId="77777777" w:rsidR="00853438" w:rsidRDefault="00000000">
            <w:pPr>
              <w:spacing w:before="60" w:after="60"/>
            </w:pPr>
            <w:r>
              <w:t>Substances were the most efficient way to answer that scream.</w:t>
            </w:r>
          </w:p>
          <w:p w14:paraId="2AF3EBA7" w14:textId="77777777" w:rsidR="00853438" w:rsidRDefault="00000000">
            <w:pPr>
              <w:spacing w:before="60" w:after="60"/>
            </w:pPr>
            <w:r>
              <w:t>This is not character. This is neurobiology.</w:t>
            </w:r>
          </w:p>
          <w:p w14:paraId="6AA426C7" w14:textId="77777777" w:rsidR="00853438" w:rsidRDefault="00000000">
            <w:pPr>
              <w:spacing w:before="60" w:after="60"/>
            </w:pPr>
            <w:r>
              <w:t>But it means your recovery MUST include:</w:t>
            </w:r>
          </w:p>
          <w:p w14:paraId="36709A94" w14:textId="77777777" w:rsidR="00853438" w:rsidRDefault="00000000">
            <w:pPr>
              <w:spacing w:before="60" w:after="60"/>
            </w:pPr>
            <w:r>
              <w:t>— MULTIPLE dopamine sources (not just one hobby)</w:t>
            </w:r>
          </w:p>
          <w:p w14:paraId="18E6E407" w14:textId="77777777" w:rsidR="00853438" w:rsidRDefault="00000000">
            <w:pPr>
              <w:spacing w:before="60" w:after="60"/>
            </w:pPr>
            <w:r>
              <w:t>— REGULAR novelty (your brain needs it)</w:t>
            </w:r>
          </w:p>
          <w:p w14:paraId="6CC6A639" w14:textId="77777777" w:rsidR="00853438" w:rsidRDefault="00000000">
            <w:pPr>
              <w:spacing w:before="60" w:after="60"/>
            </w:pPr>
            <w:r>
              <w:t>— ACHIEVEMENT systems (visible progress, goals)</w:t>
            </w:r>
          </w:p>
          <w:p w14:paraId="1BE3D611" w14:textId="77777777" w:rsidR="00853438" w:rsidRDefault="00000000">
            <w:pPr>
              <w:spacing w:before="60" w:after="60"/>
            </w:pPr>
            <w:r>
              <w:t>— PHYSICAL ACTIVITY (one of few natural dopamine boosters)</w:t>
            </w:r>
          </w:p>
          <w:p w14:paraId="0E97F94F" w14:textId="77777777" w:rsidR="00853438" w:rsidRDefault="00000000">
            <w:pPr>
              <w:spacing w:before="60" w:after="60"/>
            </w:pPr>
            <w:r>
              <w:t>— SOCIAL REWARD (bonding releases dopamine)</w:t>
            </w:r>
          </w:p>
          <w:p w14:paraId="774408D6" w14:textId="77777777" w:rsidR="00853438" w:rsidRDefault="00000000">
            <w:pPr>
              <w:spacing w:before="60" w:after="60"/>
            </w:pPr>
            <w:r>
              <w:t>— CREATIVE PURSUIT (flow states are dopaminergic)</w:t>
            </w:r>
          </w:p>
          <w:p w14:paraId="08140257" w14:textId="77777777" w:rsidR="00853438" w:rsidRDefault="00000000">
            <w:pPr>
              <w:spacing w:before="60" w:after="60"/>
            </w:pPr>
            <w:r>
              <w:t>You cannot recover by sitting in a beige room avoiding triggers.</w:t>
            </w:r>
          </w:p>
          <w:p w14:paraId="02AA7C2E" w14:textId="77777777" w:rsidR="00853438" w:rsidRDefault="00000000">
            <w:pPr>
              <w:spacing w:before="60" w:after="60"/>
            </w:pPr>
            <w:r>
              <w:t>Your brain will revolt. You'll relapse.</w:t>
            </w:r>
          </w:p>
          <w:p w14:paraId="616AA981" w14:textId="77777777" w:rsidR="00853438" w:rsidRDefault="00000000">
            <w:pPr>
              <w:spacing w:before="60" w:after="60"/>
            </w:pPr>
            <w:r>
              <w:t>You recover by BUILDING A DOPAMINE-RICH LIFE without substances.</w:t>
            </w:r>
          </w:p>
          <w:p w14:paraId="53F5ADEE" w14:textId="77777777" w:rsidR="00853438" w:rsidRDefault="00000000">
            <w:pPr>
              <w:spacing w:before="60" w:after="60"/>
            </w:pPr>
            <w:r>
              <w:t>This requires MORE intentionality than average, not less.</w:t>
            </w:r>
          </w:p>
        </w:tc>
      </w:tr>
    </w:tbl>
    <w:p w14:paraId="0EB4A73C" w14:textId="77777777" w:rsidR="00853438" w:rsidRDefault="00000000">
      <w:r>
        <w:br w:type="page"/>
      </w:r>
    </w:p>
    <w:p w14:paraId="43806185" w14:textId="77777777" w:rsidR="00853438" w:rsidRDefault="00000000">
      <w:pPr>
        <w:pStyle w:val="Heading1"/>
      </w:pPr>
      <w:bookmarkStart w:id="187" w:name="_Toc218362359"/>
      <w:r>
        <w:lastRenderedPageBreak/>
        <w:t>Section 15.6: The Family History Protocol</w:t>
      </w:r>
      <w:bookmarkEnd w:id="187"/>
    </w:p>
    <w:p w14:paraId="2F29F20D" w14:textId="77777777" w:rsidR="00853438" w:rsidRDefault="00000000">
      <w:r>
        <w:rPr>
          <w:i/>
          <w:iCs/>
          <w:sz w:val="24"/>
          <w:szCs w:val="24"/>
        </w:rPr>
        <w:t>Your Relatives Are Your Probability Map</w:t>
      </w:r>
    </w:p>
    <w:p w14:paraId="7737A22E" w14:textId="77777777" w:rsidR="00853438" w:rsidRDefault="00000000">
      <w:pPr>
        <w:spacing w:before="200"/>
      </w:pPr>
      <w:r>
        <w:t>You share approximately 50% of your DNA with each parent and each sibling, 25% with grandparents/aunts/uncles, 12.5% with first cousins. Their health patterns ARE your probability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2B1EF5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C55A72A" w14:textId="77777777" w:rsidR="00853438" w:rsidRDefault="00000000">
            <w:pPr>
              <w:spacing w:before="100" w:after="100"/>
            </w:pPr>
            <w:r>
              <w:rPr>
                <w:b/>
                <w:bCs/>
                <w:color w:val="006600"/>
              </w:rPr>
              <w:t xml:space="preserve">✅ SYSTEM GREEN — </w:t>
            </w:r>
            <w:r>
              <w:rPr>
                <w:b/>
                <w:bCs/>
                <w:color w:val="000000"/>
              </w:rPr>
              <w:t>THE FAMILY INVENTORY</w:t>
            </w:r>
          </w:p>
          <w:p w14:paraId="6CFAB1AC" w14:textId="77777777" w:rsidR="00853438" w:rsidRDefault="00000000">
            <w:pPr>
              <w:spacing w:before="60" w:after="60"/>
            </w:pPr>
            <w:r>
              <w:t>For each blood relative you know about, document:</w:t>
            </w:r>
          </w:p>
          <w:p w14:paraId="687F1542" w14:textId="77777777" w:rsidR="00853438" w:rsidRDefault="00000000">
            <w:pPr>
              <w:spacing w:before="60" w:after="60"/>
            </w:pPr>
            <w:r>
              <w:t>ADDICTIONS:</w:t>
            </w:r>
          </w:p>
          <w:p w14:paraId="6E5F75E4" w14:textId="77777777" w:rsidR="00853438" w:rsidRDefault="00000000">
            <w:pPr>
              <w:spacing w:before="60" w:after="60"/>
            </w:pPr>
            <w:r>
              <w:t>— What substances/behaviors? (alcohol, opioids, gambling, etc.)</w:t>
            </w:r>
          </w:p>
          <w:p w14:paraId="5F3AA1C4" w14:textId="77777777" w:rsidR="00853438" w:rsidRDefault="00000000">
            <w:pPr>
              <w:spacing w:before="60" w:after="60"/>
            </w:pPr>
            <w:r>
              <w:t>— Age of onset? (earlier = stronger genetic component)</w:t>
            </w:r>
          </w:p>
          <w:p w14:paraId="675CB24B" w14:textId="77777777" w:rsidR="00853438" w:rsidRDefault="00000000">
            <w:pPr>
              <w:spacing w:before="60" w:after="60"/>
            </w:pPr>
            <w:r>
              <w:t>— Severity? (functional vs. destructive)</w:t>
            </w:r>
          </w:p>
          <w:p w14:paraId="6A30DC22" w14:textId="77777777" w:rsidR="00853438" w:rsidRDefault="00000000">
            <w:pPr>
              <w:spacing w:before="60" w:after="60"/>
            </w:pPr>
            <w:r>
              <w:t>— Treatment response? (what worked, what didn't)</w:t>
            </w:r>
          </w:p>
          <w:p w14:paraId="6F79EBFA" w14:textId="77777777" w:rsidR="00853438" w:rsidRDefault="00000000">
            <w:pPr>
              <w:spacing w:before="60" w:after="60"/>
            </w:pPr>
            <w:r>
              <w:t>MENTAL HEALTH:</w:t>
            </w:r>
          </w:p>
          <w:p w14:paraId="335EB7AE" w14:textId="77777777" w:rsidR="00853438" w:rsidRDefault="00000000">
            <w:pPr>
              <w:spacing w:before="60" w:after="60"/>
            </w:pPr>
            <w:r>
              <w:t>— Depression, anxiety, bipolar, schizophrenia?</w:t>
            </w:r>
          </w:p>
          <w:p w14:paraId="53B94A3A" w14:textId="77777777" w:rsidR="00853438" w:rsidRDefault="00000000">
            <w:pPr>
              <w:spacing w:before="60" w:after="60"/>
            </w:pPr>
            <w:r>
              <w:t>— Treatment-resistant or responsive?</w:t>
            </w:r>
          </w:p>
          <w:p w14:paraId="06617FDF" w14:textId="77777777" w:rsidR="00853438" w:rsidRDefault="00000000">
            <w:pPr>
              <w:spacing w:before="60" w:after="60"/>
            </w:pPr>
            <w:r>
              <w:t>— Medication responses? (especially antidepressants)</w:t>
            </w:r>
          </w:p>
          <w:p w14:paraId="65733798" w14:textId="77777777" w:rsidR="00853438" w:rsidRDefault="00000000">
            <w:pPr>
              <w:spacing w:before="60" w:after="60"/>
            </w:pPr>
            <w:r>
              <w:t>PHYSICAL HEALTH:</w:t>
            </w:r>
          </w:p>
          <w:p w14:paraId="1028BB28" w14:textId="77777777" w:rsidR="00853438" w:rsidRDefault="00000000">
            <w:pPr>
              <w:spacing w:before="60" w:after="60"/>
            </w:pPr>
            <w:r>
              <w:t>— Heart disease? (MTHFR connection)</w:t>
            </w:r>
          </w:p>
          <w:p w14:paraId="05A0A774" w14:textId="77777777" w:rsidR="00853438" w:rsidRDefault="00000000">
            <w:pPr>
              <w:spacing w:before="60" w:after="60"/>
            </w:pPr>
            <w:r>
              <w:t>— Blood clots, stroke? (MTHFR connection)</w:t>
            </w:r>
          </w:p>
          <w:p w14:paraId="7F44D046" w14:textId="77777777" w:rsidR="00853438" w:rsidRDefault="00000000">
            <w:pPr>
              <w:spacing w:before="60" w:after="60"/>
            </w:pPr>
            <w:r>
              <w:t>— Chronic pain conditions? (COMT, opioid receptor variants)</w:t>
            </w:r>
          </w:p>
          <w:p w14:paraId="0DF7040B" w14:textId="77777777" w:rsidR="00853438" w:rsidRDefault="00000000">
            <w:pPr>
              <w:spacing w:before="60" w:after="60"/>
            </w:pPr>
            <w:r>
              <w:t>— Autoimmune conditions? (methylation connection)</w:t>
            </w:r>
          </w:p>
          <w:p w14:paraId="5862E227" w14:textId="77777777" w:rsidR="00853438" w:rsidRDefault="00000000">
            <w:pPr>
              <w:spacing w:before="60" w:after="60"/>
            </w:pPr>
            <w:r>
              <w:t>MEDICATION RESPONSES:</w:t>
            </w:r>
          </w:p>
          <w:p w14:paraId="648AC8EF" w14:textId="77777777" w:rsidR="00853438" w:rsidRDefault="00000000">
            <w:pPr>
              <w:spacing w:before="60" w:after="60"/>
            </w:pPr>
            <w:r>
              <w:t>— Anyone who had unusual reactions to medications?</w:t>
            </w:r>
          </w:p>
          <w:p w14:paraId="3B4B5FB4" w14:textId="77777777" w:rsidR="00853438" w:rsidRDefault="00000000">
            <w:pPr>
              <w:spacing w:before="60" w:after="60"/>
            </w:pPr>
            <w:r>
              <w:t>— Anyone who "couldn't tolerate" certain drugs?</w:t>
            </w:r>
          </w:p>
          <w:p w14:paraId="55A33EED" w14:textId="77777777" w:rsidR="00853438" w:rsidRDefault="00000000">
            <w:pPr>
              <w:spacing w:before="60" w:after="60"/>
            </w:pPr>
            <w:r>
              <w:t>— Anyone who needed unusually high or low doses?</w:t>
            </w:r>
          </w:p>
        </w:tc>
      </w:tr>
    </w:tbl>
    <w:p w14:paraId="2F372C3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7"/>
        <w:gridCol w:w="5959"/>
      </w:tblGrid>
      <w:tr w:rsidR="00DD43E2" w14:paraId="3BC4D5B9" w14:textId="77777777">
        <w:trPr>
          <w:tblHeader/>
        </w:trPr>
        <w:tc>
          <w:tcPr>
            <w:tcW w:w="9360" w:type="dxa"/>
            <w:gridSpan w:val="2"/>
            <w:shd w:val="clear" w:color="auto" w:fill="E0E8F0"/>
          </w:tcPr>
          <w:p w14:paraId="72A793B0" w14:textId="77777777" w:rsidR="00853438" w:rsidRDefault="00000000">
            <w:pPr>
              <w:spacing w:before="100" w:after="100"/>
              <w:jc w:val="center"/>
            </w:pPr>
            <w:r>
              <w:rPr>
                <w:b/>
                <w:bCs/>
                <w:sz w:val="24"/>
                <w:szCs w:val="24"/>
              </w:rPr>
              <w:t>👨‍👩‍👧‍👦 FAMILY PATTERN → YOUR PROBABILITY</w:t>
            </w:r>
          </w:p>
          <w:p w14:paraId="21D9CE1C" w14:textId="77777777" w:rsidR="00853438" w:rsidRDefault="00000000">
            <w:pPr>
              <w:spacing w:after="100"/>
              <w:jc w:val="center"/>
            </w:pPr>
            <w:r>
              <w:rPr>
                <w:i/>
                <w:iCs/>
                <w:sz w:val="20"/>
                <w:szCs w:val="20"/>
              </w:rPr>
              <w:t>What their patterns predict for you</w:t>
            </w:r>
          </w:p>
        </w:tc>
      </w:tr>
      <w:tr w:rsidR="00DD43E2" w14:paraId="212D9C68" w14:textId="77777777">
        <w:tc>
          <w:tcPr>
            <w:tcW w:w="3120" w:type="dxa"/>
          </w:tcPr>
          <w:p w14:paraId="0947F3FA" w14:textId="77777777" w:rsidR="00853438" w:rsidRDefault="00000000">
            <w:r>
              <w:rPr>
                <w:b/>
                <w:bCs/>
              </w:rPr>
              <w:t>Parent with same addiction</w:t>
            </w:r>
          </w:p>
        </w:tc>
        <w:tc>
          <w:tcPr>
            <w:tcW w:w="6240" w:type="dxa"/>
          </w:tcPr>
          <w:p w14:paraId="2867622A" w14:textId="77777777" w:rsidR="00853438" w:rsidRDefault="00000000">
            <w:r>
              <w:t>50% shared DNA, HIGH probability you share vulnerability genes</w:t>
            </w:r>
          </w:p>
        </w:tc>
      </w:tr>
      <w:tr w:rsidR="00DD43E2" w14:paraId="6FF37134" w14:textId="77777777">
        <w:tc>
          <w:tcPr>
            <w:tcW w:w="3120" w:type="dxa"/>
          </w:tcPr>
          <w:p w14:paraId="6DD60FA1" w14:textId="77777777" w:rsidR="00853438" w:rsidRDefault="00000000">
            <w:r>
              <w:rPr>
                <w:b/>
                <w:bCs/>
              </w:rPr>
              <w:t>Sibling with same addiction</w:t>
            </w:r>
          </w:p>
        </w:tc>
        <w:tc>
          <w:tcPr>
            <w:tcW w:w="6240" w:type="dxa"/>
          </w:tcPr>
          <w:p w14:paraId="48228920" w14:textId="77777777" w:rsidR="00853438" w:rsidRDefault="00000000">
            <w:r>
              <w:t>50% shared DNA, HIGH probability of shared variants</w:t>
            </w:r>
          </w:p>
        </w:tc>
      </w:tr>
      <w:tr w:rsidR="00DD43E2" w14:paraId="2E047A2D" w14:textId="77777777">
        <w:tc>
          <w:tcPr>
            <w:tcW w:w="3120" w:type="dxa"/>
          </w:tcPr>
          <w:p w14:paraId="694ADD43" w14:textId="77777777" w:rsidR="00853438" w:rsidRDefault="00000000">
            <w:r>
              <w:rPr>
                <w:b/>
                <w:bCs/>
              </w:rPr>
              <w:t>Multiple relatives with addiction (any type)</w:t>
            </w:r>
          </w:p>
        </w:tc>
        <w:tc>
          <w:tcPr>
            <w:tcW w:w="6240" w:type="dxa"/>
          </w:tcPr>
          <w:p w14:paraId="78173977" w14:textId="77777777" w:rsidR="00853438" w:rsidRDefault="00000000">
            <w:r>
              <w:t>Suggests DRD2/reward deficiency runs in family</w:t>
            </w:r>
          </w:p>
        </w:tc>
      </w:tr>
      <w:tr w:rsidR="00DD43E2" w14:paraId="4A37ABC4" w14:textId="77777777">
        <w:tc>
          <w:tcPr>
            <w:tcW w:w="3120" w:type="dxa"/>
          </w:tcPr>
          <w:p w14:paraId="7CCFD20E" w14:textId="77777777" w:rsidR="00853438" w:rsidRDefault="00000000">
            <w:r>
              <w:rPr>
                <w:b/>
                <w:bCs/>
              </w:rPr>
              <w:t xml:space="preserve">Relative who responded </w:t>
            </w:r>
            <w:r>
              <w:rPr>
                <w:b/>
                <w:bCs/>
              </w:rPr>
              <w:lastRenderedPageBreak/>
              <w:t>well to specific treatment</w:t>
            </w:r>
          </w:p>
        </w:tc>
        <w:tc>
          <w:tcPr>
            <w:tcW w:w="6240" w:type="dxa"/>
          </w:tcPr>
          <w:p w14:paraId="4BBA6EC0" w14:textId="77777777" w:rsidR="00853438" w:rsidRDefault="00000000">
            <w:r>
              <w:lastRenderedPageBreak/>
              <w:t>You may respond similarly (shared pharmacogenomics)</w:t>
            </w:r>
          </w:p>
        </w:tc>
      </w:tr>
      <w:tr w:rsidR="00DD43E2" w14:paraId="65D2DB91" w14:textId="77777777">
        <w:tc>
          <w:tcPr>
            <w:tcW w:w="3120" w:type="dxa"/>
          </w:tcPr>
          <w:p w14:paraId="54C56D3F" w14:textId="77777777" w:rsidR="00853438" w:rsidRDefault="00000000">
            <w:r>
              <w:rPr>
                <w:b/>
                <w:bCs/>
              </w:rPr>
              <w:t>Relative who had bad reaction to medication</w:t>
            </w:r>
          </w:p>
        </w:tc>
        <w:tc>
          <w:tcPr>
            <w:tcW w:w="6240" w:type="dxa"/>
          </w:tcPr>
          <w:p w14:paraId="34FCEB12" w14:textId="77777777" w:rsidR="00853438" w:rsidRDefault="00000000">
            <w:r>
              <w:t>You may share metabolism variant — document which med</w:t>
            </w:r>
          </w:p>
        </w:tc>
      </w:tr>
      <w:tr w:rsidR="00DD43E2" w14:paraId="703C81B5" w14:textId="77777777">
        <w:tc>
          <w:tcPr>
            <w:tcW w:w="3120" w:type="dxa"/>
          </w:tcPr>
          <w:p w14:paraId="653E3532" w14:textId="77777777" w:rsidR="00853438" w:rsidRDefault="00000000">
            <w:r>
              <w:rPr>
                <w:b/>
                <w:bCs/>
              </w:rPr>
              <w:t>Parent with depression/anxiety</w:t>
            </w:r>
          </w:p>
        </w:tc>
        <w:tc>
          <w:tcPr>
            <w:tcW w:w="6240" w:type="dxa"/>
          </w:tcPr>
          <w:p w14:paraId="1E8BB21B" w14:textId="77777777" w:rsidR="00853438" w:rsidRDefault="00000000">
            <w:r>
              <w:t>MTHFR, serotonin transporter variants more likely</w:t>
            </w:r>
          </w:p>
        </w:tc>
      </w:tr>
      <w:tr w:rsidR="00DD43E2" w14:paraId="1FF57421" w14:textId="77777777">
        <w:tc>
          <w:tcPr>
            <w:tcW w:w="3120" w:type="dxa"/>
          </w:tcPr>
          <w:p w14:paraId="5C48FD08" w14:textId="77777777" w:rsidR="00853438" w:rsidRDefault="00000000">
            <w:r>
              <w:rPr>
                <w:b/>
                <w:bCs/>
              </w:rPr>
              <w:t>Heart disease in family under age 60</w:t>
            </w:r>
          </w:p>
        </w:tc>
        <w:tc>
          <w:tcPr>
            <w:tcW w:w="6240" w:type="dxa"/>
          </w:tcPr>
          <w:p w14:paraId="771FF48B" w14:textId="77777777" w:rsidR="00853438" w:rsidRDefault="00000000">
            <w:r>
              <w:t>MTHFR variants more likely</w:t>
            </w:r>
          </w:p>
        </w:tc>
      </w:tr>
      <w:tr w:rsidR="00DD43E2" w14:paraId="529E52BA" w14:textId="77777777">
        <w:tc>
          <w:tcPr>
            <w:tcW w:w="3120" w:type="dxa"/>
          </w:tcPr>
          <w:p w14:paraId="2674E497" w14:textId="77777777" w:rsidR="00853438" w:rsidRDefault="00000000">
            <w:r>
              <w:rPr>
                <w:b/>
                <w:bCs/>
              </w:rPr>
              <w:t>Multiple miscarriages in family</w:t>
            </w:r>
          </w:p>
        </w:tc>
        <w:tc>
          <w:tcPr>
            <w:tcW w:w="6240" w:type="dxa"/>
          </w:tcPr>
          <w:p w14:paraId="6D723D15" w14:textId="77777777" w:rsidR="00853438" w:rsidRDefault="00000000">
            <w:r>
              <w:t>MTHFR variants more likely</w:t>
            </w:r>
          </w:p>
        </w:tc>
      </w:tr>
      <w:tr w:rsidR="00DD43E2" w14:paraId="3030E232" w14:textId="77777777">
        <w:tc>
          <w:tcPr>
            <w:tcW w:w="3120" w:type="dxa"/>
          </w:tcPr>
          <w:p w14:paraId="1ED88C67" w14:textId="77777777" w:rsidR="00853438" w:rsidRDefault="00000000">
            <w:r>
              <w:rPr>
                <w:b/>
                <w:bCs/>
              </w:rPr>
              <w:t>Family member with ADHD</w:t>
            </w:r>
          </w:p>
        </w:tc>
        <w:tc>
          <w:tcPr>
            <w:tcW w:w="6240" w:type="dxa"/>
          </w:tcPr>
          <w:p w14:paraId="748F154B" w14:textId="77777777" w:rsidR="00853438" w:rsidRDefault="00000000">
            <w:r>
              <w:t>DRD2, dopamine pathway variants more likely</w:t>
            </w:r>
          </w:p>
        </w:tc>
      </w:tr>
      <w:tr w:rsidR="00DD43E2" w14:paraId="44E27FE0" w14:textId="77777777">
        <w:tc>
          <w:tcPr>
            <w:tcW w:w="3120" w:type="dxa"/>
          </w:tcPr>
          <w:p w14:paraId="5E626D0E" w14:textId="77777777" w:rsidR="00853438" w:rsidRDefault="00000000">
            <w:r>
              <w:rPr>
                <w:b/>
                <w:bCs/>
              </w:rPr>
              <w:t>Relative who "couldn't handle" caffeine</w:t>
            </w:r>
          </w:p>
        </w:tc>
        <w:tc>
          <w:tcPr>
            <w:tcW w:w="6240" w:type="dxa"/>
          </w:tcPr>
          <w:p w14:paraId="00FEAA93" w14:textId="77777777" w:rsidR="00853438" w:rsidRDefault="00000000">
            <w:r>
              <w:t>COMT Worrier pattern possible</w:t>
            </w:r>
          </w:p>
        </w:tc>
      </w:tr>
    </w:tbl>
    <w:p w14:paraId="4050903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768B0E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DBA4D9F" w14:textId="77777777" w:rsidR="00853438" w:rsidRDefault="00000000">
            <w:pPr>
              <w:spacing w:before="100" w:after="100"/>
            </w:pPr>
            <w:r>
              <w:rPr>
                <w:b/>
                <w:bCs/>
                <w:color w:val="CC0000"/>
              </w:rPr>
              <w:t xml:space="preserve">🛑 CRITICAL SYSTEM FAILURE — </w:t>
            </w:r>
            <w:r>
              <w:rPr>
                <w:b/>
                <w:bCs/>
                <w:color w:val="000000"/>
              </w:rPr>
              <w:t>WHEN FAMILY HISTORY ISN'T AVAILABLE</w:t>
            </w:r>
          </w:p>
          <w:p w14:paraId="1F40C852" w14:textId="77777777" w:rsidR="00853438" w:rsidRDefault="00000000">
            <w:pPr>
              <w:spacing w:before="60" w:after="60"/>
            </w:pPr>
            <w:r>
              <w:t>If you're adopted, estranged, or family won't talk:</w:t>
            </w:r>
          </w:p>
          <w:p w14:paraId="1351B980" w14:textId="77777777" w:rsidR="00853438" w:rsidRDefault="00000000">
            <w:pPr>
              <w:spacing w:before="60" w:after="60"/>
            </w:pPr>
            <w:r>
              <w:t>— Use YOUR OWN response history as primary data</w:t>
            </w:r>
          </w:p>
          <w:p w14:paraId="41461075" w14:textId="77777777" w:rsidR="00853438" w:rsidRDefault="00000000">
            <w:pPr>
              <w:spacing w:before="60" w:after="60"/>
            </w:pPr>
            <w:r>
              <w:t>— Your reactions to substances/meds ARE your pharmacogenomics made visible</w:t>
            </w:r>
          </w:p>
          <w:p w14:paraId="37F231BF" w14:textId="77777777" w:rsidR="00853438" w:rsidRDefault="00000000">
            <w:pPr>
              <w:spacing w:before="60" w:after="60"/>
            </w:pPr>
            <w:r>
              <w:t>— Track and document every unusual response</w:t>
            </w:r>
          </w:p>
          <w:p w14:paraId="616B2CAC" w14:textId="77777777" w:rsidR="00853438" w:rsidRDefault="00000000">
            <w:pPr>
              <w:spacing w:before="60" w:after="60"/>
            </w:pPr>
            <w:r>
              <w:t>WHAT TO TRACK:</w:t>
            </w:r>
          </w:p>
          <w:p w14:paraId="679DBCD7" w14:textId="77777777" w:rsidR="00853438" w:rsidRDefault="00000000">
            <w:pPr>
              <w:spacing w:before="60" w:after="60"/>
            </w:pPr>
            <w:r>
              <w:t>— Which substances you were drawn to (indicates deficiency you were filling)</w:t>
            </w:r>
          </w:p>
          <w:p w14:paraId="296275B3" w14:textId="77777777" w:rsidR="00853438" w:rsidRDefault="00000000">
            <w:pPr>
              <w:spacing w:before="60" w:after="60"/>
            </w:pPr>
            <w:r>
              <w:t>— How substances affected you vs. others (metabolism clues)</w:t>
            </w:r>
          </w:p>
          <w:p w14:paraId="414A1597" w14:textId="77777777" w:rsidR="00853438" w:rsidRDefault="00000000">
            <w:pPr>
              <w:spacing w:before="60" w:after="60"/>
            </w:pPr>
            <w:r>
              <w:t>— Side effects from medications (metabolism/sensitivity clues)</w:t>
            </w:r>
          </w:p>
          <w:p w14:paraId="522B1939" w14:textId="77777777" w:rsidR="00853438" w:rsidRDefault="00000000">
            <w:pPr>
              <w:spacing w:before="60" w:after="60"/>
            </w:pPr>
            <w:r>
              <w:t>— Caffeine/alcohol tolerance (COMT clues)</w:t>
            </w:r>
          </w:p>
          <w:p w14:paraId="5A73719A" w14:textId="77777777" w:rsidR="00853438" w:rsidRDefault="00000000">
            <w:pPr>
              <w:spacing w:before="60" w:after="60"/>
            </w:pPr>
            <w:r>
              <w:t>— Stress response patterns (COMT/cortisol clues)</w:t>
            </w:r>
          </w:p>
          <w:p w14:paraId="19DA0F3E" w14:textId="77777777" w:rsidR="00853438" w:rsidRDefault="00000000">
            <w:pPr>
              <w:spacing w:before="60" w:after="60"/>
            </w:pPr>
            <w:r>
              <w:t>— Depression/anxiety patterns (MTHFR/serotonin clues)</w:t>
            </w:r>
          </w:p>
          <w:p w14:paraId="5D877F62" w14:textId="77777777" w:rsidR="00853438" w:rsidRDefault="00000000">
            <w:pPr>
              <w:spacing w:before="60" w:after="60"/>
            </w:pPr>
            <w:r>
              <w:t>You ARE your own case study.</w:t>
            </w:r>
          </w:p>
          <w:p w14:paraId="322EC5D8" w14:textId="77777777" w:rsidR="00853438" w:rsidRDefault="00000000">
            <w:pPr>
              <w:spacing w:before="60" w:after="60"/>
            </w:pPr>
            <w:r>
              <w:t>Your history IS your genetic map — you just have to read it.</w:t>
            </w:r>
          </w:p>
        </w:tc>
      </w:tr>
    </w:tbl>
    <w:p w14:paraId="16569789" w14:textId="77777777" w:rsidR="00853438" w:rsidRDefault="00000000">
      <w:r>
        <w:br w:type="page"/>
      </w:r>
    </w:p>
    <w:p w14:paraId="1300168C" w14:textId="77777777" w:rsidR="00853438" w:rsidRDefault="00000000">
      <w:pPr>
        <w:pStyle w:val="Heading1"/>
      </w:pPr>
      <w:bookmarkStart w:id="188" w:name="_Toc218362360"/>
      <w:r>
        <w:lastRenderedPageBreak/>
        <w:t>Section 15.7: Building Your Working Profile</w:t>
      </w:r>
      <w:bookmarkEnd w:id="188"/>
    </w:p>
    <w:p w14:paraId="056DC00C" w14:textId="77777777" w:rsidR="00853438" w:rsidRDefault="00000000">
      <w:r>
        <w:rPr>
          <w:i/>
          <w:iCs/>
          <w:sz w:val="24"/>
          <w:szCs w:val="24"/>
        </w:rPr>
        <w:t>Integrating Assessment Results into Actionable Hypothesis</w:t>
      </w:r>
    </w:p>
    <w:p w14:paraId="5E6D2EE6" w14:textId="77777777" w:rsidR="00853438" w:rsidRDefault="00000000">
      <w:pPr>
        <w:pStyle w:val="Heading2"/>
      </w:pPr>
      <w:bookmarkStart w:id="189" w:name="_Toc218362361"/>
      <w:r>
        <w:t>15.7.1 — The Profile Summary Sheet</w:t>
      </w:r>
      <w:bookmarkEnd w:id="189"/>
    </w:p>
    <w:p w14:paraId="1DAD23A5" w14:textId="77777777" w:rsidR="00853438" w:rsidRDefault="00000000">
      <w:pPr>
        <w:spacing w:before="200"/>
      </w:pPr>
      <w:r>
        <w:t>Fill this out based on your assessment scores: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2239"/>
        <w:gridCol w:w="2276"/>
        <w:gridCol w:w="2248"/>
      </w:tblGrid>
      <w:tr w:rsidR="00DD43E2" w14:paraId="3238813D" w14:textId="77777777">
        <w:trPr>
          <w:tblHeader/>
        </w:trPr>
        <w:tc>
          <w:tcPr>
            <w:tcW w:w="2340" w:type="dxa"/>
            <w:shd w:val="clear" w:color="auto" w:fill="D8E8D8"/>
          </w:tcPr>
          <w:p w14:paraId="163D2E9C" w14:textId="77777777" w:rsidR="00853438" w:rsidRDefault="00000000">
            <w:pPr>
              <w:jc w:val="center"/>
            </w:pPr>
            <w:r>
              <w:rPr>
                <w:b/>
                <w:bCs/>
                <w:sz w:val="18"/>
                <w:szCs w:val="18"/>
              </w:rPr>
              <w:t>PATHWAY</w:t>
            </w:r>
          </w:p>
        </w:tc>
        <w:tc>
          <w:tcPr>
            <w:tcW w:w="2340" w:type="dxa"/>
            <w:shd w:val="clear" w:color="auto" w:fill="D8E8D8"/>
          </w:tcPr>
          <w:p w14:paraId="4431DCF4" w14:textId="77777777" w:rsidR="00853438" w:rsidRDefault="00000000">
            <w:pPr>
              <w:jc w:val="center"/>
            </w:pPr>
            <w:r>
              <w:rPr>
                <w:b/>
                <w:bCs/>
                <w:sz w:val="18"/>
                <w:szCs w:val="18"/>
              </w:rPr>
              <w:t>YOUR SCORE</w:t>
            </w:r>
          </w:p>
        </w:tc>
        <w:tc>
          <w:tcPr>
            <w:tcW w:w="2340" w:type="dxa"/>
            <w:shd w:val="clear" w:color="auto" w:fill="D8E8D8"/>
          </w:tcPr>
          <w:p w14:paraId="47F66504" w14:textId="77777777" w:rsidR="00853438" w:rsidRDefault="00000000">
            <w:pPr>
              <w:jc w:val="center"/>
            </w:pPr>
            <w:r>
              <w:rPr>
                <w:b/>
                <w:bCs/>
                <w:sz w:val="18"/>
                <w:szCs w:val="18"/>
              </w:rPr>
              <w:t>PROBABILITY</w:t>
            </w:r>
          </w:p>
        </w:tc>
        <w:tc>
          <w:tcPr>
            <w:tcW w:w="2340" w:type="dxa"/>
            <w:shd w:val="clear" w:color="auto" w:fill="D8E8D8"/>
          </w:tcPr>
          <w:p w14:paraId="528E2544" w14:textId="77777777" w:rsidR="00853438" w:rsidRDefault="00000000">
            <w:pPr>
              <w:jc w:val="center"/>
            </w:pPr>
            <w:r>
              <w:rPr>
                <w:b/>
                <w:bCs/>
                <w:sz w:val="18"/>
                <w:szCs w:val="18"/>
              </w:rPr>
              <w:t>PRIMARY ACTION</w:t>
            </w:r>
          </w:p>
        </w:tc>
      </w:tr>
      <w:tr w:rsidR="00DD43E2" w14:paraId="18364595" w14:textId="77777777">
        <w:tc>
          <w:tcPr>
            <w:tcW w:w="2340" w:type="dxa"/>
          </w:tcPr>
          <w:p w14:paraId="3CC2CB57" w14:textId="77777777" w:rsidR="00853438" w:rsidRDefault="00000000">
            <w:r>
              <w:rPr>
                <w:b/>
                <w:bCs/>
                <w:sz w:val="18"/>
                <w:szCs w:val="18"/>
              </w:rPr>
              <w:t>MTHFR (Section 15.2)</w:t>
            </w:r>
          </w:p>
        </w:tc>
        <w:tc>
          <w:tcPr>
            <w:tcW w:w="2340" w:type="dxa"/>
          </w:tcPr>
          <w:p w14:paraId="17FF9BB4" w14:textId="77777777" w:rsidR="00853438" w:rsidRDefault="00000000">
            <w:r>
              <w:rPr>
                <w:sz w:val="18"/>
                <w:szCs w:val="18"/>
              </w:rPr>
              <w:t>___ / 20</w:t>
            </w:r>
          </w:p>
        </w:tc>
        <w:tc>
          <w:tcPr>
            <w:tcW w:w="2340" w:type="dxa"/>
          </w:tcPr>
          <w:p w14:paraId="44050CBA" w14:textId="77777777" w:rsidR="00853438" w:rsidRDefault="00000000">
            <w:r>
              <w:rPr>
                <w:sz w:val="18"/>
                <w:szCs w:val="18"/>
              </w:rPr>
              <w:t>LOW / MOD / HIGH</w:t>
            </w:r>
          </w:p>
        </w:tc>
        <w:tc>
          <w:tcPr>
            <w:tcW w:w="2340" w:type="dxa"/>
          </w:tcPr>
          <w:p w14:paraId="10C6083A" w14:textId="77777777" w:rsidR="00853438" w:rsidRDefault="00853438"/>
        </w:tc>
      </w:tr>
      <w:tr w:rsidR="00DD43E2" w14:paraId="6DD95450" w14:textId="77777777">
        <w:tc>
          <w:tcPr>
            <w:tcW w:w="2340" w:type="dxa"/>
          </w:tcPr>
          <w:p w14:paraId="7518148E" w14:textId="77777777" w:rsidR="00853438" w:rsidRDefault="00000000">
            <w:r>
              <w:rPr>
                <w:b/>
                <w:bCs/>
                <w:sz w:val="18"/>
                <w:szCs w:val="18"/>
              </w:rPr>
              <w:t>COMT Warrior (Section 15.3)</w:t>
            </w:r>
          </w:p>
        </w:tc>
        <w:tc>
          <w:tcPr>
            <w:tcW w:w="2340" w:type="dxa"/>
          </w:tcPr>
          <w:p w14:paraId="37D98AF7" w14:textId="77777777" w:rsidR="00853438" w:rsidRDefault="00000000">
            <w:r>
              <w:rPr>
                <w:sz w:val="18"/>
                <w:szCs w:val="18"/>
              </w:rPr>
              <w:t>___ / 14</w:t>
            </w:r>
          </w:p>
        </w:tc>
        <w:tc>
          <w:tcPr>
            <w:tcW w:w="2340" w:type="dxa"/>
          </w:tcPr>
          <w:p w14:paraId="2FB4F77B" w14:textId="77777777" w:rsidR="00853438" w:rsidRDefault="00000000">
            <w:r>
              <w:rPr>
                <w:sz w:val="18"/>
                <w:szCs w:val="18"/>
              </w:rPr>
              <w:t>LOW / MOD / HIGH</w:t>
            </w:r>
          </w:p>
        </w:tc>
        <w:tc>
          <w:tcPr>
            <w:tcW w:w="2340" w:type="dxa"/>
          </w:tcPr>
          <w:p w14:paraId="4C86E3AD" w14:textId="77777777" w:rsidR="00853438" w:rsidRDefault="00853438"/>
        </w:tc>
      </w:tr>
      <w:tr w:rsidR="00DD43E2" w14:paraId="1F0A3EB1" w14:textId="77777777">
        <w:tc>
          <w:tcPr>
            <w:tcW w:w="2340" w:type="dxa"/>
          </w:tcPr>
          <w:p w14:paraId="4584738E" w14:textId="77777777" w:rsidR="00853438" w:rsidRDefault="00000000">
            <w:r>
              <w:rPr>
                <w:b/>
                <w:bCs/>
                <w:sz w:val="18"/>
                <w:szCs w:val="18"/>
              </w:rPr>
              <w:t>COMT Worrier (Section 15.3)</w:t>
            </w:r>
          </w:p>
        </w:tc>
        <w:tc>
          <w:tcPr>
            <w:tcW w:w="2340" w:type="dxa"/>
          </w:tcPr>
          <w:p w14:paraId="0551D70C" w14:textId="77777777" w:rsidR="00853438" w:rsidRDefault="00000000">
            <w:r>
              <w:rPr>
                <w:sz w:val="18"/>
                <w:szCs w:val="18"/>
              </w:rPr>
              <w:t>___ / 14</w:t>
            </w:r>
          </w:p>
        </w:tc>
        <w:tc>
          <w:tcPr>
            <w:tcW w:w="2340" w:type="dxa"/>
          </w:tcPr>
          <w:p w14:paraId="2FB38D46" w14:textId="77777777" w:rsidR="00853438" w:rsidRDefault="00000000">
            <w:r>
              <w:rPr>
                <w:sz w:val="18"/>
                <w:szCs w:val="18"/>
              </w:rPr>
              <w:t>LOW / MOD / HIGH</w:t>
            </w:r>
          </w:p>
        </w:tc>
        <w:tc>
          <w:tcPr>
            <w:tcW w:w="2340" w:type="dxa"/>
          </w:tcPr>
          <w:p w14:paraId="163F8CD3" w14:textId="77777777" w:rsidR="00853438" w:rsidRDefault="00853438"/>
        </w:tc>
      </w:tr>
      <w:tr w:rsidR="00DD43E2" w14:paraId="4F6187C0" w14:textId="77777777">
        <w:tc>
          <w:tcPr>
            <w:tcW w:w="2340" w:type="dxa"/>
          </w:tcPr>
          <w:p w14:paraId="6713BD14" w14:textId="77777777" w:rsidR="00853438" w:rsidRDefault="00000000">
            <w:r>
              <w:rPr>
                <w:b/>
                <w:bCs/>
                <w:sz w:val="18"/>
                <w:szCs w:val="18"/>
              </w:rPr>
              <w:t>CYP2D6 Poor (Section 15.4)</w:t>
            </w:r>
          </w:p>
        </w:tc>
        <w:tc>
          <w:tcPr>
            <w:tcW w:w="2340" w:type="dxa"/>
          </w:tcPr>
          <w:p w14:paraId="7B498B9E" w14:textId="77777777" w:rsidR="00853438" w:rsidRDefault="00000000">
            <w:r>
              <w:rPr>
                <w:sz w:val="18"/>
                <w:szCs w:val="18"/>
              </w:rPr>
              <w:t>___ / 12</w:t>
            </w:r>
          </w:p>
        </w:tc>
        <w:tc>
          <w:tcPr>
            <w:tcW w:w="2340" w:type="dxa"/>
          </w:tcPr>
          <w:p w14:paraId="4F7E270E" w14:textId="77777777" w:rsidR="00853438" w:rsidRDefault="00000000">
            <w:r>
              <w:rPr>
                <w:sz w:val="18"/>
                <w:szCs w:val="18"/>
              </w:rPr>
              <w:t>LOW / MOD / HIGH</w:t>
            </w:r>
          </w:p>
        </w:tc>
        <w:tc>
          <w:tcPr>
            <w:tcW w:w="2340" w:type="dxa"/>
          </w:tcPr>
          <w:p w14:paraId="35AD2B43" w14:textId="77777777" w:rsidR="00853438" w:rsidRDefault="00853438"/>
        </w:tc>
      </w:tr>
      <w:tr w:rsidR="00DD43E2" w14:paraId="0E9A1FE3" w14:textId="77777777">
        <w:tc>
          <w:tcPr>
            <w:tcW w:w="2340" w:type="dxa"/>
          </w:tcPr>
          <w:p w14:paraId="6BA1A57E" w14:textId="77777777" w:rsidR="00853438" w:rsidRDefault="00000000">
            <w:r>
              <w:rPr>
                <w:b/>
                <w:bCs/>
                <w:sz w:val="18"/>
                <w:szCs w:val="18"/>
              </w:rPr>
              <w:t>CYP2D6 Ultra-Rapid (Section 15.4)</w:t>
            </w:r>
          </w:p>
        </w:tc>
        <w:tc>
          <w:tcPr>
            <w:tcW w:w="2340" w:type="dxa"/>
          </w:tcPr>
          <w:p w14:paraId="3356BD53" w14:textId="77777777" w:rsidR="00853438" w:rsidRDefault="00000000">
            <w:r>
              <w:rPr>
                <w:sz w:val="18"/>
                <w:szCs w:val="18"/>
              </w:rPr>
              <w:t>___ / 9</w:t>
            </w:r>
          </w:p>
        </w:tc>
        <w:tc>
          <w:tcPr>
            <w:tcW w:w="2340" w:type="dxa"/>
          </w:tcPr>
          <w:p w14:paraId="21A9D7DF" w14:textId="77777777" w:rsidR="00853438" w:rsidRDefault="00000000">
            <w:r>
              <w:rPr>
                <w:sz w:val="18"/>
                <w:szCs w:val="18"/>
              </w:rPr>
              <w:t>LOW / MOD / HIGH</w:t>
            </w:r>
          </w:p>
        </w:tc>
        <w:tc>
          <w:tcPr>
            <w:tcW w:w="2340" w:type="dxa"/>
          </w:tcPr>
          <w:p w14:paraId="0BCB3AC4" w14:textId="77777777" w:rsidR="00853438" w:rsidRDefault="00853438"/>
        </w:tc>
      </w:tr>
      <w:tr w:rsidR="00DD43E2" w14:paraId="17B2F815" w14:textId="77777777">
        <w:tc>
          <w:tcPr>
            <w:tcW w:w="2340" w:type="dxa"/>
          </w:tcPr>
          <w:p w14:paraId="49C60129" w14:textId="77777777" w:rsidR="00853438" w:rsidRDefault="00000000">
            <w:r>
              <w:rPr>
                <w:b/>
                <w:bCs/>
                <w:sz w:val="18"/>
                <w:szCs w:val="18"/>
              </w:rPr>
              <w:t>CYP2C19 (Section 15.4)</w:t>
            </w:r>
          </w:p>
        </w:tc>
        <w:tc>
          <w:tcPr>
            <w:tcW w:w="2340" w:type="dxa"/>
          </w:tcPr>
          <w:p w14:paraId="4C27567D" w14:textId="77777777" w:rsidR="00853438" w:rsidRDefault="00000000">
            <w:r>
              <w:rPr>
                <w:sz w:val="18"/>
                <w:szCs w:val="18"/>
              </w:rPr>
              <w:t>___ / 7</w:t>
            </w:r>
          </w:p>
        </w:tc>
        <w:tc>
          <w:tcPr>
            <w:tcW w:w="2340" w:type="dxa"/>
          </w:tcPr>
          <w:p w14:paraId="1C2DD606" w14:textId="77777777" w:rsidR="00853438" w:rsidRDefault="00000000">
            <w:r>
              <w:rPr>
                <w:sz w:val="18"/>
                <w:szCs w:val="18"/>
              </w:rPr>
              <w:t>LOW / MOD / HIGH</w:t>
            </w:r>
          </w:p>
        </w:tc>
        <w:tc>
          <w:tcPr>
            <w:tcW w:w="2340" w:type="dxa"/>
          </w:tcPr>
          <w:p w14:paraId="25786B24" w14:textId="77777777" w:rsidR="00853438" w:rsidRDefault="00853438"/>
        </w:tc>
      </w:tr>
      <w:tr w:rsidR="00DD43E2" w14:paraId="07273FD0" w14:textId="77777777">
        <w:tc>
          <w:tcPr>
            <w:tcW w:w="2340" w:type="dxa"/>
          </w:tcPr>
          <w:p w14:paraId="47E3F35A" w14:textId="77777777" w:rsidR="00853438" w:rsidRDefault="00000000">
            <w:r>
              <w:rPr>
                <w:b/>
                <w:bCs/>
                <w:sz w:val="18"/>
                <w:szCs w:val="18"/>
              </w:rPr>
              <w:t>Reward Deficiency (Section 15.5)</w:t>
            </w:r>
          </w:p>
        </w:tc>
        <w:tc>
          <w:tcPr>
            <w:tcW w:w="2340" w:type="dxa"/>
          </w:tcPr>
          <w:p w14:paraId="0EFBA69B" w14:textId="77777777" w:rsidR="00853438" w:rsidRDefault="00000000">
            <w:r>
              <w:rPr>
                <w:sz w:val="18"/>
                <w:szCs w:val="18"/>
              </w:rPr>
              <w:t>___ / 24</w:t>
            </w:r>
          </w:p>
        </w:tc>
        <w:tc>
          <w:tcPr>
            <w:tcW w:w="2340" w:type="dxa"/>
          </w:tcPr>
          <w:p w14:paraId="673332CA" w14:textId="77777777" w:rsidR="00853438" w:rsidRDefault="00000000">
            <w:r>
              <w:rPr>
                <w:sz w:val="18"/>
                <w:szCs w:val="18"/>
              </w:rPr>
              <w:t>LOW / MOD / HIGH</w:t>
            </w:r>
          </w:p>
        </w:tc>
        <w:tc>
          <w:tcPr>
            <w:tcW w:w="2340" w:type="dxa"/>
          </w:tcPr>
          <w:p w14:paraId="32306F36" w14:textId="77777777" w:rsidR="00853438" w:rsidRDefault="00853438"/>
        </w:tc>
      </w:tr>
      <w:tr w:rsidR="00DD43E2" w14:paraId="06BE0D20" w14:textId="77777777">
        <w:tc>
          <w:tcPr>
            <w:tcW w:w="2340" w:type="dxa"/>
          </w:tcPr>
          <w:p w14:paraId="07C7D633" w14:textId="77777777" w:rsidR="00853438" w:rsidRDefault="00000000">
            <w:r>
              <w:rPr>
                <w:b/>
                <w:bCs/>
                <w:sz w:val="18"/>
                <w:szCs w:val="18"/>
              </w:rPr>
              <w:t>Family History Signals</w:t>
            </w:r>
          </w:p>
        </w:tc>
        <w:tc>
          <w:tcPr>
            <w:tcW w:w="2340" w:type="dxa"/>
          </w:tcPr>
          <w:p w14:paraId="18710885" w14:textId="77777777" w:rsidR="00853438" w:rsidRDefault="00000000">
            <w:r>
              <w:rPr>
                <w:sz w:val="18"/>
                <w:szCs w:val="18"/>
              </w:rPr>
              <w:t>List patterns:</w:t>
            </w:r>
          </w:p>
        </w:tc>
        <w:tc>
          <w:tcPr>
            <w:tcW w:w="2340" w:type="dxa"/>
          </w:tcPr>
          <w:p w14:paraId="43608D50" w14:textId="77777777" w:rsidR="00853438" w:rsidRDefault="00853438"/>
        </w:tc>
        <w:tc>
          <w:tcPr>
            <w:tcW w:w="2340" w:type="dxa"/>
          </w:tcPr>
          <w:p w14:paraId="6A1A1C56" w14:textId="77777777" w:rsidR="00853438" w:rsidRDefault="00853438"/>
        </w:tc>
      </w:tr>
    </w:tbl>
    <w:p w14:paraId="440A3E18" w14:textId="77777777" w:rsidR="00853438" w:rsidRDefault="00853438">
      <w:pPr>
        <w:spacing w:before="300"/>
      </w:pPr>
    </w:p>
    <w:p w14:paraId="57FD04C5" w14:textId="77777777" w:rsidR="00853438" w:rsidRDefault="00000000">
      <w:pPr>
        <w:pStyle w:val="Heading2"/>
      </w:pPr>
      <w:bookmarkStart w:id="190" w:name="_Toc218362362"/>
      <w:r>
        <w:t>15.7.2 — The Common Profiles</w:t>
      </w:r>
      <w:bookmarkEnd w:id="190"/>
    </w:p>
    <w:p w14:paraId="20ACE28B" w14:textId="77777777" w:rsidR="00853438" w:rsidRDefault="00000000">
      <w:pPr>
        <w:spacing w:before="200"/>
      </w:pPr>
      <w:r>
        <w:t>Most people in addiction cluster into recognizable profiles. Find yours: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5986"/>
      </w:tblGrid>
      <w:tr w:rsidR="00DD43E2" w14:paraId="37A5E597" w14:textId="77777777">
        <w:trPr>
          <w:tblHeader/>
        </w:trPr>
        <w:tc>
          <w:tcPr>
            <w:tcW w:w="9360" w:type="dxa"/>
            <w:gridSpan w:val="2"/>
            <w:shd w:val="clear" w:color="auto" w:fill="E0E8F0"/>
          </w:tcPr>
          <w:p w14:paraId="237BB455" w14:textId="77777777" w:rsidR="00853438" w:rsidRDefault="00000000">
            <w:pPr>
              <w:spacing w:before="100" w:after="100"/>
              <w:jc w:val="center"/>
            </w:pPr>
            <w:r>
              <w:rPr>
                <w:b/>
                <w:bCs/>
                <w:sz w:val="24"/>
                <w:szCs w:val="24"/>
              </w:rPr>
              <w:t>👤 COMMON ADDICTION PROFILES</w:t>
            </w:r>
          </w:p>
          <w:p w14:paraId="5BC1DF71" w14:textId="77777777" w:rsidR="00853438" w:rsidRDefault="00000000">
            <w:pPr>
              <w:spacing w:after="100"/>
              <w:jc w:val="center"/>
            </w:pPr>
            <w:r>
              <w:rPr>
                <w:i/>
                <w:iCs/>
                <w:sz w:val="20"/>
                <w:szCs w:val="20"/>
              </w:rPr>
              <w:t>Which one sounds like you?</w:t>
            </w:r>
          </w:p>
        </w:tc>
      </w:tr>
      <w:tr w:rsidR="00DD43E2" w14:paraId="1BDFCC9B" w14:textId="77777777">
        <w:tc>
          <w:tcPr>
            <w:tcW w:w="3120" w:type="dxa"/>
          </w:tcPr>
          <w:p w14:paraId="7265AF23" w14:textId="77777777" w:rsidR="00853438" w:rsidRDefault="00000000">
            <w:r>
              <w:rPr>
                <w:b/>
                <w:bCs/>
              </w:rPr>
              <w:t>The Depleted System</w:t>
            </w:r>
          </w:p>
        </w:tc>
        <w:tc>
          <w:tcPr>
            <w:tcW w:w="6240" w:type="dxa"/>
          </w:tcPr>
          <w:p w14:paraId="41FCD763" w14:textId="77777777" w:rsidR="00853438" w:rsidRDefault="00000000">
            <w:r>
              <w:t>HIGH MTHFR + MODERATE RDS. Baseline neurotransmitter deficit. Depression/fatigue. Substances fill a genuine neurochemical hole. ACTION: Methylation support is CRITICAL. Build neurotransmitter precursors.</w:t>
            </w:r>
          </w:p>
        </w:tc>
      </w:tr>
      <w:tr w:rsidR="00DD43E2" w14:paraId="56EEA690" w14:textId="77777777">
        <w:tc>
          <w:tcPr>
            <w:tcW w:w="3120" w:type="dxa"/>
          </w:tcPr>
          <w:p w14:paraId="73B90F67" w14:textId="77777777" w:rsidR="00853438" w:rsidRDefault="00000000">
            <w:r>
              <w:rPr>
                <w:b/>
                <w:bCs/>
              </w:rPr>
              <w:t>The Sensation Seeker</w:t>
            </w:r>
          </w:p>
        </w:tc>
        <w:tc>
          <w:tcPr>
            <w:tcW w:w="6240" w:type="dxa"/>
          </w:tcPr>
          <w:p w14:paraId="1D90CBFF" w14:textId="77777777" w:rsidR="00853438" w:rsidRDefault="00000000">
            <w:r>
              <w:t>HIGH RDS + WARRIOR COMT. Born needing more. Thrill-seeking. Drawn to stimulants, risk. ACTION: Build intense but healthy dopamine sources. Exercise, competition, achievement.</w:t>
            </w:r>
          </w:p>
        </w:tc>
      </w:tr>
      <w:tr w:rsidR="00DD43E2" w14:paraId="4BB98A46" w14:textId="77777777">
        <w:tc>
          <w:tcPr>
            <w:tcW w:w="3120" w:type="dxa"/>
          </w:tcPr>
          <w:p w14:paraId="1C78D39B" w14:textId="77777777" w:rsidR="00853438" w:rsidRDefault="00000000">
            <w:r>
              <w:rPr>
                <w:b/>
                <w:bCs/>
              </w:rPr>
              <w:t>The Overwhelmed Processor</w:t>
            </w:r>
          </w:p>
        </w:tc>
        <w:tc>
          <w:tcPr>
            <w:tcW w:w="6240" w:type="dxa"/>
          </w:tcPr>
          <w:p w14:paraId="625AAD5C" w14:textId="77777777" w:rsidR="00853438" w:rsidRDefault="00000000">
            <w:r>
              <w:t xml:space="preserve">HIGH WORRIER COMT + MODERATE MTHFR. Anxious, overwhelmed, self-medicating calm. Drawn to depressants. ACTION: Reduce stimulation, build calm practices, </w:t>
            </w:r>
            <w:r>
              <w:lastRenderedPageBreak/>
              <w:t>magnesium, environment control.</w:t>
            </w:r>
          </w:p>
        </w:tc>
      </w:tr>
      <w:tr w:rsidR="00DD43E2" w14:paraId="31D896D4" w14:textId="77777777">
        <w:tc>
          <w:tcPr>
            <w:tcW w:w="3120" w:type="dxa"/>
          </w:tcPr>
          <w:p w14:paraId="27FA6FD4" w14:textId="77777777" w:rsidR="00853438" w:rsidRDefault="00000000">
            <w:r>
              <w:rPr>
                <w:b/>
                <w:bCs/>
              </w:rPr>
              <w:t>The Fast Metabolizer</w:t>
            </w:r>
          </w:p>
        </w:tc>
        <w:tc>
          <w:tcPr>
            <w:tcW w:w="6240" w:type="dxa"/>
          </w:tcPr>
          <w:p w14:paraId="4DA0EE08" w14:textId="77777777" w:rsidR="00853438" w:rsidRDefault="00000000">
            <w:r>
              <w:t>ULTRA-RAPID CYP + MODERATE RDS. Tolerance builds fast, needs more than others. ACTION: Track medication responses carefully, may need dosing adjustments, inform providers.</w:t>
            </w:r>
          </w:p>
        </w:tc>
      </w:tr>
      <w:tr w:rsidR="00DD43E2" w14:paraId="20DDF7AD" w14:textId="77777777">
        <w:tc>
          <w:tcPr>
            <w:tcW w:w="3120" w:type="dxa"/>
          </w:tcPr>
          <w:p w14:paraId="5D1F0866" w14:textId="77777777" w:rsidR="00853438" w:rsidRDefault="00000000">
            <w:r>
              <w:rPr>
                <w:b/>
                <w:bCs/>
              </w:rPr>
              <w:t>The Slow Processor</w:t>
            </w:r>
          </w:p>
        </w:tc>
        <w:tc>
          <w:tcPr>
            <w:tcW w:w="6240" w:type="dxa"/>
          </w:tcPr>
          <w:p w14:paraId="0A92128A" w14:textId="77777777" w:rsidR="00853438" w:rsidRDefault="00000000">
            <w:r>
              <w:t>POOR METABOLIZER CYP + HIGH sensitivity. Substances hit hard, side effects severe. ACTION: Start everything at low doses, be cautious with MAT dosing, substances dangerous for you.</w:t>
            </w:r>
          </w:p>
        </w:tc>
      </w:tr>
      <w:tr w:rsidR="00DD43E2" w14:paraId="6F27264A" w14:textId="77777777">
        <w:tc>
          <w:tcPr>
            <w:tcW w:w="3120" w:type="dxa"/>
          </w:tcPr>
          <w:p w14:paraId="7E735C85" w14:textId="77777777" w:rsidR="00853438" w:rsidRDefault="00000000">
            <w:r>
              <w:rPr>
                <w:b/>
                <w:bCs/>
              </w:rPr>
              <w:t>The Multi-Vulnerable</w:t>
            </w:r>
          </w:p>
        </w:tc>
        <w:tc>
          <w:tcPr>
            <w:tcW w:w="6240" w:type="dxa"/>
          </w:tcPr>
          <w:p w14:paraId="2AB14EC2" w14:textId="77777777" w:rsidR="00853438" w:rsidRDefault="00000000">
            <w:r>
              <w:t>HIGH scores across multiple pathways. Complex case. ACTION: Prioritize MTHFR first (foundation), then address COMT, then RDS. Build comprehensive protocol.</w:t>
            </w:r>
          </w:p>
        </w:tc>
      </w:tr>
    </w:tbl>
    <w:p w14:paraId="4BF4DF77" w14:textId="77777777" w:rsidR="00853438" w:rsidRDefault="00853438">
      <w:pPr>
        <w:spacing w:before="300"/>
      </w:pPr>
    </w:p>
    <w:p w14:paraId="0C2DB85E" w14:textId="77777777" w:rsidR="00853438" w:rsidRDefault="00000000">
      <w:pPr>
        <w:pStyle w:val="Heading2"/>
      </w:pPr>
      <w:bookmarkStart w:id="191" w:name="_Toc218362363"/>
      <w:r>
        <w:t>15.7.3 — The Substance-Pathway Connection</w:t>
      </w:r>
      <w:bookmarkEnd w:id="191"/>
    </w:p>
    <w:p w14:paraId="5106A359" w14:textId="77777777" w:rsidR="00853438" w:rsidRDefault="00000000">
      <w:pPr>
        <w:spacing w:before="200"/>
      </w:pPr>
      <w:r>
        <w:t>Your drug of choice often reveals your underlying vulnerability: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38"/>
        <w:gridCol w:w="2280"/>
        <w:gridCol w:w="2242"/>
      </w:tblGrid>
      <w:tr w:rsidR="00DD43E2" w14:paraId="3B23F8D9" w14:textId="77777777">
        <w:trPr>
          <w:tblHeader/>
        </w:trPr>
        <w:tc>
          <w:tcPr>
            <w:tcW w:w="2340" w:type="dxa"/>
            <w:shd w:val="clear" w:color="auto" w:fill="D8E8D8"/>
          </w:tcPr>
          <w:p w14:paraId="06B565D3" w14:textId="77777777" w:rsidR="00853438" w:rsidRDefault="00000000">
            <w:pPr>
              <w:jc w:val="center"/>
            </w:pPr>
            <w:r>
              <w:rPr>
                <w:b/>
                <w:bCs/>
                <w:sz w:val="18"/>
                <w:szCs w:val="18"/>
              </w:rPr>
              <w:t>SUBSTANCE</w:t>
            </w:r>
          </w:p>
        </w:tc>
        <w:tc>
          <w:tcPr>
            <w:tcW w:w="2340" w:type="dxa"/>
            <w:shd w:val="clear" w:color="auto" w:fill="D8E8D8"/>
          </w:tcPr>
          <w:p w14:paraId="781016FB" w14:textId="77777777" w:rsidR="00853438" w:rsidRDefault="00000000">
            <w:pPr>
              <w:jc w:val="center"/>
            </w:pPr>
            <w:r>
              <w:rPr>
                <w:b/>
                <w:bCs/>
                <w:sz w:val="18"/>
                <w:szCs w:val="18"/>
              </w:rPr>
              <w:t>WHAT IT PROVIDED</w:t>
            </w:r>
          </w:p>
        </w:tc>
        <w:tc>
          <w:tcPr>
            <w:tcW w:w="2340" w:type="dxa"/>
            <w:shd w:val="clear" w:color="auto" w:fill="D8E8D8"/>
          </w:tcPr>
          <w:p w14:paraId="1C4E9864" w14:textId="77777777" w:rsidR="00853438" w:rsidRDefault="00000000">
            <w:pPr>
              <w:jc w:val="center"/>
            </w:pPr>
            <w:r>
              <w:rPr>
                <w:b/>
                <w:bCs/>
                <w:sz w:val="18"/>
                <w:szCs w:val="18"/>
              </w:rPr>
              <w:t>LIKELY DEFICIENCY</w:t>
            </w:r>
          </w:p>
        </w:tc>
        <w:tc>
          <w:tcPr>
            <w:tcW w:w="2340" w:type="dxa"/>
            <w:shd w:val="clear" w:color="auto" w:fill="D8E8D8"/>
          </w:tcPr>
          <w:p w14:paraId="0E38FBE3" w14:textId="77777777" w:rsidR="00853438" w:rsidRDefault="00000000">
            <w:pPr>
              <w:jc w:val="center"/>
            </w:pPr>
            <w:r>
              <w:rPr>
                <w:b/>
                <w:bCs/>
                <w:sz w:val="18"/>
                <w:szCs w:val="18"/>
              </w:rPr>
              <w:t>RECOVERY TARGET</w:t>
            </w:r>
          </w:p>
        </w:tc>
      </w:tr>
      <w:tr w:rsidR="00DD43E2" w14:paraId="3B7834C2" w14:textId="77777777">
        <w:tc>
          <w:tcPr>
            <w:tcW w:w="2340" w:type="dxa"/>
          </w:tcPr>
          <w:p w14:paraId="6E0E7E50" w14:textId="77777777" w:rsidR="00853438" w:rsidRDefault="00000000">
            <w:r>
              <w:rPr>
                <w:b/>
                <w:bCs/>
                <w:sz w:val="18"/>
                <w:szCs w:val="18"/>
              </w:rPr>
              <w:t>Alcohol</w:t>
            </w:r>
          </w:p>
        </w:tc>
        <w:tc>
          <w:tcPr>
            <w:tcW w:w="2340" w:type="dxa"/>
          </w:tcPr>
          <w:p w14:paraId="3D10A8F7" w14:textId="77777777" w:rsidR="00853438" w:rsidRDefault="00000000">
            <w:r>
              <w:rPr>
                <w:sz w:val="18"/>
                <w:szCs w:val="18"/>
              </w:rPr>
              <w:t>Calm, social ease, sleep</w:t>
            </w:r>
          </w:p>
        </w:tc>
        <w:tc>
          <w:tcPr>
            <w:tcW w:w="2340" w:type="dxa"/>
          </w:tcPr>
          <w:p w14:paraId="432EE6C5" w14:textId="77777777" w:rsidR="00853438" w:rsidRDefault="00000000">
            <w:r>
              <w:rPr>
                <w:sz w:val="18"/>
                <w:szCs w:val="18"/>
              </w:rPr>
              <w:t>GABA/anxiety (Worrier COMT)</w:t>
            </w:r>
          </w:p>
        </w:tc>
        <w:tc>
          <w:tcPr>
            <w:tcW w:w="2340" w:type="dxa"/>
          </w:tcPr>
          <w:p w14:paraId="7957E1A3" w14:textId="77777777" w:rsidR="00853438" w:rsidRDefault="00000000">
            <w:r>
              <w:rPr>
                <w:sz w:val="18"/>
                <w:szCs w:val="18"/>
              </w:rPr>
              <w:t>Build calm, address anxiety</w:t>
            </w:r>
          </w:p>
        </w:tc>
      </w:tr>
      <w:tr w:rsidR="00DD43E2" w14:paraId="383F9664" w14:textId="77777777">
        <w:tc>
          <w:tcPr>
            <w:tcW w:w="2340" w:type="dxa"/>
          </w:tcPr>
          <w:p w14:paraId="0D8CCAC6" w14:textId="77777777" w:rsidR="00853438" w:rsidRDefault="00000000">
            <w:r>
              <w:rPr>
                <w:b/>
                <w:bCs/>
                <w:sz w:val="18"/>
                <w:szCs w:val="18"/>
              </w:rPr>
              <w:t>Opioids</w:t>
            </w:r>
          </w:p>
        </w:tc>
        <w:tc>
          <w:tcPr>
            <w:tcW w:w="2340" w:type="dxa"/>
          </w:tcPr>
          <w:p w14:paraId="6D4BCEAA" w14:textId="77777777" w:rsidR="00853438" w:rsidRDefault="00000000">
            <w:r>
              <w:rPr>
                <w:sz w:val="18"/>
                <w:szCs w:val="18"/>
              </w:rPr>
              <w:t>Pain relief, warmth, numbness</w:t>
            </w:r>
          </w:p>
        </w:tc>
        <w:tc>
          <w:tcPr>
            <w:tcW w:w="2340" w:type="dxa"/>
          </w:tcPr>
          <w:p w14:paraId="10444D91" w14:textId="77777777" w:rsidR="00853438" w:rsidRDefault="00000000">
            <w:r>
              <w:rPr>
                <w:sz w:val="18"/>
                <w:szCs w:val="18"/>
              </w:rPr>
              <w:t>Endorphin system, pain sensitivity</w:t>
            </w:r>
          </w:p>
        </w:tc>
        <w:tc>
          <w:tcPr>
            <w:tcW w:w="2340" w:type="dxa"/>
          </w:tcPr>
          <w:p w14:paraId="27606641" w14:textId="77777777" w:rsidR="00853438" w:rsidRDefault="00000000">
            <w:r>
              <w:rPr>
                <w:sz w:val="18"/>
                <w:szCs w:val="18"/>
              </w:rPr>
              <w:t>Social bonding, exercise endorphins</w:t>
            </w:r>
          </w:p>
        </w:tc>
      </w:tr>
      <w:tr w:rsidR="00DD43E2" w14:paraId="3E56C933" w14:textId="77777777">
        <w:tc>
          <w:tcPr>
            <w:tcW w:w="2340" w:type="dxa"/>
          </w:tcPr>
          <w:p w14:paraId="7A795ECE" w14:textId="77777777" w:rsidR="00853438" w:rsidRDefault="00000000">
            <w:r>
              <w:rPr>
                <w:b/>
                <w:bCs/>
                <w:sz w:val="18"/>
                <w:szCs w:val="18"/>
              </w:rPr>
              <w:t>Cocaine/Meth</w:t>
            </w:r>
          </w:p>
        </w:tc>
        <w:tc>
          <w:tcPr>
            <w:tcW w:w="2340" w:type="dxa"/>
          </w:tcPr>
          <w:p w14:paraId="1D36F4EE" w14:textId="77777777" w:rsidR="00853438" w:rsidRDefault="00000000">
            <w:r>
              <w:rPr>
                <w:sz w:val="18"/>
                <w:szCs w:val="18"/>
              </w:rPr>
              <w:t>Energy, confidence, euphoria</w:t>
            </w:r>
          </w:p>
        </w:tc>
        <w:tc>
          <w:tcPr>
            <w:tcW w:w="2340" w:type="dxa"/>
          </w:tcPr>
          <w:p w14:paraId="605F1E1C" w14:textId="77777777" w:rsidR="00853438" w:rsidRDefault="00000000">
            <w:r>
              <w:rPr>
                <w:sz w:val="18"/>
                <w:szCs w:val="18"/>
              </w:rPr>
              <w:t>Dopamine (RDS, Warrior COMT)</w:t>
            </w:r>
          </w:p>
        </w:tc>
        <w:tc>
          <w:tcPr>
            <w:tcW w:w="2340" w:type="dxa"/>
          </w:tcPr>
          <w:p w14:paraId="3C12F53C" w14:textId="77777777" w:rsidR="00853438" w:rsidRDefault="00000000">
            <w:r>
              <w:rPr>
                <w:sz w:val="18"/>
                <w:szCs w:val="18"/>
              </w:rPr>
              <w:t>Multiple dopamine sources</w:t>
            </w:r>
          </w:p>
        </w:tc>
      </w:tr>
      <w:tr w:rsidR="00DD43E2" w14:paraId="3A5A6141" w14:textId="77777777">
        <w:tc>
          <w:tcPr>
            <w:tcW w:w="2340" w:type="dxa"/>
          </w:tcPr>
          <w:p w14:paraId="22719188" w14:textId="77777777" w:rsidR="00853438" w:rsidRDefault="00000000">
            <w:r>
              <w:rPr>
                <w:b/>
                <w:bCs/>
                <w:sz w:val="18"/>
                <w:szCs w:val="18"/>
              </w:rPr>
              <w:t>Cannabis</w:t>
            </w:r>
          </w:p>
        </w:tc>
        <w:tc>
          <w:tcPr>
            <w:tcW w:w="2340" w:type="dxa"/>
          </w:tcPr>
          <w:p w14:paraId="79E8C660" w14:textId="77777777" w:rsidR="00853438" w:rsidRDefault="00000000">
            <w:r>
              <w:rPr>
                <w:sz w:val="18"/>
                <w:szCs w:val="18"/>
              </w:rPr>
              <w:t>Calm, creativity, escape boredom</w:t>
            </w:r>
          </w:p>
        </w:tc>
        <w:tc>
          <w:tcPr>
            <w:tcW w:w="2340" w:type="dxa"/>
          </w:tcPr>
          <w:p w14:paraId="720F4503" w14:textId="77777777" w:rsidR="00853438" w:rsidRDefault="00000000">
            <w:r>
              <w:rPr>
                <w:sz w:val="18"/>
                <w:szCs w:val="18"/>
              </w:rPr>
              <w:t>Endocannabinoid, COMT mixed</w:t>
            </w:r>
          </w:p>
        </w:tc>
        <w:tc>
          <w:tcPr>
            <w:tcW w:w="2340" w:type="dxa"/>
          </w:tcPr>
          <w:p w14:paraId="4ED772C2" w14:textId="77777777" w:rsidR="00853438" w:rsidRDefault="00000000">
            <w:r>
              <w:rPr>
                <w:sz w:val="18"/>
                <w:szCs w:val="18"/>
              </w:rPr>
              <w:t>Creative pursuits, nature, calm</w:t>
            </w:r>
          </w:p>
        </w:tc>
      </w:tr>
      <w:tr w:rsidR="00DD43E2" w14:paraId="40C18255" w14:textId="77777777">
        <w:tc>
          <w:tcPr>
            <w:tcW w:w="2340" w:type="dxa"/>
          </w:tcPr>
          <w:p w14:paraId="3851E038" w14:textId="77777777" w:rsidR="00853438" w:rsidRDefault="00000000">
            <w:r>
              <w:rPr>
                <w:b/>
                <w:bCs/>
                <w:sz w:val="18"/>
                <w:szCs w:val="18"/>
              </w:rPr>
              <w:t>Benzos</w:t>
            </w:r>
          </w:p>
        </w:tc>
        <w:tc>
          <w:tcPr>
            <w:tcW w:w="2340" w:type="dxa"/>
          </w:tcPr>
          <w:p w14:paraId="38138382" w14:textId="77777777" w:rsidR="00853438" w:rsidRDefault="00000000">
            <w:r>
              <w:rPr>
                <w:sz w:val="18"/>
                <w:szCs w:val="18"/>
              </w:rPr>
              <w:t>Anxiety relief, sleep</w:t>
            </w:r>
          </w:p>
        </w:tc>
        <w:tc>
          <w:tcPr>
            <w:tcW w:w="2340" w:type="dxa"/>
          </w:tcPr>
          <w:p w14:paraId="5FA8F0C9" w14:textId="77777777" w:rsidR="00853438" w:rsidRDefault="00000000">
            <w:r>
              <w:rPr>
                <w:sz w:val="18"/>
                <w:szCs w:val="18"/>
              </w:rPr>
              <w:t>GABA deficit, Worrier COMT</w:t>
            </w:r>
          </w:p>
        </w:tc>
        <w:tc>
          <w:tcPr>
            <w:tcW w:w="2340" w:type="dxa"/>
          </w:tcPr>
          <w:p w14:paraId="6F2A31B3" w14:textId="77777777" w:rsidR="00853438" w:rsidRDefault="00000000">
            <w:r>
              <w:rPr>
                <w:sz w:val="18"/>
                <w:szCs w:val="18"/>
              </w:rPr>
              <w:t>Nervous system regulation</w:t>
            </w:r>
          </w:p>
        </w:tc>
      </w:tr>
      <w:tr w:rsidR="00DD43E2" w14:paraId="0E0337D4" w14:textId="77777777">
        <w:tc>
          <w:tcPr>
            <w:tcW w:w="2340" w:type="dxa"/>
          </w:tcPr>
          <w:p w14:paraId="5AB1DCB5" w14:textId="77777777" w:rsidR="00853438" w:rsidRDefault="00000000">
            <w:r>
              <w:rPr>
                <w:b/>
                <w:bCs/>
                <w:sz w:val="18"/>
                <w:szCs w:val="18"/>
              </w:rPr>
              <w:t>Adderall (illicit)</w:t>
            </w:r>
          </w:p>
        </w:tc>
        <w:tc>
          <w:tcPr>
            <w:tcW w:w="2340" w:type="dxa"/>
          </w:tcPr>
          <w:p w14:paraId="746CDFD2" w14:textId="77777777" w:rsidR="00853438" w:rsidRDefault="00000000">
            <w:r>
              <w:rPr>
                <w:sz w:val="18"/>
                <w:szCs w:val="18"/>
              </w:rPr>
              <w:t>Focus, energy, productivity</w:t>
            </w:r>
          </w:p>
        </w:tc>
        <w:tc>
          <w:tcPr>
            <w:tcW w:w="2340" w:type="dxa"/>
          </w:tcPr>
          <w:p w14:paraId="0FD373DA" w14:textId="77777777" w:rsidR="00853438" w:rsidRDefault="00000000">
            <w:r>
              <w:rPr>
                <w:sz w:val="18"/>
                <w:szCs w:val="18"/>
              </w:rPr>
              <w:t>Dopamine, possible ADHD genetics</w:t>
            </w:r>
          </w:p>
        </w:tc>
        <w:tc>
          <w:tcPr>
            <w:tcW w:w="2340" w:type="dxa"/>
          </w:tcPr>
          <w:p w14:paraId="3E102FB6" w14:textId="77777777" w:rsidR="00853438" w:rsidRDefault="00000000">
            <w:r>
              <w:rPr>
                <w:sz w:val="18"/>
                <w:szCs w:val="18"/>
              </w:rPr>
              <w:t>Address underlying ADHD, structure</w:t>
            </w:r>
          </w:p>
        </w:tc>
      </w:tr>
      <w:tr w:rsidR="00DD43E2" w14:paraId="693B1647" w14:textId="77777777">
        <w:tc>
          <w:tcPr>
            <w:tcW w:w="2340" w:type="dxa"/>
          </w:tcPr>
          <w:p w14:paraId="2C818A45" w14:textId="77777777" w:rsidR="00853438" w:rsidRDefault="00000000">
            <w:r>
              <w:rPr>
                <w:b/>
                <w:bCs/>
                <w:sz w:val="18"/>
                <w:szCs w:val="18"/>
              </w:rPr>
              <w:t>MDMA</w:t>
            </w:r>
          </w:p>
        </w:tc>
        <w:tc>
          <w:tcPr>
            <w:tcW w:w="2340" w:type="dxa"/>
          </w:tcPr>
          <w:p w14:paraId="00A25322" w14:textId="77777777" w:rsidR="00853438" w:rsidRDefault="00000000">
            <w:r>
              <w:rPr>
                <w:sz w:val="18"/>
                <w:szCs w:val="18"/>
              </w:rPr>
              <w:t>Connection, love, openness</w:t>
            </w:r>
          </w:p>
        </w:tc>
        <w:tc>
          <w:tcPr>
            <w:tcW w:w="2340" w:type="dxa"/>
          </w:tcPr>
          <w:p w14:paraId="6E5BFF90" w14:textId="77777777" w:rsidR="00853438" w:rsidRDefault="00000000">
            <w:r>
              <w:rPr>
                <w:sz w:val="18"/>
                <w:szCs w:val="18"/>
              </w:rPr>
              <w:t>Serotonin, social bonding deficit</w:t>
            </w:r>
          </w:p>
        </w:tc>
        <w:tc>
          <w:tcPr>
            <w:tcW w:w="2340" w:type="dxa"/>
          </w:tcPr>
          <w:p w14:paraId="5A682AB4" w14:textId="77777777" w:rsidR="00853438" w:rsidRDefault="00000000">
            <w:r>
              <w:rPr>
                <w:sz w:val="18"/>
                <w:szCs w:val="18"/>
              </w:rPr>
              <w:t>Authentic connection practices</w:t>
            </w:r>
          </w:p>
        </w:tc>
      </w:tr>
    </w:tbl>
    <w:p w14:paraId="1AD2884C" w14:textId="77777777" w:rsidR="00853438" w:rsidRDefault="00000000">
      <w:r>
        <w:br w:type="page"/>
      </w:r>
    </w:p>
    <w:p w14:paraId="19C391AC" w14:textId="77777777" w:rsidR="00853438" w:rsidRDefault="00000000">
      <w:pPr>
        <w:pStyle w:val="Heading1"/>
      </w:pPr>
      <w:bookmarkStart w:id="192" w:name="_Toc218362364"/>
      <w:r>
        <w:lastRenderedPageBreak/>
        <w:t>Section 15.8: Immediate Action Protocol</w:t>
      </w:r>
      <w:bookmarkEnd w:id="192"/>
    </w:p>
    <w:p w14:paraId="7EB82096" w14:textId="77777777" w:rsidR="00853438" w:rsidRDefault="00000000">
      <w:r>
        <w:rPr>
          <w:i/>
          <w:iCs/>
          <w:sz w:val="24"/>
          <w:szCs w:val="24"/>
        </w:rPr>
        <w:t>What to Do TODAY Based on Your Assessment</w:t>
      </w:r>
    </w:p>
    <w:p w14:paraId="78C72807" w14:textId="77777777" w:rsidR="00853438" w:rsidRDefault="00000000">
      <w:pPr>
        <w:pStyle w:val="Heading2"/>
      </w:pPr>
      <w:bookmarkStart w:id="193" w:name="_Toc218362365"/>
      <w:r>
        <w:t>15.8.1 — The Triage Decision Tree</w:t>
      </w:r>
      <w:bookmarkEnd w:id="193"/>
    </w:p>
    <w:p w14:paraId="0B57996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1DB9C4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AA46D1E" w14:textId="77777777" w:rsidR="00853438" w:rsidRDefault="00000000">
            <w:pPr>
              <w:spacing w:before="100" w:after="100"/>
            </w:pPr>
            <w:r>
              <w:rPr>
                <w:b/>
                <w:bCs/>
                <w:color w:val="006600"/>
              </w:rPr>
              <w:t xml:space="preserve">✅ SYSTEM GREEN — </w:t>
            </w:r>
            <w:r>
              <w:rPr>
                <w:b/>
                <w:bCs/>
                <w:color w:val="000000"/>
              </w:rPr>
              <w:t>IF MTHFR IS YOUR HIGHEST PROBABILITY</w:t>
            </w:r>
          </w:p>
          <w:p w14:paraId="50FADEEE" w14:textId="77777777" w:rsidR="00853438" w:rsidRDefault="00000000">
            <w:pPr>
              <w:spacing w:before="60" w:after="60"/>
            </w:pPr>
            <w:r>
              <w:t>TODAY:</w:t>
            </w:r>
          </w:p>
          <w:p w14:paraId="434731CB" w14:textId="77777777" w:rsidR="00853438" w:rsidRDefault="00000000">
            <w:pPr>
              <w:spacing w:before="60" w:after="60"/>
            </w:pPr>
            <w:r>
              <w:t>— Stop any supplements with "folic acid" (may be making things worse)</w:t>
            </w:r>
          </w:p>
          <w:p w14:paraId="1D4E10B7" w14:textId="77777777" w:rsidR="00853438" w:rsidRDefault="00000000">
            <w:pPr>
              <w:spacing w:before="60" w:after="60"/>
            </w:pPr>
            <w:r>
              <w:t>— Order methylfolate + B12 (methylcobalamin) — ~$15-25 total</w:t>
            </w:r>
          </w:p>
          <w:p w14:paraId="56E3F965" w14:textId="77777777" w:rsidR="00853438" w:rsidRDefault="00000000">
            <w:pPr>
              <w:spacing w:before="60" w:after="60"/>
            </w:pPr>
            <w:r>
              <w:t>— Can find at any pharmacy, Walmart, Amazon</w:t>
            </w:r>
          </w:p>
          <w:p w14:paraId="02E38B62" w14:textId="77777777" w:rsidR="00853438" w:rsidRDefault="00000000">
            <w:pPr>
              <w:spacing w:before="60" w:after="60"/>
            </w:pPr>
            <w:r>
              <w:t>STARTING DOSE:</w:t>
            </w:r>
          </w:p>
          <w:p w14:paraId="6E66F375" w14:textId="77777777" w:rsidR="00853438" w:rsidRDefault="00000000">
            <w:pPr>
              <w:spacing w:before="60" w:after="60"/>
            </w:pPr>
            <w:r>
              <w:t>— 400mcg methylfolate + 1000mcg methylcobalamin daily</w:t>
            </w:r>
          </w:p>
          <w:p w14:paraId="7E96CCEF" w14:textId="77777777" w:rsidR="00853438" w:rsidRDefault="00000000">
            <w:pPr>
              <w:spacing w:before="60" w:after="60"/>
            </w:pPr>
            <w:r>
              <w:t>— Take in morning with food</w:t>
            </w:r>
          </w:p>
          <w:p w14:paraId="7A40E023" w14:textId="77777777" w:rsidR="00853438" w:rsidRDefault="00000000">
            <w:pPr>
              <w:spacing w:before="60" w:after="60"/>
            </w:pPr>
            <w:r>
              <w:t>OBSERVE FOR 2 WEEKS:</w:t>
            </w:r>
          </w:p>
          <w:p w14:paraId="25E38D89" w14:textId="77777777" w:rsidR="00853438" w:rsidRDefault="00000000">
            <w:pPr>
              <w:spacing w:before="60" w:after="60"/>
            </w:pPr>
            <w:r>
              <w:t>— Energy changes</w:t>
            </w:r>
          </w:p>
          <w:p w14:paraId="25B98D20" w14:textId="77777777" w:rsidR="00853438" w:rsidRDefault="00000000">
            <w:pPr>
              <w:spacing w:before="60" w:after="60"/>
            </w:pPr>
            <w:r>
              <w:t xml:space="preserve">— Mood changes  </w:t>
            </w:r>
          </w:p>
          <w:p w14:paraId="5A67BB9F" w14:textId="77777777" w:rsidR="00853438" w:rsidRDefault="00000000">
            <w:pPr>
              <w:spacing w:before="60" w:after="60"/>
            </w:pPr>
            <w:r>
              <w:t>— Mental clarity changes</w:t>
            </w:r>
          </w:p>
          <w:p w14:paraId="5895A90A" w14:textId="77777777" w:rsidR="00853438" w:rsidRDefault="00000000">
            <w:pPr>
              <w:spacing w:before="60" w:after="60"/>
            </w:pPr>
            <w:r>
              <w:t>— Sleep quality changes</w:t>
            </w:r>
          </w:p>
          <w:p w14:paraId="0082BC27" w14:textId="77777777" w:rsidR="00853438" w:rsidRDefault="00000000">
            <w:pPr>
              <w:spacing w:before="60" w:after="60"/>
            </w:pPr>
            <w:r>
              <w:t>IF POSITIVE RESPONSE: Increase methylfolate to 800mcg</w:t>
            </w:r>
          </w:p>
          <w:p w14:paraId="3278DDA4" w14:textId="77777777" w:rsidR="00853438" w:rsidRDefault="00000000">
            <w:pPr>
              <w:spacing w:before="60" w:after="60"/>
            </w:pPr>
            <w:r>
              <w:t>IF NEGATIVE (anxiety, irritability): Reduce dose or take every other day</w:t>
            </w:r>
          </w:p>
        </w:tc>
      </w:tr>
    </w:tbl>
    <w:p w14:paraId="4106D12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97EFD3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D93A63B" w14:textId="77777777" w:rsidR="00853438" w:rsidRDefault="00000000">
            <w:pPr>
              <w:spacing w:before="100" w:after="100"/>
            </w:pPr>
            <w:r>
              <w:rPr>
                <w:b/>
                <w:bCs/>
                <w:color w:val="006600"/>
              </w:rPr>
              <w:t xml:space="preserve">✅ SYSTEM GREEN — </w:t>
            </w:r>
            <w:r>
              <w:rPr>
                <w:b/>
                <w:bCs/>
                <w:color w:val="000000"/>
              </w:rPr>
              <w:t>IF COMT WARRIOR IS YOUR HIGHEST PROBABILITY</w:t>
            </w:r>
          </w:p>
          <w:p w14:paraId="645CFB13" w14:textId="77777777" w:rsidR="00853438" w:rsidRDefault="00000000">
            <w:pPr>
              <w:spacing w:before="60" w:after="60"/>
            </w:pPr>
            <w:r>
              <w:t>TODAY:</w:t>
            </w:r>
          </w:p>
          <w:p w14:paraId="5E18F958" w14:textId="77777777" w:rsidR="00853438" w:rsidRDefault="00000000">
            <w:pPr>
              <w:spacing w:before="60" w:after="60"/>
            </w:pPr>
            <w:r>
              <w:t>— Accept: You NEED more stimulation than average</w:t>
            </w:r>
          </w:p>
          <w:p w14:paraId="7F227EF4" w14:textId="77777777" w:rsidR="00853438" w:rsidRDefault="00000000">
            <w:pPr>
              <w:spacing w:before="60" w:after="60"/>
            </w:pPr>
            <w:r>
              <w:t>— This is not a flaw, it's your neurobiology</w:t>
            </w:r>
          </w:p>
          <w:p w14:paraId="696D5C9C" w14:textId="77777777" w:rsidR="00853438" w:rsidRDefault="00000000">
            <w:pPr>
              <w:spacing w:before="60" w:after="60"/>
            </w:pPr>
            <w:r>
              <w:t>— Plan how to GET stimulation without substances</w:t>
            </w:r>
          </w:p>
          <w:p w14:paraId="2386C42F" w14:textId="77777777" w:rsidR="00853438" w:rsidRDefault="00000000">
            <w:pPr>
              <w:spacing w:before="60" w:after="60"/>
            </w:pPr>
            <w:r>
              <w:t>IMMEDIATE ACTIONS:</w:t>
            </w:r>
          </w:p>
          <w:p w14:paraId="04210E0D" w14:textId="77777777" w:rsidR="00853438" w:rsidRDefault="00000000">
            <w:pPr>
              <w:spacing w:before="60" w:after="60"/>
            </w:pPr>
            <w:r>
              <w:t>— High-intensity exercise (your brain needs this)</w:t>
            </w:r>
          </w:p>
          <w:p w14:paraId="0324CD70" w14:textId="77777777" w:rsidR="00853438" w:rsidRDefault="00000000">
            <w:pPr>
              <w:spacing w:before="60" w:after="60"/>
            </w:pPr>
            <w:r>
              <w:t>— Competition, games with stakes</w:t>
            </w:r>
          </w:p>
          <w:p w14:paraId="35E9E475" w14:textId="77777777" w:rsidR="00853438" w:rsidRDefault="00000000">
            <w:pPr>
              <w:spacing w:before="60" w:after="60"/>
            </w:pPr>
            <w:r>
              <w:t>— Novel activities (your brain craves novelty)</w:t>
            </w:r>
          </w:p>
          <w:p w14:paraId="68EE1AC5" w14:textId="77777777" w:rsidR="00853438" w:rsidRDefault="00000000">
            <w:pPr>
              <w:spacing w:before="60" w:after="60"/>
            </w:pPr>
            <w:r>
              <w:t>— Projects with deadlines (creates urgency = dopamine)</w:t>
            </w:r>
          </w:p>
          <w:p w14:paraId="1185E63D" w14:textId="77777777" w:rsidR="00853438" w:rsidRDefault="00000000">
            <w:pPr>
              <w:spacing w:before="60" w:after="60"/>
            </w:pPr>
            <w:r>
              <w:t>SUPPLEMENTS TO CONSIDER:</w:t>
            </w:r>
          </w:p>
          <w:p w14:paraId="58DE7080" w14:textId="77777777" w:rsidR="00853438" w:rsidRDefault="00000000">
            <w:pPr>
              <w:spacing w:before="60" w:after="60"/>
            </w:pPr>
            <w:r>
              <w:t>— L-Tyrosine (dopamine precursor) — 500mg morning</w:t>
            </w:r>
          </w:p>
          <w:p w14:paraId="688EBD22" w14:textId="77777777" w:rsidR="00853438" w:rsidRDefault="00000000">
            <w:pPr>
              <w:spacing w:before="60" w:after="60"/>
            </w:pPr>
            <w:r>
              <w:t>— Avoid if you have hypertension or take MAOIs</w:t>
            </w:r>
          </w:p>
          <w:p w14:paraId="46FAAB00" w14:textId="77777777" w:rsidR="00853438" w:rsidRDefault="00000000">
            <w:pPr>
              <w:spacing w:before="60" w:after="60"/>
            </w:pPr>
            <w:r>
              <w:t>— Start low, assess response</w:t>
            </w:r>
          </w:p>
        </w:tc>
      </w:tr>
    </w:tbl>
    <w:p w14:paraId="37C3DA4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14DBDB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F99A657" w14:textId="77777777" w:rsidR="00853438" w:rsidRDefault="00000000">
            <w:pPr>
              <w:spacing w:before="100" w:after="100"/>
            </w:pPr>
            <w:r>
              <w:rPr>
                <w:b/>
                <w:bCs/>
                <w:color w:val="006600"/>
              </w:rPr>
              <w:lastRenderedPageBreak/>
              <w:t xml:space="preserve">✅ SYSTEM GREEN — </w:t>
            </w:r>
            <w:r>
              <w:rPr>
                <w:b/>
                <w:bCs/>
                <w:color w:val="000000"/>
              </w:rPr>
              <w:t>IF COMT WORRIER IS YOUR HIGHEST PROBABILITY</w:t>
            </w:r>
          </w:p>
          <w:p w14:paraId="748F3B8F" w14:textId="77777777" w:rsidR="00853438" w:rsidRDefault="00000000">
            <w:pPr>
              <w:spacing w:before="60" w:after="60"/>
            </w:pPr>
            <w:r>
              <w:t>TODAY:</w:t>
            </w:r>
          </w:p>
          <w:p w14:paraId="35ECC2A1" w14:textId="77777777" w:rsidR="00853438" w:rsidRDefault="00000000">
            <w:pPr>
              <w:spacing w:before="60" w:after="60"/>
            </w:pPr>
            <w:r>
              <w:t>— Accept: You're EASILY overwhelmed — not weak, wired differently</w:t>
            </w:r>
          </w:p>
          <w:p w14:paraId="56F360B2" w14:textId="77777777" w:rsidR="00853438" w:rsidRDefault="00000000">
            <w:pPr>
              <w:spacing w:before="60" w:after="60"/>
            </w:pPr>
            <w:r>
              <w:t>— Reduce stimulation in your environment immediately</w:t>
            </w:r>
          </w:p>
          <w:p w14:paraId="51D16E12" w14:textId="77777777" w:rsidR="00853438" w:rsidRDefault="00000000">
            <w:pPr>
              <w:spacing w:before="60" w:after="60"/>
            </w:pPr>
            <w:r>
              <w:t>— Your nervous system needs CALM to recover</w:t>
            </w:r>
          </w:p>
          <w:p w14:paraId="6A788779" w14:textId="77777777" w:rsidR="00853438" w:rsidRDefault="00000000">
            <w:pPr>
              <w:spacing w:before="60" w:after="60"/>
            </w:pPr>
            <w:r>
              <w:t>IMMEDIATE ACTIONS:</w:t>
            </w:r>
          </w:p>
          <w:p w14:paraId="2CF20C1E" w14:textId="77777777" w:rsidR="00853438" w:rsidRDefault="00000000">
            <w:pPr>
              <w:spacing w:before="60" w:after="60"/>
            </w:pPr>
            <w:r>
              <w:t>— Remove unnecessary stressors from today</w:t>
            </w:r>
          </w:p>
          <w:p w14:paraId="5CC7A899" w14:textId="77777777" w:rsidR="00853438" w:rsidRDefault="00000000">
            <w:pPr>
              <w:spacing w:before="60" w:after="60"/>
            </w:pPr>
            <w:r>
              <w:t>— Nature walk (calming for worrier types)</w:t>
            </w:r>
          </w:p>
          <w:p w14:paraId="729BDD48" w14:textId="77777777" w:rsidR="00853438" w:rsidRDefault="00000000">
            <w:pPr>
              <w:spacing w:before="60" w:after="60"/>
            </w:pPr>
            <w:r>
              <w:t>— Breathwork: Extended exhale activates parasympathetic</w:t>
            </w:r>
          </w:p>
          <w:p w14:paraId="6084FBFB" w14:textId="77777777" w:rsidR="00853438" w:rsidRDefault="00000000">
            <w:pPr>
              <w:spacing w:before="60" w:after="60"/>
            </w:pPr>
            <w:r>
              <w:t>— Reduce caffeine (you're sensitive to it)</w:t>
            </w:r>
          </w:p>
          <w:p w14:paraId="68C3AA84" w14:textId="77777777" w:rsidR="00853438" w:rsidRDefault="00000000">
            <w:pPr>
              <w:spacing w:before="60" w:after="60"/>
            </w:pPr>
            <w:r>
              <w:t>SUPPLEMENTS TO CONSIDER:</w:t>
            </w:r>
          </w:p>
          <w:p w14:paraId="35717E18" w14:textId="77777777" w:rsidR="00853438" w:rsidRDefault="00000000">
            <w:pPr>
              <w:spacing w:before="60" w:after="60"/>
            </w:pPr>
            <w:r>
              <w:t>— Magnesium glycinate 200-400mg (calming, depleted in stress)</w:t>
            </w:r>
          </w:p>
          <w:p w14:paraId="5DFF2706" w14:textId="77777777" w:rsidR="00853438" w:rsidRDefault="00000000">
            <w:pPr>
              <w:spacing w:before="60" w:after="60"/>
            </w:pPr>
            <w:r>
              <w:t>— L-Theanine 100-200mg (calming without sedation)</w:t>
            </w:r>
          </w:p>
          <w:p w14:paraId="2088F5E3" w14:textId="77777777" w:rsidR="00853438" w:rsidRDefault="00000000">
            <w:pPr>
              <w:spacing w:before="60" w:after="60"/>
            </w:pPr>
            <w:r>
              <w:t>— AVOID tyrosine, high-stimulation supplements</w:t>
            </w:r>
          </w:p>
        </w:tc>
      </w:tr>
    </w:tbl>
    <w:p w14:paraId="5E74BEF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BBE423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FCE2819" w14:textId="77777777" w:rsidR="00853438" w:rsidRDefault="00000000">
            <w:pPr>
              <w:spacing w:before="100" w:after="100"/>
            </w:pPr>
            <w:r>
              <w:rPr>
                <w:b/>
                <w:bCs/>
                <w:color w:val="006600"/>
              </w:rPr>
              <w:t xml:space="preserve">✅ SYSTEM GREEN — </w:t>
            </w:r>
            <w:r>
              <w:rPr>
                <w:b/>
                <w:bCs/>
                <w:color w:val="000000"/>
              </w:rPr>
              <w:t>IF REWARD DEFICIENCY IS YOUR HIGHEST PROBABILITY</w:t>
            </w:r>
          </w:p>
          <w:p w14:paraId="62E52D48" w14:textId="77777777" w:rsidR="00853438" w:rsidRDefault="00000000">
            <w:pPr>
              <w:spacing w:before="60" w:after="60"/>
            </w:pPr>
            <w:r>
              <w:t>TODAY:</w:t>
            </w:r>
          </w:p>
          <w:p w14:paraId="0D071A12" w14:textId="77777777" w:rsidR="00853438" w:rsidRDefault="00000000">
            <w:pPr>
              <w:spacing w:before="60" w:after="60"/>
            </w:pPr>
            <w:r>
              <w:t>— Accept: You will ALWAYS need more dopamine than average</w:t>
            </w:r>
          </w:p>
          <w:p w14:paraId="647FE221" w14:textId="77777777" w:rsidR="00853438" w:rsidRDefault="00000000">
            <w:pPr>
              <w:spacing w:before="60" w:after="60"/>
            </w:pPr>
            <w:r>
              <w:t>— This is your baseline, not something to "fix"</w:t>
            </w:r>
          </w:p>
          <w:p w14:paraId="1912F1AB" w14:textId="77777777" w:rsidR="00853438" w:rsidRDefault="00000000">
            <w:pPr>
              <w:spacing w:before="60" w:after="60"/>
            </w:pPr>
            <w:r>
              <w:t>— Recovery = Building dopamine-rich life, not dopamine-empty life</w:t>
            </w:r>
          </w:p>
          <w:p w14:paraId="06CDF342" w14:textId="77777777" w:rsidR="00853438" w:rsidRDefault="00000000">
            <w:pPr>
              <w:spacing w:before="60" w:after="60"/>
            </w:pPr>
            <w:r>
              <w:t>IMMEDIATE ACTIONS:</w:t>
            </w:r>
          </w:p>
          <w:p w14:paraId="25F9DF0E" w14:textId="77777777" w:rsidR="00853438" w:rsidRDefault="00000000">
            <w:pPr>
              <w:spacing w:before="60" w:after="60"/>
            </w:pPr>
            <w:r>
              <w:t>— List 5 activities that give you genuine pleasure (not substances)</w:t>
            </w:r>
          </w:p>
          <w:p w14:paraId="7DEED8C6" w14:textId="77777777" w:rsidR="00853438" w:rsidRDefault="00000000">
            <w:pPr>
              <w:spacing w:before="60" w:after="60"/>
            </w:pPr>
            <w:r>
              <w:t>— Schedule ONE for today</w:t>
            </w:r>
          </w:p>
          <w:p w14:paraId="4EFF2914" w14:textId="77777777" w:rsidR="00853438" w:rsidRDefault="00000000">
            <w:pPr>
              <w:spacing w:before="60" w:after="60"/>
            </w:pPr>
            <w:r>
              <w:t>— Plan variety — your brain needs MULTIPLE sources</w:t>
            </w:r>
          </w:p>
          <w:p w14:paraId="2DD7B590" w14:textId="77777777" w:rsidR="00853438" w:rsidRDefault="00000000">
            <w:pPr>
              <w:spacing w:before="60" w:after="60"/>
            </w:pPr>
            <w:r>
              <w:t>LONG-TERM REQUIREMENTS:</w:t>
            </w:r>
          </w:p>
          <w:p w14:paraId="475D3239" w14:textId="77777777" w:rsidR="00853438" w:rsidRDefault="00000000">
            <w:pPr>
              <w:spacing w:before="60" w:after="60"/>
            </w:pPr>
            <w:r>
              <w:t>— Exercise (non-negotiable for RDS)</w:t>
            </w:r>
          </w:p>
          <w:p w14:paraId="5D5C9789" w14:textId="77777777" w:rsidR="00853438" w:rsidRDefault="00000000">
            <w:pPr>
              <w:spacing w:before="60" w:after="60"/>
            </w:pPr>
            <w:r>
              <w:t>— Achievement/progress tracking (visible wins)</w:t>
            </w:r>
          </w:p>
          <w:p w14:paraId="442E5303" w14:textId="77777777" w:rsidR="00853438" w:rsidRDefault="00000000">
            <w:pPr>
              <w:spacing w:before="60" w:after="60"/>
            </w:pPr>
            <w:r>
              <w:t>— Novel experiences regularly</w:t>
            </w:r>
          </w:p>
          <w:p w14:paraId="403377AD" w14:textId="77777777" w:rsidR="00853438" w:rsidRDefault="00000000">
            <w:pPr>
              <w:spacing w:before="60" w:after="60"/>
            </w:pPr>
            <w:r>
              <w:t>— Creative pursuits</w:t>
            </w:r>
          </w:p>
          <w:p w14:paraId="1182FCAB" w14:textId="77777777" w:rsidR="00853438" w:rsidRDefault="00000000">
            <w:pPr>
              <w:spacing w:before="60" w:after="60"/>
            </w:pPr>
            <w:r>
              <w:t>— Social bonding activities</w:t>
            </w:r>
          </w:p>
          <w:p w14:paraId="6923F746" w14:textId="77777777" w:rsidR="00853438" w:rsidRDefault="00000000">
            <w:pPr>
              <w:spacing w:before="60" w:after="60"/>
            </w:pPr>
            <w:r>
              <w:t>SUPPLEMENTS TO CONSIDER:</w:t>
            </w:r>
          </w:p>
          <w:p w14:paraId="23D21964" w14:textId="77777777" w:rsidR="00853438" w:rsidRDefault="00000000">
            <w:pPr>
              <w:spacing w:before="60" w:after="60"/>
            </w:pPr>
            <w:r>
              <w:t>— L-Tyrosine (cautiously)</w:t>
            </w:r>
          </w:p>
          <w:p w14:paraId="4E24C674" w14:textId="77777777" w:rsidR="00853438" w:rsidRDefault="00000000">
            <w:pPr>
              <w:spacing w:before="60" w:after="60"/>
            </w:pPr>
            <w:r>
              <w:t>— Mucuna pruriens (natural L-DOPA source — use carefully)</w:t>
            </w:r>
          </w:p>
          <w:p w14:paraId="73DE21A9" w14:textId="77777777" w:rsidR="00853438" w:rsidRDefault="00000000">
            <w:pPr>
              <w:spacing w:before="60" w:after="60"/>
            </w:pPr>
            <w:r>
              <w:t>— DL-Phenylalanine (dopamine support)</w:t>
            </w:r>
          </w:p>
        </w:tc>
      </w:tr>
    </w:tbl>
    <w:p w14:paraId="3CFEE829" w14:textId="77777777" w:rsidR="00853438" w:rsidRDefault="00853438">
      <w:pPr>
        <w:spacing w:before="300"/>
      </w:pPr>
    </w:p>
    <w:p w14:paraId="1A1D3EDE" w14:textId="77777777" w:rsidR="00853438" w:rsidRDefault="00000000">
      <w:pPr>
        <w:pStyle w:val="Heading2"/>
      </w:pPr>
      <w:bookmarkStart w:id="194" w:name="_Toc218362366"/>
      <w:r>
        <w:lastRenderedPageBreak/>
        <w:t>15.8.2 — The Budget Supplement Stack</w:t>
      </w:r>
      <w:bookmarkEnd w:id="194"/>
    </w:p>
    <w:p w14:paraId="6F01998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65"/>
      </w:tblGrid>
      <w:tr w:rsidR="00DD43E2" w14:paraId="57385C70" w14:textId="77777777">
        <w:trPr>
          <w:tblHeader/>
        </w:trPr>
        <w:tc>
          <w:tcPr>
            <w:tcW w:w="9360" w:type="dxa"/>
            <w:gridSpan w:val="2"/>
            <w:shd w:val="clear" w:color="auto" w:fill="E0E8F0"/>
          </w:tcPr>
          <w:p w14:paraId="2B6C73F7" w14:textId="77777777" w:rsidR="00853438" w:rsidRDefault="00000000">
            <w:pPr>
              <w:spacing w:before="100" w:after="100"/>
              <w:jc w:val="center"/>
            </w:pPr>
            <w:r>
              <w:rPr>
                <w:b/>
                <w:bCs/>
                <w:sz w:val="24"/>
                <w:szCs w:val="24"/>
              </w:rPr>
              <w:t>💊 COST-EFFECTIVE INTERVENTIONS</w:t>
            </w:r>
          </w:p>
          <w:p w14:paraId="7AA997FA" w14:textId="77777777" w:rsidR="00853438" w:rsidRDefault="00000000">
            <w:pPr>
              <w:spacing w:after="100"/>
              <w:jc w:val="center"/>
            </w:pPr>
            <w:r>
              <w:rPr>
                <w:i/>
                <w:iCs/>
                <w:sz w:val="20"/>
                <w:szCs w:val="20"/>
              </w:rPr>
              <w:t>Maximum impact per dollar</w:t>
            </w:r>
          </w:p>
        </w:tc>
      </w:tr>
      <w:tr w:rsidR="00DD43E2" w14:paraId="37BD11E7" w14:textId="77777777">
        <w:tc>
          <w:tcPr>
            <w:tcW w:w="3120" w:type="dxa"/>
          </w:tcPr>
          <w:p w14:paraId="283F0FE1" w14:textId="77777777" w:rsidR="00853438" w:rsidRDefault="00000000">
            <w:r>
              <w:rPr>
                <w:b/>
                <w:bCs/>
              </w:rPr>
              <w:t>Methylfolate 400mcg</w:t>
            </w:r>
          </w:p>
        </w:tc>
        <w:tc>
          <w:tcPr>
            <w:tcW w:w="6240" w:type="dxa"/>
          </w:tcPr>
          <w:p w14:paraId="1650E064" w14:textId="77777777" w:rsidR="00853438" w:rsidRDefault="00000000">
            <w:r>
              <w:t>$8-15/month. Foundation for methylation. Try first if MTHFR suspected.</w:t>
            </w:r>
          </w:p>
        </w:tc>
      </w:tr>
      <w:tr w:rsidR="00DD43E2" w14:paraId="2C5A4061" w14:textId="77777777">
        <w:tc>
          <w:tcPr>
            <w:tcW w:w="3120" w:type="dxa"/>
          </w:tcPr>
          <w:p w14:paraId="6B649FE2" w14:textId="77777777" w:rsidR="00853438" w:rsidRDefault="00000000">
            <w:r>
              <w:rPr>
                <w:b/>
                <w:bCs/>
              </w:rPr>
              <w:t>Methylcobalamin B12 1000mcg</w:t>
            </w:r>
          </w:p>
        </w:tc>
        <w:tc>
          <w:tcPr>
            <w:tcW w:w="6240" w:type="dxa"/>
          </w:tcPr>
          <w:p w14:paraId="0E56A08F" w14:textId="77777777" w:rsidR="00853438" w:rsidRDefault="00000000">
            <w:r>
              <w:t>$5-10/month. Partner to methylfolate. Essential for methylation.</w:t>
            </w:r>
          </w:p>
        </w:tc>
      </w:tr>
      <w:tr w:rsidR="00DD43E2" w14:paraId="11B847E5" w14:textId="77777777">
        <w:tc>
          <w:tcPr>
            <w:tcW w:w="3120" w:type="dxa"/>
          </w:tcPr>
          <w:p w14:paraId="1D648615" w14:textId="77777777" w:rsidR="00853438" w:rsidRDefault="00000000">
            <w:r>
              <w:rPr>
                <w:b/>
                <w:bCs/>
              </w:rPr>
              <w:t>Magnesium Glycinate 400mg</w:t>
            </w:r>
          </w:p>
        </w:tc>
        <w:tc>
          <w:tcPr>
            <w:tcW w:w="6240" w:type="dxa"/>
          </w:tcPr>
          <w:p w14:paraId="347899FD" w14:textId="77777777" w:rsidR="00853438" w:rsidRDefault="00000000">
            <w:r>
              <w:t>$10-15/month. Calming, depleted in stress/addiction. Safe, broadly helpful.</w:t>
            </w:r>
          </w:p>
        </w:tc>
      </w:tr>
      <w:tr w:rsidR="00DD43E2" w14:paraId="744A79BA" w14:textId="77777777">
        <w:tc>
          <w:tcPr>
            <w:tcW w:w="3120" w:type="dxa"/>
          </w:tcPr>
          <w:p w14:paraId="65AACC85" w14:textId="77777777" w:rsidR="00853438" w:rsidRDefault="00000000">
            <w:r>
              <w:rPr>
                <w:b/>
                <w:bCs/>
              </w:rPr>
              <w:t>Vitamin D3 2000-5000IU</w:t>
            </w:r>
          </w:p>
        </w:tc>
        <w:tc>
          <w:tcPr>
            <w:tcW w:w="6240" w:type="dxa"/>
          </w:tcPr>
          <w:p w14:paraId="6474EA39" w14:textId="77777777" w:rsidR="00853438" w:rsidRDefault="00000000">
            <w:r>
              <w:t>$5-10/month. Most people deficient. Affects mood, immune function.</w:t>
            </w:r>
          </w:p>
        </w:tc>
      </w:tr>
      <w:tr w:rsidR="00DD43E2" w14:paraId="1D72D03F" w14:textId="77777777">
        <w:tc>
          <w:tcPr>
            <w:tcW w:w="3120" w:type="dxa"/>
          </w:tcPr>
          <w:p w14:paraId="682CB96C" w14:textId="77777777" w:rsidR="00853438" w:rsidRDefault="00000000">
            <w:r>
              <w:rPr>
                <w:b/>
                <w:bCs/>
              </w:rPr>
              <w:t>Fish Oil (Omega-3)</w:t>
            </w:r>
          </w:p>
        </w:tc>
        <w:tc>
          <w:tcPr>
            <w:tcW w:w="6240" w:type="dxa"/>
          </w:tcPr>
          <w:p w14:paraId="16D250CF" w14:textId="77777777" w:rsidR="00853438" w:rsidRDefault="00000000">
            <w:r>
              <w:t>$10-20/month. Brain health, inflammation. Broadly supportive.</w:t>
            </w:r>
          </w:p>
        </w:tc>
      </w:tr>
      <w:tr w:rsidR="00DD43E2" w14:paraId="65E4F375" w14:textId="77777777">
        <w:tc>
          <w:tcPr>
            <w:tcW w:w="3120" w:type="dxa"/>
          </w:tcPr>
          <w:p w14:paraId="58ABB975" w14:textId="77777777" w:rsidR="00853438" w:rsidRDefault="00000000">
            <w:r>
              <w:rPr>
                <w:b/>
                <w:bCs/>
              </w:rPr>
              <w:t>L-Theanine 200mg</w:t>
            </w:r>
          </w:p>
        </w:tc>
        <w:tc>
          <w:tcPr>
            <w:tcW w:w="6240" w:type="dxa"/>
          </w:tcPr>
          <w:p w14:paraId="4EF69CAA" w14:textId="77777777" w:rsidR="00853438" w:rsidRDefault="00000000">
            <w:r>
              <w:t>$10-15/month. Calming without sedation. Good for anxiety/Worrier types.</w:t>
            </w:r>
          </w:p>
        </w:tc>
      </w:tr>
      <w:tr w:rsidR="00DD43E2" w14:paraId="7C2600BD" w14:textId="77777777">
        <w:tc>
          <w:tcPr>
            <w:tcW w:w="3120" w:type="dxa"/>
          </w:tcPr>
          <w:p w14:paraId="1B5CB735" w14:textId="77777777" w:rsidR="00853438" w:rsidRDefault="00000000">
            <w:r>
              <w:rPr>
                <w:b/>
                <w:bCs/>
              </w:rPr>
              <w:t>L-Tyrosine 500mg</w:t>
            </w:r>
          </w:p>
        </w:tc>
        <w:tc>
          <w:tcPr>
            <w:tcW w:w="6240" w:type="dxa"/>
          </w:tcPr>
          <w:p w14:paraId="4EED2EB7" w14:textId="77777777" w:rsidR="00853438" w:rsidRDefault="00000000">
            <w:r>
              <w:t>$10-15/month. Dopamine precursor. For Warrior/RDS types. Avoid if anxious.</w:t>
            </w:r>
          </w:p>
        </w:tc>
      </w:tr>
    </w:tbl>
    <w:p w14:paraId="58F73FD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8DCFC0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0589AE2" w14:textId="77777777" w:rsidR="00853438" w:rsidRDefault="00000000">
            <w:pPr>
              <w:spacing w:before="100" w:after="100"/>
            </w:pPr>
            <w:r>
              <w:rPr>
                <w:b/>
                <w:bCs/>
                <w:color w:val="CC6600"/>
              </w:rPr>
              <w:t xml:space="preserve">⚠️ SYSTEM CAUTION — </w:t>
            </w:r>
            <w:r>
              <w:rPr>
                <w:b/>
                <w:bCs/>
                <w:color w:val="000000"/>
              </w:rPr>
              <w:t>TOTAL BUDGET FOR BASIC STACK</w:t>
            </w:r>
          </w:p>
          <w:p w14:paraId="023A950A" w14:textId="77777777" w:rsidR="00853438" w:rsidRDefault="00000000">
            <w:pPr>
              <w:spacing w:before="60" w:after="60"/>
            </w:pPr>
            <w:r>
              <w:t>MINIMAL START: ~$15-25/month</w:t>
            </w:r>
          </w:p>
          <w:p w14:paraId="1C74584F" w14:textId="77777777" w:rsidR="00853438" w:rsidRDefault="00000000">
            <w:pPr>
              <w:spacing w:before="60" w:after="60"/>
            </w:pPr>
            <w:r>
              <w:t>— Methylfolate + B12 (covers methylation)</w:t>
            </w:r>
          </w:p>
          <w:p w14:paraId="366C809B" w14:textId="77777777" w:rsidR="00853438" w:rsidRDefault="00000000">
            <w:pPr>
              <w:spacing w:before="60" w:after="60"/>
            </w:pPr>
            <w:r>
              <w:t>FOUNDATIONAL STACK: ~$40-50/month</w:t>
            </w:r>
          </w:p>
          <w:p w14:paraId="7B8E83BC" w14:textId="77777777" w:rsidR="00853438" w:rsidRDefault="00000000">
            <w:pPr>
              <w:spacing w:before="60" w:after="60"/>
            </w:pPr>
            <w:r>
              <w:t>— Methylfolate + B12 + Magnesium + Vitamin D + Fish Oil</w:t>
            </w:r>
          </w:p>
          <w:p w14:paraId="2560C3CD" w14:textId="77777777" w:rsidR="00853438" w:rsidRDefault="00000000">
            <w:pPr>
              <w:spacing w:before="60" w:after="60"/>
            </w:pPr>
            <w:r>
              <w:t>— Covers most common deficiencies in addiction</w:t>
            </w:r>
          </w:p>
          <w:p w14:paraId="0C4456BC" w14:textId="77777777" w:rsidR="00853438" w:rsidRDefault="00000000">
            <w:pPr>
              <w:spacing w:before="60" w:after="60"/>
            </w:pPr>
            <w:r>
              <w:t>TARGETED ADDITION: +$10-15/month</w:t>
            </w:r>
          </w:p>
          <w:p w14:paraId="34C013CF" w14:textId="77777777" w:rsidR="00853438" w:rsidRDefault="00000000">
            <w:pPr>
              <w:spacing w:before="60" w:after="60"/>
            </w:pPr>
            <w:r>
              <w:t>— Add L-Theanine (if Worrier) OR L-Tyrosine (if Warrior)</w:t>
            </w:r>
          </w:p>
          <w:p w14:paraId="47C4B7CD" w14:textId="77777777" w:rsidR="00853438" w:rsidRDefault="00000000">
            <w:pPr>
              <w:spacing w:before="60" w:after="60"/>
            </w:pPr>
            <w:r>
              <w:t>WHERE TO BUY:</w:t>
            </w:r>
          </w:p>
          <w:p w14:paraId="60CC17E0" w14:textId="77777777" w:rsidR="00853438" w:rsidRDefault="00000000">
            <w:pPr>
              <w:spacing w:before="60" w:after="60"/>
            </w:pPr>
            <w:r>
              <w:t>— Generic brands at Walmart, Target, Costco</w:t>
            </w:r>
          </w:p>
          <w:p w14:paraId="10BCD581" w14:textId="77777777" w:rsidR="00853438" w:rsidRDefault="00000000">
            <w:pPr>
              <w:spacing w:before="60" w:after="60"/>
            </w:pPr>
            <w:r>
              <w:t>— Amazon (check reviews, avoid sketchy brands)</w:t>
            </w:r>
          </w:p>
          <w:p w14:paraId="37576345" w14:textId="77777777" w:rsidR="00853438" w:rsidRDefault="00000000">
            <w:pPr>
              <w:spacing w:before="60" w:after="60"/>
            </w:pPr>
            <w:r>
              <w:t>— NOW Foods, Nature Made, Jarrow are reliable budget options</w:t>
            </w:r>
          </w:p>
          <w:p w14:paraId="2E882AC1" w14:textId="77777777" w:rsidR="00853438" w:rsidRDefault="00000000">
            <w:pPr>
              <w:spacing w:before="60" w:after="60"/>
            </w:pPr>
            <w:r>
              <w:t>— Avoid "proprietary blends" — you can't tell what's in them</w:t>
            </w:r>
          </w:p>
        </w:tc>
      </w:tr>
    </w:tbl>
    <w:p w14:paraId="10BDE1E1" w14:textId="77777777" w:rsidR="00853438" w:rsidRDefault="00000000">
      <w:r>
        <w:br w:type="page"/>
      </w:r>
    </w:p>
    <w:p w14:paraId="5F8F2AD6" w14:textId="77777777" w:rsidR="00853438" w:rsidRDefault="00000000">
      <w:pPr>
        <w:pStyle w:val="Heading1"/>
      </w:pPr>
      <w:bookmarkStart w:id="195" w:name="_Toc218362367"/>
      <w:r>
        <w:lastRenderedPageBreak/>
        <w:t>Section 15.9: Path to Actual Testing</w:t>
      </w:r>
      <w:bookmarkEnd w:id="195"/>
    </w:p>
    <w:p w14:paraId="126B3321" w14:textId="77777777" w:rsidR="00853438" w:rsidRDefault="00000000">
      <w:r>
        <w:rPr>
          <w:i/>
          <w:iCs/>
          <w:sz w:val="24"/>
          <w:szCs w:val="24"/>
        </w:rPr>
        <w:t>How to Get Tested When Resources Allow</w:t>
      </w:r>
    </w:p>
    <w:p w14:paraId="3595353B" w14:textId="77777777" w:rsidR="00853438" w:rsidRDefault="00000000">
      <w:pPr>
        <w:spacing w:before="200"/>
      </w:pPr>
      <w:r>
        <w:t>Phenotyping is your START, not your end. Actual genetic testing provides confirmation and precision. Here's how to get there.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5931"/>
      </w:tblGrid>
      <w:tr w:rsidR="00DD43E2" w14:paraId="28C9B9A6" w14:textId="77777777">
        <w:trPr>
          <w:tblHeader/>
        </w:trPr>
        <w:tc>
          <w:tcPr>
            <w:tcW w:w="9360" w:type="dxa"/>
            <w:gridSpan w:val="2"/>
            <w:shd w:val="clear" w:color="auto" w:fill="E0E8F0"/>
          </w:tcPr>
          <w:p w14:paraId="3827F3C6" w14:textId="77777777" w:rsidR="00853438" w:rsidRDefault="00000000">
            <w:pPr>
              <w:spacing w:before="100" w:after="100"/>
              <w:jc w:val="center"/>
            </w:pPr>
            <w:r>
              <w:rPr>
                <w:b/>
                <w:bCs/>
                <w:sz w:val="24"/>
                <w:szCs w:val="24"/>
              </w:rPr>
              <w:t>🧬 TESTING OPTIONS BY BUDGET</w:t>
            </w:r>
          </w:p>
          <w:p w14:paraId="6FBFB683" w14:textId="77777777" w:rsidR="00853438" w:rsidRDefault="00000000">
            <w:pPr>
              <w:spacing w:after="100"/>
              <w:jc w:val="center"/>
            </w:pPr>
            <w:r>
              <w:rPr>
                <w:i/>
                <w:iCs/>
                <w:sz w:val="20"/>
                <w:szCs w:val="20"/>
              </w:rPr>
              <w:t>Cheapest to most comprehensive</w:t>
            </w:r>
          </w:p>
        </w:tc>
      </w:tr>
      <w:tr w:rsidR="00DD43E2" w14:paraId="381A4BD4" w14:textId="77777777">
        <w:tc>
          <w:tcPr>
            <w:tcW w:w="3120" w:type="dxa"/>
          </w:tcPr>
          <w:p w14:paraId="5DE3EB19" w14:textId="77777777" w:rsidR="00853438" w:rsidRDefault="00000000">
            <w:r>
              <w:rPr>
                <w:b/>
                <w:bCs/>
              </w:rPr>
              <w:t>OPTION 1: 23andMe/AncestryDNA ($99-199)</w:t>
            </w:r>
          </w:p>
        </w:tc>
        <w:tc>
          <w:tcPr>
            <w:tcW w:w="6240" w:type="dxa"/>
          </w:tcPr>
          <w:p w14:paraId="0BBEF71A" w14:textId="77777777" w:rsidR="00853438" w:rsidRDefault="00000000">
            <w:r>
              <w:t>Provides raw data you can upload to free interpretation sites. Sale prices often $79. Wait for Black Friday/holidays.</w:t>
            </w:r>
          </w:p>
        </w:tc>
      </w:tr>
      <w:tr w:rsidR="00DD43E2" w14:paraId="5793694F" w14:textId="77777777">
        <w:tc>
          <w:tcPr>
            <w:tcW w:w="3120" w:type="dxa"/>
          </w:tcPr>
          <w:p w14:paraId="63DBE45F" w14:textId="77777777" w:rsidR="00853438" w:rsidRDefault="00000000">
            <w:r>
              <w:rPr>
                <w:b/>
                <w:bCs/>
              </w:rPr>
              <w:t>Then upload to:</w:t>
            </w:r>
          </w:p>
        </w:tc>
        <w:tc>
          <w:tcPr>
            <w:tcW w:w="6240" w:type="dxa"/>
          </w:tcPr>
          <w:p w14:paraId="05D500FC" w14:textId="77777777" w:rsidR="00853438" w:rsidRDefault="00000000">
            <w:r>
              <w:t>Genetic Genie (free), Promethease ($12), NutraHacker ($37). These interpret your raw data for health/methylation variants.</w:t>
            </w:r>
          </w:p>
        </w:tc>
      </w:tr>
      <w:tr w:rsidR="00DD43E2" w14:paraId="476FE99C" w14:textId="77777777">
        <w:tc>
          <w:tcPr>
            <w:tcW w:w="3120" w:type="dxa"/>
          </w:tcPr>
          <w:p w14:paraId="4D3BEA85" w14:textId="77777777" w:rsidR="00853438" w:rsidRDefault="00000000">
            <w:r>
              <w:rPr>
                <w:b/>
                <w:bCs/>
              </w:rPr>
              <w:t>OPTION 2: Direct Methylation Panel ($150-250)</w:t>
            </w:r>
          </w:p>
        </w:tc>
        <w:tc>
          <w:tcPr>
            <w:tcW w:w="6240" w:type="dxa"/>
          </w:tcPr>
          <w:p w14:paraId="0EA0BC99" w14:textId="77777777" w:rsidR="00853438" w:rsidRDefault="00000000">
            <w:r>
              <w:t>Providers like Spectracell, MTHFR Support. More focused than consumer tests. May be covered by insurance with right diagnosis codes.</w:t>
            </w:r>
          </w:p>
        </w:tc>
      </w:tr>
      <w:tr w:rsidR="00DD43E2" w14:paraId="2C372B91" w14:textId="77777777">
        <w:tc>
          <w:tcPr>
            <w:tcW w:w="3120" w:type="dxa"/>
          </w:tcPr>
          <w:p w14:paraId="2B61F012" w14:textId="77777777" w:rsidR="00853438" w:rsidRDefault="00000000">
            <w:r>
              <w:rPr>
                <w:b/>
                <w:bCs/>
              </w:rPr>
              <w:t>OPTION 3: Pharmacogenomics Panel ($200-400)</w:t>
            </w:r>
          </w:p>
        </w:tc>
        <w:tc>
          <w:tcPr>
            <w:tcW w:w="6240" w:type="dxa"/>
          </w:tcPr>
          <w:p w14:paraId="6743B9AE" w14:textId="77777777" w:rsidR="00853438" w:rsidRDefault="00000000">
            <w:r>
              <w:t>GeneSight, Genomind, OneOme. Specifically for medication response. Often covered by insurance if getting MAT or psych meds.</w:t>
            </w:r>
          </w:p>
        </w:tc>
      </w:tr>
      <w:tr w:rsidR="00DD43E2" w14:paraId="156DD79C" w14:textId="77777777">
        <w:tc>
          <w:tcPr>
            <w:tcW w:w="3120" w:type="dxa"/>
          </w:tcPr>
          <w:p w14:paraId="5B8F2DF8" w14:textId="77777777" w:rsidR="00853438" w:rsidRDefault="00000000">
            <w:r>
              <w:rPr>
                <w:b/>
                <w:bCs/>
              </w:rPr>
              <w:t>OPTION 4: Comprehensive Clinical ($300-600)</w:t>
            </w:r>
          </w:p>
        </w:tc>
        <w:tc>
          <w:tcPr>
            <w:tcW w:w="6240" w:type="dxa"/>
          </w:tcPr>
          <w:p w14:paraId="1EE36A33" w14:textId="77777777" w:rsidR="00853438" w:rsidRDefault="00000000">
            <w:r>
              <w:t>Full panel through functional medicine provider. Most complete but most expensive. May be partially covered by HSA/FSA.</w:t>
            </w:r>
          </w:p>
        </w:tc>
      </w:tr>
    </w:tbl>
    <w:p w14:paraId="31F52E2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D592C0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5F93829" w14:textId="77777777" w:rsidR="00853438" w:rsidRDefault="00000000">
            <w:pPr>
              <w:spacing w:before="100" w:after="100"/>
            </w:pPr>
            <w:r>
              <w:rPr>
                <w:b/>
                <w:bCs/>
                <w:color w:val="006600"/>
              </w:rPr>
              <w:t xml:space="preserve">✅ SYSTEM GREEN — </w:t>
            </w:r>
            <w:r>
              <w:rPr>
                <w:b/>
                <w:bCs/>
                <w:color w:val="000000"/>
              </w:rPr>
              <w:t>SAVING STRATEGIES</w:t>
            </w:r>
          </w:p>
          <w:p w14:paraId="64EC3F21" w14:textId="77777777" w:rsidR="00853438" w:rsidRDefault="00000000">
            <w:pPr>
              <w:spacing w:before="60" w:after="60"/>
            </w:pPr>
            <w:r>
              <w:t>1. SALES: 23andMe and Ancestry have 50% off sales regularly (holidays, Prime Day)</w:t>
            </w:r>
          </w:p>
          <w:p w14:paraId="563EC4B5" w14:textId="77777777" w:rsidR="00853438" w:rsidRDefault="00000000">
            <w:pPr>
              <w:spacing w:before="60" w:after="60"/>
            </w:pPr>
            <w:r>
              <w:t>2. INSURANCE: Pharmacogenomic testing often covered if you're starting medications</w:t>
            </w:r>
          </w:p>
          <w:p w14:paraId="410D26ED" w14:textId="77777777" w:rsidR="00853438" w:rsidRDefault="00000000">
            <w:pPr>
              <w:spacing w:before="60" w:after="60"/>
            </w:pPr>
            <w:r>
              <w:t xml:space="preserve">   — Ask provider to run it before prescribing antidepressants or MAT</w:t>
            </w:r>
          </w:p>
          <w:p w14:paraId="309B1D67" w14:textId="77777777" w:rsidR="00853438" w:rsidRDefault="00000000">
            <w:pPr>
              <w:spacing w:before="60" w:after="60"/>
            </w:pPr>
            <w:r>
              <w:t xml:space="preserve">   — Use diagnosis codes for "medication management" or "treatment resistance"</w:t>
            </w:r>
          </w:p>
          <w:p w14:paraId="49C3C0F3" w14:textId="77777777" w:rsidR="00853438" w:rsidRDefault="00000000">
            <w:pPr>
              <w:spacing w:before="60" w:after="60"/>
            </w:pPr>
            <w:r>
              <w:t>3. HSA/FSA: Genetic testing is usually eligible expense</w:t>
            </w:r>
          </w:p>
          <w:p w14:paraId="75CDFD85" w14:textId="77777777" w:rsidR="00853438" w:rsidRDefault="00000000">
            <w:pPr>
              <w:spacing w:before="60" w:after="60"/>
            </w:pPr>
            <w:r>
              <w:t>4. PAYMENT PLANS: Many testing companies offer payment plans</w:t>
            </w:r>
          </w:p>
          <w:p w14:paraId="7A83CFF3" w14:textId="77777777" w:rsidR="00853438" w:rsidRDefault="00000000">
            <w:pPr>
              <w:spacing w:before="60" w:after="60"/>
            </w:pPr>
            <w:r>
              <w:t>5. FREE RAW DATA INTERPRETATION: If you already did 23andMe/Ancestry for genealogy</w:t>
            </w:r>
          </w:p>
          <w:p w14:paraId="2DCD880D" w14:textId="77777777" w:rsidR="00853438" w:rsidRDefault="00000000">
            <w:pPr>
              <w:spacing w:before="60" w:after="60"/>
            </w:pPr>
            <w:r>
              <w:t xml:space="preserve">   — Download your raw data file</w:t>
            </w:r>
          </w:p>
          <w:p w14:paraId="40E92E6B" w14:textId="77777777" w:rsidR="00853438" w:rsidRDefault="00000000">
            <w:pPr>
              <w:spacing w:before="60" w:after="60"/>
            </w:pPr>
            <w:r>
              <w:t xml:space="preserve">   — Upload to Genetic Genie (free) for basic methylation report</w:t>
            </w:r>
          </w:p>
          <w:p w14:paraId="4CA69497" w14:textId="77777777" w:rsidR="00853438" w:rsidRDefault="00000000">
            <w:pPr>
              <w:spacing w:before="60" w:after="60"/>
            </w:pPr>
            <w:r>
              <w:t xml:space="preserve">   — Upload to Promethease ($12) for comprehensive health report</w:t>
            </w:r>
          </w:p>
          <w:p w14:paraId="2D9F36E7" w14:textId="77777777" w:rsidR="00853438" w:rsidRDefault="00000000">
            <w:pPr>
              <w:spacing w:before="60" w:after="60"/>
            </w:pPr>
            <w:r>
              <w:t>6. COMMUNITY HEALTH CENTERS: Some offer sliding scale or free testing programs</w:t>
            </w:r>
          </w:p>
          <w:p w14:paraId="500A11C9" w14:textId="77777777" w:rsidR="00853438" w:rsidRDefault="00000000">
            <w:pPr>
              <w:spacing w:before="60" w:after="60"/>
            </w:pPr>
            <w:r>
              <w:t xml:space="preserve">7. RESEARCH STUDIES: Universities sometimes offer free testing in exchange for </w:t>
            </w:r>
            <w:r>
              <w:lastRenderedPageBreak/>
              <w:t>participation</w:t>
            </w:r>
          </w:p>
        </w:tc>
      </w:tr>
    </w:tbl>
    <w:p w14:paraId="50F9EFF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DAC3F3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F789DA5" w14:textId="77777777" w:rsidR="00853438" w:rsidRDefault="00000000">
            <w:pPr>
              <w:spacing w:before="100" w:after="100"/>
            </w:pPr>
            <w:r>
              <w:rPr>
                <w:b/>
                <w:bCs/>
                <w:color w:val="003366"/>
              </w:rPr>
              <w:t xml:space="preserve">🔧 ARCHITECT'S LOG </w:t>
            </w:r>
          </w:p>
          <w:p w14:paraId="71448985" w14:textId="77777777" w:rsidR="00853438" w:rsidRDefault="00000000">
            <w:pPr>
              <w:spacing w:before="60" w:after="60"/>
            </w:pPr>
            <w:r>
              <w:t>The goal is to get tested — eventually.</w:t>
            </w:r>
          </w:p>
          <w:p w14:paraId="6D5CB790" w14:textId="77777777" w:rsidR="00853438" w:rsidRDefault="00000000">
            <w:pPr>
              <w:spacing w:before="60" w:after="60"/>
            </w:pPr>
            <w:r>
              <w:t>But don't let "I can't afford testing" be the reason you do nothing.</w:t>
            </w:r>
          </w:p>
          <w:p w14:paraId="18FB0015" w14:textId="77777777" w:rsidR="00853438" w:rsidRDefault="00000000">
            <w:pPr>
              <w:spacing w:before="60" w:after="60"/>
            </w:pPr>
            <w:r>
              <w:t>Phenotyping gives you:</w:t>
            </w:r>
          </w:p>
          <w:p w14:paraId="703EE757" w14:textId="77777777" w:rsidR="00853438" w:rsidRDefault="00000000">
            <w:pPr>
              <w:spacing w:before="60" w:after="60"/>
            </w:pPr>
            <w:r>
              <w:t>— 60-80% confidence on major variants (when patterns are clear)</w:t>
            </w:r>
          </w:p>
          <w:p w14:paraId="383DD9E9" w14:textId="77777777" w:rsidR="00853438" w:rsidRDefault="00000000">
            <w:pPr>
              <w:spacing w:before="60" w:after="60"/>
            </w:pPr>
            <w:r>
              <w:t>— A working hypothesis to TEST with interventions</w:t>
            </w:r>
          </w:p>
          <w:p w14:paraId="37DD894D" w14:textId="77777777" w:rsidR="00853438" w:rsidRDefault="00000000">
            <w:pPr>
              <w:spacing w:before="60" w:after="60"/>
            </w:pPr>
            <w:r>
              <w:t>— Information to share with providers even without formal testing</w:t>
            </w:r>
          </w:p>
          <w:p w14:paraId="48E917A7" w14:textId="77777777" w:rsidR="00853438" w:rsidRDefault="00000000">
            <w:pPr>
              <w:spacing w:before="60" w:after="60"/>
            </w:pPr>
            <w:r>
              <w:t>— A framework to understand your biology RIGHT NOW</w:t>
            </w:r>
          </w:p>
          <w:p w14:paraId="313D42DA" w14:textId="77777777" w:rsidR="00853438" w:rsidRDefault="00000000">
            <w:pPr>
              <w:spacing w:before="60" w:after="60"/>
            </w:pPr>
            <w:r>
              <w:t>When you CAN test:</w:t>
            </w:r>
          </w:p>
          <w:p w14:paraId="163A6F3A" w14:textId="77777777" w:rsidR="00853438" w:rsidRDefault="00000000">
            <w:pPr>
              <w:spacing w:before="60" w:after="60"/>
            </w:pPr>
            <w:r>
              <w:t>— Your phenotype predictions get confirmed or revised</w:t>
            </w:r>
          </w:p>
          <w:p w14:paraId="5AC9C93A" w14:textId="77777777" w:rsidR="00853438" w:rsidRDefault="00000000">
            <w:pPr>
              <w:spacing w:before="60" w:after="60"/>
            </w:pPr>
            <w:r>
              <w:t>— You discover variants you wouldn't have guessed</w:t>
            </w:r>
          </w:p>
          <w:p w14:paraId="0A39A904" w14:textId="77777777" w:rsidR="00853438" w:rsidRDefault="00000000">
            <w:pPr>
              <w:spacing w:before="60" w:after="60"/>
            </w:pPr>
            <w:r>
              <w:t>— You have documentation for medical providers</w:t>
            </w:r>
          </w:p>
          <w:p w14:paraId="6115A3FE" w14:textId="77777777" w:rsidR="00853438" w:rsidRDefault="00000000">
            <w:pPr>
              <w:spacing w:before="60" w:after="60"/>
            </w:pPr>
            <w:r>
              <w:t>— You can make more precise supplement/medication decisions</w:t>
            </w:r>
          </w:p>
          <w:p w14:paraId="16412131" w14:textId="77777777" w:rsidR="00853438" w:rsidRDefault="00000000">
            <w:pPr>
              <w:spacing w:before="60" w:after="60"/>
            </w:pPr>
            <w:r>
              <w:t>But RIGHT NOW:</w:t>
            </w:r>
          </w:p>
          <w:p w14:paraId="5BA30714" w14:textId="77777777" w:rsidR="00853438" w:rsidRDefault="00000000">
            <w:pPr>
              <w:spacing w:before="60" w:after="60"/>
            </w:pPr>
            <w:r>
              <w:t>— Complete the assessments in this protocol</w:t>
            </w:r>
          </w:p>
          <w:p w14:paraId="18535F89" w14:textId="77777777" w:rsidR="00853438" w:rsidRDefault="00000000">
            <w:pPr>
              <w:spacing w:before="60" w:after="60"/>
            </w:pPr>
            <w:r>
              <w:t>— Build your working profile</w:t>
            </w:r>
          </w:p>
          <w:p w14:paraId="5184D95E" w14:textId="77777777" w:rsidR="00853438" w:rsidRDefault="00000000">
            <w:pPr>
              <w:spacing w:before="60" w:after="60"/>
            </w:pPr>
            <w:r>
              <w:t>— Start interventions based on highest-probability targets</w:t>
            </w:r>
          </w:p>
          <w:p w14:paraId="7093D9BD" w14:textId="77777777" w:rsidR="00853438" w:rsidRDefault="00000000">
            <w:pPr>
              <w:spacing w:before="60" w:after="60"/>
            </w:pPr>
            <w:r>
              <w:t>— Observe and adjust</w:t>
            </w:r>
          </w:p>
          <w:p w14:paraId="73152BC2" w14:textId="77777777" w:rsidR="00853438" w:rsidRDefault="00000000">
            <w:pPr>
              <w:spacing w:before="60" w:after="60"/>
            </w:pPr>
            <w:r>
              <w:t>You don't need permission from a lab to start recovering.</w:t>
            </w:r>
          </w:p>
          <w:p w14:paraId="0E3C944F" w14:textId="77777777" w:rsidR="00853438" w:rsidRDefault="00000000">
            <w:pPr>
              <w:spacing w:before="60" w:after="60"/>
            </w:pPr>
            <w:r>
              <w:t>Your body has been telling you what it needs for years.</w:t>
            </w:r>
          </w:p>
          <w:p w14:paraId="451264A7" w14:textId="77777777" w:rsidR="00853438" w:rsidRDefault="00000000">
            <w:pPr>
              <w:spacing w:before="60" w:after="60"/>
            </w:pPr>
            <w:r>
              <w:t>This protocol teaches you to listen.</w:t>
            </w:r>
          </w:p>
        </w:tc>
      </w:tr>
    </w:tbl>
    <w:p w14:paraId="04023E69" w14:textId="77777777" w:rsidR="00853438" w:rsidRDefault="00000000">
      <w:r>
        <w:br w:type="page"/>
      </w:r>
    </w:p>
    <w:p w14:paraId="6520E762" w14:textId="77777777" w:rsidR="00853438" w:rsidRDefault="00000000">
      <w:pPr>
        <w:pStyle w:val="Heading1"/>
      </w:pPr>
      <w:bookmarkStart w:id="196" w:name="_Toc218362368"/>
      <w:r>
        <w:lastRenderedPageBreak/>
        <w:t>Section 15.10: Key Takeaways</w:t>
      </w:r>
      <w:bookmarkEnd w:id="196"/>
    </w:p>
    <w:p w14:paraId="3A597F02"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6B0050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66A327E" w14:textId="77777777" w:rsidR="00853438" w:rsidRDefault="00000000">
            <w:pPr>
              <w:spacing w:before="100" w:after="100"/>
            </w:pPr>
            <w:r>
              <w:rPr>
                <w:b/>
                <w:bCs/>
                <w:color w:val="006600"/>
              </w:rPr>
              <w:t xml:space="preserve">✅ SYSTEM GREEN — </w:t>
            </w:r>
            <w:r>
              <w:rPr>
                <w:b/>
                <w:bCs/>
                <w:color w:val="000000"/>
              </w:rPr>
              <w:t>PROTOCOL 15 — KEY TAKEAWAYS</w:t>
            </w:r>
          </w:p>
          <w:p w14:paraId="031FB92F" w14:textId="77777777" w:rsidR="00853438" w:rsidRDefault="00000000">
            <w:pPr>
              <w:spacing w:before="60" w:after="60"/>
            </w:pPr>
            <w:r>
              <w:t>1. PHENOTYPE = GENOTYPE MADE VISIBLE — Your observable traits reveal your genetics.</w:t>
            </w:r>
          </w:p>
          <w:p w14:paraId="730FF665" w14:textId="77777777" w:rsidR="00853438" w:rsidRDefault="00000000">
            <w:pPr>
              <w:spacing w:before="60" w:after="60"/>
            </w:pPr>
            <w:r>
              <w:t>2. THREE DATA SOURCES — Personal history, family history, and observable traits. Use all three.</w:t>
            </w:r>
          </w:p>
          <w:p w14:paraId="466C74FB" w14:textId="77777777" w:rsidR="00853438" w:rsidRDefault="00000000">
            <w:pPr>
              <w:spacing w:before="60" w:after="60"/>
            </w:pPr>
            <w:r>
              <w:t>3. MTHFR MARKERS — Depression, fatigue, brain fog, family heart disease, bad folic acid response. Common (40-60%).</w:t>
            </w:r>
          </w:p>
          <w:p w14:paraId="49D0AE5B" w14:textId="77777777" w:rsidR="00853438" w:rsidRDefault="00000000">
            <w:pPr>
              <w:spacing w:before="60" w:after="60"/>
            </w:pPr>
            <w:r>
              <w:t>4. COMT MARKERS — Warrior (thrill-seeking, handles stress, needs stimulation) vs. Worrier (anxious, overwhelmed, needs calm).</w:t>
            </w:r>
          </w:p>
          <w:p w14:paraId="65BDA57C" w14:textId="77777777" w:rsidR="00853438" w:rsidRDefault="00000000">
            <w:pPr>
              <w:spacing w:before="60" w:after="60"/>
            </w:pPr>
            <w:r>
              <w:t>5. CYP450 MARKERS — How drugs affect you (intense = poor metabolizer, weak = rapid metabolizer). Critical for medication dosing.</w:t>
            </w:r>
          </w:p>
          <w:p w14:paraId="37826A60" w14:textId="77777777" w:rsidR="00853438" w:rsidRDefault="00000000">
            <w:pPr>
              <w:spacing w:before="60" w:after="60"/>
            </w:pPr>
            <w:r>
              <w:t>6. REWARD DEFICIENCY MARKERS — Chronic emptiness, multiple addictions, ADHD traits, early onset. Points to DRD2 variants.</w:t>
            </w:r>
          </w:p>
          <w:p w14:paraId="2137C709" w14:textId="77777777" w:rsidR="00853438" w:rsidRDefault="00000000">
            <w:pPr>
              <w:spacing w:before="60" w:after="60"/>
            </w:pPr>
            <w:r>
              <w:t>7. FAMILY HISTORY IS PROBABILITY — Relatives' addictions, med responses, and health conditions predict your vulnerabilities.</w:t>
            </w:r>
          </w:p>
          <w:p w14:paraId="73DB55CB" w14:textId="77777777" w:rsidR="00853438" w:rsidRDefault="00000000">
            <w:pPr>
              <w:spacing w:before="60" w:after="60"/>
            </w:pPr>
            <w:r>
              <w:t>8. SUBSTANCE OF CHOICE = CLUE — What you were drawn to reveals what you were deficient in.</w:t>
            </w:r>
          </w:p>
          <w:p w14:paraId="40774F6C" w14:textId="77777777" w:rsidR="00853438" w:rsidRDefault="00000000">
            <w:pPr>
              <w:spacing w:before="60" w:after="60"/>
            </w:pPr>
            <w:r>
              <w:t>9. START INTERVENTIONS NOW — Don't wait for testing. Use highest-probability targets.</w:t>
            </w:r>
          </w:p>
          <w:p w14:paraId="3C2EB3AF" w14:textId="77777777" w:rsidR="00853438" w:rsidRDefault="00000000">
            <w:pPr>
              <w:spacing w:before="60" w:after="60"/>
            </w:pPr>
            <w:r>
              <w:t>10. TEST WHEN POSSIBLE — Phenotyping is START, not end. Confirm with actual testing when resources allow.</w:t>
            </w:r>
          </w:p>
        </w:tc>
      </w:tr>
    </w:tbl>
    <w:p w14:paraId="09BEEB0B"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BA833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C4BA942" w14:textId="77777777" w:rsidR="00853438" w:rsidRDefault="00000000">
            <w:pPr>
              <w:spacing w:before="100" w:after="100"/>
            </w:pPr>
            <w:r>
              <w:rPr>
                <w:b/>
                <w:bCs/>
                <w:color w:val="003366"/>
              </w:rPr>
              <w:t xml:space="preserve">🔧 ARCHITECT'S LOG </w:t>
            </w:r>
          </w:p>
          <w:p w14:paraId="7DA945E1" w14:textId="77777777" w:rsidR="00853438" w:rsidRDefault="00000000">
            <w:pPr>
              <w:spacing w:before="60" w:after="60"/>
            </w:pPr>
            <w:r>
              <w:t>Final System Note:</w:t>
            </w:r>
          </w:p>
          <w:p w14:paraId="61EAC125" w14:textId="77777777" w:rsidR="00853438" w:rsidRDefault="00000000">
            <w:pPr>
              <w:spacing w:before="60" w:after="60"/>
            </w:pPr>
            <w:r>
              <w:t>Medicine operated for thousands of years without genetic testing.</w:t>
            </w:r>
          </w:p>
          <w:p w14:paraId="0600A4C0" w14:textId="77777777" w:rsidR="00853438" w:rsidRDefault="00000000">
            <w:pPr>
              <w:spacing w:before="60" w:after="60"/>
            </w:pPr>
            <w:r>
              <w:t>Physicians observed. They tracked patterns. They made inferences.</w:t>
            </w:r>
          </w:p>
          <w:p w14:paraId="61BD1A56" w14:textId="77777777" w:rsidR="00853438" w:rsidRDefault="00000000">
            <w:pPr>
              <w:spacing w:before="60" w:after="60"/>
            </w:pPr>
            <w:r>
              <w:t>They weren't guessing — they were reading the visible expressions of invisible code.</w:t>
            </w:r>
          </w:p>
          <w:p w14:paraId="2EA8451D" w14:textId="77777777" w:rsidR="00853438" w:rsidRDefault="00000000">
            <w:pPr>
              <w:spacing w:before="60" w:after="60"/>
            </w:pPr>
            <w:r>
              <w:t>You can do the same thing with your own body.</w:t>
            </w:r>
          </w:p>
          <w:p w14:paraId="08702448" w14:textId="77777777" w:rsidR="00853438" w:rsidRDefault="00000000">
            <w:pPr>
              <w:spacing w:before="60" w:after="60"/>
            </w:pPr>
            <w:r>
              <w:t>The $200 test gives you letters on a page: C677T, Val158Met, *4/*4.</w:t>
            </w:r>
          </w:p>
          <w:p w14:paraId="512CA137" w14:textId="77777777" w:rsidR="00853438" w:rsidRDefault="00000000">
            <w:pPr>
              <w:spacing w:before="60" w:after="60"/>
            </w:pPr>
            <w:r>
              <w:t>But those letters only matter because of what they CAUSE.</w:t>
            </w:r>
          </w:p>
          <w:p w14:paraId="3831AAA0" w14:textId="77777777" w:rsidR="00853438" w:rsidRDefault="00000000">
            <w:pPr>
              <w:spacing w:before="60" w:after="60"/>
            </w:pPr>
            <w:r>
              <w:t>And what they cause, you can OBSERVE.</w:t>
            </w:r>
          </w:p>
          <w:p w14:paraId="646B8853" w14:textId="77777777" w:rsidR="00853438" w:rsidRDefault="00000000">
            <w:pPr>
              <w:spacing w:before="60" w:after="60"/>
            </w:pPr>
            <w:r>
              <w:t>Anxiety that never stops = something is wrong in the system.</w:t>
            </w:r>
          </w:p>
          <w:p w14:paraId="0C59CDF1" w14:textId="77777777" w:rsidR="00853438" w:rsidRDefault="00000000">
            <w:pPr>
              <w:spacing w:before="60" w:after="60"/>
            </w:pPr>
            <w:r>
              <w:t>Drugs hitting harder than others = something is different in your metabolism.</w:t>
            </w:r>
          </w:p>
          <w:p w14:paraId="6C3E5EB4" w14:textId="77777777" w:rsidR="00853438" w:rsidRDefault="00000000">
            <w:pPr>
              <w:spacing w:before="60" w:after="60"/>
            </w:pPr>
            <w:r>
              <w:t>Needing more stimulation than anyone else = something is different in your receptors.</w:t>
            </w:r>
          </w:p>
          <w:p w14:paraId="2FC41C86" w14:textId="77777777" w:rsidR="00853438" w:rsidRDefault="00000000">
            <w:pPr>
              <w:spacing w:before="60" w:after="60"/>
            </w:pPr>
            <w:r>
              <w:t>You've been collecting this data your whole life.</w:t>
            </w:r>
          </w:p>
          <w:p w14:paraId="11870132" w14:textId="77777777" w:rsidR="00853438" w:rsidRDefault="00000000">
            <w:pPr>
              <w:spacing w:before="60" w:after="60"/>
            </w:pPr>
            <w:r>
              <w:t>You just didn't know it was data.</w:t>
            </w:r>
          </w:p>
          <w:p w14:paraId="03459DB4" w14:textId="77777777" w:rsidR="00853438" w:rsidRDefault="00000000">
            <w:pPr>
              <w:spacing w:before="60" w:after="60"/>
            </w:pPr>
            <w:r>
              <w:lastRenderedPageBreak/>
              <w:t>Now you do.</w:t>
            </w:r>
          </w:p>
          <w:p w14:paraId="20BFC142" w14:textId="77777777" w:rsidR="00853438" w:rsidRDefault="00000000">
            <w:pPr>
              <w:spacing w:before="60" w:after="60"/>
            </w:pPr>
            <w:r>
              <w:t>Read your own biology. Build your hypothesis. Test with interventions.</w:t>
            </w:r>
          </w:p>
          <w:p w14:paraId="7765C3A9" w14:textId="77777777" w:rsidR="00853438" w:rsidRDefault="00000000">
            <w:pPr>
              <w:spacing w:before="60" w:after="60"/>
            </w:pPr>
            <w:r>
              <w:t>Adjust based on results. When you can, confirm with testing.</w:t>
            </w:r>
          </w:p>
          <w:p w14:paraId="16103491" w14:textId="77777777" w:rsidR="00853438" w:rsidRDefault="00000000">
            <w:pPr>
              <w:spacing w:before="60" w:after="60"/>
            </w:pPr>
            <w:r>
              <w:t>But don't wait.</w:t>
            </w:r>
          </w:p>
          <w:p w14:paraId="06BD500F" w14:textId="77777777" w:rsidR="00853438" w:rsidRDefault="00000000">
            <w:pPr>
              <w:spacing w:before="60" w:after="60"/>
            </w:pPr>
            <w:r>
              <w:t xml:space="preserve">The crisis is now. </w:t>
            </w:r>
          </w:p>
          <w:p w14:paraId="27B4F776" w14:textId="77777777" w:rsidR="00853438" w:rsidRDefault="00000000">
            <w:pPr>
              <w:spacing w:before="60" w:after="60"/>
            </w:pPr>
            <w:r>
              <w:t>The information is available.</w:t>
            </w:r>
          </w:p>
          <w:p w14:paraId="6486438E" w14:textId="77777777" w:rsidR="00853438" w:rsidRDefault="00000000">
            <w:pPr>
              <w:spacing w:before="60" w:after="60"/>
            </w:pPr>
            <w:r>
              <w:t>Start today.</w:t>
            </w:r>
          </w:p>
          <w:p w14:paraId="0DDA88B0" w14:textId="77777777" w:rsidR="00853438" w:rsidRDefault="00000000">
            <w:pPr>
              <w:spacing w:before="60" w:after="60"/>
            </w:pPr>
            <w:r>
              <w:t>— The System Architect</w:t>
            </w:r>
          </w:p>
        </w:tc>
      </w:tr>
    </w:tbl>
    <w:p w14:paraId="754855BA" w14:textId="77777777" w:rsidR="00853438" w:rsidRDefault="00853438">
      <w:pPr>
        <w:spacing w:before="600"/>
      </w:pPr>
    </w:p>
    <w:p w14:paraId="730DB9BA" w14:textId="77777777" w:rsidR="00853438" w:rsidRDefault="00000000">
      <w:pPr>
        <w:jc w:val="center"/>
      </w:pPr>
      <w:r>
        <w:rPr>
          <w:sz w:val="28"/>
          <w:szCs w:val="28"/>
        </w:rPr>
        <w:t>━━━━━━━━━━━━━━━━━━━━━━━━━━━</w:t>
      </w:r>
    </w:p>
    <w:p w14:paraId="709B09D5" w14:textId="758C084D" w:rsidR="00853438" w:rsidRDefault="00000000">
      <w:pPr>
        <w:spacing w:before="200"/>
        <w:jc w:val="center"/>
      </w:pPr>
      <w:r>
        <w:rPr>
          <w:b/>
          <w:bCs/>
        </w:rPr>
        <w:t xml:space="preserve">END OF PROTOCOL </w:t>
      </w:r>
      <w:r w:rsidR="00DD43E2">
        <w:rPr>
          <w:b/>
          <w:bCs/>
        </w:rPr>
        <w:t>7</w:t>
      </w:r>
      <w:r>
        <w:rPr>
          <w:b/>
          <w:bCs/>
        </w:rPr>
        <w:t xml:space="preserve"> — THE PHENOTYPE PATH</w:t>
      </w:r>
    </w:p>
    <w:p w14:paraId="06D51490" w14:textId="77777777" w:rsidR="00853438" w:rsidRDefault="00000000">
      <w:pPr>
        <w:spacing w:before="100"/>
        <w:jc w:val="center"/>
      </w:pPr>
      <w:r>
        <w:rPr>
          <w:i/>
          <w:iCs/>
          <w:sz w:val="20"/>
          <w:szCs w:val="20"/>
        </w:rPr>
        <w:t>Return to main Kernel modules for additional protocols.</w:t>
      </w:r>
    </w:p>
    <w:p w14:paraId="3782863F" w14:textId="736A10F8" w:rsidR="00DD43E2" w:rsidRDefault="00DD43E2">
      <w:r>
        <w:br w:type="page"/>
      </w:r>
    </w:p>
    <w:p w14:paraId="4719E983" w14:textId="77777777" w:rsidR="00853438" w:rsidRDefault="00853438">
      <w:pPr>
        <w:spacing w:before="2000"/>
      </w:pPr>
    </w:p>
    <w:p w14:paraId="2564DFA0" w14:textId="38D8E230" w:rsidR="00853438" w:rsidRDefault="00000000">
      <w:pPr>
        <w:jc w:val="center"/>
      </w:pPr>
      <w:r>
        <w:rPr>
          <w:b/>
          <w:bCs/>
          <w:color w:val="000000"/>
          <w:sz w:val="72"/>
          <w:szCs w:val="72"/>
        </w:rPr>
        <w:t xml:space="preserve">PROTOCOL </w:t>
      </w:r>
      <w:r w:rsidR="00DD43E2">
        <w:rPr>
          <w:b/>
          <w:bCs/>
          <w:color w:val="000000"/>
          <w:sz w:val="72"/>
          <w:szCs w:val="72"/>
        </w:rPr>
        <w:t>8</w:t>
      </w:r>
    </w:p>
    <w:p w14:paraId="29E3D491" w14:textId="77777777" w:rsidR="00853438" w:rsidRDefault="00000000">
      <w:pPr>
        <w:spacing w:before="200"/>
        <w:jc w:val="center"/>
      </w:pPr>
      <w:r>
        <w:rPr>
          <w:sz w:val="28"/>
          <w:szCs w:val="28"/>
        </w:rPr>
        <w:t>━━━━━━━━━━━━━━━━━━━━━━━━━━━</w:t>
      </w:r>
    </w:p>
    <w:p w14:paraId="245E978B" w14:textId="77777777" w:rsidR="00853438" w:rsidRDefault="00000000">
      <w:pPr>
        <w:spacing w:before="400"/>
        <w:jc w:val="center"/>
      </w:pPr>
      <w:r>
        <w:rPr>
          <w:b/>
          <w:bCs/>
          <w:color w:val="000000"/>
          <w:sz w:val="44"/>
          <w:szCs w:val="44"/>
        </w:rPr>
        <w:t>THE NEUROPLASTICITY SPRINT</w:t>
      </w:r>
    </w:p>
    <w:p w14:paraId="5BE8734E" w14:textId="77777777" w:rsidR="00853438" w:rsidRDefault="00000000">
      <w:pPr>
        <w:spacing w:before="200"/>
        <w:jc w:val="center"/>
      </w:pPr>
      <w:r>
        <w:rPr>
          <w:i/>
          <w:iCs/>
          <w:sz w:val="28"/>
          <w:szCs w:val="28"/>
        </w:rPr>
        <w:t>Your Brain Is Not Permanently Broken — The Science of Neural Recovery</w:t>
      </w:r>
    </w:p>
    <w:p w14:paraId="7F9C5FEF" w14:textId="77777777" w:rsidR="00853438" w:rsidRDefault="00000000">
      <w:pPr>
        <w:spacing w:before="200"/>
        <w:jc w:val="center"/>
      </w:pPr>
      <w:r>
        <w:rPr>
          <w:color w:val="333333"/>
          <w:sz w:val="24"/>
          <w:szCs w:val="24"/>
        </w:rPr>
        <w:t>BDNF, Neurogenesis, and Proof That the Hardware Repairs Itself</w:t>
      </w:r>
    </w:p>
    <w:p w14:paraId="2D19438B"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CCD064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D40FEBE" w14:textId="77777777" w:rsidR="00853438" w:rsidRDefault="00000000">
            <w:pPr>
              <w:spacing w:before="100" w:after="100"/>
            </w:pPr>
            <w:r>
              <w:rPr>
                <w:b/>
                <w:bCs/>
                <w:color w:val="003366"/>
              </w:rPr>
              <w:t xml:space="preserve">🔧 ARCHITECT'S LOG </w:t>
            </w:r>
          </w:p>
          <w:p w14:paraId="0179914D" w14:textId="77777777" w:rsidR="00853438" w:rsidRDefault="00000000">
            <w:pPr>
              <w:spacing w:before="60" w:after="60"/>
            </w:pPr>
            <w:r>
              <w:t>"Once an addict, always an addict."</w:t>
            </w:r>
          </w:p>
          <w:p w14:paraId="2FC7D505" w14:textId="77777777" w:rsidR="00853438" w:rsidRDefault="00000000">
            <w:pPr>
              <w:spacing w:before="60" w:after="60"/>
            </w:pPr>
            <w:r>
              <w:t>This is the most damaging lie in recovery culture.</w:t>
            </w:r>
          </w:p>
          <w:p w14:paraId="2043F471" w14:textId="77777777" w:rsidR="00853438" w:rsidRDefault="00000000">
            <w:pPr>
              <w:spacing w:before="60" w:after="60"/>
            </w:pPr>
            <w:r>
              <w:t>It tells you your brain is permanently broken.</w:t>
            </w:r>
          </w:p>
          <w:p w14:paraId="6A0546F0" w14:textId="77777777" w:rsidR="00853438" w:rsidRDefault="00000000">
            <w:pPr>
              <w:spacing w:before="60" w:after="60"/>
            </w:pPr>
            <w:r>
              <w:t>That you'll always be one drink away from destruction.</w:t>
            </w:r>
          </w:p>
          <w:p w14:paraId="677F4A00" w14:textId="77777777" w:rsidR="00853438" w:rsidRDefault="00000000">
            <w:pPr>
              <w:spacing w:before="60" w:after="60"/>
            </w:pPr>
            <w:r>
              <w:t>That the best you can hope for is "managing" your disease forever.</w:t>
            </w:r>
          </w:p>
          <w:p w14:paraId="1946DE4F" w14:textId="77777777" w:rsidR="00853438" w:rsidRDefault="00000000">
            <w:pPr>
              <w:spacing w:before="60" w:after="60"/>
            </w:pPr>
            <w:r>
              <w:t>This is not what neuroscience shows.</w:t>
            </w:r>
          </w:p>
          <w:p w14:paraId="4ECB3D49" w14:textId="77777777" w:rsidR="00853438" w:rsidRDefault="00000000">
            <w:pPr>
              <w:spacing w:before="60" w:after="60"/>
            </w:pPr>
            <w:r>
              <w:t>The brain is not a hard drive that stays damaged after a crash.</w:t>
            </w:r>
          </w:p>
          <w:p w14:paraId="65FB0963" w14:textId="77777777" w:rsidR="00853438" w:rsidRDefault="00000000">
            <w:pPr>
              <w:spacing w:before="60" w:after="60"/>
            </w:pPr>
            <w:r>
              <w:t>The brain is PLASTIC — constantly rebuilding, rewiring, regenerating.</w:t>
            </w:r>
          </w:p>
          <w:p w14:paraId="6AA3FC12" w14:textId="77777777" w:rsidR="00853438" w:rsidRDefault="00000000">
            <w:pPr>
              <w:spacing w:before="60" w:after="60"/>
            </w:pPr>
            <w:r>
              <w:t>Neurons grow. Synapses form. Receptors upregulate.</w:t>
            </w:r>
          </w:p>
          <w:p w14:paraId="300A27F7" w14:textId="77777777" w:rsidR="00853438" w:rsidRDefault="00000000">
            <w:pPr>
              <w:spacing w:before="60" w:after="60"/>
            </w:pPr>
            <w:r>
              <w:t>The hardware REPAIRS ITSELF.</w:t>
            </w:r>
          </w:p>
          <w:p w14:paraId="10ABF803" w14:textId="77777777" w:rsidR="00853438" w:rsidRDefault="00000000">
            <w:pPr>
              <w:spacing w:before="60" w:after="60"/>
            </w:pPr>
            <w:r>
              <w:t>This protocol shows you the evidence.</w:t>
            </w:r>
          </w:p>
          <w:p w14:paraId="3056574B" w14:textId="77777777" w:rsidR="00853438" w:rsidRDefault="00000000">
            <w:pPr>
              <w:spacing w:before="60" w:after="60"/>
            </w:pPr>
            <w:r>
              <w:t>It gives you the timeline for neural recovery.</w:t>
            </w:r>
          </w:p>
          <w:p w14:paraId="7B5FA7AB" w14:textId="77777777" w:rsidR="00853438" w:rsidRDefault="00000000">
            <w:pPr>
              <w:spacing w:before="60" w:after="60"/>
            </w:pPr>
            <w:r>
              <w:t>And it provides interventions that ACCELERATE the rebuild.</w:t>
            </w:r>
          </w:p>
          <w:p w14:paraId="1FB039A5" w14:textId="77777777" w:rsidR="00853438" w:rsidRDefault="00000000">
            <w:pPr>
              <w:spacing w:before="60" w:after="60"/>
            </w:pPr>
            <w:r>
              <w:t>You are not permanently broken.</w:t>
            </w:r>
          </w:p>
          <w:p w14:paraId="46A01F6C" w14:textId="77777777" w:rsidR="00853438" w:rsidRDefault="00000000">
            <w:pPr>
              <w:spacing w:before="60" w:after="60"/>
            </w:pPr>
            <w:r>
              <w:t>You are temporarily dysregulated.</w:t>
            </w:r>
          </w:p>
          <w:p w14:paraId="07E239B8" w14:textId="77777777" w:rsidR="00853438" w:rsidRDefault="00000000">
            <w:pPr>
              <w:spacing w:before="60" w:after="60"/>
            </w:pPr>
            <w:r>
              <w:t>And dysregulation can be corrected.</w:t>
            </w:r>
          </w:p>
        </w:tc>
      </w:tr>
    </w:tbl>
    <w:p w14:paraId="3075F795" w14:textId="77777777" w:rsidR="00853438" w:rsidRDefault="00000000">
      <w:r>
        <w:br w:type="page"/>
      </w:r>
    </w:p>
    <w:p w14:paraId="38A7CE4B" w14:textId="77777777" w:rsidR="00853438" w:rsidRDefault="00000000">
      <w:pPr>
        <w:pStyle w:val="Heading1"/>
      </w:pPr>
      <w:bookmarkStart w:id="197" w:name="_Toc218362369"/>
      <w:r>
        <w:lastRenderedPageBreak/>
        <w:t>Section 16.1: The Permanent Damage Myth</w:t>
      </w:r>
      <w:bookmarkEnd w:id="197"/>
    </w:p>
    <w:p w14:paraId="18A1F1CF" w14:textId="77777777" w:rsidR="00853438" w:rsidRDefault="00000000">
      <w:r>
        <w:rPr>
          <w:i/>
          <w:iCs/>
          <w:sz w:val="24"/>
          <w:szCs w:val="24"/>
        </w:rPr>
        <w:t>What They Told You vs. What Science Actually Shows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9198866"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7C64E85" w14:textId="77777777" w:rsidR="00853438" w:rsidRDefault="00000000">
            <w:pPr>
              <w:spacing w:before="100" w:after="100"/>
            </w:pPr>
            <w:r>
              <w:rPr>
                <w:b/>
                <w:bCs/>
                <w:color w:val="CC0000"/>
              </w:rPr>
              <w:t xml:space="preserve">🛑 CRITICAL SYSTEM FAILURE — </w:t>
            </w:r>
            <w:r>
              <w:rPr>
                <w:b/>
                <w:bCs/>
                <w:color w:val="000000"/>
              </w:rPr>
              <w:t>THE LIES YOU'VE BEEN TOLD</w:t>
            </w:r>
          </w:p>
          <w:p w14:paraId="2DBF0043" w14:textId="77777777" w:rsidR="00853438" w:rsidRDefault="00000000">
            <w:pPr>
              <w:spacing w:before="60" w:after="60"/>
            </w:pPr>
            <w:r>
              <w:t>"Addiction causes permanent brain damage"</w:t>
            </w:r>
          </w:p>
          <w:p w14:paraId="1379C9CF" w14:textId="77777777" w:rsidR="00853438" w:rsidRDefault="00000000">
            <w:pPr>
              <w:spacing w:before="60" w:after="60"/>
            </w:pPr>
            <w:r>
              <w:t xml:space="preserve">"You'll never be normal again"  </w:t>
            </w:r>
          </w:p>
          <w:p w14:paraId="423FB7E8" w14:textId="77777777" w:rsidR="00853438" w:rsidRDefault="00000000">
            <w:pPr>
              <w:spacing w:before="60" w:after="60"/>
            </w:pPr>
            <w:r>
              <w:t>"The craving never goes away"</w:t>
            </w:r>
          </w:p>
          <w:p w14:paraId="217F117B" w14:textId="77777777" w:rsidR="00853438" w:rsidRDefault="00000000">
            <w:pPr>
              <w:spacing w:before="60" w:after="60"/>
            </w:pPr>
            <w:r>
              <w:t>"Your brain is hijacked forever"</w:t>
            </w:r>
          </w:p>
          <w:p w14:paraId="22CE5920" w14:textId="77777777" w:rsidR="00853438" w:rsidRDefault="00000000">
            <w:pPr>
              <w:spacing w:before="60" w:after="60"/>
            </w:pPr>
            <w:r>
              <w:t>"You have a chronic, progressive, incurable disease"</w:t>
            </w:r>
          </w:p>
          <w:p w14:paraId="613DF85D" w14:textId="77777777" w:rsidR="00853438" w:rsidRDefault="00000000">
            <w:pPr>
              <w:spacing w:before="60" w:after="60"/>
            </w:pPr>
            <w:r>
              <w:t>These claims were made before modern neuroimaging.</w:t>
            </w:r>
          </w:p>
          <w:p w14:paraId="216DFC87" w14:textId="77777777" w:rsidR="00853438" w:rsidRDefault="00000000">
            <w:pPr>
              <w:spacing w:before="60" w:after="60"/>
            </w:pPr>
            <w:r>
              <w:t>Before we understood neuroplasticity.</w:t>
            </w:r>
          </w:p>
          <w:p w14:paraId="137D7A5F" w14:textId="77777777" w:rsidR="00853438" w:rsidRDefault="00000000">
            <w:pPr>
              <w:spacing w:before="60" w:after="60"/>
            </w:pPr>
            <w:r>
              <w:t>Before we could watch brains HEAL in real-time on fMRI.</w:t>
            </w:r>
          </w:p>
          <w:p w14:paraId="4FCC523F" w14:textId="77777777" w:rsidR="00853438" w:rsidRDefault="00000000">
            <w:pPr>
              <w:spacing w:before="60" w:after="60"/>
            </w:pPr>
            <w:r>
              <w:t>They are OUTDATED. They are WRONG. They cause HARM.</w:t>
            </w:r>
          </w:p>
          <w:p w14:paraId="6C7C1C84" w14:textId="77777777" w:rsidR="00853438" w:rsidRDefault="00000000">
            <w:pPr>
              <w:spacing w:before="60" w:after="60"/>
            </w:pPr>
            <w:r>
              <w:t>The "chronic disease" model was meant to reduce stigma.</w:t>
            </w:r>
          </w:p>
          <w:p w14:paraId="705EE7CA" w14:textId="77777777" w:rsidR="00853438" w:rsidRDefault="00000000">
            <w:pPr>
              <w:spacing w:before="60" w:after="60"/>
            </w:pPr>
            <w:r>
              <w:t>Instead, it created LEARNED HELPLESSNESS.</w:t>
            </w:r>
          </w:p>
          <w:p w14:paraId="03EF298C" w14:textId="77777777" w:rsidR="00853438" w:rsidRDefault="00000000">
            <w:pPr>
              <w:spacing w:before="60" w:after="60"/>
            </w:pPr>
            <w:r>
              <w:t>If you believe you're permanently broken, why try to heal?</w:t>
            </w:r>
          </w:p>
        </w:tc>
      </w:tr>
    </w:tbl>
    <w:p w14:paraId="33926ECC"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101EF2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3B1555D" w14:textId="77777777" w:rsidR="00853438" w:rsidRDefault="00000000">
            <w:pPr>
              <w:spacing w:before="100" w:after="100"/>
            </w:pPr>
            <w:r>
              <w:rPr>
                <w:b/>
                <w:bCs/>
                <w:color w:val="006600"/>
              </w:rPr>
              <w:t xml:space="preserve">✅ SYSTEM GREEN — </w:t>
            </w:r>
            <w:r>
              <w:rPr>
                <w:b/>
                <w:bCs/>
                <w:color w:val="000000"/>
              </w:rPr>
              <w:t>WHAT NEUROSCIENCE ACTUALLY SHOWS</w:t>
            </w:r>
          </w:p>
          <w:p w14:paraId="15248EAE" w14:textId="77777777" w:rsidR="00853438" w:rsidRDefault="00000000">
            <w:pPr>
              <w:spacing w:before="60" w:after="60"/>
            </w:pPr>
            <w:r>
              <w:t>FACT: Dopamine receptors UPREGULATE after abstinence</w:t>
            </w:r>
          </w:p>
          <w:p w14:paraId="36825E09" w14:textId="77777777" w:rsidR="00853438" w:rsidRDefault="00000000">
            <w:pPr>
              <w:spacing w:before="60" w:after="60"/>
            </w:pPr>
            <w:r>
              <w:t>— D2 receptor density increases measurably within 14 months</w:t>
            </w:r>
          </w:p>
          <w:p w14:paraId="425E5B48" w14:textId="77777777" w:rsidR="00853438" w:rsidRDefault="00000000">
            <w:pPr>
              <w:spacing w:before="60" w:after="60"/>
            </w:pPr>
            <w:r>
              <w:t>— Some studies show significant recovery in 3-6 months</w:t>
            </w:r>
          </w:p>
          <w:p w14:paraId="38E0B518" w14:textId="77777777" w:rsidR="00853438" w:rsidRDefault="00000000">
            <w:pPr>
              <w:spacing w:before="60" w:after="60"/>
            </w:pPr>
            <w:r>
              <w:t>FACT: Gray matter VOLUME INCREASES after stopping substances</w:t>
            </w:r>
          </w:p>
          <w:p w14:paraId="1F902EB1" w14:textId="77777777" w:rsidR="00853438" w:rsidRDefault="00000000">
            <w:pPr>
              <w:spacing w:before="60" w:after="60"/>
            </w:pPr>
            <w:r>
              <w:t>— Prefrontal cortex recovers</w:t>
            </w:r>
          </w:p>
          <w:p w14:paraId="795BEF06" w14:textId="77777777" w:rsidR="00853438" w:rsidRDefault="00000000">
            <w:pPr>
              <w:spacing w:before="60" w:after="60"/>
            </w:pPr>
            <w:r>
              <w:t>— Measurable on MRI within 6-12 months</w:t>
            </w:r>
          </w:p>
          <w:p w14:paraId="56EDB842" w14:textId="77777777" w:rsidR="00853438" w:rsidRDefault="00000000">
            <w:pPr>
              <w:spacing w:before="60" w:after="60"/>
            </w:pPr>
            <w:r>
              <w:t>FACT: Neurogenesis (new neuron growth) continues throughout life</w:t>
            </w:r>
          </w:p>
          <w:p w14:paraId="78C29836" w14:textId="77777777" w:rsidR="00853438" w:rsidRDefault="00000000">
            <w:pPr>
              <w:spacing w:before="60" w:after="60"/>
            </w:pPr>
            <w:r>
              <w:t>— Hippocampus generates ~700 new neurons DAILY in adults</w:t>
            </w:r>
          </w:p>
          <w:p w14:paraId="5C564075" w14:textId="77777777" w:rsidR="00853438" w:rsidRDefault="00000000">
            <w:pPr>
              <w:spacing w:before="60" w:after="60"/>
            </w:pPr>
            <w:r>
              <w:t>— Exercise, learning, and environment accelerate this</w:t>
            </w:r>
          </w:p>
          <w:p w14:paraId="73F3B778" w14:textId="77777777" w:rsidR="00853438" w:rsidRDefault="00000000">
            <w:pPr>
              <w:spacing w:before="60" w:after="60"/>
            </w:pPr>
            <w:r>
              <w:t>FACT: White matter integrity IMPROVES with abstinence</w:t>
            </w:r>
          </w:p>
          <w:p w14:paraId="67D2772B" w14:textId="77777777" w:rsidR="00853438" w:rsidRDefault="00000000">
            <w:pPr>
              <w:spacing w:before="60" w:after="60"/>
            </w:pPr>
            <w:r>
              <w:t>— Neural communication pathways repair</w:t>
            </w:r>
          </w:p>
          <w:p w14:paraId="1032A123" w14:textId="77777777" w:rsidR="00853438" w:rsidRDefault="00000000">
            <w:pPr>
              <w:spacing w:before="60" w:after="60"/>
            </w:pPr>
            <w:r>
              <w:t>— Cognitive function returns</w:t>
            </w:r>
          </w:p>
          <w:p w14:paraId="015C8081" w14:textId="77777777" w:rsidR="00853438" w:rsidRDefault="00000000">
            <w:pPr>
              <w:spacing w:before="60" w:after="60"/>
            </w:pPr>
            <w:r>
              <w:t>FACT: BDNF (Brain-Derived Neurotrophic Factor) increases with intervention</w:t>
            </w:r>
          </w:p>
          <w:p w14:paraId="54BA7E99" w14:textId="77777777" w:rsidR="00853438" w:rsidRDefault="00000000">
            <w:pPr>
              <w:spacing w:before="60" w:after="60"/>
            </w:pPr>
            <w:r>
              <w:t>— This is "Miracle-Gro for neurons"</w:t>
            </w:r>
          </w:p>
          <w:p w14:paraId="11979418" w14:textId="77777777" w:rsidR="00853438" w:rsidRDefault="00000000">
            <w:pPr>
              <w:spacing w:before="60" w:after="60"/>
            </w:pPr>
            <w:r>
              <w:t>— You can actively boost it</w:t>
            </w:r>
          </w:p>
          <w:p w14:paraId="7F1919DB" w14:textId="77777777" w:rsidR="00853438" w:rsidRDefault="00000000">
            <w:pPr>
              <w:spacing w:before="60" w:after="60"/>
            </w:pPr>
            <w:r>
              <w:t>The brain is not a broken machine. It's a living system that heals.</w:t>
            </w:r>
          </w:p>
        </w:tc>
      </w:tr>
    </w:tbl>
    <w:p w14:paraId="42408A1A" w14:textId="77777777" w:rsidR="00853438" w:rsidRDefault="00853438">
      <w:pPr>
        <w:spacing w:before="300"/>
      </w:pPr>
    </w:p>
    <w:p w14:paraId="40FEE69B" w14:textId="77777777" w:rsidR="00853438" w:rsidRDefault="00000000">
      <w:pPr>
        <w:pStyle w:val="Heading2"/>
      </w:pPr>
      <w:bookmarkStart w:id="198" w:name="_Toc218362370"/>
      <w:r>
        <w:lastRenderedPageBreak/>
        <w:t>16.1.1 — The Recovery Timeline</w:t>
      </w:r>
      <w:bookmarkEnd w:id="198"/>
    </w:p>
    <w:p w14:paraId="0DE1A17A" w14:textId="77777777" w:rsidR="00853438" w:rsidRDefault="00000000">
      <w:pPr>
        <w:spacing w:before="200"/>
      </w:pPr>
      <w:r>
        <w:t>Your brain heals on a predictable schedule. Here's what to expect: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18"/>
        <w:gridCol w:w="2998"/>
      </w:tblGrid>
      <w:tr w:rsidR="00DD43E2" w14:paraId="69DF6766" w14:textId="77777777">
        <w:trPr>
          <w:tblHeader/>
        </w:trPr>
        <w:tc>
          <w:tcPr>
            <w:tcW w:w="3120" w:type="dxa"/>
            <w:shd w:val="clear" w:color="auto" w:fill="D8E8D8"/>
          </w:tcPr>
          <w:p w14:paraId="23FC7EA4" w14:textId="77777777" w:rsidR="00853438" w:rsidRDefault="00000000">
            <w:pPr>
              <w:jc w:val="center"/>
            </w:pPr>
            <w:r>
              <w:rPr>
                <w:b/>
                <w:bCs/>
                <w:sz w:val="18"/>
                <w:szCs w:val="18"/>
              </w:rPr>
              <w:t>TIMEFRAME</w:t>
            </w:r>
          </w:p>
        </w:tc>
        <w:tc>
          <w:tcPr>
            <w:tcW w:w="3120" w:type="dxa"/>
            <w:shd w:val="clear" w:color="auto" w:fill="D8E8D8"/>
          </w:tcPr>
          <w:p w14:paraId="289331B2" w14:textId="77777777" w:rsidR="00853438" w:rsidRDefault="00000000">
            <w:pPr>
              <w:jc w:val="center"/>
            </w:pPr>
            <w:r>
              <w:rPr>
                <w:b/>
                <w:bCs/>
                <w:sz w:val="18"/>
                <w:szCs w:val="18"/>
              </w:rPr>
              <w:t>WHAT'S HEALING</w:t>
            </w:r>
          </w:p>
        </w:tc>
        <w:tc>
          <w:tcPr>
            <w:tcW w:w="3120" w:type="dxa"/>
            <w:shd w:val="clear" w:color="auto" w:fill="D8E8D8"/>
          </w:tcPr>
          <w:p w14:paraId="31E64485" w14:textId="77777777" w:rsidR="00853438" w:rsidRDefault="00000000">
            <w:pPr>
              <w:jc w:val="center"/>
            </w:pPr>
            <w:r>
              <w:rPr>
                <w:b/>
                <w:bCs/>
                <w:sz w:val="18"/>
                <w:szCs w:val="18"/>
              </w:rPr>
              <w:t>WHAT YOU'LL NOTICE</w:t>
            </w:r>
          </w:p>
        </w:tc>
      </w:tr>
      <w:tr w:rsidR="00DD43E2" w14:paraId="27B3BA25" w14:textId="77777777">
        <w:tc>
          <w:tcPr>
            <w:tcW w:w="3120" w:type="dxa"/>
          </w:tcPr>
          <w:p w14:paraId="3A8EA007" w14:textId="77777777" w:rsidR="00853438" w:rsidRDefault="00000000">
            <w:r>
              <w:rPr>
                <w:b/>
                <w:bCs/>
                <w:sz w:val="18"/>
                <w:szCs w:val="18"/>
              </w:rPr>
              <w:t>Days 1-7</w:t>
            </w:r>
          </w:p>
        </w:tc>
        <w:tc>
          <w:tcPr>
            <w:tcW w:w="3120" w:type="dxa"/>
          </w:tcPr>
          <w:p w14:paraId="0C9DFC92" w14:textId="77777777" w:rsidR="00853438" w:rsidRDefault="00000000">
            <w:r>
              <w:rPr>
                <w:sz w:val="18"/>
                <w:szCs w:val="18"/>
              </w:rPr>
              <w:t>Acute neurotransmitter rebound, GABA/glutamate rebalancing</w:t>
            </w:r>
          </w:p>
        </w:tc>
        <w:tc>
          <w:tcPr>
            <w:tcW w:w="3120" w:type="dxa"/>
          </w:tcPr>
          <w:p w14:paraId="23EF2038" w14:textId="77777777" w:rsidR="00853438" w:rsidRDefault="00000000">
            <w:r>
              <w:rPr>
                <w:sz w:val="18"/>
                <w:szCs w:val="18"/>
              </w:rPr>
              <w:t>Worst symptoms, anxiety, sleep disruption, cravings peak</w:t>
            </w:r>
          </w:p>
        </w:tc>
      </w:tr>
      <w:tr w:rsidR="00DD43E2" w14:paraId="39BCF395" w14:textId="77777777">
        <w:tc>
          <w:tcPr>
            <w:tcW w:w="3120" w:type="dxa"/>
          </w:tcPr>
          <w:p w14:paraId="34F8E0F4" w14:textId="77777777" w:rsidR="00853438" w:rsidRDefault="00000000">
            <w:r>
              <w:rPr>
                <w:b/>
                <w:bCs/>
                <w:sz w:val="18"/>
                <w:szCs w:val="18"/>
              </w:rPr>
              <w:t>Weeks 2-4</w:t>
            </w:r>
          </w:p>
        </w:tc>
        <w:tc>
          <w:tcPr>
            <w:tcW w:w="3120" w:type="dxa"/>
          </w:tcPr>
          <w:p w14:paraId="4ADABD5E" w14:textId="77777777" w:rsidR="00853438" w:rsidRDefault="00000000">
            <w:r>
              <w:rPr>
                <w:sz w:val="18"/>
                <w:szCs w:val="18"/>
              </w:rPr>
              <w:t>Receptor sensitivity beginning to return, sleep architecture improving</w:t>
            </w:r>
          </w:p>
        </w:tc>
        <w:tc>
          <w:tcPr>
            <w:tcW w:w="3120" w:type="dxa"/>
          </w:tcPr>
          <w:p w14:paraId="449F98FD" w14:textId="77777777" w:rsidR="00853438" w:rsidRDefault="00000000">
            <w:r>
              <w:rPr>
                <w:sz w:val="18"/>
                <w:szCs w:val="18"/>
              </w:rPr>
              <w:t>Cravings decrease, sleep improving, mood stabilizing</w:t>
            </w:r>
          </w:p>
        </w:tc>
      </w:tr>
      <w:tr w:rsidR="00DD43E2" w14:paraId="526C633A" w14:textId="77777777">
        <w:tc>
          <w:tcPr>
            <w:tcW w:w="3120" w:type="dxa"/>
          </w:tcPr>
          <w:p w14:paraId="20D97485" w14:textId="77777777" w:rsidR="00853438" w:rsidRDefault="00000000">
            <w:r>
              <w:rPr>
                <w:b/>
                <w:bCs/>
                <w:sz w:val="18"/>
                <w:szCs w:val="18"/>
              </w:rPr>
              <w:t>Months 1-3</w:t>
            </w:r>
          </w:p>
        </w:tc>
        <w:tc>
          <w:tcPr>
            <w:tcW w:w="3120" w:type="dxa"/>
          </w:tcPr>
          <w:p w14:paraId="5157E08A" w14:textId="77777777" w:rsidR="00853438" w:rsidRDefault="00000000">
            <w:r>
              <w:rPr>
                <w:sz w:val="18"/>
                <w:szCs w:val="18"/>
              </w:rPr>
              <w:t>Dopamine receptor upregulation accelerating, prefrontal function improving</w:t>
            </w:r>
          </w:p>
        </w:tc>
        <w:tc>
          <w:tcPr>
            <w:tcW w:w="3120" w:type="dxa"/>
          </w:tcPr>
          <w:p w14:paraId="334E0040" w14:textId="77777777" w:rsidR="00853438" w:rsidRDefault="00000000">
            <w:r>
              <w:rPr>
                <w:sz w:val="18"/>
                <w:szCs w:val="18"/>
              </w:rPr>
              <w:t>Clearer thinking, better impulse control, pleasure returning</w:t>
            </w:r>
          </w:p>
        </w:tc>
      </w:tr>
      <w:tr w:rsidR="00DD43E2" w14:paraId="18814037" w14:textId="77777777">
        <w:tc>
          <w:tcPr>
            <w:tcW w:w="3120" w:type="dxa"/>
          </w:tcPr>
          <w:p w14:paraId="232788F4" w14:textId="77777777" w:rsidR="00853438" w:rsidRDefault="00000000">
            <w:r>
              <w:rPr>
                <w:b/>
                <w:bCs/>
                <w:sz w:val="18"/>
                <w:szCs w:val="18"/>
              </w:rPr>
              <w:t>Months 3-6</w:t>
            </w:r>
          </w:p>
        </w:tc>
        <w:tc>
          <w:tcPr>
            <w:tcW w:w="3120" w:type="dxa"/>
          </w:tcPr>
          <w:p w14:paraId="3EBDCD29" w14:textId="77777777" w:rsidR="00853438" w:rsidRDefault="00000000">
            <w:r>
              <w:rPr>
                <w:sz w:val="18"/>
                <w:szCs w:val="18"/>
              </w:rPr>
              <w:t>Significant gray matter recovery, white matter integrity improving</w:t>
            </w:r>
          </w:p>
        </w:tc>
        <w:tc>
          <w:tcPr>
            <w:tcW w:w="3120" w:type="dxa"/>
          </w:tcPr>
          <w:p w14:paraId="1274738A" w14:textId="77777777" w:rsidR="00853438" w:rsidRDefault="00000000">
            <w:r>
              <w:rPr>
                <w:sz w:val="18"/>
                <w:szCs w:val="18"/>
              </w:rPr>
              <w:t>Cognitive function noticeably better, emotions stabilizing</w:t>
            </w:r>
          </w:p>
        </w:tc>
      </w:tr>
      <w:tr w:rsidR="00DD43E2" w14:paraId="42863B5E" w14:textId="77777777">
        <w:tc>
          <w:tcPr>
            <w:tcW w:w="3120" w:type="dxa"/>
          </w:tcPr>
          <w:p w14:paraId="3189319B" w14:textId="77777777" w:rsidR="00853438" w:rsidRDefault="00000000">
            <w:r>
              <w:rPr>
                <w:b/>
                <w:bCs/>
                <w:sz w:val="18"/>
                <w:szCs w:val="18"/>
              </w:rPr>
              <w:t>Months 6-12</w:t>
            </w:r>
          </w:p>
        </w:tc>
        <w:tc>
          <w:tcPr>
            <w:tcW w:w="3120" w:type="dxa"/>
          </w:tcPr>
          <w:p w14:paraId="7740E6EA" w14:textId="77777777" w:rsidR="00853438" w:rsidRDefault="00000000">
            <w:r>
              <w:rPr>
                <w:sz w:val="18"/>
                <w:szCs w:val="18"/>
              </w:rPr>
              <w:t>Continued receptor normalization, neural pathway consolidation</w:t>
            </w:r>
          </w:p>
        </w:tc>
        <w:tc>
          <w:tcPr>
            <w:tcW w:w="3120" w:type="dxa"/>
          </w:tcPr>
          <w:p w14:paraId="0FE79686" w14:textId="77777777" w:rsidR="00853438" w:rsidRDefault="00000000">
            <w:r>
              <w:rPr>
                <w:sz w:val="18"/>
                <w:szCs w:val="18"/>
              </w:rPr>
              <w:t>New habits feel automatic, cravings rare, baseline mood lifting</w:t>
            </w:r>
          </w:p>
        </w:tc>
      </w:tr>
      <w:tr w:rsidR="00DD43E2" w14:paraId="54B48838" w14:textId="77777777">
        <w:tc>
          <w:tcPr>
            <w:tcW w:w="3120" w:type="dxa"/>
          </w:tcPr>
          <w:p w14:paraId="32A050D4" w14:textId="77777777" w:rsidR="00853438" w:rsidRDefault="00000000">
            <w:r>
              <w:rPr>
                <w:b/>
                <w:bCs/>
                <w:sz w:val="18"/>
                <w:szCs w:val="18"/>
              </w:rPr>
              <w:t>Year 1-2</w:t>
            </w:r>
          </w:p>
        </w:tc>
        <w:tc>
          <w:tcPr>
            <w:tcW w:w="3120" w:type="dxa"/>
          </w:tcPr>
          <w:p w14:paraId="4B499A06" w14:textId="77777777" w:rsidR="00853438" w:rsidRDefault="00000000">
            <w:r>
              <w:rPr>
                <w:sz w:val="18"/>
                <w:szCs w:val="18"/>
              </w:rPr>
              <w:t>Full structural recovery for most, continued optimization</w:t>
            </w:r>
          </w:p>
        </w:tc>
        <w:tc>
          <w:tcPr>
            <w:tcW w:w="3120" w:type="dxa"/>
          </w:tcPr>
          <w:p w14:paraId="61A6BD2E" w14:textId="77777777" w:rsidR="00853438" w:rsidRDefault="00000000">
            <w:r>
              <w:rPr>
                <w:sz w:val="18"/>
                <w:szCs w:val="18"/>
              </w:rPr>
              <w:t>Feeling "normal," sometimes better than pre-addiction baseline</w:t>
            </w:r>
          </w:p>
        </w:tc>
      </w:tr>
      <w:tr w:rsidR="00DD43E2" w14:paraId="175560B2" w14:textId="77777777">
        <w:tc>
          <w:tcPr>
            <w:tcW w:w="3120" w:type="dxa"/>
          </w:tcPr>
          <w:p w14:paraId="2CDAA583" w14:textId="77777777" w:rsidR="00853438" w:rsidRDefault="00000000">
            <w:r>
              <w:rPr>
                <w:b/>
                <w:bCs/>
                <w:sz w:val="18"/>
                <w:szCs w:val="18"/>
              </w:rPr>
              <w:t>Year 2+</w:t>
            </w:r>
          </w:p>
        </w:tc>
        <w:tc>
          <w:tcPr>
            <w:tcW w:w="3120" w:type="dxa"/>
          </w:tcPr>
          <w:p w14:paraId="5B0C4BE9" w14:textId="77777777" w:rsidR="00853438" w:rsidRDefault="00000000">
            <w:r>
              <w:rPr>
                <w:sz w:val="18"/>
                <w:szCs w:val="18"/>
              </w:rPr>
              <w:t>Ongoing neuroplasticity, continued growth with right inputs</w:t>
            </w:r>
          </w:p>
        </w:tc>
        <w:tc>
          <w:tcPr>
            <w:tcW w:w="3120" w:type="dxa"/>
          </w:tcPr>
          <w:p w14:paraId="01C901C4" w14:textId="77777777" w:rsidR="00853438" w:rsidRDefault="00000000">
            <w:r>
              <w:rPr>
                <w:sz w:val="18"/>
                <w:szCs w:val="18"/>
              </w:rPr>
              <w:t>Continued improvement possible with lifestyle optimization</w:t>
            </w:r>
          </w:p>
        </w:tc>
      </w:tr>
    </w:tbl>
    <w:p w14:paraId="416B51C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1CC6A8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D2C0F5C" w14:textId="77777777" w:rsidR="00853438" w:rsidRDefault="00000000">
            <w:pPr>
              <w:spacing w:before="100" w:after="100"/>
            </w:pPr>
            <w:r>
              <w:rPr>
                <w:b/>
                <w:bCs/>
                <w:color w:val="003366"/>
              </w:rPr>
              <w:t xml:space="preserve">🔧 ARCHITECT'S LOG </w:t>
            </w:r>
          </w:p>
          <w:p w14:paraId="2E5629BE" w14:textId="77777777" w:rsidR="00853438" w:rsidRDefault="00000000">
            <w:pPr>
              <w:spacing w:before="60" w:after="60"/>
            </w:pPr>
            <w:r>
              <w:t>Important context:</w:t>
            </w:r>
          </w:p>
          <w:p w14:paraId="3A8C3863" w14:textId="77777777" w:rsidR="00853438" w:rsidRDefault="00000000">
            <w:pPr>
              <w:spacing w:before="60" w:after="60"/>
            </w:pPr>
            <w:r>
              <w:t>Timeline varies by:</w:t>
            </w:r>
          </w:p>
          <w:p w14:paraId="305C0A0E" w14:textId="77777777" w:rsidR="00853438" w:rsidRDefault="00000000">
            <w:pPr>
              <w:spacing w:before="60" w:after="60"/>
            </w:pPr>
            <w:r>
              <w:t>— Substance used (meth recovery slower than alcohol)</w:t>
            </w:r>
          </w:p>
          <w:p w14:paraId="55FA77A1" w14:textId="77777777" w:rsidR="00853438" w:rsidRDefault="00000000">
            <w:pPr>
              <w:spacing w:before="60" w:after="60"/>
            </w:pPr>
            <w:r>
              <w:t>— Duration of use (longer = longer recovery, but recovery still happens)</w:t>
            </w:r>
          </w:p>
          <w:p w14:paraId="04CC2C57" w14:textId="77777777" w:rsidR="00853438" w:rsidRDefault="00000000">
            <w:pPr>
              <w:spacing w:before="60" w:after="60"/>
            </w:pPr>
            <w:r>
              <w:t>— Age (younger brains recover faster, but older brains still recover)</w:t>
            </w:r>
          </w:p>
          <w:p w14:paraId="27CDB8B5" w14:textId="77777777" w:rsidR="00853438" w:rsidRDefault="00000000">
            <w:pPr>
              <w:spacing w:before="60" w:after="60"/>
            </w:pPr>
            <w:r>
              <w:t>— Genetics (some variants affect recovery speed)</w:t>
            </w:r>
          </w:p>
          <w:p w14:paraId="1A33CCF3" w14:textId="77777777" w:rsidR="00853438" w:rsidRDefault="00000000">
            <w:pPr>
              <w:spacing w:before="60" w:after="60"/>
            </w:pPr>
            <w:r>
              <w:t>— Interventions (what you DO accelerates or slows recovery)</w:t>
            </w:r>
          </w:p>
          <w:p w14:paraId="504A4DE8" w14:textId="77777777" w:rsidR="00853438" w:rsidRDefault="00000000">
            <w:pPr>
              <w:spacing w:before="60" w:after="60"/>
            </w:pPr>
            <w:r>
              <w:t>The key insight: RECOVERY IS MEASURABLE AND PREDICTABLE.</w:t>
            </w:r>
          </w:p>
          <w:p w14:paraId="4D9BAFFF" w14:textId="77777777" w:rsidR="00853438" w:rsidRDefault="00000000">
            <w:pPr>
              <w:spacing w:before="60" w:after="60"/>
            </w:pPr>
            <w:r>
              <w:t>This is not wishful thinking. This is neuroimaging data.</w:t>
            </w:r>
          </w:p>
          <w:p w14:paraId="68BBA6FF" w14:textId="77777777" w:rsidR="00853438" w:rsidRDefault="00000000">
            <w:pPr>
              <w:spacing w:before="60" w:after="60"/>
            </w:pPr>
            <w:r>
              <w:t>You can watch brains heal on scans.</w:t>
            </w:r>
          </w:p>
          <w:p w14:paraId="02026AEB" w14:textId="77777777" w:rsidR="00853438" w:rsidRDefault="00000000">
            <w:pPr>
              <w:spacing w:before="60" w:after="60"/>
            </w:pPr>
            <w:r>
              <w:t>Yours is healing right now — whether you feel it or not.</w:t>
            </w:r>
          </w:p>
        </w:tc>
      </w:tr>
    </w:tbl>
    <w:p w14:paraId="0A1F7685" w14:textId="77777777" w:rsidR="00853438" w:rsidRDefault="00000000">
      <w:r>
        <w:br w:type="page"/>
      </w:r>
    </w:p>
    <w:p w14:paraId="74127CA4" w14:textId="77777777" w:rsidR="00853438" w:rsidRDefault="00000000">
      <w:pPr>
        <w:pStyle w:val="Heading1"/>
      </w:pPr>
      <w:bookmarkStart w:id="199" w:name="_Toc218362371"/>
      <w:r>
        <w:lastRenderedPageBreak/>
        <w:t>Section 16.2: BDNF — The Master Repair Molecule</w:t>
      </w:r>
      <w:bookmarkEnd w:id="199"/>
    </w:p>
    <w:p w14:paraId="0444A5DB" w14:textId="77777777" w:rsidR="00853438" w:rsidRDefault="00000000">
      <w:r>
        <w:rPr>
          <w:i/>
          <w:iCs/>
          <w:sz w:val="24"/>
          <w:szCs w:val="24"/>
        </w:rPr>
        <w:t>Brain-Derived Neurotrophic Factor: Your Neural Growth Engine</w:t>
      </w:r>
    </w:p>
    <w:p w14:paraId="589B62DA" w14:textId="77777777" w:rsidR="00853438" w:rsidRDefault="00000000">
      <w:pPr>
        <w:spacing w:before="200"/>
      </w:pPr>
      <w:r>
        <w:t>BDNF is the single most important molecule for brain repair. It promotes neuron survival, encourages new neuron growth, and strengthens synaptic connections. Addiction DEPLETES BDNF. Recovery REQUIRES rebuilding 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9BBCF7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C2C2A0C" w14:textId="77777777" w:rsidR="00853438" w:rsidRDefault="00000000">
            <w:pPr>
              <w:spacing w:before="100" w:after="100"/>
            </w:pPr>
            <w:r>
              <w:rPr>
                <w:b/>
                <w:bCs/>
                <w:color w:val="006600"/>
              </w:rPr>
              <w:t xml:space="preserve">✅ SYSTEM GREEN — </w:t>
            </w:r>
            <w:r>
              <w:rPr>
                <w:b/>
                <w:bCs/>
                <w:color w:val="000000"/>
              </w:rPr>
              <w:t>WHAT BDNF DOES</w:t>
            </w:r>
          </w:p>
          <w:p w14:paraId="2555FAEF" w14:textId="77777777" w:rsidR="00853438" w:rsidRDefault="00000000">
            <w:pPr>
              <w:spacing w:before="60" w:after="60"/>
            </w:pPr>
            <w:r>
              <w:t>• Promotes NEUROGENESIS (new neuron birth)</w:t>
            </w:r>
          </w:p>
          <w:p w14:paraId="6E885DDD" w14:textId="77777777" w:rsidR="00853438" w:rsidRDefault="00000000">
            <w:pPr>
              <w:spacing w:before="60" w:after="60"/>
            </w:pPr>
            <w:r>
              <w:t>• Supports SYNAPTOGENESIS (new connection formation)</w:t>
            </w:r>
          </w:p>
          <w:p w14:paraId="0085EC96" w14:textId="77777777" w:rsidR="00853438" w:rsidRDefault="00000000">
            <w:pPr>
              <w:spacing w:before="60" w:after="60"/>
            </w:pPr>
            <w:r>
              <w:t>• Enhances LONG-TERM POTENTIATION (learning and memory)</w:t>
            </w:r>
          </w:p>
          <w:p w14:paraId="2CD1EF5D" w14:textId="77777777" w:rsidR="00853438" w:rsidRDefault="00000000">
            <w:pPr>
              <w:spacing w:before="60" w:after="60"/>
            </w:pPr>
            <w:r>
              <w:t>• Protects existing neurons from damage</w:t>
            </w:r>
          </w:p>
          <w:p w14:paraId="0CD89775" w14:textId="77777777" w:rsidR="00853438" w:rsidRDefault="00000000">
            <w:pPr>
              <w:spacing w:before="60" w:after="60"/>
            </w:pPr>
            <w:r>
              <w:t>• Repairs damaged neural pathways</w:t>
            </w:r>
          </w:p>
          <w:p w14:paraId="6C372C38" w14:textId="77777777" w:rsidR="00853438" w:rsidRDefault="00000000">
            <w:pPr>
              <w:spacing w:before="60" w:after="60"/>
            </w:pPr>
            <w:r>
              <w:t>• Increases NEUROPLASTICITY (brain's ability to change)</w:t>
            </w:r>
          </w:p>
          <w:p w14:paraId="1BA85832" w14:textId="77777777" w:rsidR="00853438" w:rsidRDefault="00000000">
            <w:pPr>
              <w:spacing w:before="60" w:after="60"/>
            </w:pPr>
            <w:r>
              <w:t>BDNF is literally "fertilizer for your brain."</w:t>
            </w:r>
          </w:p>
          <w:p w14:paraId="244C2AFE" w14:textId="77777777" w:rsidR="00853438" w:rsidRDefault="00000000">
            <w:pPr>
              <w:spacing w:before="60" w:after="60"/>
            </w:pPr>
            <w:r>
              <w:t>Low BDNF = brain can't repair effectively</w:t>
            </w:r>
          </w:p>
          <w:p w14:paraId="191A07ED" w14:textId="77777777" w:rsidR="00853438" w:rsidRDefault="00000000">
            <w:pPr>
              <w:spacing w:before="60" w:after="60"/>
            </w:pPr>
            <w:r>
              <w:t>High BDNF = accelerated healing, improved mood, better cognition</w:t>
            </w:r>
          </w:p>
          <w:p w14:paraId="16AEC4AD" w14:textId="77777777" w:rsidR="00853438" w:rsidRDefault="00000000">
            <w:pPr>
              <w:spacing w:before="60" w:after="60"/>
            </w:pPr>
            <w:r>
              <w:t>Substances DEPLETE BDNF. Your job is to REBUILD it.</w:t>
            </w:r>
          </w:p>
        </w:tc>
      </w:tr>
    </w:tbl>
    <w:p w14:paraId="45126E3B" w14:textId="77777777" w:rsidR="00853438" w:rsidRDefault="00853438">
      <w:pPr>
        <w:spacing w:before="300"/>
      </w:pPr>
    </w:p>
    <w:p w14:paraId="6F1BA625" w14:textId="77777777" w:rsidR="00853438" w:rsidRDefault="00000000">
      <w:pPr>
        <w:pStyle w:val="Heading2"/>
      </w:pPr>
      <w:bookmarkStart w:id="200" w:name="_Toc218362372"/>
      <w:r>
        <w:t>16.2.1 — BDNF Boosters (Evidence-Based)</w:t>
      </w:r>
      <w:bookmarkEnd w:id="20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2997"/>
        <w:gridCol w:w="2999"/>
      </w:tblGrid>
      <w:tr w:rsidR="00DD43E2" w14:paraId="1CCED434" w14:textId="77777777">
        <w:trPr>
          <w:tblHeader/>
        </w:trPr>
        <w:tc>
          <w:tcPr>
            <w:tcW w:w="3120" w:type="dxa"/>
            <w:shd w:val="clear" w:color="auto" w:fill="D8E8D8"/>
          </w:tcPr>
          <w:p w14:paraId="12C1DC0B" w14:textId="77777777" w:rsidR="00853438" w:rsidRDefault="00000000">
            <w:pPr>
              <w:jc w:val="center"/>
            </w:pPr>
            <w:r>
              <w:rPr>
                <w:b/>
                <w:bCs/>
                <w:sz w:val="18"/>
                <w:szCs w:val="18"/>
              </w:rPr>
              <w:t>INTERVENTION</w:t>
            </w:r>
          </w:p>
        </w:tc>
        <w:tc>
          <w:tcPr>
            <w:tcW w:w="3120" w:type="dxa"/>
            <w:shd w:val="clear" w:color="auto" w:fill="D8E8D8"/>
          </w:tcPr>
          <w:p w14:paraId="32235C8D" w14:textId="77777777" w:rsidR="00853438" w:rsidRDefault="00000000">
            <w:pPr>
              <w:jc w:val="center"/>
            </w:pPr>
            <w:r>
              <w:rPr>
                <w:b/>
                <w:bCs/>
                <w:sz w:val="18"/>
                <w:szCs w:val="18"/>
              </w:rPr>
              <w:t>BDNF INCREASE</w:t>
            </w:r>
          </w:p>
        </w:tc>
        <w:tc>
          <w:tcPr>
            <w:tcW w:w="3120" w:type="dxa"/>
            <w:shd w:val="clear" w:color="auto" w:fill="D8E8D8"/>
          </w:tcPr>
          <w:p w14:paraId="11A25CCD" w14:textId="77777777" w:rsidR="00853438" w:rsidRDefault="00000000">
            <w:pPr>
              <w:jc w:val="center"/>
            </w:pPr>
            <w:r>
              <w:rPr>
                <w:b/>
                <w:bCs/>
                <w:sz w:val="18"/>
                <w:szCs w:val="18"/>
              </w:rPr>
              <w:t>NOTES</w:t>
            </w:r>
          </w:p>
        </w:tc>
      </w:tr>
      <w:tr w:rsidR="00DD43E2" w14:paraId="528B50A2" w14:textId="77777777">
        <w:tc>
          <w:tcPr>
            <w:tcW w:w="3120" w:type="dxa"/>
          </w:tcPr>
          <w:p w14:paraId="45AF9D6A" w14:textId="77777777" w:rsidR="00853438" w:rsidRDefault="00000000">
            <w:r>
              <w:rPr>
                <w:b/>
                <w:bCs/>
                <w:sz w:val="18"/>
                <w:szCs w:val="18"/>
              </w:rPr>
              <w:t>Aerobic Exercise</w:t>
            </w:r>
          </w:p>
        </w:tc>
        <w:tc>
          <w:tcPr>
            <w:tcW w:w="3120" w:type="dxa"/>
          </w:tcPr>
          <w:p w14:paraId="7D36D321" w14:textId="77777777" w:rsidR="00853438" w:rsidRDefault="00000000">
            <w:r>
              <w:rPr>
                <w:sz w:val="18"/>
                <w:szCs w:val="18"/>
              </w:rPr>
              <w:t>200-300% acute increase</w:t>
            </w:r>
          </w:p>
        </w:tc>
        <w:tc>
          <w:tcPr>
            <w:tcW w:w="3120" w:type="dxa"/>
          </w:tcPr>
          <w:p w14:paraId="3B4EA135" w14:textId="77777777" w:rsidR="00853438" w:rsidRDefault="00000000">
            <w:r>
              <w:rPr>
                <w:sz w:val="18"/>
                <w:szCs w:val="18"/>
              </w:rPr>
              <w:t>MOST POWERFUL intervention. 30+ min, moderate-high intensity</w:t>
            </w:r>
          </w:p>
        </w:tc>
      </w:tr>
      <w:tr w:rsidR="00DD43E2" w14:paraId="50ABBA5B" w14:textId="77777777">
        <w:tc>
          <w:tcPr>
            <w:tcW w:w="3120" w:type="dxa"/>
          </w:tcPr>
          <w:p w14:paraId="45A143A6" w14:textId="77777777" w:rsidR="00853438" w:rsidRDefault="00000000">
            <w:r>
              <w:rPr>
                <w:b/>
                <w:bCs/>
                <w:sz w:val="18"/>
                <w:szCs w:val="18"/>
              </w:rPr>
              <w:t>High-Intensity Interval Training</w:t>
            </w:r>
          </w:p>
        </w:tc>
        <w:tc>
          <w:tcPr>
            <w:tcW w:w="3120" w:type="dxa"/>
          </w:tcPr>
          <w:p w14:paraId="56AD0741" w14:textId="77777777" w:rsidR="00853438" w:rsidRDefault="00000000">
            <w:r>
              <w:rPr>
                <w:sz w:val="18"/>
                <w:szCs w:val="18"/>
              </w:rPr>
              <w:t>300-400% acute increase</w:t>
            </w:r>
          </w:p>
        </w:tc>
        <w:tc>
          <w:tcPr>
            <w:tcW w:w="3120" w:type="dxa"/>
          </w:tcPr>
          <w:p w14:paraId="46FC1B2F" w14:textId="77777777" w:rsidR="00853438" w:rsidRDefault="00000000">
            <w:r>
              <w:rPr>
                <w:sz w:val="18"/>
                <w:szCs w:val="18"/>
              </w:rPr>
              <w:t>Even more potent than steady-state cardio</w:t>
            </w:r>
          </w:p>
        </w:tc>
      </w:tr>
      <w:tr w:rsidR="00DD43E2" w14:paraId="2E2DB079" w14:textId="77777777">
        <w:tc>
          <w:tcPr>
            <w:tcW w:w="3120" w:type="dxa"/>
          </w:tcPr>
          <w:p w14:paraId="67191E8E" w14:textId="77777777" w:rsidR="00853438" w:rsidRDefault="00000000">
            <w:r>
              <w:rPr>
                <w:b/>
                <w:bCs/>
                <w:sz w:val="18"/>
                <w:szCs w:val="18"/>
              </w:rPr>
              <w:t>Intermittent Fasting</w:t>
            </w:r>
          </w:p>
        </w:tc>
        <w:tc>
          <w:tcPr>
            <w:tcW w:w="3120" w:type="dxa"/>
          </w:tcPr>
          <w:p w14:paraId="49B62432" w14:textId="77777777" w:rsidR="00853438" w:rsidRDefault="00000000">
            <w:r>
              <w:rPr>
                <w:sz w:val="18"/>
                <w:szCs w:val="18"/>
              </w:rPr>
              <w:t>50-400% (varies)</w:t>
            </w:r>
          </w:p>
        </w:tc>
        <w:tc>
          <w:tcPr>
            <w:tcW w:w="3120" w:type="dxa"/>
          </w:tcPr>
          <w:p w14:paraId="6B97809B" w14:textId="77777777" w:rsidR="00853438" w:rsidRDefault="00000000">
            <w:r>
              <w:rPr>
                <w:sz w:val="18"/>
                <w:szCs w:val="18"/>
              </w:rPr>
              <w:t>16:8 or longer. Ketones boost BDNF.</w:t>
            </w:r>
          </w:p>
        </w:tc>
      </w:tr>
      <w:tr w:rsidR="00DD43E2" w14:paraId="1EAFDD68" w14:textId="77777777">
        <w:tc>
          <w:tcPr>
            <w:tcW w:w="3120" w:type="dxa"/>
          </w:tcPr>
          <w:p w14:paraId="29D7D6AB" w14:textId="77777777" w:rsidR="00853438" w:rsidRDefault="00000000">
            <w:r>
              <w:rPr>
                <w:b/>
                <w:bCs/>
                <w:sz w:val="18"/>
                <w:szCs w:val="18"/>
              </w:rPr>
              <w:t>Sleep (quality)</w:t>
            </w:r>
          </w:p>
        </w:tc>
        <w:tc>
          <w:tcPr>
            <w:tcW w:w="3120" w:type="dxa"/>
          </w:tcPr>
          <w:p w14:paraId="58532740" w14:textId="77777777" w:rsidR="00853438" w:rsidRDefault="00000000">
            <w:r>
              <w:rPr>
                <w:sz w:val="18"/>
                <w:szCs w:val="18"/>
              </w:rPr>
              <w:t>Essential for BDNF synthesis</w:t>
            </w:r>
          </w:p>
        </w:tc>
        <w:tc>
          <w:tcPr>
            <w:tcW w:w="3120" w:type="dxa"/>
          </w:tcPr>
          <w:p w14:paraId="0915A6E2" w14:textId="77777777" w:rsidR="00853438" w:rsidRDefault="00000000">
            <w:r>
              <w:rPr>
                <w:sz w:val="18"/>
                <w:szCs w:val="18"/>
              </w:rPr>
              <w:t>Poor sleep BLOCKS BDNF production</w:t>
            </w:r>
          </w:p>
        </w:tc>
      </w:tr>
      <w:tr w:rsidR="00DD43E2" w14:paraId="4D25FCE6" w14:textId="77777777">
        <w:tc>
          <w:tcPr>
            <w:tcW w:w="3120" w:type="dxa"/>
          </w:tcPr>
          <w:p w14:paraId="5BCDA630" w14:textId="77777777" w:rsidR="00853438" w:rsidRDefault="00000000">
            <w:r>
              <w:rPr>
                <w:b/>
                <w:bCs/>
                <w:sz w:val="18"/>
                <w:szCs w:val="18"/>
              </w:rPr>
              <w:t>Sunlight Exposure</w:t>
            </w:r>
          </w:p>
        </w:tc>
        <w:tc>
          <w:tcPr>
            <w:tcW w:w="3120" w:type="dxa"/>
          </w:tcPr>
          <w:p w14:paraId="7B6D5D3F" w14:textId="77777777" w:rsidR="00853438" w:rsidRDefault="00000000">
            <w:r>
              <w:rPr>
                <w:sz w:val="18"/>
                <w:szCs w:val="18"/>
              </w:rPr>
              <w:t>Significant increase</w:t>
            </w:r>
          </w:p>
        </w:tc>
        <w:tc>
          <w:tcPr>
            <w:tcW w:w="3120" w:type="dxa"/>
          </w:tcPr>
          <w:p w14:paraId="2D9F239D" w14:textId="77777777" w:rsidR="00853438" w:rsidRDefault="00000000">
            <w:r>
              <w:rPr>
                <w:sz w:val="18"/>
                <w:szCs w:val="18"/>
              </w:rPr>
              <w:t>Morning light especially. Vitamin D pathway.</w:t>
            </w:r>
          </w:p>
        </w:tc>
      </w:tr>
      <w:tr w:rsidR="00DD43E2" w14:paraId="09DA0FBD" w14:textId="77777777">
        <w:tc>
          <w:tcPr>
            <w:tcW w:w="3120" w:type="dxa"/>
          </w:tcPr>
          <w:p w14:paraId="4563EC9B" w14:textId="77777777" w:rsidR="00853438" w:rsidRDefault="00000000">
            <w:r>
              <w:rPr>
                <w:b/>
                <w:bCs/>
                <w:sz w:val="18"/>
                <w:szCs w:val="18"/>
              </w:rPr>
              <w:t>Cold Exposure</w:t>
            </w:r>
          </w:p>
        </w:tc>
        <w:tc>
          <w:tcPr>
            <w:tcW w:w="3120" w:type="dxa"/>
          </w:tcPr>
          <w:p w14:paraId="2578C31D" w14:textId="77777777" w:rsidR="00853438" w:rsidRDefault="00000000">
            <w:r>
              <w:rPr>
                <w:sz w:val="18"/>
                <w:szCs w:val="18"/>
              </w:rPr>
              <w:t>Significant increase</w:t>
            </w:r>
          </w:p>
        </w:tc>
        <w:tc>
          <w:tcPr>
            <w:tcW w:w="3120" w:type="dxa"/>
          </w:tcPr>
          <w:p w14:paraId="24E1E9FB" w14:textId="77777777" w:rsidR="00853438" w:rsidRDefault="00000000">
            <w:r>
              <w:rPr>
                <w:sz w:val="18"/>
                <w:szCs w:val="18"/>
              </w:rPr>
              <w:t>Cold showers, cold plunge. Acute stress response.</w:t>
            </w:r>
          </w:p>
        </w:tc>
      </w:tr>
      <w:tr w:rsidR="00DD43E2" w14:paraId="4161A115" w14:textId="77777777">
        <w:tc>
          <w:tcPr>
            <w:tcW w:w="3120" w:type="dxa"/>
          </w:tcPr>
          <w:p w14:paraId="0D9A7910" w14:textId="77777777" w:rsidR="00853438" w:rsidRDefault="00000000">
            <w:r>
              <w:rPr>
                <w:b/>
                <w:bCs/>
                <w:sz w:val="18"/>
                <w:szCs w:val="18"/>
              </w:rPr>
              <w:t>Learning New Skills</w:t>
            </w:r>
          </w:p>
        </w:tc>
        <w:tc>
          <w:tcPr>
            <w:tcW w:w="3120" w:type="dxa"/>
          </w:tcPr>
          <w:p w14:paraId="7A232583" w14:textId="77777777" w:rsidR="00853438" w:rsidRDefault="00000000">
            <w:r>
              <w:rPr>
                <w:sz w:val="18"/>
                <w:szCs w:val="18"/>
              </w:rPr>
              <w:t>Increases in learning regions</w:t>
            </w:r>
          </w:p>
        </w:tc>
        <w:tc>
          <w:tcPr>
            <w:tcW w:w="3120" w:type="dxa"/>
          </w:tcPr>
          <w:p w14:paraId="31631677" w14:textId="77777777" w:rsidR="00853438" w:rsidRDefault="00000000">
            <w:r>
              <w:rPr>
                <w:sz w:val="18"/>
                <w:szCs w:val="18"/>
              </w:rPr>
              <w:t>Novel, challenging activities. Instrument, language.</w:t>
            </w:r>
          </w:p>
        </w:tc>
      </w:tr>
      <w:tr w:rsidR="00DD43E2" w14:paraId="046E3D5C" w14:textId="77777777">
        <w:tc>
          <w:tcPr>
            <w:tcW w:w="3120" w:type="dxa"/>
          </w:tcPr>
          <w:p w14:paraId="596D71E7" w14:textId="77777777" w:rsidR="00853438" w:rsidRDefault="00000000">
            <w:r>
              <w:rPr>
                <w:b/>
                <w:bCs/>
                <w:sz w:val="18"/>
                <w:szCs w:val="18"/>
              </w:rPr>
              <w:t>Social Connection</w:t>
            </w:r>
          </w:p>
        </w:tc>
        <w:tc>
          <w:tcPr>
            <w:tcW w:w="3120" w:type="dxa"/>
          </w:tcPr>
          <w:p w14:paraId="56B78B80" w14:textId="77777777" w:rsidR="00853438" w:rsidRDefault="00000000">
            <w:r>
              <w:rPr>
                <w:sz w:val="18"/>
                <w:szCs w:val="18"/>
              </w:rPr>
              <w:t>Positive social bonding increases BDNF</w:t>
            </w:r>
          </w:p>
        </w:tc>
        <w:tc>
          <w:tcPr>
            <w:tcW w:w="3120" w:type="dxa"/>
          </w:tcPr>
          <w:p w14:paraId="5A6F8C82" w14:textId="77777777" w:rsidR="00853438" w:rsidRDefault="00000000">
            <w:r>
              <w:rPr>
                <w:sz w:val="18"/>
                <w:szCs w:val="18"/>
              </w:rPr>
              <w:t>Isolation decreases it</w:t>
            </w:r>
          </w:p>
        </w:tc>
      </w:tr>
      <w:tr w:rsidR="00DD43E2" w14:paraId="15B22D18" w14:textId="77777777">
        <w:tc>
          <w:tcPr>
            <w:tcW w:w="3120" w:type="dxa"/>
          </w:tcPr>
          <w:p w14:paraId="143495A4" w14:textId="77777777" w:rsidR="00853438" w:rsidRDefault="00000000">
            <w:r>
              <w:rPr>
                <w:b/>
                <w:bCs/>
                <w:sz w:val="18"/>
                <w:szCs w:val="18"/>
              </w:rPr>
              <w:t>Lion's Mane Mushroom</w:t>
            </w:r>
          </w:p>
        </w:tc>
        <w:tc>
          <w:tcPr>
            <w:tcW w:w="3120" w:type="dxa"/>
          </w:tcPr>
          <w:p w14:paraId="405D764A" w14:textId="77777777" w:rsidR="00853438" w:rsidRDefault="00000000">
            <w:r>
              <w:rPr>
                <w:sz w:val="18"/>
                <w:szCs w:val="18"/>
              </w:rPr>
              <w:t>Stimulates NGF and BDNF</w:t>
            </w:r>
          </w:p>
        </w:tc>
        <w:tc>
          <w:tcPr>
            <w:tcW w:w="3120" w:type="dxa"/>
          </w:tcPr>
          <w:p w14:paraId="5C8FDA2F" w14:textId="77777777" w:rsidR="00853438" w:rsidRDefault="00000000">
            <w:r>
              <w:rPr>
                <w:sz w:val="18"/>
                <w:szCs w:val="18"/>
              </w:rPr>
              <w:t>500-3000mg daily. Good evidence.</w:t>
            </w:r>
          </w:p>
        </w:tc>
      </w:tr>
      <w:tr w:rsidR="00DD43E2" w14:paraId="6A2D0ED4" w14:textId="77777777">
        <w:tc>
          <w:tcPr>
            <w:tcW w:w="3120" w:type="dxa"/>
          </w:tcPr>
          <w:p w14:paraId="6F78BA66" w14:textId="77777777" w:rsidR="00853438" w:rsidRDefault="00000000">
            <w:r>
              <w:rPr>
                <w:b/>
                <w:bCs/>
                <w:sz w:val="18"/>
                <w:szCs w:val="18"/>
              </w:rPr>
              <w:lastRenderedPageBreak/>
              <w:t>Omega-3 Fatty Acids</w:t>
            </w:r>
          </w:p>
        </w:tc>
        <w:tc>
          <w:tcPr>
            <w:tcW w:w="3120" w:type="dxa"/>
          </w:tcPr>
          <w:p w14:paraId="0593BC3E" w14:textId="77777777" w:rsidR="00853438" w:rsidRDefault="00000000">
            <w:r>
              <w:rPr>
                <w:sz w:val="18"/>
                <w:szCs w:val="18"/>
              </w:rPr>
              <w:t>Supports BDNF signaling</w:t>
            </w:r>
          </w:p>
        </w:tc>
        <w:tc>
          <w:tcPr>
            <w:tcW w:w="3120" w:type="dxa"/>
          </w:tcPr>
          <w:p w14:paraId="0FA93A44" w14:textId="77777777" w:rsidR="00853438" w:rsidRDefault="00000000">
            <w:r>
              <w:rPr>
                <w:sz w:val="18"/>
                <w:szCs w:val="18"/>
              </w:rPr>
              <w:t>2-4g EPA/DHA daily</w:t>
            </w:r>
          </w:p>
        </w:tc>
      </w:tr>
      <w:tr w:rsidR="00DD43E2" w14:paraId="178A94A8" w14:textId="77777777">
        <w:tc>
          <w:tcPr>
            <w:tcW w:w="3120" w:type="dxa"/>
          </w:tcPr>
          <w:p w14:paraId="5D9EC9D5" w14:textId="77777777" w:rsidR="00853438" w:rsidRDefault="00000000">
            <w:r>
              <w:rPr>
                <w:b/>
                <w:bCs/>
                <w:sz w:val="18"/>
                <w:szCs w:val="18"/>
              </w:rPr>
              <w:t>Curcumin</w:t>
            </w:r>
          </w:p>
        </w:tc>
        <w:tc>
          <w:tcPr>
            <w:tcW w:w="3120" w:type="dxa"/>
          </w:tcPr>
          <w:p w14:paraId="2FB1E305" w14:textId="77777777" w:rsidR="00853438" w:rsidRDefault="00000000">
            <w:r>
              <w:rPr>
                <w:sz w:val="18"/>
                <w:szCs w:val="18"/>
              </w:rPr>
              <w:t>Increases BDNF</w:t>
            </w:r>
          </w:p>
        </w:tc>
        <w:tc>
          <w:tcPr>
            <w:tcW w:w="3120" w:type="dxa"/>
          </w:tcPr>
          <w:p w14:paraId="565F0D35" w14:textId="77777777" w:rsidR="00853438" w:rsidRDefault="00000000">
            <w:r>
              <w:rPr>
                <w:sz w:val="18"/>
                <w:szCs w:val="18"/>
              </w:rPr>
              <w:t>With piperine for absorption. 500-1000mg.</w:t>
            </w:r>
          </w:p>
        </w:tc>
      </w:tr>
      <w:tr w:rsidR="00DD43E2" w14:paraId="1B69BAD8" w14:textId="77777777">
        <w:tc>
          <w:tcPr>
            <w:tcW w:w="3120" w:type="dxa"/>
          </w:tcPr>
          <w:p w14:paraId="3A75A1CF" w14:textId="77777777" w:rsidR="00853438" w:rsidRDefault="00000000">
            <w:r>
              <w:rPr>
                <w:b/>
                <w:bCs/>
                <w:sz w:val="18"/>
                <w:szCs w:val="18"/>
              </w:rPr>
              <w:t>Meditation</w:t>
            </w:r>
          </w:p>
        </w:tc>
        <w:tc>
          <w:tcPr>
            <w:tcW w:w="3120" w:type="dxa"/>
          </w:tcPr>
          <w:p w14:paraId="4DCD658E" w14:textId="77777777" w:rsidR="00853438" w:rsidRDefault="00000000">
            <w:r>
              <w:rPr>
                <w:sz w:val="18"/>
                <w:szCs w:val="18"/>
              </w:rPr>
              <w:t>Increases in regular practitioners</w:t>
            </w:r>
          </w:p>
        </w:tc>
        <w:tc>
          <w:tcPr>
            <w:tcW w:w="3120" w:type="dxa"/>
          </w:tcPr>
          <w:p w14:paraId="5BBDCCE1" w14:textId="77777777" w:rsidR="00853438" w:rsidRDefault="00000000">
            <w:r>
              <w:rPr>
                <w:sz w:val="18"/>
                <w:szCs w:val="18"/>
              </w:rPr>
              <w:t>8+ weeks of consistent practice</w:t>
            </w:r>
          </w:p>
        </w:tc>
      </w:tr>
    </w:tbl>
    <w:p w14:paraId="4231A18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E410B9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50F50BA" w14:textId="77777777" w:rsidR="00853438" w:rsidRDefault="00000000">
            <w:pPr>
              <w:spacing w:before="100" w:after="100"/>
            </w:pPr>
            <w:r>
              <w:rPr>
                <w:b/>
                <w:bCs/>
                <w:color w:val="CC0000"/>
              </w:rPr>
              <w:t xml:space="preserve">🛑 CRITICAL SYSTEM FAILURE — </w:t>
            </w:r>
            <w:r>
              <w:rPr>
                <w:b/>
                <w:bCs/>
                <w:color w:val="000000"/>
              </w:rPr>
              <w:t>BDNF KILLERS — AVOID THESE</w:t>
            </w:r>
          </w:p>
          <w:p w14:paraId="3798B362" w14:textId="77777777" w:rsidR="00853438" w:rsidRDefault="00000000">
            <w:pPr>
              <w:spacing w:before="60" w:after="60"/>
            </w:pPr>
            <w:r>
              <w:t>• Chronic stress (cortisol suppresses BDNF)</w:t>
            </w:r>
          </w:p>
          <w:p w14:paraId="782678D6" w14:textId="77777777" w:rsidR="00853438" w:rsidRDefault="00000000">
            <w:pPr>
              <w:spacing w:before="60" w:after="60"/>
            </w:pPr>
            <w:r>
              <w:t>• Sleep deprivation (blocks BDNF synthesis)</w:t>
            </w:r>
          </w:p>
          <w:p w14:paraId="76F69975" w14:textId="77777777" w:rsidR="00853438" w:rsidRDefault="00000000">
            <w:pPr>
              <w:spacing w:before="60" w:after="60"/>
            </w:pPr>
            <w:r>
              <w:t>• Sugar and processed food (inflammatory, reduces BDNF)</w:t>
            </w:r>
          </w:p>
          <w:p w14:paraId="6D6A171C" w14:textId="77777777" w:rsidR="00853438" w:rsidRDefault="00000000">
            <w:pPr>
              <w:spacing w:before="60" w:after="60"/>
            </w:pPr>
            <w:r>
              <w:t>• Sedentary lifestyle (movement is REQUIRED for BDNF)</w:t>
            </w:r>
          </w:p>
          <w:p w14:paraId="1A0585E2" w14:textId="77777777" w:rsidR="00853438" w:rsidRDefault="00000000">
            <w:pPr>
              <w:spacing w:before="60" w:after="60"/>
            </w:pPr>
            <w:r>
              <w:t>• Social isolation (social bonding promotes BDNF)</w:t>
            </w:r>
          </w:p>
          <w:p w14:paraId="60EDFA8D" w14:textId="77777777" w:rsidR="00853438" w:rsidRDefault="00000000">
            <w:pPr>
              <w:spacing w:before="60" w:after="60"/>
            </w:pPr>
            <w:r>
              <w:t>• Chronic inflammation (suppresses neuroplasticity)</w:t>
            </w:r>
          </w:p>
          <w:p w14:paraId="24B1F00E" w14:textId="77777777" w:rsidR="00853438" w:rsidRDefault="00000000">
            <w:pPr>
              <w:spacing w:before="60" w:after="60"/>
            </w:pPr>
            <w:r>
              <w:t>• Continued substance use (directly depletes BDNF)</w:t>
            </w:r>
          </w:p>
          <w:p w14:paraId="59531417" w14:textId="77777777" w:rsidR="00853438" w:rsidRDefault="00000000">
            <w:pPr>
              <w:spacing w:before="60" w:after="60"/>
            </w:pPr>
            <w:r>
              <w:t>If you're doing things that KILL BDNF, you're fighting against your own healing.</w:t>
            </w:r>
          </w:p>
          <w:p w14:paraId="63368960" w14:textId="77777777" w:rsidR="00853438" w:rsidRDefault="00000000">
            <w:pPr>
              <w:spacing w:before="60" w:after="60"/>
            </w:pPr>
            <w:r>
              <w:t>Remove the blockers. Add the boosters. Let the brain repair.</w:t>
            </w:r>
          </w:p>
        </w:tc>
      </w:tr>
    </w:tbl>
    <w:p w14:paraId="60670A14" w14:textId="77777777" w:rsidR="00853438" w:rsidRDefault="00000000">
      <w:r>
        <w:br w:type="page"/>
      </w:r>
    </w:p>
    <w:p w14:paraId="6BFA9A1F" w14:textId="77777777" w:rsidR="00853438" w:rsidRDefault="00000000">
      <w:pPr>
        <w:pStyle w:val="Heading1"/>
      </w:pPr>
      <w:bookmarkStart w:id="201" w:name="_Toc218362373"/>
      <w:r>
        <w:lastRenderedPageBreak/>
        <w:t>Section 16.3: The Neurogenesis Protocol</w:t>
      </w:r>
      <w:bookmarkEnd w:id="201"/>
    </w:p>
    <w:p w14:paraId="07F796F1" w14:textId="77777777" w:rsidR="00853438" w:rsidRDefault="00000000">
      <w:r>
        <w:rPr>
          <w:i/>
          <w:iCs/>
          <w:sz w:val="24"/>
          <w:szCs w:val="24"/>
        </w:rPr>
        <w:t>Growing New Neurons — Yes, This Actually Happens</w:t>
      </w:r>
    </w:p>
    <w:p w14:paraId="406662CF" w14:textId="77777777" w:rsidR="00853438" w:rsidRDefault="00000000">
      <w:pPr>
        <w:spacing w:before="200"/>
      </w:pPr>
      <w:r>
        <w:t>Until the 1990s, scientists believed adults couldn't grow new neurons. This was wrong. Adult neurogenesis is now established science. You are growing new brain cells RIGHT NOW. The question is: are you creating conditions for MORE or FEWER?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D7BF09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2E96F13" w14:textId="77777777" w:rsidR="00853438" w:rsidRDefault="00000000">
            <w:pPr>
              <w:spacing w:before="100" w:after="100"/>
            </w:pPr>
            <w:r>
              <w:rPr>
                <w:b/>
                <w:bCs/>
                <w:color w:val="006600"/>
              </w:rPr>
              <w:t xml:space="preserve">✅ SYSTEM GREEN — </w:t>
            </w:r>
            <w:r>
              <w:rPr>
                <w:b/>
                <w:bCs/>
                <w:color w:val="000000"/>
              </w:rPr>
              <w:t>NEUROGENESIS FACTS</w:t>
            </w:r>
          </w:p>
          <w:p w14:paraId="4056F781" w14:textId="77777777" w:rsidR="00853438" w:rsidRDefault="00000000">
            <w:pPr>
              <w:spacing w:before="60" w:after="60"/>
            </w:pPr>
            <w:r>
              <w:t>WHERE: Primarily hippocampus (memory, learning) and olfactory bulb</w:t>
            </w:r>
          </w:p>
          <w:p w14:paraId="6361F444" w14:textId="77777777" w:rsidR="00853438" w:rsidRDefault="00000000">
            <w:pPr>
              <w:spacing w:before="60" w:after="60"/>
            </w:pPr>
            <w:r>
              <w:t>RATE: ~700 new neurons per day in adult hippocampus</w:t>
            </w:r>
          </w:p>
          <w:p w14:paraId="3FE4BDD4" w14:textId="77777777" w:rsidR="00853438" w:rsidRDefault="00000000">
            <w:pPr>
              <w:spacing w:before="60" w:after="60"/>
            </w:pPr>
            <w:r>
              <w:t>SURVIVAL: Most new neurons die within weeks UNLESS:</w:t>
            </w:r>
          </w:p>
          <w:p w14:paraId="455341C9" w14:textId="77777777" w:rsidR="00853438" w:rsidRDefault="00000000">
            <w:pPr>
              <w:spacing w:before="60" w:after="60"/>
            </w:pPr>
            <w:r>
              <w:t>— They're needed (learning, novelty)</w:t>
            </w:r>
          </w:p>
          <w:p w14:paraId="260F98B5" w14:textId="77777777" w:rsidR="00853438" w:rsidRDefault="00000000">
            <w:pPr>
              <w:spacing w:before="60" w:after="60"/>
            </w:pPr>
            <w:r>
              <w:t>— Environment supports them (exercise, sleep, low inflammation)</w:t>
            </w:r>
          </w:p>
          <w:p w14:paraId="3F6225AE" w14:textId="77777777" w:rsidR="00853438" w:rsidRDefault="00000000">
            <w:pPr>
              <w:spacing w:before="60" w:after="60"/>
            </w:pPr>
            <w:r>
              <w:t>— BDNF levels are adequate</w:t>
            </w:r>
          </w:p>
          <w:p w14:paraId="334C5A74" w14:textId="77777777" w:rsidR="00853438" w:rsidRDefault="00000000">
            <w:pPr>
              <w:spacing w:before="60" w:after="60"/>
            </w:pPr>
            <w:r>
              <w:t>INTEGRATION: Surviving neurons integrate into circuits over 4-8 weeks</w:t>
            </w:r>
          </w:p>
          <w:p w14:paraId="1336F09B" w14:textId="77777777" w:rsidR="00853438" w:rsidRDefault="00000000">
            <w:pPr>
              <w:spacing w:before="60" w:after="60"/>
            </w:pPr>
            <w:r>
              <w:t>IMPLICATION: You're constantly rebuilding your brain</w:t>
            </w:r>
          </w:p>
          <w:p w14:paraId="3DB92354" w14:textId="77777777" w:rsidR="00853438" w:rsidRDefault="00000000">
            <w:pPr>
              <w:spacing w:before="60" w:after="60"/>
            </w:pPr>
            <w:r>
              <w:t>The cells damaged by addiction CAN BE REPLACED.</w:t>
            </w:r>
          </w:p>
          <w:p w14:paraId="028D3020" w14:textId="77777777" w:rsidR="00853438" w:rsidRDefault="00000000">
            <w:pPr>
              <w:spacing w:before="60" w:after="60"/>
            </w:pPr>
            <w:r>
              <w:t>But you have to create conditions for new neurons to survive and integrate.</w:t>
            </w:r>
          </w:p>
        </w:tc>
      </w:tr>
    </w:tbl>
    <w:p w14:paraId="16CA0789" w14:textId="77777777" w:rsidR="00853438" w:rsidRDefault="00853438">
      <w:pPr>
        <w:spacing w:before="300"/>
      </w:pPr>
    </w:p>
    <w:p w14:paraId="5F8FD707" w14:textId="77777777" w:rsidR="00853438" w:rsidRDefault="00000000">
      <w:pPr>
        <w:pStyle w:val="Heading2"/>
      </w:pPr>
      <w:bookmarkStart w:id="202" w:name="_Toc218362374"/>
      <w:r>
        <w:t>16.3.1 — The 90-Day Neuroplasticity Sprint</w:t>
      </w:r>
      <w:bookmarkEnd w:id="202"/>
    </w:p>
    <w:p w14:paraId="2C391397" w14:textId="77777777" w:rsidR="00853438" w:rsidRDefault="00000000">
      <w:pPr>
        <w:spacing w:before="200"/>
      </w:pPr>
      <w:r>
        <w:t>This protocol maximizes neural recovery during the critical first 90 days. Every element is chosen for neuroplasticity enhancement.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B735AE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4B15ED9" w14:textId="77777777" w:rsidR="00853438" w:rsidRDefault="00000000">
            <w:pPr>
              <w:spacing w:before="100" w:after="100"/>
            </w:pPr>
            <w:r>
              <w:rPr>
                <w:b/>
                <w:bCs/>
                <w:color w:val="006600"/>
              </w:rPr>
              <w:t xml:space="preserve">✅ SYSTEM GREEN — </w:t>
            </w:r>
            <w:r>
              <w:rPr>
                <w:b/>
                <w:bCs/>
                <w:color w:val="000000"/>
              </w:rPr>
              <w:t>THE DAILY NON-NEGOTIABLES</w:t>
            </w:r>
          </w:p>
          <w:p w14:paraId="43908040" w14:textId="77777777" w:rsidR="00853438" w:rsidRDefault="00000000">
            <w:pPr>
              <w:spacing w:before="60" w:after="60"/>
            </w:pPr>
            <w:r>
              <w:t>EXERCISE (30-45 minutes, moderate-high intensity)</w:t>
            </w:r>
          </w:p>
          <w:p w14:paraId="1994F3CA" w14:textId="77777777" w:rsidR="00853438" w:rsidRDefault="00000000">
            <w:pPr>
              <w:spacing w:before="60" w:after="60"/>
            </w:pPr>
            <w:r>
              <w:t>□ Aerobic: Running, cycling, swimming, dancing</w:t>
            </w:r>
          </w:p>
          <w:p w14:paraId="02594C60" w14:textId="77777777" w:rsidR="00853438" w:rsidRDefault="00000000">
            <w:pPr>
              <w:spacing w:before="60" w:after="60"/>
            </w:pPr>
            <w:r>
              <w:t>□ Ideally in MORNING (circadian alignment + BDNF peak timing)</w:t>
            </w:r>
          </w:p>
          <w:p w14:paraId="36D3B6FF" w14:textId="77777777" w:rsidR="00853438" w:rsidRDefault="00000000">
            <w:pPr>
              <w:spacing w:before="60" w:after="60"/>
            </w:pPr>
            <w:r>
              <w:t>□ This is NOT optional. Exercise is the #1 neuroplasticity intervention.</w:t>
            </w:r>
          </w:p>
          <w:p w14:paraId="73203059" w14:textId="77777777" w:rsidR="00853438" w:rsidRDefault="00000000">
            <w:pPr>
              <w:spacing w:before="60" w:after="60"/>
            </w:pPr>
            <w:r>
              <w:t>□ No gym needed: Brisk walking counts. Just MOVE.</w:t>
            </w:r>
          </w:p>
          <w:p w14:paraId="34EBC3C3" w14:textId="77777777" w:rsidR="00853438" w:rsidRDefault="00000000">
            <w:pPr>
              <w:spacing w:before="60" w:after="60"/>
            </w:pPr>
            <w:r>
              <w:t>SLEEP (7-9 hours, consistent schedule)</w:t>
            </w:r>
          </w:p>
          <w:p w14:paraId="53C1EC3A" w14:textId="77777777" w:rsidR="00853438" w:rsidRDefault="00000000">
            <w:pPr>
              <w:spacing w:before="60" w:after="60"/>
            </w:pPr>
            <w:r>
              <w:t>□ Same wake time daily (±30 min), even weekends</w:t>
            </w:r>
          </w:p>
          <w:p w14:paraId="5190457C" w14:textId="77777777" w:rsidR="00853438" w:rsidRDefault="00000000">
            <w:pPr>
              <w:spacing w:before="60" w:after="60"/>
            </w:pPr>
            <w:r>
              <w:t>□ No screens 90 min before bed</w:t>
            </w:r>
          </w:p>
          <w:p w14:paraId="26C68CC7" w14:textId="77777777" w:rsidR="00853438" w:rsidRDefault="00000000">
            <w:pPr>
              <w:spacing w:before="60" w:after="60"/>
            </w:pPr>
            <w:r>
              <w:t>□ Cool, dark room</w:t>
            </w:r>
          </w:p>
          <w:p w14:paraId="2A1362E5" w14:textId="77777777" w:rsidR="00853438" w:rsidRDefault="00000000">
            <w:pPr>
              <w:spacing w:before="60" w:after="60"/>
            </w:pPr>
            <w:r>
              <w:t>□ Sleep is when BDNF synthesis peaks and memories consolidate</w:t>
            </w:r>
          </w:p>
          <w:p w14:paraId="44C5B24C" w14:textId="77777777" w:rsidR="00853438" w:rsidRDefault="00000000">
            <w:pPr>
              <w:spacing w:before="60" w:after="60"/>
            </w:pPr>
            <w:r>
              <w:t>LEARNING (30+ minutes of novel, challenging activity)</w:t>
            </w:r>
          </w:p>
          <w:p w14:paraId="6F55F5E8" w14:textId="77777777" w:rsidR="00853438" w:rsidRDefault="00000000">
            <w:pPr>
              <w:spacing w:before="60" w:after="60"/>
            </w:pPr>
            <w:r>
              <w:t>□ Musical instrument (highest neuroplasticity stimulus)</w:t>
            </w:r>
          </w:p>
          <w:p w14:paraId="4FC7BF7D" w14:textId="77777777" w:rsidR="00853438" w:rsidRDefault="00000000">
            <w:pPr>
              <w:spacing w:before="60" w:after="60"/>
            </w:pPr>
            <w:r>
              <w:t>□ New language</w:t>
            </w:r>
          </w:p>
          <w:p w14:paraId="3D0A0224" w14:textId="77777777" w:rsidR="00853438" w:rsidRDefault="00000000">
            <w:pPr>
              <w:spacing w:before="60" w:after="60"/>
            </w:pPr>
            <w:r>
              <w:t>□ Complex skill (coding, chess, art)</w:t>
            </w:r>
          </w:p>
          <w:p w14:paraId="4400EFDA" w14:textId="77777777" w:rsidR="00853438" w:rsidRDefault="00000000">
            <w:pPr>
              <w:spacing w:before="60" w:after="60"/>
            </w:pPr>
            <w:r>
              <w:lastRenderedPageBreak/>
              <w:t>□ NOT passive consumption. Must be ACTIVE and CHALLENGING.</w:t>
            </w:r>
          </w:p>
          <w:p w14:paraId="72FE50B0" w14:textId="77777777" w:rsidR="00853438" w:rsidRDefault="00000000">
            <w:pPr>
              <w:spacing w:before="60" w:after="60"/>
            </w:pPr>
            <w:r>
              <w:t>SUNLIGHT (20+ minutes, ideally morning)</w:t>
            </w:r>
          </w:p>
          <w:p w14:paraId="216A6F9E" w14:textId="77777777" w:rsidR="00853438" w:rsidRDefault="00000000">
            <w:pPr>
              <w:spacing w:before="60" w:after="60"/>
            </w:pPr>
            <w:r>
              <w:t>□ Outside, not through window</w:t>
            </w:r>
          </w:p>
          <w:p w14:paraId="0B48C7A9" w14:textId="77777777" w:rsidR="00853438" w:rsidRDefault="00000000">
            <w:pPr>
              <w:spacing w:before="60" w:after="60"/>
            </w:pPr>
            <w:r>
              <w:t>□ First 2 hours after waking optimal</w:t>
            </w:r>
          </w:p>
          <w:p w14:paraId="022047E9" w14:textId="77777777" w:rsidR="00853438" w:rsidRDefault="00000000">
            <w:pPr>
              <w:spacing w:before="60" w:after="60"/>
            </w:pPr>
            <w:r>
              <w:t>□ Vitamin D + circadian alignment + mood</w:t>
            </w:r>
          </w:p>
        </w:tc>
      </w:tr>
    </w:tbl>
    <w:p w14:paraId="0372748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5C6CE7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8EC78FD" w14:textId="77777777" w:rsidR="00853438" w:rsidRDefault="00000000">
            <w:pPr>
              <w:spacing w:before="100" w:after="100"/>
            </w:pPr>
            <w:r>
              <w:rPr>
                <w:b/>
                <w:bCs/>
                <w:color w:val="006600"/>
              </w:rPr>
              <w:t xml:space="preserve">✅ SYSTEM GREEN — </w:t>
            </w:r>
            <w:r>
              <w:rPr>
                <w:b/>
                <w:bCs/>
                <w:color w:val="000000"/>
              </w:rPr>
              <w:t>THE WEEKLY STRUCTURE</w:t>
            </w:r>
          </w:p>
          <w:p w14:paraId="02EA72FB" w14:textId="77777777" w:rsidR="00853438" w:rsidRDefault="00000000">
            <w:pPr>
              <w:spacing w:before="60" w:after="60"/>
            </w:pPr>
            <w:r>
              <w:t>EXERCISE: 5-6 days, including:</w:t>
            </w:r>
          </w:p>
          <w:p w14:paraId="7749BE54" w14:textId="77777777" w:rsidR="00853438" w:rsidRDefault="00000000">
            <w:pPr>
              <w:spacing w:before="60" w:after="60"/>
            </w:pPr>
            <w:r>
              <w:t>— 2-3 days moderate cardio (30-45 min)</w:t>
            </w:r>
          </w:p>
          <w:p w14:paraId="631790BB" w14:textId="77777777" w:rsidR="00853438" w:rsidRDefault="00000000">
            <w:pPr>
              <w:spacing w:before="60" w:after="60"/>
            </w:pPr>
            <w:r>
              <w:t>— 1-2 days high-intensity intervals (20-30 min)</w:t>
            </w:r>
          </w:p>
          <w:p w14:paraId="1A183C37" w14:textId="77777777" w:rsidR="00853438" w:rsidRDefault="00000000">
            <w:pPr>
              <w:spacing w:before="60" w:after="60"/>
            </w:pPr>
            <w:r>
              <w:t>— 1-2 days strength training (resistance promotes BDNF too)</w:t>
            </w:r>
          </w:p>
          <w:p w14:paraId="2ECABB23" w14:textId="77777777" w:rsidR="00853438" w:rsidRDefault="00000000">
            <w:pPr>
              <w:spacing w:before="60" w:after="60"/>
            </w:pPr>
            <w:r>
              <w:t>NATURE IMMERSION: 1 session of 2+ hours in natural environment</w:t>
            </w:r>
          </w:p>
          <w:p w14:paraId="3279E730" w14:textId="77777777" w:rsidR="00853438" w:rsidRDefault="00000000">
            <w:pPr>
              <w:spacing w:before="60" w:after="60"/>
            </w:pPr>
            <w:r>
              <w:t>— Forest, beach, mountains, park</w:t>
            </w:r>
          </w:p>
          <w:p w14:paraId="09A6DC21" w14:textId="77777777" w:rsidR="00853438" w:rsidRDefault="00000000">
            <w:pPr>
              <w:spacing w:before="60" w:after="60"/>
            </w:pPr>
            <w:r>
              <w:t>— Phone away, full presence</w:t>
            </w:r>
          </w:p>
          <w:p w14:paraId="6157A099" w14:textId="77777777" w:rsidR="00853438" w:rsidRDefault="00000000">
            <w:pPr>
              <w:spacing w:before="60" w:after="60"/>
            </w:pPr>
            <w:r>
              <w:t>SOCIAL CONNECTION: Minimum 2 meaningful in-person interactions</w:t>
            </w:r>
          </w:p>
          <w:p w14:paraId="79B8F9C6" w14:textId="77777777" w:rsidR="00853438" w:rsidRDefault="00000000">
            <w:pPr>
              <w:spacing w:before="60" w:after="60"/>
            </w:pPr>
            <w:r>
              <w:t>— Not screens. Real humans in real space.</w:t>
            </w:r>
          </w:p>
          <w:p w14:paraId="48532C39" w14:textId="77777777" w:rsidR="00853438" w:rsidRDefault="00000000">
            <w:pPr>
              <w:spacing w:before="60" w:after="60"/>
            </w:pPr>
            <w:r>
              <w:t>— Quality over quantity</w:t>
            </w:r>
          </w:p>
          <w:p w14:paraId="39D453F5" w14:textId="77777777" w:rsidR="00853438" w:rsidRDefault="00000000">
            <w:pPr>
              <w:spacing w:before="60" w:after="60"/>
            </w:pPr>
            <w:r>
              <w:t>COLD EXPOSURE: 2-3 sessions</w:t>
            </w:r>
          </w:p>
          <w:p w14:paraId="21A5C243" w14:textId="77777777" w:rsidR="00853438" w:rsidRDefault="00000000">
            <w:pPr>
              <w:spacing w:before="60" w:after="60"/>
            </w:pPr>
            <w:r>
              <w:t>— Cold shower (last 30-60 seconds cold)</w:t>
            </w:r>
          </w:p>
          <w:p w14:paraId="6F1A3929" w14:textId="77777777" w:rsidR="00853438" w:rsidRDefault="00000000">
            <w:pPr>
              <w:spacing w:before="60" w:after="60"/>
            </w:pPr>
            <w:r>
              <w:t>— Cold plunge if available</w:t>
            </w:r>
          </w:p>
          <w:p w14:paraId="5C0FDC45" w14:textId="77777777" w:rsidR="00853438" w:rsidRDefault="00000000">
            <w:pPr>
              <w:spacing w:before="60" w:after="60"/>
            </w:pPr>
            <w:r>
              <w:t>— Acute stress → BDNF spike</w:t>
            </w:r>
          </w:p>
          <w:p w14:paraId="67821F00" w14:textId="77777777" w:rsidR="00853438" w:rsidRDefault="00000000">
            <w:pPr>
              <w:spacing w:before="60" w:after="60"/>
            </w:pPr>
            <w:r>
              <w:t>FASTING: Consider 16:8 intermittent fasting</w:t>
            </w:r>
          </w:p>
          <w:p w14:paraId="05EC3E56" w14:textId="77777777" w:rsidR="00853438" w:rsidRDefault="00000000">
            <w:pPr>
              <w:spacing w:before="60" w:after="60"/>
            </w:pPr>
            <w:r>
              <w:t>— Skip breakfast or dinner</w:t>
            </w:r>
          </w:p>
          <w:p w14:paraId="53201BF8" w14:textId="77777777" w:rsidR="00853438" w:rsidRDefault="00000000">
            <w:pPr>
              <w:spacing w:before="60" w:after="60"/>
            </w:pPr>
            <w:r>
              <w:t>— Ketones boost BDNF</w:t>
            </w:r>
          </w:p>
          <w:p w14:paraId="11DDD1D0" w14:textId="77777777" w:rsidR="00853438" w:rsidRDefault="00000000">
            <w:pPr>
              <w:spacing w:before="60" w:after="60"/>
            </w:pPr>
            <w:r>
              <w:t>— Not required, but accelerates recovery</w:t>
            </w:r>
          </w:p>
        </w:tc>
      </w:tr>
    </w:tbl>
    <w:p w14:paraId="36EA692B"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EB1D9C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9D15F3A" w14:textId="77777777" w:rsidR="00853438" w:rsidRDefault="00000000">
            <w:pPr>
              <w:spacing w:before="100" w:after="100"/>
            </w:pPr>
            <w:r>
              <w:rPr>
                <w:b/>
                <w:bCs/>
                <w:color w:val="003366"/>
              </w:rPr>
              <w:t xml:space="preserve">🔧 ARCHITECT'S LOG </w:t>
            </w:r>
          </w:p>
          <w:p w14:paraId="503F0E49" w14:textId="77777777" w:rsidR="00853438" w:rsidRDefault="00000000">
            <w:pPr>
              <w:spacing w:before="60" w:after="60"/>
            </w:pPr>
            <w:r>
              <w:t>Why 90 days?</w:t>
            </w:r>
          </w:p>
          <w:p w14:paraId="1E13D4AC" w14:textId="77777777" w:rsidR="00853438" w:rsidRDefault="00000000">
            <w:pPr>
              <w:spacing w:before="60" w:after="60"/>
            </w:pPr>
            <w:r>
              <w:t>This isn't arbitrary "90 meetings in 90 days" tradition.</w:t>
            </w:r>
          </w:p>
          <w:p w14:paraId="79D28F44" w14:textId="77777777" w:rsidR="00853438" w:rsidRDefault="00000000">
            <w:pPr>
              <w:spacing w:before="60" w:after="60"/>
            </w:pPr>
            <w:r>
              <w:t>Day 1-30: Acute recovery, receptor upregulation beginning</w:t>
            </w:r>
          </w:p>
          <w:p w14:paraId="1DCF1A2B" w14:textId="77777777" w:rsidR="00853438" w:rsidRDefault="00000000">
            <w:pPr>
              <w:spacing w:before="60" w:after="60"/>
            </w:pPr>
            <w:r>
              <w:t>Day 31-60: New neural pathways forming, old pathways weakening</w:t>
            </w:r>
          </w:p>
          <w:p w14:paraId="2D2B9DD8" w14:textId="77777777" w:rsidR="00853438" w:rsidRDefault="00000000">
            <w:pPr>
              <w:spacing w:before="60" w:after="60"/>
            </w:pPr>
            <w:r>
              <w:t>Day 61-90: New patterns consolidating, structural changes measurable</w:t>
            </w:r>
          </w:p>
          <w:p w14:paraId="7D53201C" w14:textId="77777777" w:rsidR="00853438" w:rsidRDefault="00000000">
            <w:pPr>
              <w:spacing w:before="60" w:after="60"/>
            </w:pPr>
            <w:r>
              <w:t>At 90 days with consistent neuroplasticity interventions:</w:t>
            </w:r>
          </w:p>
          <w:p w14:paraId="7903DEA9" w14:textId="77777777" w:rsidR="00853438" w:rsidRDefault="00000000">
            <w:pPr>
              <w:spacing w:before="60" w:after="60"/>
            </w:pPr>
            <w:r>
              <w:t>— Dopamine receptor density significantly improved</w:t>
            </w:r>
          </w:p>
          <w:p w14:paraId="2481E96A" w14:textId="77777777" w:rsidR="00853438" w:rsidRDefault="00000000">
            <w:pPr>
              <w:spacing w:before="60" w:after="60"/>
            </w:pPr>
            <w:r>
              <w:t>— Gray matter volume measurably increased</w:t>
            </w:r>
          </w:p>
          <w:p w14:paraId="26E45044" w14:textId="77777777" w:rsidR="00853438" w:rsidRDefault="00000000">
            <w:pPr>
              <w:spacing w:before="60" w:after="60"/>
            </w:pPr>
            <w:r>
              <w:t>— New habits have stable neural representation</w:t>
            </w:r>
          </w:p>
          <w:p w14:paraId="1FE8027E" w14:textId="77777777" w:rsidR="00853438" w:rsidRDefault="00000000">
            <w:pPr>
              <w:spacing w:before="60" w:after="60"/>
            </w:pPr>
            <w:r>
              <w:lastRenderedPageBreak/>
              <w:t>— Cravings dramatically reduced for most people</w:t>
            </w:r>
          </w:p>
          <w:p w14:paraId="22B461AF" w14:textId="77777777" w:rsidR="00853438" w:rsidRDefault="00000000">
            <w:pPr>
              <w:spacing w:before="60" w:after="60"/>
            </w:pPr>
            <w:r>
              <w:t>This is the sprint. After 90 days, you maintain.</w:t>
            </w:r>
          </w:p>
          <w:p w14:paraId="7D143C1B" w14:textId="77777777" w:rsidR="00853438" w:rsidRDefault="00000000">
            <w:pPr>
              <w:spacing w:before="60" w:after="60"/>
            </w:pPr>
            <w:r>
              <w:t>But these first 90 days are when maximum rebuilding occurs.</w:t>
            </w:r>
          </w:p>
          <w:p w14:paraId="0C52C73B" w14:textId="77777777" w:rsidR="00853438" w:rsidRDefault="00000000">
            <w:pPr>
              <w:spacing w:before="60" w:after="60"/>
            </w:pPr>
            <w:r>
              <w:t>Don't waste them scrolling on your phone.</w:t>
            </w:r>
          </w:p>
        </w:tc>
      </w:tr>
    </w:tbl>
    <w:p w14:paraId="67FD9697" w14:textId="77777777" w:rsidR="00853438" w:rsidRDefault="00000000">
      <w:r>
        <w:br w:type="page"/>
      </w:r>
    </w:p>
    <w:p w14:paraId="06870822" w14:textId="77777777" w:rsidR="00853438" w:rsidRDefault="00000000">
      <w:pPr>
        <w:pStyle w:val="Heading1"/>
      </w:pPr>
      <w:bookmarkStart w:id="203" w:name="_Toc218362375"/>
      <w:r>
        <w:lastRenderedPageBreak/>
        <w:t>Section 16.4: Receptor Recovery</w:t>
      </w:r>
      <w:bookmarkEnd w:id="203"/>
    </w:p>
    <w:p w14:paraId="054FBBB3" w14:textId="77777777" w:rsidR="00853438" w:rsidRDefault="00000000">
      <w:r>
        <w:rPr>
          <w:i/>
          <w:iCs/>
          <w:sz w:val="24"/>
          <w:szCs w:val="24"/>
        </w:rPr>
        <w:t>Your Dopamine System Will Normalize — Here's the Evidence</w:t>
      </w:r>
    </w:p>
    <w:p w14:paraId="5EE0701B" w14:textId="77777777" w:rsidR="00853438" w:rsidRDefault="00000000">
      <w:pPr>
        <w:spacing w:before="200"/>
      </w:pPr>
      <w:r>
        <w:t>Addiction downregulates dopamine receptors. This is why nothing feels good in early recovery — your reward system is temporarily broken. But 'temporarily' is the key word.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2988"/>
        <w:gridCol w:w="2992"/>
      </w:tblGrid>
      <w:tr w:rsidR="00DD43E2" w14:paraId="103E9173" w14:textId="77777777">
        <w:trPr>
          <w:tblHeader/>
        </w:trPr>
        <w:tc>
          <w:tcPr>
            <w:tcW w:w="3120" w:type="dxa"/>
            <w:shd w:val="clear" w:color="auto" w:fill="D8E8D8"/>
          </w:tcPr>
          <w:p w14:paraId="6339B0D8" w14:textId="77777777" w:rsidR="00853438" w:rsidRDefault="00000000">
            <w:pPr>
              <w:jc w:val="center"/>
            </w:pPr>
            <w:r>
              <w:rPr>
                <w:b/>
                <w:bCs/>
                <w:sz w:val="18"/>
                <w:szCs w:val="18"/>
              </w:rPr>
              <w:t>STUDY</w:t>
            </w:r>
          </w:p>
        </w:tc>
        <w:tc>
          <w:tcPr>
            <w:tcW w:w="3120" w:type="dxa"/>
            <w:shd w:val="clear" w:color="auto" w:fill="D8E8D8"/>
          </w:tcPr>
          <w:p w14:paraId="37424408" w14:textId="77777777" w:rsidR="00853438" w:rsidRDefault="00000000">
            <w:pPr>
              <w:jc w:val="center"/>
            </w:pPr>
            <w:r>
              <w:rPr>
                <w:b/>
                <w:bCs/>
                <w:sz w:val="18"/>
                <w:szCs w:val="18"/>
              </w:rPr>
              <w:t>FINDING</w:t>
            </w:r>
          </w:p>
        </w:tc>
        <w:tc>
          <w:tcPr>
            <w:tcW w:w="3120" w:type="dxa"/>
            <w:shd w:val="clear" w:color="auto" w:fill="D8E8D8"/>
          </w:tcPr>
          <w:p w14:paraId="0438C086" w14:textId="77777777" w:rsidR="00853438" w:rsidRDefault="00000000">
            <w:pPr>
              <w:jc w:val="center"/>
            </w:pPr>
            <w:r>
              <w:rPr>
                <w:b/>
                <w:bCs/>
                <w:sz w:val="18"/>
                <w:szCs w:val="18"/>
              </w:rPr>
              <w:t>TIMEFRAME</w:t>
            </w:r>
          </w:p>
        </w:tc>
      </w:tr>
      <w:tr w:rsidR="00DD43E2" w14:paraId="1B11E11D" w14:textId="77777777">
        <w:tc>
          <w:tcPr>
            <w:tcW w:w="3120" w:type="dxa"/>
          </w:tcPr>
          <w:p w14:paraId="4B5EA82B" w14:textId="77777777" w:rsidR="00853438" w:rsidRDefault="00000000">
            <w:r>
              <w:rPr>
                <w:b/>
                <w:bCs/>
                <w:sz w:val="18"/>
                <w:szCs w:val="18"/>
              </w:rPr>
              <w:t>Volkow et al. (methamphetamine)</w:t>
            </w:r>
          </w:p>
        </w:tc>
        <w:tc>
          <w:tcPr>
            <w:tcW w:w="3120" w:type="dxa"/>
          </w:tcPr>
          <w:p w14:paraId="096646BA" w14:textId="77777777" w:rsidR="00853438" w:rsidRDefault="00000000">
            <w:r>
              <w:rPr>
                <w:sz w:val="18"/>
                <w:szCs w:val="18"/>
              </w:rPr>
              <w:t>D2 receptor recovery significant after abstinence</w:t>
            </w:r>
          </w:p>
        </w:tc>
        <w:tc>
          <w:tcPr>
            <w:tcW w:w="3120" w:type="dxa"/>
          </w:tcPr>
          <w:p w14:paraId="33B3FD87" w14:textId="77777777" w:rsidR="00853438" w:rsidRDefault="00000000">
            <w:r>
              <w:rPr>
                <w:sz w:val="18"/>
                <w:szCs w:val="18"/>
              </w:rPr>
              <w:t>12-17 months for substantial recovery</w:t>
            </w:r>
          </w:p>
        </w:tc>
      </w:tr>
      <w:tr w:rsidR="00DD43E2" w14:paraId="63277482" w14:textId="77777777">
        <w:tc>
          <w:tcPr>
            <w:tcW w:w="3120" w:type="dxa"/>
          </w:tcPr>
          <w:p w14:paraId="17F5CA70" w14:textId="77777777" w:rsidR="00853438" w:rsidRDefault="00000000">
            <w:r>
              <w:rPr>
                <w:b/>
                <w:bCs/>
                <w:sz w:val="18"/>
                <w:szCs w:val="18"/>
              </w:rPr>
              <w:t>Heinz et al. (alcohol)</w:t>
            </w:r>
          </w:p>
        </w:tc>
        <w:tc>
          <w:tcPr>
            <w:tcW w:w="3120" w:type="dxa"/>
          </w:tcPr>
          <w:p w14:paraId="4B63E74E" w14:textId="77777777" w:rsidR="00853438" w:rsidRDefault="00000000">
            <w:r>
              <w:rPr>
                <w:sz w:val="18"/>
                <w:szCs w:val="18"/>
              </w:rPr>
              <w:t>D2 receptor availability increased with abstinence</w:t>
            </w:r>
          </w:p>
        </w:tc>
        <w:tc>
          <w:tcPr>
            <w:tcW w:w="3120" w:type="dxa"/>
          </w:tcPr>
          <w:p w14:paraId="52AD7327" w14:textId="77777777" w:rsidR="00853438" w:rsidRDefault="00000000">
            <w:r>
              <w:rPr>
                <w:sz w:val="18"/>
                <w:szCs w:val="18"/>
              </w:rPr>
              <w:t>Significant improvement by 1 month</w:t>
            </w:r>
          </w:p>
        </w:tc>
      </w:tr>
      <w:tr w:rsidR="00DD43E2" w14:paraId="38CE4D10" w14:textId="77777777">
        <w:tc>
          <w:tcPr>
            <w:tcW w:w="3120" w:type="dxa"/>
          </w:tcPr>
          <w:p w14:paraId="7BAD9B28" w14:textId="77777777" w:rsidR="00853438" w:rsidRDefault="00000000">
            <w:r>
              <w:rPr>
                <w:b/>
                <w:bCs/>
                <w:sz w:val="18"/>
                <w:szCs w:val="18"/>
              </w:rPr>
              <w:t>Martinez et al. (cocaine)</w:t>
            </w:r>
          </w:p>
        </w:tc>
        <w:tc>
          <w:tcPr>
            <w:tcW w:w="3120" w:type="dxa"/>
          </w:tcPr>
          <w:p w14:paraId="4E263801" w14:textId="77777777" w:rsidR="00853438" w:rsidRDefault="00000000">
            <w:r>
              <w:rPr>
                <w:sz w:val="18"/>
                <w:szCs w:val="18"/>
              </w:rPr>
              <w:t>Dopamine transmission normalizes</w:t>
            </w:r>
          </w:p>
        </w:tc>
        <w:tc>
          <w:tcPr>
            <w:tcW w:w="3120" w:type="dxa"/>
          </w:tcPr>
          <w:p w14:paraId="2B3F5C8D" w14:textId="77777777" w:rsidR="00853438" w:rsidRDefault="00000000">
            <w:r>
              <w:rPr>
                <w:sz w:val="18"/>
                <w:szCs w:val="18"/>
              </w:rPr>
              <w:t>3-6 months of abstinence</w:t>
            </w:r>
          </w:p>
        </w:tc>
      </w:tr>
      <w:tr w:rsidR="00DD43E2" w14:paraId="7A49F5B7" w14:textId="77777777">
        <w:tc>
          <w:tcPr>
            <w:tcW w:w="3120" w:type="dxa"/>
          </w:tcPr>
          <w:p w14:paraId="5D6F2F5C" w14:textId="77777777" w:rsidR="00853438" w:rsidRDefault="00000000">
            <w:r>
              <w:rPr>
                <w:b/>
                <w:bCs/>
                <w:sz w:val="18"/>
                <w:szCs w:val="18"/>
              </w:rPr>
              <w:t>Multiple MRI studies</w:t>
            </w:r>
          </w:p>
        </w:tc>
        <w:tc>
          <w:tcPr>
            <w:tcW w:w="3120" w:type="dxa"/>
          </w:tcPr>
          <w:p w14:paraId="0D78C061" w14:textId="77777777" w:rsidR="00853438" w:rsidRDefault="00000000">
            <w:r>
              <w:rPr>
                <w:sz w:val="18"/>
                <w:szCs w:val="18"/>
              </w:rPr>
              <w:t>Gray matter volume increases measurable</w:t>
            </w:r>
          </w:p>
        </w:tc>
        <w:tc>
          <w:tcPr>
            <w:tcW w:w="3120" w:type="dxa"/>
          </w:tcPr>
          <w:p w14:paraId="6C79088D" w14:textId="77777777" w:rsidR="00853438" w:rsidRDefault="00000000">
            <w:r>
              <w:rPr>
                <w:sz w:val="18"/>
                <w:szCs w:val="18"/>
              </w:rPr>
              <w:t>6-12 months</w:t>
            </w:r>
          </w:p>
        </w:tc>
      </w:tr>
      <w:tr w:rsidR="00DD43E2" w14:paraId="7BBA1A88" w14:textId="77777777">
        <w:tc>
          <w:tcPr>
            <w:tcW w:w="3120" w:type="dxa"/>
          </w:tcPr>
          <w:p w14:paraId="02646E49" w14:textId="77777777" w:rsidR="00853438" w:rsidRDefault="00000000">
            <w:r>
              <w:rPr>
                <w:b/>
                <w:bCs/>
                <w:sz w:val="18"/>
                <w:szCs w:val="18"/>
              </w:rPr>
              <w:t>Wang et al. (methamphetamine)</w:t>
            </w:r>
          </w:p>
        </w:tc>
        <w:tc>
          <w:tcPr>
            <w:tcW w:w="3120" w:type="dxa"/>
          </w:tcPr>
          <w:p w14:paraId="61E7A349" w14:textId="77777777" w:rsidR="00853438" w:rsidRDefault="00000000">
            <w:r>
              <w:rPr>
                <w:sz w:val="18"/>
                <w:szCs w:val="18"/>
              </w:rPr>
              <w:t>Brain glucose metabolism normalizes</w:t>
            </w:r>
          </w:p>
        </w:tc>
        <w:tc>
          <w:tcPr>
            <w:tcW w:w="3120" w:type="dxa"/>
          </w:tcPr>
          <w:p w14:paraId="0E700D47" w14:textId="77777777" w:rsidR="00853438" w:rsidRDefault="00000000">
            <w:r>
              <w:rPr>
                <w:sz w:val="18"/>
                <w:szCs w:val="18"/>
              </w:rPr>
              <w:t>12-17 months</w:t>
            </w:r>
          </w:p>
        </w:tc>
      </w:tr>
      <w:tr w:rsidR="00DD43E2" w14:paraId="1D41057A" w14:textId="77777777">
        <w:tc>
          <w:tcPr>
            <w:tcW w:w="3120" w:type="dxa"/>
          </w:tcPr>
          <w:p w14:paraId="2D98C706" w14:textId="77777777" w:rsidR="00853438" w:rsidRDefault="00000000">
            <w:r>
              <w:rPr>
                <w:b/>
                <w:bCs/>
                <w:sz w:val="18"/>
                <w:szCs w:val="18"/>
              </w:rPr>
              <w:t>Structural MRI meta-analyses</w:t>
            </w:r>
          </w:p>
        </w:tc>
        <w:tc>
          <w:tcPr>
            <w:tcW w:w="3120" w:type="dxa"/>
          </w:tcPr>
          <w:p w14:paraId="5917EF25" w14:textId="77777777" w:rsidR="00853438" w:rsidRDefault="00000000">
            <w:r>
              <w:rPr>
                <w:sz w:val="18"/>
                <w:szCs w:val="18"/>
              </w:rPr>
              <w:t>Prefrontal cortex recovery documented</w:t>
            </w:r>
          </w:p>
        </w:tc>
        <w:tc>
          <w:tcPr>
            <w:tcW w:w="3120" w:type="dxa"/>
          </w:tcPr>
          <w:p w14:paraId="063E409A" w14:textId="77777777" w:rsidR="00853438" w:rsidRDefault="00000000">
            <w:r>
              <w:rPr>
                <w:sz w:val="18"/>
                <w:szCs w:val="18"/>
              </w:rPr>
              <w:t>Variable, 6-24 months</w:t>
            </w:r>
          </w:p>
        </w:tc>
      </w:tr>
    </w:tbl>
    <w:p w14:paraId="627BCF4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CEBFA4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2CB5B83" w14:textId="77777777" w:rsidR="00853438" w:rsidRDefault="00000000">
            <w:pPr>
              <w:spacing w:before="100" w:after="100"/>
            </w:pPr>
            <w:r>
              <w:rPr>
                <w:b/>
                <w:bCs/>
                <w:color w:val="006600"/>
              </w:rPr>
              <w:t xml:space="preserve">✅ SYSTEM GREEN — </w:t>
            </w:r>
            <w:r>
              <w:rPr>
                <w:b/>
                <w:bCs/>
                <w:color w:val="000000"/>
              </w:rPr>
              <w:t>WHAT THIS MEANS FOR YOU</w:t>
            </w:r>
          </w:p>
          <w:p w14:paraId="0E829B71" w14:textId="77777777" w:rsidR="00853438" w:rsidRDefault="00000000">
            <w:pPr>
              <w:spacing w:before="60" w:after="60"/>
            </w:pPr>
            <w:r>
              <w:t>The anhedonia (inability to feel pleasure) you feel in early recovery is TEMPORARY.</w:t>
            </w:r>
          </w:p>
          <w:p w14:paraId="4391F247" w14:textId="77777777" w:rsidR="00853438" w:rsidRDefault="00000000">
            <w:pPr>
              <w:spacing w:before="60" w:after="60"/>
            </w:pPr>
            <w:r>
              <w:t>Your receptors are upregulating. Right now. As you read this.</w:t>
            </w:r>
          </w:p>
          <w:p w14:paraId="5108586C" w14:textId="77777777" w:rsidR="00853438" w:rsidRDefault="00000000">
            <w:pPr>
              <w:spacing w:before="60" w:after="60"/>
            </w:pPr>
            <w:r>
              <w:t>The timeline:</w:t>
            </w:r>
          </w:p>
          <w:p w14:paraId="4834FDC7" w14:textId="77777777" w:rsidR="00853438" w:rsidRDefault="00000000">
            <w:pPr>
              <w:spacing w:before="60" w:after="60"/>
            </w:pPr>
            <w:r>
              <w:t>WEEKS 1-4: Receptors beginning to upregulate. Anhedonia still present.</w:t>
            </w:r>
          </w:p>
          <w:p w14:paraId="33F88D44" w14:textId="77777777" w:rsidR="00853438" w:rsidRDefault="00000000">
            <w:pPr>
              <w:spacing w:before="60" w:after="60"/>
            </w:pPr>
            <w:r>
              <w:t>MONTHS 1-3: Noticeable improvement in pleasure response. Small things start to feel good again.</w:t>
            </w:r>
          </w:p>
          <w:p w14:paraId="6150389A" w14:textId="77777777" w:rsidR="00853438" w:rsidRDefault="00000000">
            <w:pPr>
              <w:spacing w:before="60" w:after="60"/>
            </w:pPr>
            <w:r>
              <w:t>MONTHS 3-6: Significant receptor recovery. Baseline mood lifting.</w:t>
            </w:r>
          </w:p>
          <w:p w14:paraId="5D98500C" w14:textId="77777777" w:rsidR="00853438" w:rsidRDefault="00000000">
            <w:pPr>
              <w:spacing w:before="60" w:after="60"/>
            </w:pPr>
            <w:r>
              <w:t>MONTHS 6-12: Near-normal receptor function for most substances.</w:t>
            </w:r>
          </w:p>
          <w:p w14:paraId="3743CFF9" w14:textId="77777777" w:rsidR="00853438" w:rsidRDefault="00000000">
            <w:pPr>
              <w:spacing w:before="60" w:after="60"/>
            </w:pPr>
            <w:r>
              <w:t>YEAR 1-2: Full recovery possible. Some people report feeling BETTER than pre-addiction.</w:t>
            </w:r>
          </w:p>
          <w:p w14:paraId="3F8E67B6" w14:textId="77777777" w:rsidR="00853438" w:rsidRDefault="00000000">
            <w:pPr>
              <w:spacing w:before="60" w:after="60"/>
            </w:pPr>
            <w:r>
              <w:t>The "I'll never feel good again" is a LIE your depleted brain tells you.</w:t>
            </w:r>
          </w:p>
          <w:p w14:paraId="552D8C4E" w14:textId="77777777" w:rsidR="00853438" w:rsidRDefault="00000000">
            <w:pPr>
              <w:spacing w:before="60" w:after="60"/>
            </w:pPr>
            <w:r>
              <w:t>Your brain is wrong. The data says otherwise.</w:t>
            </w:r>
          </w:p>
          <w:p w14:paraId="4F6C6859" w14:textId="77777777" w:rsidR="00853438" w:rsidRDefault="00000000">
            <w:pPr>
              <w:spacing w:before="60" w:after="60"/>
            </w:pPr>
            <w:r>
              <w:t>You just have to outlast the dysregulation.</w:t>
            </w:r>
          </w:p>
        </w:tc>
      </w:tr>
    </w:tbl>
    <w:p w14:paraId="53ECFE0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45F582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45DA785C" w14:textId="77777777" w:rsidR="00853438" w:rsidRDefault="00000000">
            <w:pPr>
              <w:spacing w:before="100" w:after="100"/>
            </w:pPr>
            <w:r>
              <w:rPr>
                <w:b/>
                <w:bCs/>
                <w:color w:val="CC6600"/>
              </w:rPr>
              <w:t xml:space="preserve">⚠️ SYSTEM CAUTION — </w:t>
            </w:r>
            <w:r>
              <w:rPr>
                <w:b/>
                <w:bCs/>
                <w:color w:val="000000"/>
              </w:rPr>
              <w:t>ACCELERATING RECEPTOR RECOVERY</w:t>
            </w:r>
          </w:p>
          <w:p w14:paraId="69483A23" w14:textId="77777777" w:rsidR="00853438" w:rsidRDefault="00000000">
            <w:pPr>
              <w:spacing w:before="60" w:after="60"/>
            </w:pPr>
            <w:r>
              <w:t>What HELPS receptor upregulation:</w:t>
            </w:r>
          </w:p>
          <w:p w14:paraId="12EB2CF4" w14:textId="77777777" w:rsidR="00853438" w:rsidRDefault="00000000">
            <w:pPr>
              <w:spacing w:before="60" w:after="60"/>
            </w:pPr>
            <w:r>
              <w:t>□ Exercise (increases receptor expression)</w:t>
            </w:r>
          </w:p>
          <w:p w14:paraId="6328571E" w14:textId="77777777" w:rsidR="00853438" w:rsidRDefault="00000000">
            <w:pPr>
              <w:spacing w:before="60" w:after="60"/>
            </w:pPr>
            <w:r>
              <w:t>□ Novel experiences (uses receptors = signals body to make more)</w:t>
            </w:r>
          </w:p>
          <w:p w14:paraId="1DA308DF" w14:textId="77777777" w:rsidR="00853438" w:rsidRDefault="00000000">
            <w:pPr>
              <w:spacing w:before="60" w:after="60"/>
            </w:pPr>
            <w:r>
              <w:lastRenderedPageBreak/>
              <w:t>□ Adequate protein (tyrosine for dopamine synthesis)</w:t>
            </w:r>
          </w:p>
          <w:p w14:paraId="129806DD" w14:textId="77777777" w:rsidR="00853438" w:rsidRDefault="00000000">
            <w:pPr>
              <w:spacing w:before="60" w:after="60"/>
            </w:pPr>
            <w:r>
              <w:t>□ Sleep (receptor synthesis during sleep)</w:t>
            </w:r>
          </w:p>
          <w:p w14:paraId="6D4C1A6F" w14:textId="77777777" w:rsidR="00853438" w:rsidRDefault="00000000">
            <w:pPr>
              <w:spacing w:before="60" w:after="60"/>
            </w:pPr>
            <w:r>
              <w:t>□ Avoid superstimuli (gives receptors time to sensitize)</w:t>
            </w:r>
          </w:p>
          <w:p w14:paraId="1B9EFF79" w14:textId="77777777" w:rsidR="00853438" w:rsidRDefault="00000000">
            <w:pPr>
              <w:spacing w:before="60" w:after="60"/>
            </w:pPr>
            <w:r>
              <w:t>What SLOWS receptor recovery:</w:t>
            </w:r>
          </w:p>
          <w:p w14:paraId="3DBB950E" w14:textId="77777777" w:rsidR="00853438" w:rsidRDefault="00000000">
            <w:pPr>
              <w:spacing w:before="60" w:after="60"/>
            </w:pPr>
            <w:r>
              <w:t>□ Continued substance use (obviously)</w:t>
            </w:r>
          </w:p>
          <w:p w14:paraId="60521A98" w14:textId="77777777" w:rsidR="00853438" w:rsidRDefault="00000000">
            <w:pPr>
              <w:spacing w:before="60" w:after="60"/>
            </w:pPr>
            <w:r>
              <w:t>□ High-stimulation digital content (keeps receptors suppressed)</w:t>
            </w:r>
          </w:p>
          <w:p w14:paraId="48D31142" w14:textId="77777777" w:rsidR="00853438" w:rsidRDefault="00000000">
            <w:pPr>
              <w:spacing w:before="60" w:after="60"/>
            </w:pPr>
            <w:r>
              <w:t>□ Sugar/junk food (activates same pathways, slows recovery)</w:t>
            </w:r>
          </w:p>
          <w:p w14:paraId="6449FB39" w14:textId="77777777" w:rsidR="00853438" w:rsidRDefault="00000000">
            <w:pPr>
              <w:spacing w:before="60" w:after="60"/>
            </w:pPr>
            <w:r>
              <w:t>□ Social media scrolling (variable reward = dopamine spikes)</w:t>
            </w:r>
          </w:p>
          <w:p w14:paraId="0537A947" w14:textId="77777777" w:rsidR="00853438" w:rsidRDefault="00000000">
            <w:pPr>
              <w:spacing w:before="60" w:after="60"/>
            </w:pPr>
            <w:r>
              <w:t>□ Sedentary lifestyle (movement required for receptor health)</w:t>
            </w:r>
          </w:p>
          <w:p w14:paraId="4365CE07" w14:textId="77777777" w:rsidR="00853438" w:rsidRDefault="00000000">
            <w:pPr>
              <w:spacing w:before="60" w:after="60"/>
            </w:pPr>
            <w:r>
              <w:t>The 90-day neuroplasticity sprint is DESIGNED to accelerate receptor recovery.</w:t>
            </w:r>
          </w:p>
          <w:p w14:paraId="339DB617" w14:textId="77777777" w:rsidR="00853438" w:rsidRDefault="00000000">
            <w:pPr>
              <w:spacing w:before="60" w:after="60"/>
            </w:pPr>
            <w:r>
              <w:t>Every element targets this system.</w:t>
            </w:r>
          </w:p>
        </w:tc>
      </w:tr>
    </w:tbl>
    <w:p w14:paraId="18C51102" w14:textId="77777777" w:rsidR="00853438" w:rsidRDefault="00000000">
      <w:r>
        <w:br w:type="page"/>
      </w:r>
    </w:p>
    <w:p w14:paraId="5B2A287B" w14:textId="77777777" w:rsidR="00853438" w:rsidRDefault="00000000">
      <w:pPr>
        <w:pStyle w:val="Heading1"/>
      </w:pPr>
      <w:bookmarkStart w:id="204" w:name="_Toc218362376"/>
      <w:r>
        <w:lastRenderedPageBreak/>
        <w:t>Section 16.5: Beyond "Managing" — Actually Healing</w:t>
      </w:r>
      <w:bookmarkEnd w:id="204"/>
    </w:p>
    <w:p w14:paraId="7B5FDDB5" w14:textId="77777777" w:rsidR="00853438" w:rsidRDefault="00000000">
      <w:r>
        <w:rPr>
          <w:i/>
          <w:iCs/>
          <w:sz w:val="24"/>
          <w:szCs w:val="24"/>
        </w:rPr>
        <w:t>The Goal Is Not Permanent Patienthood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B5F655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7C95F98" w14:textId="77777777" w:rsidR="00853438" w:rsidRDefault="00000000">
            <w:pPr>
              <w:spacing w:before="100" w:after="100"/>
            </w:pPr>
            <w:r>
              <w:rPr>
                <w:b/>
                <w:bCs/>
                <w:color w:val="003366"/>
              </w:rPr>
              <w:t xml:space="preserve">🔧 ARCHITECT'S LOG </w:t>
            </w:r>
          </w:p>
          <w:p w14:paraId="736500D7" w14:textId="77777777" w:rsidR="00853438" w:rsidRDefault="00000000">
            <w:pPr>
              <w:spacing w:before="60" w:after="60"/>
            </w:pPr>
            <w:r>
              <w:t>The traditional recovery model says:</w:t>
            </w:r>
          </w:p>
          <w:p w14:paraId="04DE21E8" w14:textId="77777777" w:rsidR="00853438" w:rsidRDefault="00000000">
            <w:pPr>
              <w:spacing w:before="60" w:after="60"/>
            </w:pPr>
            <w:r>
              <w:t>"You'll always be an addict."</w:t>
            </w:r>
          </w:p>
          <w:p w14:paraId="58C7870A" w14:textId="77777777" w:rsidR="00853438" w:rsidRDefault="00000000">
            <w:pPr>
              <w:spacing w:before="60" w:after="60"/>
            </w:pPr>
            <w:r>
              <w:t>"One day at a time forever."</w:t>
            </w:r>
          </w:p>
          <w:p w14:paraId="79946897" w14:textId="77777777" w:rsidR="00853438" w:rsidRDefault="00000000">
            <w:pPr>
              <w:spacing w:before="60" w:after="60"/>
            </w:pPr>
            <w:r>
              <w:t>"You're never cured, only in remission."</w:t>
            </w:r>
          </w:p>
          <w:p w14:paraId="4D7D6084" w14:textId="77777777" w:rsidR="00853438" w:rsidRDefault="00000000">
            <w:pPr>
              <w:spacing w:before="60" w:after="60"/>
            </w:pPr>
            <w:r>
              <w:t>"You'll always have to manage your disease."</w:t>
            </w:r>
          </w:p>
          <w:p w14:paraId="5DEC84F0" w14:textId="77777777" w:rsidR="00853438" w:rsidRDefault="00000000">
            <w:pPr>
              <w:spacing w:before="60" w:after="60"/>
            </w:pPr>
            <w:r>
              <w:t>This creates IDENTITY FUSION with the problem.</w:t>
            </w:r>
          </w:p>
          <w:p w14:paraId="55B4D4FC" w14:textId="77777777" w:rsidR="00853438" w:rsidRDefault="00000000">
            <w:pPr>
              <w:spacing w:before="60" w:after="60"/>
            </w:pPr>
            <w:r>
              <w:t>It keeps you in permanent patient mode.</w:t>
            </w:r>
          </w:p>
          <w:p w14:paraId="155BB3AC" w14:textId="77777777" w:rsidR="00853438" w:rsidRDefault="00000000">
            <w:pPr>
              <w:spacing w:before="60" w:after="60"/>
            </w:pPr>
            <w:r>
              <w:t>It denies the possibility of genuine healing.</w:t>
            </w:r>
          </w:p>
          <w:p w14:paraId="7A088514" w14:textId="77777777" w:rsidR="00853438" w:rsidRDefault="00000000">
            <w:pPr>
              <w:spacing w:before="60" w:after="60"/>
            </w:pPr>
            <w:r>
              <w:t>The neuroplasticity model says something different:</w:t>
            </w:r>
          </w:p>
          <w:p w14:paraId="33E647ED" w14:textId="77777777" w:rsidR="00853438" w:rsidRDefault="00000000">
            <w:pPr>
              <w:spacing w:before="60" w:after="60"/>
            </w:pPr>
            <w:r>
              <w:t>"Your brain is temporarily dysregulated."</w:t>
            </w:r>
          </w:p>
          <w:p w14:paraId="24622C16" w14:textId="77777777" w:rsidR="00853438" w:rsidRDefault="00000000">
            <w:pPr>
              <w:spacing w:before="60" w:after="60"/>
            </w:pPr>
            <w:r>
              <w:t>"Dysregulation can be corrected."</w:t>
            </w:r>
          </w:p>
          <w:p w14:paraId="65420B6D" w14:textId="77777777" w:rsidR="00853438" w:rsidRDefault="00000000">
            <w:pPr>
              <w:spacing w:before="60" w:after="60"/>
            </w:pPr>
            <w:r>
              <w:t>"With proper intervention, neural systems normalize."</w:t>
            </w:r>
          </w:p>
          <w:p w14:paraId="31BD40B8" w14:textId="77777777" w:rsidR="00853438" w:rsidRDefault="00000000">
            <w:pPr>
              <w:spacing w:before="60" w:after="60"/>
            </w:pPr>
            <w:r>
              <w:t>"The goal is not management — it's recovery."</w:t>
            </w:r>
          </w:p>
          <w:p w14:paraId="4468B0CE" w14:textId="77777777" w:rsidR="00853438" w:rsidRDefault="00000000">
            <w:pPr>
              <w:spacing w:before="60" w:after="60"/>
            </w:pPr>
            <w:r>
              <w:t>You can reach a point where:</w:t>
            </w:r>
          </w:p>
          <w:p w14:paraId="7F53A021" w14:textId="77777777" w:rsidR="00853438" w:rsidRDefault="00000000">
            <w:pPr>
              <w:spacing w:before="60" w:after="60"/>
            </w:pPr>
            <w:r>
              <w:t>— Substances rarely cross your mind</w:t>
            </w:r>
          </w:p>
          <w:p w14:paraId="46331543" w14:textId="77777777" w:rsidR="00853438" w:rsidRDefault="00000000">
            <w:pPr>
              <w:spacing w:before="60" w:after="60"/>
            </w:pPr>
            <w:r>
              <w:t>— You don't need daily meetings to stay sober</w:t>
            </w:r>
          </w:p>
          <w:p w14:paraId="30C38E2C" w14:textId="77777777" w:rsidR="00853438" w:rsidRDefault="00000000">
            <w:pPr>
              <w:spacing w:before="60" w:after="60"/>
            </w:pPr>
            <w:r>
              <w:t>— You've built a life so good, using makes no sense</w:t>
            </w:r>
          </w:p>
          <w:p w14:paraId="5931F7DD" w14:textId="77777777" w:rsidR="00853438" w:rsidRDefault="00000000">
            <w:pPr>
              <w:spacing w:before="60" w:after="60"/>
            </w:pPr>
            <w:r>
              <w:t>— Your identity is not "addict in recovery" but simply "person"</w:t>
            </w:r>
          </w:p>
          <w:p w14:paraId="6CFEB6DE" w14:textId="77777777" w:rsidR="00853438" w:rsidRDefault="00000000">
            <w:pPr>
              <w:spacing w:before="60" w:after="60"/>
            </w:pPr>
            <w:r>
              <w:t>This is not fantasy. This is what the neuroplasticity data supports.</w:t>
            </w:r>
          </w:p>
          <w:p w14:paraId="02BA5DD6" w14:textId="77777777" w:rsidR="00853438" w:rsidRDefault="00000000">
            <w:pPr>
              <w:spacing w:before="60" w:after="60"/>
            </w:pPr>
            <w:r>
              <w:t>This is what millions of people have achieved.</w:t>
            </w:r>
          </w:p>
          <w:p w14:paraId="42AE7F88" w14:textId="77777777" w:rsidR="00853438" w:rsidRDefault="00000000">
            <w:pPr>
              <w:spacing w:before="60" w:after="60"/>
            </w:pPr>
            <w:r>
              <w:t>Many don't talk about it because they've moved on.</w:t>
            </w:r>
          </w:p>
        </w:tc>
      </w:tr>
    </w:tbl>
    <w:p w14:paraId="55C09346"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258E26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7DED33F" w14:textId="77777777" w:rsidR="00853438" w:rsidRDefault="00000000">
            <w:pPr>
              <w:spacing w:before="100" w:after="100"/>
            </w:pPr>
            <w:r>
              <w:rPr>
                <w:b/>
                <w:bCs/>
                <w:color w:val="006600"/>
              </w:rPr>
              <w:t xml:space="preserve">✅ SYSTEM GREEN — </w:t>
            </w:r>
            <w:r>
              <w:rPr>
                <w:b/>
                <w:bCs/>
                <w:color w:val="000000"/>
              </w:rPr>
              <w:t>THE MARKERS OF GENUINE HEALING</w:t>
            </w:r>
          </w:p>
          <w:p w14:paraId="1A5B0A88" w14:textId="77777777" w:rsidR="00853438" w:rsidRDefault="00000000">
            <w:pPr>
              <w:spacing w:before="60" w:after="60"/>
            </w:pPr>
            <w:r>
              <w:t>You're not just "sober" — you're HEALED when:</w:t>
            </w:r>
          </w:p>
          <w:p w14:paraId="31AFB370" w14:textId="77777777" w:rsidR="00853438" w:rsidRDefault="00000000">
            <w:pPr>
              <w:spacing w:before="60" w:after="60"/>
            </w:pPr>
            <w:r>
              <w:t>□ Days go by without thinking about your substance</w:t>
            </w:r>
          </w:p>
          <w:p w14:paraId="3C8393B9" w14:textId="77777777" w:rsidR="00853438" w:rsidRDefault="00000000">
            <w:pPr>
              <w:spacing w:before="60" w:after="60"/>
            </w:pPr>
            <w:r>
              <w:t>□ You can be around triggers without significant activation</w:t>
            </w:r>
          </w:p>
          <w:p w14:paraId="1EC6F75A" w14:textId="77777777" w:rsidR="00853438" w:rsidRDefault="00000000">
            <w:pPr>
              <w:spacing w:before="60" w:after="60"/>
            </w:pPr>
            <w:r>
              <w:t>□ Your identity is based on who you ARE, not what you WERE</w:t>
            </w:r>
          </w:p>
          <w:p w14:paraId="520BF4B0" w14:textId="77777777" w:rsidR="00853438" w:rsidRDefault="00000000">
            <w:pPr>
              <w:spacing w:before="60" w:after="60"/>
            </w:pPr>
            <w:r>
              <w:t>□ You don't need to "work a program" to feel okay</w:t>
            </w:r>
          </w:p>
          <w:p w14:paraId="2FB6D83C" w14:textId="77777777" w:rsidR="00853438" w:rsidRDefault="00000000">
            <w:pPr>
              <w:spacing w:before="60" w:after="60"/>
            </w:pPr>
            <w:r>
              <w:t>□ Normal activities bring genuine pleasure</w:t>
            </w:r>
          </w:p>
          <w:p w14:paraId="1492368A" w14:textId="77777777" w:rsidR="00853438" w:rsidRDefault="00000000">
            <w:pPr>
              <w:spacing w:before="60" w:after="60"/>
            </w:pPr>
            <w:r>
              <w:t>□ You have stable mood without constant vigilance</w:t>
            </w:r>
          </w:p>
          <w:p w14:paraId="4842FD36" w14:textId="77777777" w:rsidR="00853438" w:rsidRDefault="00000000">
            <w:pPr>
              <w:spacing w:before="60" w:after="60"/>
            </w:pPr>
            <w:r>
              <w:t>□ You've built a life you don't want to escape from</w:t>
            </w:r>
          </w:p>
          <w:p w14:paraId="4CF8D97B" w14:textId="77777777" w:rsidR="00853438" w:rsidRDefault="00000000">
            <w:pPr>
              <w:spacing w:before="60" w:after="60"/>
            </w:pPr>
            <w:r>
              <w:t>□ You can help others without reliving your story constantly</w:t>
            </w:r>
          </w:p>
          <w:p w14:paraId="01BC2DDC" w14:textId="77777777" w:rsidR="00853438" w:rsidRDefault="00000000">
            <w:pPr>
              <w:spacing w:before="60" w:after="60"/>
            </w:pPr>
            <w:r>
              <w:t>□ The past feels like the past, not a present threat</w:t>
            </w:r>
          </w:p>
          <w:p w14:paraId="2B381329" w14:textId="77777777" w:rsidR="00853438" w:rsidRDefault="00000000">
            <w:pPr>
              <w:spacing w:before="60" w:after="60"/>
            </w:pPr>
            <w:r>
              <w:lastRenderedPageBreak/>
              <w:t>This is possible. The brain can get there.</w:t>
            </w:r>
          </w:p>
          <w:p w14:paraId="2143D541" w14:textId="77777777" w:rsidR="00853438" w:rsidRDefault="00000000">
            <w:pPr>
              <w:spacing w:before="60" w:after="60"/>
            </w:pPr>
            <w:r>
              <w:t>Your job is to create conditions that allow it.</w:t>
            </w:r>
          </w:p>
        </w:tc>
      </w:tr>
    </w:tbl>
    <w:p w14:paraId="66F331D5" w14:textId="77777777" w:rsidR="00853438" w:rsidRDefault="00853438">
      <w:pPr>
        <w:spacing w:before="300"/>
      </w:pPr>
    </w:p>
    <w:p w14:paraId="1ACBA819" w14:textId="77777777" w:rsidR="00853438" w:rsidRDefault="00000000">
      <w:pPr>
        <w:pStyle w:val="Heading1"/>
      </w:pPr>
      <w:bookmarkStart w:id="205" w:name="_Toc218362377"/>
      <w:r>
        <w:t>Section 16.6: Key Takeaways</w:t>
      </w:r>
      <w:bookmarkEnd w:id="205"/>
    </w:p>
    <w:p w14:paraId="11FC9A4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07F577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2B67AEB" w14:textId="77777777" w:rsidR="00853438" w:rsidRDefault="00000000">
            <w:pPr>
              <w:spacing w:before="100" w:after="100"/>
            </w:pPr>
            <w:r>
              <w:rPr>
                <w:b/>
                <w:bCs/>
                <w:color w:val="006600"/>
              </w:rPr>
              <w:t xml:space="preserve">✅ SYSTEM GREEN — </w:t>
            </w:r>
            <w:r>
              <w:rPr>
                <w:b/>
                <w:bCs/>
                <w:color w:val="000000"/>
              </w:rPr>
              <w:t>PROTOCOL 16 — KEY TAKEAWAYS</w:t>
            </w:r>
          </w:p>
          <w:p w14:paraId="4D9651E7" w14:textId="77777777" w:rsidR="00853438" w:rsidRDefault="00000000">
            <w:pPr>
              <w:spacing w:before="60" w:after="60"/>
            </w:pPr>
            <w:r>
              <w:t>1. THE PERMANENT DAMAGE MYTH IS FALSE — Brains heal. Receptors upregulate. Gray matter returns. This is documented.</w:t>
            </w:r>
          </w:p>
          <w:p w14:paraId="1AD0DE2A" w14:textId="77777777" w:rsidR="00853438" w:rsidRDefault="00000000">
            <w:pPr>
              <w:spacing w:before="60" w:after="60"/>
            </w:pPr>
            <w:r>
              <w:t>2. RECOVERY HAS A TIMELINE — Weeks for acute stabilization, months for receptor recovery, 1-2 years for full healing.</w:t>
            </w:r>
          </w:p>
          <w:p w14:paraId="59E7C387" w14:textId="77777777" w:rsidR="00853438" w:rsidRDefault="00000000">
            <w:pPr>
              <w:spacing w:before="60" w:after="60"/>
            </w:pPr>
            <w:r>
              <w:t>3. BDNF IS YOUR REPAIR MOLECULE — Brain-Derived Neurotrophic Factor is "Miracle-Gro for neurons." Boost it.</w:t>
            </w:r>
          </w:p>
          <w:p w14:paraId="2B44FCD1" w14:textId="77777777" w:rsidR="00853438" w:rsidRDefault="00000000">
            <w:pPr>
              <w:spacing w:before="60" w:after="60"/>
            </w:pPr>
            <w:r>
              <w:t>4. EXERCISE IS NON-NEGOTIABLE — 200-400% BDNF increase. Nothing else comes close. Move your body daily.</w:t>
            </w:r>
          </w:p>
          <w:p w14:paraId="10A3B18D" w14:textId="77777777" w:rsidR="00853438" w:rsidRDefault="00000000">
            <w:pPr>
              <w:spacing w:before="60" w:after="60"/>
            </w:pPr>
            <w:r>
              <w:t>5. NEUROGENESIS IS REAL — You grow ~700 new neurons daily. Create conditions for them to survive and integrate.</w:t>
            </w:r>
          </w:p>
          <w:p w14:paraId="72DF169B" w14:textId="77777777" w:rsidR="00853438" w:rsidRDefault="00000000">
            <w:pPr>
              <w:spacing w:before="60" w:after="60"/>
            </w:pPr>
            <w:r>
              <w:t>6. THE 90-DAY SPRINT — Maximum neuroplasticity window. Exercise, sleep, learning, sunlight, social connection. Daily.</w:t>
            </w:r>
          </w:p>
          <w:p w14:paraId="737334D6" w14:textId="77777777" w:rsidR="00853438" w:rsidRDefault="00000000">
            <w:pPr>
              <w:spacing w:before="60" w:after="60"/>
            </w:pPr>
            <w:r>
              <w:t>7. RECEPTORS RECOVER — Dopamine system normalizes. Anhedonia is temporary. Studies prove this.</w:t>
            </w:r>
          </w:p>
          <w:p w14:paraId="25BEF19A" w14:textId="77777777" w:rsidR="00853438" w:rsidRDefault="00000000">
            <w:pPr>
              <w:spacing w:before="60" w:after="60"/>
            </w:pPr>
            <w:r>
              <w:t>8. ACCELERATE OR IMPEDE — Your choices either speed healing (exercise, sleep, novelty) or slow it (screens, sugar, sedation).</w:t>
            </w:r>
          </w:p>
          <w:p w14:paraId="29475E2A" w14:textId="77777777" w:rsidR="00853438" w:rsidRDefault="00000000">
            <w:pPr>
              <w:spacing w:before="60" w:after="60"/>
            </w:pPr>
            <w:r>
              <w:t>9. THE GOAL IS HEALING, NOT MANAGEMENT — You don't have to be a permanent patient. Full recovery is possible.</w:t>
            </w:r>
          </w:p>
          <w:p w14:paraId="31F43418" w14:textId="77777777" w:rsidR="00853438" w:rsidRDefault="00000000">
            <w:pPr>
              <w:spacing w:before="60" w:after="60"/>
            </w:pPr>
            <w:r>
              <w:t>10. "ONCE AN ADDICT, ALWAYS AN ADDICT" IS A LIE — Your brain is plastic. You are not your past. The hardware repairs itself.</w:t>
            </w:r>
          </w:p>
        </w:tc>
      </w:tr>
    </w:tbl>
    <w:p w14:paraId="304AFC12"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48708C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7B50CD7" w14:textId="77777777" w:rsidR="00853438" w:rsidRDefault="00000000">
            <w:pPr>
              <w:spacing w:before="100" w:after="100"/>
            </w:pPr>
            <w:r>
              <w:rPr>
                <w:b/>
                <w:bCs/>
                <w:color w:val="003366"/>
              </w:rPr>
              <w:t xml:space="preserve">🔧 ARCHITECT'S LOG </w:t>
            </w:r>
          </w:p>
          <w:p w14:paraId="07BA7255" w14:textId="77777777" w:rsidR="00853438" w:rsidRDefault="00000000">
            <w:pPr>
              <w:spacing w:before="60" w:after="60"/>
            </w:pPr>
            <w:r>
              <w:t>Final System Note:</w:t>
            </w:r>
          </w:p>
          <w:p w14:paraId="16C0D710" w14:textId="77777777" w:rsidR="00853438" w:rsidRDefault="00000000">
            <w:pPr>
              <w:spacing w:before="60" w:after="60"/>
            </w:pPr>
            <w:r>
              <w:t>The "chronic disease" model was created with good intentions.</w:t>
            </w:r>
          </w:p>
          <w:p w14:paraId="7F072C6B" w14:textId="77777777" w:rsidR="00853438" w:rsidRDefault="00000000">
            <w:pPr>
              <w:spacing w:before="60" w:after="60"/>
            </w:pPr>
            <w:r>
              <w:t>It was meant to reduce moral blame, increase treatment funding,</w:t>
            </w:r>
          </w:p>
          <w:p w14:paraId="513FFA22" w14:textId="77777777" w:rsidR="00853438" w:rsidRDefault="00000000">
            <w:pPr>
              <w:spacing w:before="60" w:after="60"/>
            </w:pPr>
            <w:r>
              <w:t>and help people understand addiction isn't just "weak willpower."</w:t>
            </w:r>
          </w:p>
          <w:p w14:paraId="1E6BCE88" w14:textId="77777777" w:rsidR="00853438" w:rsidRDefault="00000000">
            <w:pPr>
              <w:spacing w:before="60" w:after="60"/>
            </w:pPr>
            <w:r>
              <w:t>But it overcorrected.</w:t>
            </w:r>
          </w:p>
          <w:p w14:paraId="28DF0BA1" w14:textId="77777777" w:rsidR="00853438" w:rsidRDefault="00000000">
            <w:pPr>
              <w:spacing w:before="60" w:after="60"/>
            </w:pPr>
            <w:r>
              <w:t>It told people they were permanently broken.</w:t>
            </w:r>
          </w:p>
          <w:p w14:paraId="0FCDD943" w14:textId="77777777" w:rsidR="00853438" w:rsidRDefault="00000000">
            <w:pPr>
              <w:spacing w:before="60" w:after="60"/>
            </w:pPr>
            <w:r>
              <w:t>It created identity fusion with illness.</w:t>
            </w:r>
          </w:p>
          <w:p w14:paraId="67149489" w14:textId="77777777" w:rsidR="00853438" w:rsidRDefault="00000000">
            <w:pPr>
              <w:spacing w:before="60" w:after="60"/>
            </w:pPr>
            <w:r>
              <w:lastRenderedPageBreak/>
              <w:t>It made "recovery" a lifelong sentence of patienthood.</w:t>
            </w:r>
          </w:p>
          <w:p w14:paraId="1B934AA0" w14:textId="77777777" w:rsidR="00853438" w:rsidRDefault="00000000">
            <w:pPr>
              <w:spacing w:before="60" w:after="60"/>
            </w:pPr>
            <w:r>
              <w:t>The neuroplasticity model offers something better:</w:t>
            </w:r>
          </w:p>
          <w:p w14:paraId="7CA2A374" w14:textId="77777777" w:rsidR="00853438" w:rsidRDefault="00000000">
            <w:pPr>
              <w:spacing w:before="60" w:after="60"/>
            </w:pPr>
            <w:r>
              <w:t>Yes, you have a vulnerability. Probably genetic.</w:t>
            </w:r>
          </w:p>
          <w:p w14:paraId="0665965A" w14:textId="77777777" w:rsidR="00853438" w:rsidRDefault="00000000">
            <w:pPr>
              <w:spacing w:before="60" w:after="60"/>
            </w:pPr>
            <w:r>
              <w:t>Yes, substances dysregulated your neural systems.</w:t>
            </w:r>
          </w:p>
          <w:p w14:paraId="02459BE5" w14:textId="77777777" w:rsidR="00853438" w:rsidRDefault="00000000">
            <w:pPr>
              <w:spacing w:before="60" w:after="60"/>
            </w:pPr>
            <w:r>
              <w:t>Yes, recovery requires effort and intention.</w:t>
            </w:r>
          </w:p>
          <w:p w14:paraId="437A3F36" w14:textId="77777777" w:rsidR="00853438" w:rsidRDefault="00000000">
            <w:pPr>
              <w:spacing w:before="60" w:after="60"/>
            </w:pPr>
            <w:r>
              <w:t>But NO, you are not permanently broken.</w:t>
            </w:r>
          </w:p>
          <w:p w14:paraId="43D7DC1A" w14:textId="77777777" w:rsidR="00853438" w:rsidRDefault="00000000">
            <w:pPr>
              <w:spacing w:before="60" w:after="60"/>
            </w:pPr>
            <w:r>
              <w:t>NO, you don't have to be "in recovery" forever.</w:t>
            </w:r>
          </w:p>
          <w:p w14:paraId="4B23A7FD" w14:textId="77777777" w:rsidR="00853438" w:rsidRDefault="00000000">
            <w:pPr>
              <w:spacing w:before="60" w:after="60"/>
            </w:pPr>
            <w:r>
              <w:t>NO, the goal is not managing a disease — it's healing from injury.</w:t>
            </w:r>
          </w:p>
          <w:p w14:paraId="31F066E2" w14:textId="77777777" w:rsidR="00853438" w:rsidRDefault="00000000">
            <w:pPr>
              <w:spacing w:before="60" w:after="60"/>
            </w:pPr>
            <w:r>
              <w:t>Your brain is not a hard drive. It's a living system.</w:t>
            </w:r>
          </w:p>
          <w:p w14:paraId="6EA7BB00" w14:textId="77777777" w:rsidR="00853438" w:rsidRDefault="00000000">
            <w:pPr>
              <w:spacing w:before="60" w:after="60"/>
            </w:pPr>
            <w:r>
              <w:t>Living systems repair themselves — when given the right conditions.</w:t>
            </w:r>
          </w:p>
          <w:p w14:paraId="33BDD31B" w14:textId="77777777" w:rsidR="00853438" w:rsidRDefault="00000000">
            <w:pPr>
              <w:spacing w:before="60" w:after="60"/>
            </w:pPr>
            <w:r>
              <w:t>Create those conditions.</w:t>
            </w:r>
          </w:p>
          <w:p w14:paraId="14588010" w14:textId="77777777" w:rsidR="00853438" w:rsidRDefault="00000000">
            <w:pPr>
              <w:spacing w:before="60" w:after="60"/>
            </w:pPr>
            <w:r>
              <w:t>Sprint for 90 days.</w:t>
            </w:r>
          </w:p>
          <w:p w14:paraId="2235A3B5" w14:textId="77777777" w:rsidR="00853438" w:rsidRDefault="00000000">
            <w:pPr>
              <w:spacing w:before="60" w:after="60"/>
            </w:pPr>
            <w:r>
              <w:t>Watch the hardware repair itself.</w:t>
            </w:r>
          </w:p>
          <w:p w14:paraId="7ED60B93" w14:textId="77777777" w:rsidR="00853438" w:rsidRDefault="00000000">
            <w:pPr>
              <w:spacing w:before="60" w:after="60"/>
            </w:pPr>
            <w:r>
              <w:t>— The System Architect</w:t>
            </w:r>
          </w:p>
        </w:tc>
      </w:tr>
    </w:tbl>
    <w:p w14:paraId="7B68963A" w14:textId="77777777" w:rsidR="00853438" w:rsidRDefault="00853438">
      <w:pPr>
        <w:spacing w:before="600"/>
      </w:pPr>
    </w:p>
    <w:p w14:paraId="76582A79" w14:textId="77777777" w:rsidR="00853438" w:rsidRDefault="00000000">
      <w:pPr>
        <w:jc w:val="center"/>
      </w:pPr>
      <w:r>
        <w:rPr>
          <w:sz w:val="28"/>
          <w:szCs w:val="28"/>
        </w:rPr>
        <w:t>━━━━━━━━━━━━━━━━━━━━━━━━━━━</w:t>
      </w:r>
    </w:p>
    <w:p w14:paraId="2F626A74" w14:textId="664E184A" w:rsidR="00853438" w:rsidRDefault="00000000">
      <w:pPr>
        <w:spacing w:before="200"/>
        <w:jc w:val="center"/>
      </w:pPr>
      <w:r>
        <w:rPr>
          <w:b/>
          <w:bCs/>
        </w:rPr>
        <w:t xml:space="preserve">END OF PROTOCOL </w:t>
      </w:r>
      <w:r w:rsidR="00DD43E2">
        <w:rPr>
          <w:b/>
          <w:bCs/>
        </w:rPr>
        <w:t>8</w:t>
      </w:r>
      <w:r>
        <w:rPr>
          <w:b/>
          <w:bCs/>
        </w:rPr>
        <w:t xml:space="preserve"> — THE NEUROPLASTICITY SPRINT</w:t>
      </w:r>
    </w:p>
    <w:p w14:paraId="6D9ABFC7" w14:textId="42C3E86E" w:rsidR="00DD43E2" w:rsidRDefault="00DD43E2">
      <w:r>
        <w:br w:type="page"/>
      </w:r>
    </w:p>
    <w:p w14:paraId="70B8A717" w14:textId="77777777" w:rsidR="00853438" w:rsidRDefault="00853438">
      <w:pPr>
        <w:spacing w:before="2000"/>
      </w:pPr>
    </w:p>
    <w:p w14:paraId="64BC14C0" w14:textId="52AC9B05" w:rsidR="00853438" w:rsidRDefault="00000000">
      <w:pPr>
        <w:jc w:val="center"/>
      </w:pPr>
      <w:r>
        <w:rPr>
          <w:b/>
          <w:bCs/>
          <w:color w:val="000000"/>
          <w:sz w:val="72"/>
          <w:szCs w:val="72"/>
        </w:rPr>
        <w:t xml:space="preserve">PROTOCOL </w:t>
      </w:r>
      <w:r w:rsidR="00DD43E2">
        <w:rPr>
          <w:b/>
          <w:bCs/>
          <w:color w:val="000000"/>
          <w:sz w:val="72"/>
          <w:szCs w:val="72"/>
        </w:rPr>
        <w:t>9</w:t>
      </w:r>
    </w:p>
    <w:p w14:paraId="1E74F354" w14:textId="77777777" w:rsidR="00853438" w:rsidRDefault="00000000">
      <w:pPr>
        <w:spacing w:before="200"/>
        <w:jc w:val="center"/>
      </w:pPr>
      <w:r>
        <w:rPr>
          <w:sz w:val="28"/>
          <w:szCs w:val="28"/>
        </w:rPr>
        <w:t>━━━━━━━━━━━━━━━━━━━━━━━━━━━</w:t>
      </w:r>
    </w:p>
    <w:p w14:paraId="07A78E5F" w14:textId="77777777" w:rsidR="00853438" w:rsidRDefault="00000000">
      <w:pPr>
        <w:spacing w:before="400"/>
        <w:jc w:val="center"/>
      </w:pPr>
      <w:r>
        <w:rPr>
          <w:b/>
          <w:bCs/>
          <w:color w:val="000000"/>
          <w:sz w:val="44"/>
          <w:szCs w:val="44"/>
        </w:rPr>
        <w:t>THE SOCIAL FIREWALL</w:t>
      </w:r>
    </w:p>
    <w:p w14:paraId="420D9679" w14:textId="77777777" w:rsidR="00853438" w:rsidRDefault="00000000">
      <w:pPr>
        <w:spacing w:before="200"/>
        <w:jc w:val="center"/>
      </w:pPr>
      <w:r>
        <w:rPr>
          <w:i/>
          <w:iCs/>
          <w:sz w:val="28"/>
          <w:szCs w:val="28"/>
        </w:rPr>
        <w:t>Mirror Neurons, Network Security, and Social Engineering for Recovery</w:t>
      </w:r>
    </w:p>
    <w:p w14:paraId="1E527022" w14:textId="77777777" w:rsidR="00853438" w:rsidRDefault="00000000">
      <w:pPr>
        <w:spacing w:before="200"/>
        <w:jc w:val="center"/>
      </w:pPr>
      <w:r>
        <w:rPr>
          <w:color w:val="333333"/>
          <w:sz w:val="24"/>
          <w:szCs w:val="24"/>
        </w:rPr>
        <w:t>Protecting Your Recovery Without Playing Victim</w:t>
      </w:r>
    </w:p>
    <w:p w14:paraId="5BA48976"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9DBB97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23A6E26" w14:textId="77777777" w:rsidR="00853438" w:rsidRDefault="00000000">
            <w:pPr>
              <w:spacing w:before="100" w:after="100"/>
            </w:pPr>
            <w:r>
              <w:rPr>
                <w:b/>
                <w:bCs/>
                <w:color w:val="003366"/>
              </w:rPr>
              <w:t xml:space="preserve">🔧 ARCHITECT'S LOG </w:t>
            </w:r>
          </w:p>
          <w:p w14:paraId="26A0926E" w14:textId="77777777" w:rsidR="00853438" w:rsidRDefault="00000000">
            <w:pPr>
              <w:spacing w:before="60" w:after="60"/>
            </w:pPr>
            <w:r>
              <w:t>Your brain has a vulnerability that no one told you about:</w:t>
            </w:r>
          </w:p>
          <w:p w14:paraId="791E4BA4" w14:textId="77777777" w:rsidR="00853438" w:rsidRDefault="00000000">
            <w:pPr>
              <w:spacing w:before="60" w:after="60"/>
            </w:pPr>
            <w:r>
              <w:t>MIRROR NEURONS.</w:t>
            </w:r>
          </w:p>
          <w:p w14:paraId="1A48CFF0" w14:textId="77777777" w:rsidR="00853438" w:rsidRDefault="00000000">
            <w:pPr>
              <w:spacing w:before="60" w:after="60"/>
            </w:pPr>
            <w:r>
              <w:t xml:space="preserve">These are cells that fire both when YOU do something </w:t>
            </w:r>
          </w:p>
          <w:p w14:paraId="765DD950" w14:textId="77777777" w:rsidR="00853438" w:rsidRDefault="00000000">
            <w:pPr>
              <w:spacing w:before="60" w:after="60"/>
            </w:pPr>
            <w:r>
              <w:t>AND when you WATCH someone else do it.</w:t>
            </w:r>
          </w:p>
          <w:p w14:paraId="0966DBEF" w14:textId="77777777" w:rsidR="00853438" w:rsidRDefault="00000000">
            <w:pPr>
              <w:spacing w:before="60" w:after="60"/>
            </w:pPr>
            <w:r>
              <w:t>They're why yawns are contagious.</w:t>
            </w:r>
          </w:p>
          <w:p w14:paraId="4A101BB1" w14:textId="77777777" w:rsidR="00853438" w:rsidRDefault="00000000">
            <w:pPr>
              <w:spacing w:before="60" w:after="60"/>
            </w:pPr>
            <w:r>
              <w:t>They're why watching someone drink makes you want to drink.</w:t>
            </w:r>
          </w:p>
          <w:p w14:paraId="67033428" w14:textId="77777777" w:rsidR="00853438" w:rsidRDefault="00000000">
            <w:pPr>
              <w:spacing w:before="60" w:after="60"/>
            </w:pPr>
            <w:r>
              <w:t>They're why hanging around users makes staying sober exponentially harder.</w:t>
            </w:r>
          </w:p>
          <w:p w14:paraId="00F4E117" w14:textId="77777777" w:rsidR="00853438" w:rsidRDefault="00000000">
            <w:pPr>
              <w:spacing w:before="60" w:after="60"/>
            </w:pPr>
            <w:r>
              <w:t>This isn't weakness. It's neurobiology.</w:t>
            </w:r>
          </w:p>
          <w:p w14:paraId="4D6BDAD0" w14:textId="77777777" w:rsidR="00853438" w:rsidRDefault="00000000">
            <w:pPr>
              <w:spacing w:before="60" w:after="60"/>
            </w:pPr>
            <w:r>
              <w:t>Your brain literally SIMULATES what it observes.</w:t>
            </w:r>
          </w:p>
          <w:p w14:paraId="3DB644E4" w14:textId="77777777" w:rsidR="00853438" w:rsidRDefault="00000000">
            <w:pPr>
              <w:spacing w:before="60" w:after="60"/>
            </w:pPr>
            <w:r>
              <w:t>This protocol treats your social environment like NETWORK SECURITY.</w:t>
            </w:r>
          </w:p>
          <w:p w14:paraId="147DB047" w14:textId="77777777" w:rsidR="00853438" w:rsidRDefault="00000000">
            <w:pPr>
              <w:spacing w:before="60" w:after="60"/>
            </w:pPr>
            <w:r>
              <w:t>— Who has access to your system?</w:t>
            </w:r>
          </w:p>
          <w:p w14:paraId="34E05847" w14:textId="77777777" w:rsidR="00853438" w:rsidRDefault="00000000">
            <w:pPr>
              <w:spacing w:before="60" w:after="60"/>
            </w:pPr>
            <w:r>
              <w:t>— What inputs are you allowing?</w:t>
            </w:r>
          </w:p>
          <w:p w14:paraId="1DA77662" w14:textId="77777777" w:rsidR="00853438" w:rsidRDefault="00000000">
            <w:pPr>
              <w:spacing w:before="60" w:after="60"/>
            </w:pPr>
            <w:r>
              <w:t>— Where are the vulnerabilities?</w:t>
            </w:r>
          </w:p>
          <w:p w14:paraId="3C75583B" w14:textId="77777777" w:rsidR="00853438" w:rsidRDefault="00000000">
            <w:pPr>
              <w:spacing w:before="60" w:after="60"/>
            </w:pPr>
            <w:r>
              <w:t>— How do you patch the exploits?</w:t>
            </w:r>
          </w:p>
          <w:p w14:paraId="7CC6A5F9" w14:textId="77777777" w:rsidR="00853438" w:rsidRDefault="00000000">
            <w:pPr>
              <w:spacing w:before="60" w:after="60"/>
            </w:pPr>
            <w:r>
              <w:t>The difference between this and "cutting off toxic people":</w:t>
            </w:r>
          </w:p>
          <w:p w14:paraId="6BDA39CA" w14:textId="77777777" w:rsidR="00853438" w:rsidRDefault="00000000">
            <w:pPr>
              <w:spacing w:before="60" w:after="60"/>
            </w:pPr>
            <w:r>
              <w:t>— We're not playing victim to "bad influences"</w:t>
            </w:r>
          </w:p>
          <w:p w14:paraId="2DE7EFA6" w14:textId="77777777" w:rsidR="00853438" w:rsidRDefault="00000000">
            <w:pPr>
              <w:spacing w:before="60" w:after="60"/>
            </w:pPr>
            <w:r>
              <w:t>— We're ENGINEERING our environment for success</w:t>
            </w:r>
          </w:p>
          <w:p w14:paraId="35E1711F" w14:textId="77777777" w:rsidR="00853438" w:rsidRDefault="00000000">
            <w:pPr>
              <w:spacing w:before="60" w:after="60"/>
            </w:pPr>
            <w:r>
              <w:t>— We take AGENCY, not blame</w:t>
            </w:r>
          </w:p>
          <w:p w14:paraId="24BD867C" w14:textId="77777777" w:rsidR="00853438" w:rsidRDefault="00000000">
            <w:pPr>
              <w:spacing w:before="60" w:after="60"/>
            </w:pPr>
            <w:r>
              <w:t>You're not fragile. You're strategic.</w:t>
            </w:r>
          </w:p>
          <w:p w14:paraId="15DCFCD2" w14:textId="77777777" w:rsidR="00853438" w:rsidRDefault="00000000">
            <w:pPr>
              <w:spacing w:before="60" w:after="60"/>
            </w:pPr>
            <w:r>
              <w:t>This is architecture, not avoidance.</w:t>
            </w:r>
          </w:p>
        </w:tc>
      </w:tr>
    </w:tbl>
    <w:p w14:paraId="5D67C8E6" w14:textId="77777777" w:rsidR="00853438" w:rsidRDefault="00000000">
      <w:r>
        <w:br w:type="page"/>
      </w:r>
    </w:p>
    <w:p w14:paraId="71930D3F" w14:textId="77777777" w:rsidR="00853438" w:rsidRDefault="00000000">
      <w:pPr>
        <w:pStyle w:val="Heading1"/>
      </w:pPr>
      <w:bookmarkStart w:id="206" w:name="_Toc218362378"/>
      <w:r>
        <w:lastRenderedPageBreak/>
        <w:t>Section 17.1: The Mirror Neuron Vulnerability</w:t>
      </w:r>
      <w:bookmarkEnd w:id="206"/>
    </w:p>
    <w:p w14:paraId="31702718" w14:textId="77777777" w:rsidR="00853438" w:rsidRDefault="00000000">
      <w:r>
        <w:rPr>
          <w:i/>
          <w:iCs/>
          <w:sz w:val="24"/>
          <w:szCs w:val="24"/>
        </w:rPr>
        <w:t>Why Who You're Around Literally Rewires Your Brain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9FAF28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6988B47" w14:textId="77777777" w:rsidR="00853438" w:rsidRDefault="00000000">
            <w:pPr>
              <w:spacing w:before="100" w:after="100"/>
            </w:pPr>
            <w:r>
              <w:rPr>
                <w:b/>
                <w:bCs/>
                <w:color w:val="006600"/>
              </w:rPr>
              <w:t xml:space="preserve">✅ SYSTEM GREEN — </w:t>
            </w:r>
            <w:r>
              <w:rPr>
                <w:b/>
                <w:bCs/>
                <w:color w:val="000000"/>
              </w:rPr>
              <w:t>THE NEUROSCIENCE OF SOCIAL CONTAGION</w:t>
            </w:r>
          </w:p>
          <w:p w14:paraId="1523E82E" w14:textId="77777777" w:rsidR="00853438" w:rsidRDefault="00000000">
            <w:pPr>
              <w:spacing w:before="60" w:after="60"/>
            </w:pPr>
            <w:r>
              <w:t>MIRROR NEURONS fire when you:</w:t>
            </w:r>
          </w:p>
          <w:p w14:paraId="1D8EE7D5" w14:textId="77777777" w:rsidR="00853438" w:rsidRDefault="00000000">
            <w:pPr>
              <w:spacing w:before="60" w:after="60"/>
            </w:pPr>
            <w:r>
              <w:t>— Watch someone perform an action (your brain "rehearses" it)</w:t>
            </w:r>
          </w:p>
          <w:p w14:paraId="0E6095EC" w14:textId="77777777" w:rsidR="00853438" w:rsidRDefault="00000000">
            <w:pPr>
              <w:spacing w:before="60" w:after="60"/>
            </w:pPr>
            <w:r>
              <w:t>— Observe emotional states (their stress becomes your stress)</w:t>
            </w:r>
          </w:p>
          <w:p w14:paraId="2A643369" w14:textId="77777777" w:rsidR="00853438" w:rsidRDefault="00000000">
            <w:pPr>
              <w:spacing w:before="60" w:after="60"/>
            </w:pPr>
            <w:r>
              <w:t>— Witness reward-seeking behavior (your reward system activates)</w:t>
            </w:r>
          </w:p>
          <w:p w14:paraId="61151138" w14:textId="77777777" w:rsidR="00853438" w:rsidRDefault="00000000">
            <w:pPr>
              <w:spacing w:before="60" w:after="60"/>
            </w:pPr>
            <w:r>
              <w:t>IMPLICATIONS FOR RECOVERY:</w:t>
            </w:r>
          </w:p>
          <w:p w14:paraId="00427587" w14:textId="77777777" w:rsidR="00853438" w:rsidRDefault="00000000">
            <w:pPr>
              <w:spacing w:before="60" w:after="60"/>
            </w:pPr>
            <w:r>
              <w:t>Watching someone drink → Your brain simulates drinking → Craving activates</w:t>
            </w:r>
          </w:p>
          <w:p w14:paraId="10A369E7" w14:textId="77777777" w:rsidR="00853438" w:rsidRDefault="00000000">
            <w:pPr>
              <w:spacing w:before="60" w:after="60"/>
            </w:pPr>
            <w:r>
              <w:t>Being around anxious people → Your cortisol rises → Relapse risk increases</w:t>
            </w:r>
          </w:p>
          <w:p w14:paraId="68227CB0" w14:textId="77777777" w:rsidR="00853438" w:rsidRDefault="00000000">
            <w:pPr>
              <w:spacing w:before="60" w:after="60"/>
            </w:pPr>
            <w:r>
              <w:t>Seeing drug use (even in media) → Dopamine pathway activates → Urge triggered</w:t>
            </w:r>
          </w:p>
          <w:p w14:paraId="0E1655DF" w14:textId="77777777" w:rsidR="00853438" w:rsidRDefault="00000000">
            <w:pPr>
              <w:spacing w:before="60" w:after="60"/>
            </w:pPr>
            <w:r>
              <w:t>This is not "weak willpower." This is NEUROLOGICAL REALITY.</w:t>
            </w:r>
          </w:p>
          <w:p w14:paraId="09E90137" w14:textId="77777777" w:rsidR="00853438" w:rsidRDefault="00000000">
            <w:pPr>
              <w:spacing w:before="60" w:after="60"/>
            </w:pPr>
            <w:r>
              <w:t>Your brain cannot NOT simulate what it observes.</w:t>
            </w:r>
          </w:p>
          <w:p w14:paraId="4AE04D1B" w14:textId="77777777" w:rsidR="00853438" w:rsidRDefault="00000000">
            <w:pPr>
              <w:spacing w:before="60" w:after="60"/>
            </w:pPr>
            <w:r>
              <w:t>The question isn't "can I handle it?" — it's "why expose the system to malware?"</w:t>
            </w:r>
          </w:p>
        </w:tc>
      </w:tr>
    </w:tbl>
    <w:p w14:paraId="4B3615B4"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2995"/>
        <w:gridCol w:w="2985"/>
      </w:tblGrid>
      <w:tr w:rsidR="00DD43E2" w14:paraId="12D01EC4" w14:textId="77777777">
        <w:trPr>
          <w:tblHeader/>
        </w:trPr>
        <w:tc>
          <w:tcPr>
            <w:tcW w:w="3120" w:type="dxa"/>
            <w:shd w:val="clear" w:color="auto" w:fill="D8E8D8"/>
          </w:tcPr>
          <w:p w14:paraId="74EB883C" w14:textId="77777777" w:rsidR="00853438" w:rsidRDefault="00000000">
            <w:pPr>
              <w:jc w:val="center"/>
            </w:pPr>
            <w:r>
              <w:rPr>
                <w:b/>
                <w:bCs/>
                <w:sz w:val="18"/>
                <w:szCs w:val="18"/>
              </w:rPr>
              <w:t>EXPOSURE</w:t>
            </w:r>
          </w:p>
        </w:tc>
        <w:tc>
          <w:tcPr>
            <w:tcW w:w="3120" w:type="dxa"/>
            <w:shd w:val="clear" w:color="auto" w:fill="D8E8D8"/>
          </w:tcPr>
          <w:p w14:paraId="0AD64A94" w14:textId="77777777" w:rsidR="00853438" w:rsidRDefault="00000000">
            <w:pPr>
              <w:jc w:val="center"/>
            </w:pPr>
            <w:r>
              <w:rPr>
                <w:b/>
                <w:bCs/>
                <w:sz w:val="18"/>
                <w:szCs w:val="18"/>
              </w:rPr>
              <w:t>MIRROR NEURON EFFECT</w:t>
            </w:r>
          </w:p>
        </w:tc>
        <w:tc>
          <w:tcPr>
            <w:tcW w:w="3120" w:type="dxa"/>
            <w:shd w:val="clear" w:color="auto" w:fill="D8E8D8"/>
          </w:tcPr>
          <w:p w14:paraId="59F7CF14" w14:textId="77777777" w:rsidR="00853438" w:rsidRDefault="00000000">
            <w:pPr>
              <w:jc w:val="center"/>
            </w:pPr>
            <w:r>
              <w:rPr>
                <w:b/>
                <w:bCs/>
                <w:sz w:val="18"/>
                <w:szCs w:val="18"/>
              </w:rPr>
              <w:t>RECOVERY IMPACT</w:t>
            </w:r>
          </w:p>
        </w:tc>
      </w:tr>
      <w:tr w:rsidR="00DD43E2" w14:paraId="3C5E889F" w14:textId="77777777">
        <w:tc>
          <w:tcPr>
            <w:tcW w:w="3120" w:type="dxa"/>
          </w:tcPr>
          <w:p w14:paraId="5538F947" w14:textId="77777777" w:rsidR="00853438" w:rsidRDefault="00000000">
            <w:r>
              <w:rPr>
                <w:b/>
                <w:bCs/>
                <w:sz w:val="18"/>
                <w:szCs w:val="18"/>
              </w:rPr>
              <w:t>Watching friends drink</w:t>
            </w:r>
          </w:p>
        </w:tc>
        <w:tc>
          <w:tcPr>
            <w:tcW w:w="3120" w:type="dxa"/>
          </w:tcPr>
          <w:p w14:paraId="05BFFBDA" w14:textId="77777777" w:rsidR="00853438" w:rsidRDefault="00000000">
            <w:r>
              <w:rPr>
                <w:sz w:val="18"/>
                <w:szCs w:val="18"/>
              </w:rPr>
              <w:t>Brain simulates drinking behavior</w:t>
            </w:r>
          </w:p>
        </w:tc>
        <w:tc>
          <w:tcPr>
            <w:tcW w:w="3120" w:type="dxa"/>
          </w:tcPr>
          <w:p w14:paraId="312D929E" w14:textId="77777777" w:rsidR="00853438" w:rsidRDefault="00000000">
            <w:r>
              <w:rPr>
                <w:sz w:val="18"/>
                <w:szCs w:val="18"/>
              </w:rPr>
              <w:t>Craving activation, romanticization</w:t>
            </w:r>
          </w:p>
        </w:tc>
      </w:tr>
      <w:tr w:rsidR="00DD43E2" w14:paraId="79D7AD10" w14:textId="77777777">
        <w:tc>
          <w:tcPr>
            <w:tcW w:w="3120" w:type="dxa"/>
          </w:tcPr>
          <w:p w14:paraId="11AC11B5" w14:textId="77777777" w:rsidR="00853438" w:rsidRDefault="00000000">
            <w:r>
              <w:rPr>
                <w:b/>
                <w:bCs/>
                <w:sz w:val="18"/>
                <w:szCs w:val="18"/>
              </w:rPr>
              <w:t>Being around stressed people</w:t>
            </w:r>
          </w:p>
        </w:tc>
        <w:tc>
          <w:tcPr>
            <w:tcW w:w="3120" w:type="dxa"/>
          </w:tcPr>
          <w:p w14:paraId="11300D58" w14:textId="77777777" w:rsidR="00853438" w:rsidRDefault="00000000">
            <w:r>
              <w:rPr>
                <w:sz w:val="18"/>
                <w:szCs w:val="18"/>
              </w:rPr>
              <w:t>Cortisol synchronization</w:t>
            </w:r>
          </w:p>
        </w:tc>
        <w:tc>
          <w:tcPr>
            <w:tcW w:w="3120" w:type="dxa"/>
          </w:tcPr>
          <w:p w14:paraId="7B7CB278" w14:textId="77777777" w:rsidR="00853438" w:rsidRDefault="00000000">
            <w:r>
              <w:rPr>
                <w:sz w:val="18"/>
                <w:szCs w:val="18"/>
              </w:rPr>
              <w:t>Elevated stress, self-medication urge</w:t>
            </w:r>
          </w:p>
        </w:tc>
      </w:tr>
      <w:tr w:rsidR="00DD43E2" w14:paraId="0DCFC2EE" w14:textId="77777777">
        <w:tc>
          <w:tcPr>
            <w:tcW w:w="3120" w:type="dxa"/>
          </w:tcPr>
          <w:p w14:paraId="6217283C" w14:textId="77777777" w:rsidR="00853438" w:rsidRDefault="00000000">
            <w:r>
              <w:rPr>
                <w:b/>
                <w:bCs/>
                <w:sz w:val="18"/>
                <w:szCs w:val="18"/>
              </w:rPr>
              <w:t>Drug scenes in media</w:t>
            </w:r>
          </w:p>
        </w:tc>
        <w:tc>
          <w:tcPr>
            <w:tcW w:w="3120" w:type="dxa"/>
          </w:tcPr>
          <w:p w14:paraId="2D6F7584" w14:textId="77777777" w:rsidR="00853438" w:rsidRDefault="00000000">
            <w:r>
              <w:rPr>
                <w:sz w:val="18"/>
                <w:szCs w:val="18"/>
              </w:rPr>
              <w:t>Reward pathway activation</w:t>
            </w:r>
          </w:p>
        </w:tc>
        <w:tc>
          <w:tcPr>
            <w:tcW w:w="3120" w:type="dxa"/>
          </w:tcPr>
          <w:p w14:paraId="27FC1C20" w14:textId="77777777" w:rsidR="00853438" w:rsidRDefault="00000000">
            <w:r>
              <w:rPr>
                <w:sz w:val="18"/>
                <w:szCs w:val="18"/>
              </w:rPr>
              <w:t>Normalized use, triggered cravings</w:t>
            </w:r>
          </w:p>
        </w:tc>
      </w:tr>
      <w:tr w:rsidR="00DD43E2" w14:paraId="10C4DC24" w14:textId="77777777">
        <w:tc>
          <w:tcPr>
            <w:tcW w:w="3120" w:type="dxa"/>
          </w:tcPr>
          <w:p w14:paraId="7675ECFD" w14:textId="77777777" w:rsidR="00853438" w:rsidRDefault="00000000">
            <w:r>
              <w:rPr>
                <w:b/>
                <w:bCs/>
                <w:sz w:val="18"/>
                <w:szCs w:val="18"/>
              </w:rPr>
              <w:t>Negative/complaining friends</w:t>
            </w:r>
          </w:p>
        </w:tc>
        <w:tc>
          <w:tcPr>
            <w:tcW w:w="3120" w:type="dxa"/>
          </w:tcPr>
          <w:p w14:paraId="25119F85" w14:textId="77777777" w:rsidR="00853438" w:rsidRDefault="00000000">
            <w:r>
              <w:rPr>
                <w:sz w:val="18"/>
                <w:szCs w:val="18"/>
              </w:rPr>
              <w:t>Negative emotional simulation</w:t>
            </w:r>
          </w:p>
        </w:tc>
        <w:tc>
          <w:tcPr>
            <w:tcW w:w="3120" w:type="dxa"/>
          </w:tcPr>
          <w:p w14:paraId="302183AA" w14:textId="77777777" w:rsidR="00853438" w:rsidRDefault="00000000">
            <w:r>
              <w:rPr>
                <w:sz w:val="18"/>
                <w:szCs w:val="18"/>
              </w:rPr>
              <w:t>Depression, hopelessness, relapse risk</w:t>
            </w:r>
          </w:p>
        </w:tc>
      </w:tr>
      <w:tr w:rsidR="00DD43E2" w14:paraId="03D90665" w14:textId="77777777">
        <w:tc>
          <w:tcPr>
            <w:tcW w:w="3120" w:type="dxa"/>
          </w:tcPr>
          <w:p w14:paraId="6B3DFA36" w14:textId="77777777" w:rsidR="00853438" w:rsidRDefault="00000000">
            <w:r>
              <w:rPr>
                <w:b/>
                <w:bCs/>
                <w:sz w:val="18"/>
                <w:szCs w:val="18"/>
              </w:rPr>
              <w:t>Successful, healthy people</w:t>
            </w:r>
          </w:p>
        </w:tc>
        <w:tc>
          <w:tcPr>
            <w:tcW w:w="3120" w:type="dxa"/>
          </w:tcPr>
          <w:p w14:paraId="43B4DF1B" w14:textId="77777777" w:rsidR="00853438" w:rsidRDefault="00000000">
            <w:r>
              <w:rPr>
                <w:sz w:val="18"/>
                <w:szCs w:val="18"/>
              </w:rPr>
              <w:t>Achievement pathway activation</w:t>
            </w:r>
          </w:p>
        </w:tc>
        <w:tc>
          <w:tcPr>
            <w:tcW w:w="3120" w:type="dxa"/>
          </w:tcPr>
          <w:p w14:paraId="0CDFE175" w14:textId="77777777" w:rsidR="00853438" w:rsidRDefault="00000000">
            <w:r>
              <w:rPr>
                <w:sz w:val="18"/>
                <w:szCs w:val="18"/>
              </w:rPr>
              <w:t>Motivation, aspiration, neuroplasticity</w:t>
            </w:r>
          </w:p>
        </w:tc>
      </w:tr>
      <w:tr w:rsidR="00DD43E2" w14:paraId="57FB27AA" w14:textId="77777777">
        <w:tc>
          <w:tcPr>
            <w:tcW w:w="3120" w:type="dxa"/>
          </w:tcPr>
          <w:p w14:paraId="37D70FB5" w14:textId="77777777" w:rsidR="00853438" w:rsidRDefault="00000000">
            <w:r>
              <w:rPr>
                <w:b/>
                <w:bCs/>
                <w:sz w:val="18"/>
                <w:szCs w:val="18"/>
              </w:rPr>
              <w:t>Calm, regulated people</w:t>
            </w:r>
          </w:p>
        </w:tc>
        <w:tc>
          <w:tcPr>
            <w:tcW w:w="3120" w:type="dxa"/>
          </w:tcPr>
          <w:p w14:paraId="50826360" w14:textId="77777777" w:rsidR="00853438" w:rsidRDefault="00000000">
            <w:r>
              <w:rPr>
                <w:sz w:val="18"/>
                <w:szCs w:val="18"/>
              </w:rPr>
              <w:t>Parasympathetic co-regulation</w:t>
            </w:r>
          </w:p>
        </w:tc>
        <w:tc>
          <w:tcPr>
            <w:tcW w:w="3120" w:type="dxa"/>
          </w:tcPr>
          <w:p w14:paraId="352B44CC" w14:textId="77777777" w:rsidR="00853438" w:rsidRDefault="00000000">
            <w:r>
              <w:rPr>
                <w:sz w:val="18"/>
                <w:szCs w:val="18"/>
              </w:rPr>
              <w:t>Nervous system stability, safety</w:t>
            </w:r>
          </w:p>
        </w:tc>
      </w:tr>
      <w:tr w:rsidR="00DD43E2" w14:paraId="68CAD017" w14:textId="77777777">
        <w:tc>
          <w:tcPr>
            <w:tcW w:w="3120" w:type="dxa"/>
          </w:tcPr>
          <w:p w14:paraId="592D91A1" w14:textId="77777777" w:rsidR="00853438" w:rsidRDefault="00000000">
            <w:r>
              <w:rPr>
                <w:b/>
                <w:bCs/>
                <w:sz w:val="18"/>
                <w:szCs w:val="18"/>
              </w:rPr>
              <w:t>Active, fit people</w:t>
            </w:r>
          </w:p>
        </w:tc>
        <w:tc>
          <w:tcPr>
            <w:tcW w:w="3120" w:type="dxa"/>
          </w:tcPr>
          <w:p w14:paraId="4438A468" w14:textId="77777777" w:rsidR="00853438" w:rsidRDefault="00000000">
            <w:r>
              <w:rPr>
                <w:sz w:val="18"/>
                <w:szCs w:val="18"/>
              </w:rPr>
              <w:t>Movement simulation</w:t>
            </w:r>
          </w:p>
        </w:tc>
        <w:tc>
          <w:tcPr>
            <w:tcW w:w="3120" w:type="dxa"/>
          </w:tcPr>
          <w:p w14:paraId="4C07F83B" w14:textId="77777777" w:rsidR="00853438" w:rsidRDefault="00000000">
            <w:r>
              <w:rPr>
                <w:sz w:val="18"/>
                <w:szCs w:val="18"/>
              </w:rPr>
              <w:t>Exercise motivation, dopamine support</w:t>
            </w:r>
          </w:p>
        </w:tc>
      </w:tr>
    </w:tbl>
    <w:p w14:paraId="479DE85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66076C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FE6E6E3" w14:textId="77777777" w:rsidR="00853438" w:rsidRDefault="00000000">
            <w:pPr>
              <w:spacing w:before="100" w:after="100"/>
            </w:pPr>
            <w:r>
              <w:rPr>
                <w:b/>
                <w:bCs/>
                <w:color w:val="003366"/>
              </w:rPr>
              <w:t xml:space="preserve">🔧 ARCHITECT'S LOG </w:t>
            </w:r>
          </w:p>
          <w:p w14:paraId="28345C6C" w14:textId="77777777" w:rsidR="00853438" w:rsidRDefault="00000000">
            <w:pPr>
              <w:spacing w:before="60" w:after="60"/>
            </w:pPr>
            <w:r>
              <w:t>Jim Rohn famously said: "You're the average of the five people you spend the most time with."</w:t>
            </w:r>
          </w:p>
          <w:p w14:paraId="7BCA596C" w14:textId="77777777" w:rsidR="00853438" w:rsidRDefault="00000000">
            <w:pPr>
              <w:spacing w:before="60" w:after="60"/>
            </w:pPr>
            <w:r>
              <w:t>This isn't just motivational fluff. It's NEUROSCIENCE.</w:t>
            </w:r>
          </w:p>
          <w:p w14:paraId="1CD57B4C" w14:textId="77777777" w:rsidR="00853438" w:rsidRDefault="00000000">
            <w:pPr>
              <w:spacing w:before="60" w:after="60"/>
            </w:pPr>
            <w:r>
              <w:t>Your brain literally BECOMES more like the brains around it.</w:t>
            </w:r>
          </w:p>
          <w:p w14:paraId="44E7DE36" w14:textId="77777777" w:rsidR="00853438" w:rsidRDefault="00000000">
            <w:pPr>
              <w:spacing w:before="60" w:after="60"/>
            </w:pPr>
            <w:r>
              <w:t>Neural pathways synchronize. Emotional states converge. Behaviors align.</w:t>
            </w:r>
          </w:p>
          <w:p w14:paraId="0E44A206" w14:textId="77777777" w:rsidR="00853438" w:rsidRDefault="00000000">
            <w:pPr>
              <w:spacing w:before="60" w:after="60"/>
            </w:pPr>
            <w:r>
              <w:lastRenderedPageBreak/>
              <w:t>This means:</w:t>
            </w:r>
          </w:p>
          <w:p w14:paraId="7A0882F0" w14:textId="77777777" w:rsidR="00853438" w:rsidRDefault="00000000">
            <w:pPr>
              <w:spacing w:before="60" w:after="60"/>
            </w:pPr>
            <w:r>
              <w:t>— Five people in recovery → Your brain patterns toward recovery</w:t>
            </w:r>
          </w:p>
          <w:p w14:paraId="33942B52" w14:textId="77777777" w:rsidR="00853438" w:rsidRDefault="00000000">
            <w:pPr>
              <w:spacing w:before="60" w:after="60"/>
            </w:pPr>
            <w:r>
              <w:t>— Five people still using → Your brain patterns toward using</w:t>
            </w:r>
          </w:p>
          <w:p w14:paraId="564EC579" w14:textId="77777777" w:rsidR="00853438" w:rsidRDefault="00000000">
            <w:pPr>
              <w:spacing w:before="60" w:after="60"/>
            </w:pPr>
            <w:r>
              <w:t>— Five anxious, complaining people → Your brain becomes anxious, complaining</w:t>
            </w:r>
          </w:p>
          <w:p w14:paraId="26FAA73F" w14:textId="77777777" w:rsidR="00853438" w:rsidRDefault="00000000">
            <w:pPr>
              <w:spacing w:before="60" w:after="60"/>
            </w:pPr>
            <w:r>
              <w:t>— Five calm, achieving people → Your brain becomes calm, achieving</w:t>
            </w:r>
          </w:p>
          <w:p w14:paraId="78EEF220" w14:textId="77777777" w:rsidR="00853438" w:rsidRDefault="00000000">
            <w:pPr>
              <w:spacing w:before="60" w:after="60"/>
            </w:pPr>
            <w:r>
              <w:t>This is not judgment. It's physics.</w:t>
            </w:r>
          </w:p>
          <w:p w14:paraId="01CBB874" w14:textId="77777777" w:rsidR="00853438" w:rsidRDefault="00000000">
            <w:pPr>
              <w:spacing w:before="60" w:after="60"/>
            </w:pPr>
            <w:r>
              <w:t>You can't be around fire without getting warm.</w:t>
            </w:r>
          </w:p>
          <w:p w14:paraId="7F6FF328" w14:textId="77777777" w:rsidR="00853438" w:rsidRDefault="00000000">
            <w:pPr>
              <w:spacing w:before="60" w:after="60"/>
            </w:pPr>
            <w:r>
              <w:t>You can't be around ice without getting cold.</w:t>
            </w:r>
          </w:p>
          <w:p w14:paraId="04D04E82" w14:textId="77777777" w:rsidR="00853438" w:rsidRDefault="00000000">
            <w:pPr>
              <w:spacing w:before="60" w:after="60"/>
            </w:pPr>
            <w:r>
              <w:t>The question is: what temperature do you want your brain to be?</w:t>
            </w:r>
          </w:p>
        </w:tc>
      </w:tr>
    </w:tbl>
    <w:p w14:paraId="7DB9171D" w14:textId="77777777" w:rsidR="00853438" w:rsidRDefault="00000000">
      <w:r>
        <w:br w:type="page"/>
      </w:r>
    </w:p>
    <w:p w14:paraId="40B8B28A" w14:textId="77777777" w:rsidR="00853438" w:rsidRDefault="00000000">
      <w:pPr>
        <w:pStyle w:val="Heading1"/>
      </w:pPr>
      <w:bookmarkStart w:id="207" w:name="_Toc218362379"/>
      <w:r>
        <w:lastRenderedPageBreak/>
        <w:t>Section 17.2: The Network Security Model</w:t>
      </w:r>
      <w:bookmarkEnd w:id="207"/>
    </w:p>
    <w:p w14:paraId="08A62D7B" w14:textId="77777777" w:rsidR="00853438" w:rsidRDefault="00000000">
      <w:r>
        <w:rPr>
          <w:i/>
          <w:iCs/>
          <w:sz w:val="24"/>
          <w:szCs w:val="24"/>
        </w:rPr>
        <w:t>Treating Your Social Environment Like a Protected System</w:t>
      </w:r>
    </w:p>
    <w:p w14:paraId="6A2B76E3" w14:textId="77777777" w:rsidR="00853438" w:rsidRDefault="00000000">
      <w:pPr>
        <w:spacing w:before="200"/>
      </w:pPr>
      <w:r>
        <w:t>In cybersecurity, you don't let everyone access your critical systems. You have firewalls, permissions, and access controls. Your recovery needs the same architecture.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013CAF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07CCCF1" w14:textId="77777777" w:rsidR="00853438" w:rsidRDefault="00000000">
            <w:pPr>
              <w:spacing w:before="100" w:after="100"/>
            </w:pPr>
            <w:r>
              <w:rPr>
                <w:b/>
                <w:bCs/>
                <w:color w:val="006600"/>
              </w:rPr>
              <w:t xml:space="preserve">✅ SYSTEM GREEN — </w:t>
            </w:r>
            <w:r>
              <w:rPr>
                <w:b/>
                <w:bCs/>
                <w:color w:val="000000"/>
              </w:rPr>
              <w:t>ACCESS LEVEL CLASSIFICATION</w:t>
            </w:r>
          </w:p>
          <w:p w14:paraId="6ECEF14B" w14:textId="77777777" w:rsidR="00853438" w:rsidRDefault="00000000">
            <w:pPr>
              <w:spacing w:before="60" w:after="60"/>
            </w:pPr>
            <w:r>
              <w:t>LEVEL 1 — ROOT ACCESS (Full Trust)</w:t>
            </w:r>
          </w:p>
          <w:p w14:paraId="140BCFD9" w14:textId="77777777" w:rsidR="00853438" w:rsidRDefault="00000000">
            <w:pPr>
              <w:spacing w:before="60" w:after="60"/>
            </w:pPr>
            <w:r>
              <w:t>— Know your full history</w:t>
            </w:r>
          </w:p>
          <w:p w14:paraId="24316637" w14:textId="77777777" w:rsidR="00853438" w:rsidRDefault="00000000">
            <w:pPr>
              <w:spacing w:before="60" w:after="60"/>
            </w:pPr>
            <w:r>
              <w:t>— Can call anytime, any state</w:t>
            </w:r>
          </w:p>
          <w:p w14:paraId="162B102B" w14:textId="77777777" w:rsidR="00853438" w:rsidRDefault="00000000">
            <w:pPr>
              <w:spacing w:before="60" w:after="60"/>
            </w:pPr>
            <w:r>
              <w:t>— Support your recovery actively</w:t>
            </w:r>
          </w:p>
          <w:p w14:paraId="0D180057" w14:textId="77777777" w:rsidR="00853438" w:rsidRDefault="00000000">
            <w:pPr>
              <w:spacing w:before="60" w:after="60"/>
            </w:pPr>
            <w:r>
              <w:t>— Earned through demonstrated trustworthiness</w:t>
            </w:r>
          </w:p>
          <w:p w14:paraId="6CD1BE5A" w14:textId="77777777" w:rsidR="00853438" w:rsidRDefault="00000000">
            <w:pPr>
              <w:spacing w:before="60" w:after="60"/>
            </w:pPr>
            <w:r>
              <w:t>— Maximum: 3-5 people</w:t>
            </w:r>
          </w:p>
          <w:p w14:paraId="45807E1A" w14:textId="77777777" w:rsidR="00853438" w:rsidRDefault="00000000">
            <w:pPr>
              <w:spacing w:before="60" w:after="60"/>
            </w:pPr>
            <w:r>
              <w:t>LEVEL 2 — USER ACCESS (Conditional Trust)</w:t>
            </w:r>
          </w:p>
          <w:p w14:paraId="6D728B93" w14:textId="77777777" w:rsidR="00853438" w:rsidRDefault="00000000">
            <w:pPr>
              <w:spacing w:before="60" w:after="60"/>
            </w:pPr>
            <w:r>
              <w:t>— Know you're in recovery</w:t>
            </w:r>
          </w:p>
          <w:p w14:paraId="5E618854" w14:textId="77777777" w:rsidR="00853438" w:rsidRDefault="00000000">
            <w:pPr>
              <w:spacing w:before="60" w:after="60"/>
            </w:pPr>
            <w:r>
              <w:t>— Supportive but not in the trenches</w:t>
            </w:r>
          </w:p>
          <w:p w14:paraId="5EB7D701" w14:textId="77777777" w:rsidR="00853438" w:rsidRDefault="00000000">
            <w:pPr>
              <w:spacing w:before="60" w:after="60"/>
            </w:pPr>
            <w:r>
              <w:t>— Good for specific contexts (work, hobby)</w:t>
            </w:r>
          </w:p>
          <w:p w14:paraId="4DC02F0F" w14:textId="77777777" w:rsidR="00853438" w:rsidRDefault="00000000">
            <w:pPr>
              <w:spacing w:before="60" w:after="60"/>
            </w:pPr>
            <w:r>
              <w:t>— Limited emotional bandwidth with them</w:t>
            </w:r>
          </w:p>
          <w:p w14:paraId="60DA294A" w14:textId="77777777" w:rsidR="00853438" w:rsidRDefault="00000000">
            <w:pPr>
              <w:spacing w:before="60" w:after="60"/>
            </w:pPr>
            <w:r>
              <w:t>LEVEL 3 — GUEST ACCESS (Limited Interaction)</w:t>
            </w:r>
          </w:p>
          <w:p w14:paraId="2C6EE9BB" w14:textId="77777777" w:rsidR="00853438" w:rsidRDefault="00000000">
            <w:pPr>
              <w:spacing w:before="60" w:after="60"/>
            </w:pPr>
            <w:r>
              <w:t>— Acquaintances, casual contacts</w:t>
            </w:r>
          </w:p>
          <w:p w14:paraId="3609695A" w14:textId="77777777" w:rsidR="00853438" w:rsidRDefault="00000000">
            <w:pPr>
              <w:spacing w:before="60" w:after="60"/>
            </w:pPr>
            <w:r>
              <w:t>— Don't know your recovery status</w:t>
            </w:r>
          </w:p>
          <w:p w14:paraId="221B60F0" w14:textId="77777777" w:rsidR="00853438" w:rsidRDefault="00000000">
            <w:pPr>
              <w:spacing w:before="60" w:after="60"/>
            </w:pPr>
            <w:r>
              <w:t>— Interactions are brief, boundaried</w:t>
            </w:r>
          </w:p>
          <w:p w14:paraId="0F62965B" w14:textId="77777777" w:rsidR="00853438" w:rsidRDefault="00000000">
            <w:pPr>
              <w:spacing w:before="60" w:after="60"/>
            </w:pPr>
            <w:r>
              <w:t>— No emotional investment</w:t>
            </w:r>
          </w:p>
          <w:p w14:paraId="542ED941" w14:textId="77777777" w:rsidR="00853438" w:rsidRDefault="00000000">
            <w:pPr>
              <w:spacing w:before="60" w:after="60"/>
            </w:pPr>
            <w:r>
              <w:t>LEVEL 4 — BLOCKED (No Access)</w:t>
            </w:r>
          </w:p>
          <w:p w14:paraId="2451754C" w14:textId="77777777" w:rsidR="00853438" w:rsidRDefault="00000000">
            <w:pPr>
              <w:spacing w:before="60" w:after="60"/>
            </w:pPr>
            <w:r>
              <w:t>— Active users who won't respect your recovery</w:t>
            </w:r>
          </w:p>
          <w:p w14:paraId="640DA08D" w14:textId="77777777" w:rsidR="00853438" w:rsidRDefault="00000000">
            <w:pPr>
              <w:spacing w:before="60" w:after="60"/>
            </w:pPr>
            <w:r>
              <w:t>— People who consistently trigger you</w:t>
            </w:r>
          </w:p>
          <w:p w14:paraId="79D5270C" w14:textId="77777777" w:rsidR="00853438" w:rsidRDefault="00000000">
            <w:pPr>
              <w:spacing w:before="60" w:after="60"/>
            </w:pPr>
            <w:r>
              <w:t>— Anyone who undermines your stability</w:t>
            </w:r>
          </w:p>
          <w:p w14:paraId="0147F1CC" w14:textId="77777777" w:rsidR="00853438" w:rsidRDefault="00000000">
            <w:pPr>
              <w:spacing w:before="60" w:after="60"/>
            </w:pPr>
            <w:r>
              <w:t>— Not punishment — protection</w:t>
            </w:r>
          </w:p>
        </w:tc>
      </w:tr>
    </w:tbl>
    <w:p w14:paraId="525D635B" w14:textId="77777777" w:rsidR="00853438" w:rsidRDefault="00853438">
      <w:pPr>
        <w:spacing w:before="300"/>
      </w:pPr>
    </w:p>
    <w:p w14:paraId="63B97D43" w14:textId="77777777" w:rsidR="00853438" w:rsidRDefault="00000000">
      <w:pPr>
        <w:pStyle w:val="Heading2"/>
      </w:pPr>
      <w:bookmarkStart w:id="208" w:name="_Toc218362380"/>
      <w:r>
        <w:t>17.2.1 — The Audit Protocol</w:t>
      </w:r>
      <w:bookmarkEnd w:id="208"/>
    </w:p>
    <w:p w14:paraId="5E07600F" w14:textId="77777777" w:rsidR="00853438" w:rsidRDefault="00000000">
      <w:pPr>
        <w:spacing w:before="200"/>
      </w:pPr>
      <w:r>
        <w:t>Conduct a systematic review of your current network: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7"/>
        <w:gridCol w:w="2249"/>
        <w:gridCol w:w="2260"/>
      </w:tblGrid>
      <w:tr w:rsidR="00DD43E2" w14:paraId="2EBA0D04" w14:textId="77777777">
        <w:trPr>
          <w:tblHeader/>
        </w:trPr>
        <w:tc>
          <w:tcPr>
            <w:tcW w:w="2340" w:type="dxa"/>
            <w:shd w:val="clear" w:color="auto" w:fill="D8E8D8"/>
          </w:tcPr>
          <w:p w14:paraId="5BFD0ECB" w14:textId="77777777" w:rsidR="00853438" w:rsidRDefault="00000000">
            <w:pPr>
              <w:jc w:val="center"/>
            </w:pPr>
            <w:r>
              <w:rPr>
                <w:b/>
                <w:bCs/>
                <w:sz w:val="18"/>
                <w:szCs w:val="18"/>
              </w:rPr>
              <w:t>PERSON</w:t>
            </w:r>
          </w:p>
        </w:tc>
        <w:tc>
          <w:tcPr>
            <w:tcW w:w="2340" w:type="dxa"/>
            <w:shd w:val="clear" w:color="auto" w:fill="D8E8D8"/>
          </w:tcPr>
          <w:p w14:paraId="162D5871" w14:textId="77777777" w:rsidR="00853438" w:rsidRDefault="00000000">
            <w:pPr>
              <w:jc w:val="center"/>
            </w:pPr>
            <w:r>
              <w:rPr>
                <w:b/>
                <w:bCs/>
                <w:sz w:val="18"/>
                <w:szCs w:val="18"/>
              </w:rPr>
              <w:t>CURRENT ACCESS</w:t>
            </w:r>
          </w:p>
        </w:tc>
        <w:tc>
          <w:tcPr>
            <w:tcW w:w="2340" w:type="dxa"/>
            <w:shd w:val="clear" w:color="auto" w:fill="D8E8D8"/>
          </w:tcPr>
          <w:p w14:paraId="64A6A098" w14:textId="77777777" w:rsidR="00853438" w:rsidRDefault="00000000">
            <w:pPr>
              <w:jc w:val="center"/>
            </w:pPr>
            <w:r>
              <w:rPr>
                <w:b/>
                <w:bCs/>
                <w:sz w:val="18"/>
                <w:szCs w:val="18"/>
              </w:rPr>
              <w:t>SHOULD BE</w:t>
            </w:r>
          </w:p>
        </w:tc>
        <w:tc>
          <w:tcPr>
            <w:tcW w:w="2340" w:type="dxa"/>
            <w:shd w:val="clear" w:color="auto" w:fill="D8E8D8"/>
          </w:tcPr>
          <w:p w14:paraId="676BD43D" w14:textId="77777777" w:rsidR="00853438" w:rsidRDefault="00000000">
            <w:pPr>
              <w:jc w:val="center"/>
            </w:pPr>
            <w:r>
              <w:rPr>
                <w:b/>
                <w:bCs/>
                <w:sz w:val="18"/>
                <w:szCs w:val="18"/>
              </w:rPr>
              <w:t>ACTION NEEDED</w:t>
            </w:r>
          </w:p>
        </w:tc>
      </w:tr>
      <w:tr w:rsidR="00DD43E2" w14:paraId="27C03A41" w14:textId="77777777">
        <w:tc>
          <w:tcPr>
            <w:tcW w:w="2340" w:type="dxa"/>
          </w:tcPr>
          <w:p w14:paraId="329218A9" w14:textId="77777777" w:rsidR="00853438" w:rsidRDefault="00000000">
            <w:r>
              <w:rPr>
                <w:b/>
                <w:bCs/>
                <w:sz w:val="18"/>
                <w:szCs w:val="18"/>
              </w:rPr>
              <w:t>[Name]</w:t>
            </w:r>
          </w:p>
        </w:tc>
        <w:tc>
          <w:tcPr>
            <w:tcW w:w="2340" w:type="dxa"/>
          </w:tcPr>
          <w:p w14:paraId="29C8ECCE" w14:textId="77777777" w:rsidR="00853438" w:rsidRDefault="00000000">
            <w:r>
              <w:rPr>
                <w:sz w:val="18"/>
                <w:szCs w:val="18"/>
              </w:rPr>
              <w:t>Full</w:t>
            </w:r>
          </w:p>
        </w:tc>
        <w:tc>
          <w:tcPr>
            <w:tcW w:w="2340" w:type="dxa"/>
          </w:tcPr>
          <w:p w14:paraId="1C315369" w14:textId="77777777" w:rsidR="00853438" w:rsidRDefault="00000000">
            <w:r>
              <w:rPr>
                <w:sz w:val="18"/>
                <w:szCs w:val="18"/>
              </w:rPr>
              <w:t>Block</w:t>
            </w:r>
          </w:p>
        </w:tc>
        <w:tc>
          <w:tcPr>
            <w:tcW w:w="2340" w:type="dxa"/>
          </w:tcPr>
          <w:p w14:paraId="2B599BF1" w14:textId="77777777" w:rsidR="00853438" w:rsidRDefault="00000000">
            <w:r>
              <w:rPr>
                <w:sz w:val="18"/>
                <w:szCs w:val="18"/>
              </w:rPr>
              <w:t>Phase out contact</w:t>
            </w:r>
          </w:p>
        </w:tc>
      </w:tr>
      <w:tr w:rsidR="00DD43E2" w14:paraId="495038D0" w14:textId="77777777">
        <w:tc>
          <w:tcPr>
            <w:tcW w:w="2340" w:type="dxa"/>
          </w:tcPr>
          <w:p w14:paraId="148790F4" w14:textId="77777777" w:rsidR="00853438" w:rsidRDefault="00000000">
            <w:r>
              <w:rPr>
                <w:b/>
                <w:bCs/>
                <w:sz w:val="18"/>
                <w:szCs w:val="18"/>
              </w:rPr>
              <w:t>[Name]</w:t>
            </w:r>
          </w:p>
        </w:tc>
        <w:tc>
          <w:tcPr>
            <w:tcW w:w="2340" w:type="dxa"/>
          </w:tcPr>
          <w:p w14:paraId="2FD0A31A" w14:textId="77777777" w:rsidR="00853438" w:rsidRDefault="00000000">
            <w:r>
              <w:rPr>
                <w:sz w:val="18"/>
                <w:szCs w:val="18"/>
              </w:rPr>
              <w:t>Full</w:t>
            </w:r>
          </w:p>
        </w:tc>
        <w:tc>
          <w:tcPr>
            <w:tcW w:w="2340" w:type="dxa"/>
          </w:tcPr>
          <w:p w14:paraId="720DFAB4" w14:textId="77777777" w:rsidR="00853438" w:rsidRDefault="00000000">
            <w:r>
              <w:rPr>
                <w:sz w:val="18"/>
                <w:szCs w:val="18"/>
              </w:rPr>
              <w:t>Limited</w:t>
            </w:r>
          </w:p>
        </w:tc>
        <w:tc>
          <w:tcPr>
            <w:tcW w:w="2340" w:type="dxa"/>
          </w:tcPr>
          <w:p w14:paraId="1D57B890" w14:textId="77777777" w:rsidR="00853438" w:rsidRDefault="00000000">
            <w:r>
              <w:rPr>
                <w:sz w:val="18"/>
                <w:szCs w:val="18"/>
              </w:rPr>
              <w:t>Reduce frequency, set boundaries</w:t>
            </w:r>
          </w:p>
        </w:tc>
      </w:tr>
      <w:tr w:rsidR="00DD43E2" w14:paraId="6E9905C3" w14:textId="77777777">
        <w:tc>
          <w:tcPr>
            <w:tcW w:w="2340" w:type="dxa"/>
          </w:tcPr>
          <w:p w14:paraId="25A06EDD" w14:textId="77777777" w:rsidR="00853438" w:rsidRDefault="00000000">
            <w:r>
              <w:rPr>
                <w:b/>
                <w:bCs/>
                <w:sz w:val="18"/>
                <w:szCs w:val="18"/>
              </w:rPr>
              <w:t>[Name]</w:t>
            </w:r>
          </w:p>
        </w:tc>
        <w:tc>
          <w:tcPr>
            <w:tcW w:w="2340" w:type="dxa"/>
          </w:tcPr>
          <w:p w14:paraId="16C9CBF6" w14:textId="77777777" w:rsidR="00853438" w:rsidRDefault="00000000">
            <w:r>
              <w:rPr>
                <w:sz w:val="18"/>
                <w:szCs w:val="18"/>
              </w:rPr>
              <w:t>Limited</w:t>
            </w:r>
          </w:p>
        </w:tc>
        <w:tc>
          <w:tcPr>
            <w:tcW w:w="2340" w:type="dxa"/>
          </w:tcPr>
          <w:p w14:paraId="56A24E45" w14:textId="77777777" w:rsidR="00853438" w:rsidRDefault="00000000">
            <w:r>
              <w:rPr>
                <w:sz w:val="18"/>
                <w:szCs w:val="18"/>
              </w:rPr>
              <w:t>Full</w:t>
            </w:r>
          </w:p>
        </w:tc>
        <w:tc>
          <w:tcPr>
            <w:tcW w:w="2340" w:type="dxa"/>
          </w:tcPr>
          <w:p w14:paraId="2BA185DC" w14:textId="77777777" w:rsidR="00853438" w:rsidRDefault="00000000">
            <w:r>
              <w:rPr>
                <w:sz w:val="18"/>
                <w:szCs w:val="18"/>
              </w:rPr>
              <w:t>Invest more, deepen relationship</w:t>
            </w:r>
          </w:p>
        </w:tc>
      </w:tr>
      <w:tr w:rsidR="00DD43E2" w14:paraId="592DECD5" w14:textId="77777777">
        <w:tc>
          <w:tcPr>
            <w:tcW w:w="2340" w:type="dxa"/>
          </w:tcPr>
          <w:p w14:paraId="7F7EF68F" w14:textId="77777777" w:rsidR="00853438" w:rsidRDefault="00000000">
            <w:r>
              <w:rPr>
                <w:b/>
                <w:bCs/>
                <w:sz w:val="18"/>
                <w:szCs w:val="18"/>
              </w:rPr>
              <w:lastRenderedPageBreak/>
              <w:t>[Name]</w:t>
            </w:r>
          </w:p>
        </w:tc>
        <w:tc>
          <w:tcPr>
            <w:tcW w:w="2340" w:type="dxa"/>
          </w:tcPr>
          <w:p w14:paraId="44C5BB5E" w14:textId="77777777" w:rsidR="00853438" w:rsidRDefault="00000000">
            <w:r>
              <w:rPr>
                <w:sz w:val="18"/>
                <w:szCs w:val="18"/>
              </w:rPr>
              <w:t>None</w:t>
            </w:r>
          </w:p>
        </w:tc>
        <w:tc>
          <w:tcPr>
            <w:tcW w:w="2340" w:type="dxa"/>
          </w:tcPr>
          <w:p w14:paraId="70B1E2E2" w14:textId="77777777" w:rsidR="00853438" w:rsidRDefault="00000000">
            <w:r>
              <w:rPr>
                <w:sz w:val="18"/>
                <w:szCs w:val="18"/>
              </w:rPr>
              <w:t>Full</w:t>
            </w:r>
          </w:p>
        </w:tc>
        <w:tc>
          <w:tcPr>
            <w:tcW w:w="2340" w:type="dxa"/>
          </w:tcPr>
          <w:p w14:paraId="7359DADB" w14:textId="77777777" w:rsidR="00853438" w:rsidRDefault="00000000">
            <w:r>
              <w:rPr>
                <w:sz w:val="18"/>
                <w:szCs w:val="18"/>
              </w:rPr>
              <w:t>Reach out, build connection</w:t>
            </w:r>
          </w:p>
        </w:tc>
      </w:tr>
      <w:tr w:rsidR="00DD43E2" w14:paraId="45A78288" w14:textId="77777777">
        <w:tc>
          <w:tcPr>
            <w:tcW w:w="2340" w:type="dxa"/>
          </w:tcPr>
          <w:p w14:paraId="51E38929" w14:textId="77777777" w:rsidR="00853438" w:rsidRDefault="00000000">
            <w:r>
              <w:rPr>
                <w:b/>
                <w:bCs/>
                <w:sz w:val="18"/>
                <w:szCs w:val="18"/>
              </w:rPr>
              <w:t>...</w:t>
            </w:r>
          </w:p>
        </w:tc>
        <w:tc>
          <w:tcPr>
            <w:tcW w:w="2340" w:type="dxa"/>
          </w:tcPr>
          <w:p w14:paraId="2111C54F" w14:textId="77777777" w:rsidR="00853438" w:rsidRDefault="00000000">
            <w:r>
              <w:rPr>
                <w:sz w:val="18"/>
                <w:szCs w:val="18"/>
              </w:rPr>
              <w:t>...</w:t>
            </w:r>
          </w:p>
        </w:tc>
        <w:tc>
          <w:tcPr>
            <w:tcW w:w="2340" w:type="dxa"/>
          </w:tcPr>
          <w:p w14:paraId="41CB3241" w14:textId="77777777" w:rsidR="00853438" w:rsidRDefault="00000000">
            <w:r>
              <w:rPr>
                <w:sz w:val="18"/>
                <w:szCs w:val="18"/>
              </w:rPr>
              <w:t>...</w:t>
            </w:r>
          </w:p>
        </w:tc>
        <w:tc>
          <w:tcPr>
            <w:tcW w:w="2340" w:type="dxa"/>
          </w:tcPr>
          <w:p w14:paraId="2B53B730" w14:textId="77777777" w:rsidR="00853438" w:rsidRDefault="00000000">
            <w:r>
              <w:rPr>
                <w:sz w:val="18"/>
                <w:szCs w:val="18"/>
              </w:rPr>
              <w:t>...</w:t>
            </w:r>
          </w:p>
        </w:tc>
      </w:tr>
    </w:tbl>
    <w:p w14:paraId="464769E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6B91A9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3CB7B716" w14:textId="77777777" w:rsidR="00853438" w:rsidRDefault="00000000">
            <w:pPr>
              <w:spacing w:before="100" w:after="100"/>
            </w:pPr>
            <w:r>
              <w:rPr>
                <w:b/>
                <w:bCs/>
                <w:color w:val="CC6600"/>
              </w:rPr>
              <w:t xml:space="preserve">⚠️ SYSTEM CAUTION — </w:t>
            </w:r>
            <w:r>
              <w:rPr>
                <w:b/>
                <w:bCs/>
                <w:color w:val="000000"/>
              </w:rPr>
              <w:t>THE AUDIT QUESTIONS</w:t>
            </w:r>
          </w:p>
          <w:p w14:paraId="6EF7A8D9" w14:textId="77777777" w:rsidR="00853438" w:rsidRDefault="00000000">
            <w:pPr>
              <w:spacing w:before="60" w:after="60"/>
            </w:pPr>
            <w:r>
              <w:t>For each person in your regular life, ask:</w:t>
            </w:r>
          </w:p>
          <w:p w14:paraId="2E156F37" w14:textId="77777777" w:rsidR="00853438" w:rsidRDefault="00000000">
            <w:pPr>
              <w:spacing w:before="60" w:after="60"/>
            </w:pPr>
            <w:r>
              <w:t>1. Do they KNOW about my recovery? (If not, should they?)</w:t>
            </w:r>
          </w:p>
          <w:p w14:paraId="0758577E" w14:textId="77777777" w:rsidR="00853438" w:rsidRDefault="00000000">
            <w:pPr>
              <w:spacing w:before="60" w:after="60"/>
            </w:pPr>
            <w:r>
              <w:t>2. Do they SUPPORT my recovery? (Words AND actions)</w:t>
            </w:r>
          </w:p>
          <w:p w14:paraId="63212D53" w14:textId="77777777" w:rsidR="00853438" w:rsidRDefault="00000000">
            <w:pPr>
              <w:spacing w:before="60" w:after="60"/>
            </w:pPr>
            <w:r>
              <w:t>3. Do they USE around me? (Automatic risk elevation)</w:t>
            </w:r>
          </w:p>
          <w:p w14:paraId="0AD4BDF8" w14:textId="77777777" w:rsidR="00853438" w:rsidRDefault="00000000">
            <w:pPr>
              <w:spacing w:before="60" w:after="60"/>
            </w:pPr>
            <w:r>
              <w:t>4. How do I FEEL after time with them? (Energized or drained?)</w:t>
            </w:r>
          </w:p>
          <w:p w14:paraId="1E888D64" w14:textId="77777777" w:rsidR="00853438" w:rsidRDefault="00000000">
            <w:pPr>
              <w:spacing w:before="60" w:after="60"/>
            </w:pPr>
            <w:r>
              <w:t>5. Do they RESPECT boundaries? (Or push against them?)</w:t>
            </w:r>
          </w:p>
          <w:p w14:paraId="77A4F4F0" w14:textId="77777777" w:rsidR="00853438" w:rsidRDefault="00000000">
            <w:pPr>
              <w:spacing w:before="60" w:after="60"/>
            </w:pPr>
            <w:r>
              <w:t>6. Would they help me in a CRISIS? (Are they actually reliable?)</w:t>
            </w:r>
          </w:p>
          <w:p w14:paraId="0E55A38F" w14:textId="77777777" w:rsidR="00853438" w:rsidRDefault="00000000">
            <w:pPr>
              <w:spacing w:before="60" w:after="60"/>
            </w:pPr>
            <w:r>
              <w:t>7. Do they pull me TOWARD or AWAY from my goals?</w:t>
            </w:r>
          </w:p>
          <w:p w14:paraId="06706EE8" w14:textId="77777777" w:rsidR="00853438" w:rsidRDefault="00000000">
            <w:pPr>
              <w:spacing w:before="60" w:after="60"/>
            </w:pPr>
            <w:r>
              <w:t>If someone fails multiple questions → Downgrade access level.</w:t>
            </w:r>
          </w:p>
          <w:p w14:paraId="225B7879" w14:textId="77777777" w:rsidR="00853438" w:rsidRDefault="00000000">
            <w:pPr>
              <w:spacing w:before="60" w:after="60"/>
            </w:pPr>
            <w:r>
              <w:t>If someone excels on all questions → Potential upgrade.</w:t>
            </w:r>
          </w:p>
          <w:p w14:paraId="2A298AA8" w14:textId="77777777" w:rsidR="00853438" w:rsidRDefault="00000000">
            <w:pPr>
              <w:spacing w:before="60" w:after="60"/>
            </w:pPr>
            <w:r>
              <w:t>This is not about good/bad people. It's about system compatibility.</w:t>
            </w:r>
          </w:p>
        </w:tc>
      </w:tr>
    </w:tbl>
    <w:p w14:paraId="563CBD62" w14:textId="77777777" w:rsidR="00853438" w:rsidRDefault="00000000">
      <w:r>
        <w:br w:type="page"/>
      </w:r>
    </w:p>
    <w:p w14:paraId="733A45D8" w14:textId="77777777" w:rsidR="00853438" w:rsidRDefault="00000000">
      <w:pPr>
        <w:pStyle w:val="Heading1"/>
      </w:pPr>
      <w:bookmarkStart w:id="209" w:name="_Toc218362381"/>
      <w:r>
        <w:lastRenderedPageBreak/>
        <w:t>Section 17.3: Navigating Without Victimhood</w:t>
      </w:r>
      <w:bookmarkEnd w:id="209"/>
    </w:p>
    <w:p w14:paraId="1D96693B" w14:textId="77777777" w:rsidR="00853438" w:rsidRDefault="00000000">
      <w:r>
        <w:rPr>
          <w:i/>
          <w:iCs/>
          <w:sz w:val="24"/>
          <w:szCs w:val="24"/>
        </w:rPr>
        <w:t>Taking Agency Instead of Playing Victim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068B12F"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E4FB65B" w14:textId="77777777" w:rsidR="00853438" w:rsidRDefault="00000000">
            <w:pPr>
              <w:spacing w:before="100" w:after="100"/>
            </w:pPr>
            <w:r>
              <w:rPr>
                <w:b/>
                <w:bCs/>
                <w:color w:val="CC0000"/>
              </w:rPr>
              <w:t xml:space="preserve">🛑 CRITICAL SYSTEM FAILURE — </w:t>
            </w:r>
            <w:r>
              <w:rPr>
                <w:b/>
                <w:bCs/>
                <w:color w:val="000000"/>
              </w:rPr>
              <w:t>THE VICTIM FRAME (AVOID THIS)</w:t>
            </w:r>
          </w:p>
          <w:p w14:paraId="43138432" w14:textId="77777777" w:rsidR="00853438" w:rsidRDefault="00000000">
            <w:pPr>
              <w:spacing w:before="60" w:after="60"/>
            </w:pPr>
            <w:r>
              <w:t>"I can't be around those people, they're toxic."</w:t>
            </w:r>
          </w:p>
          <w:p w14:paraId="5EC34269" w14:textId="77777777" w:rsidR="00853438" w:rsidRDefault="00000000">
            <w:pPr>
              <w:spacing w:before="60" w:after="60"/>
            </w:pPr>
            <w:r>
              <w:t>"They MAKE me want to use."</w:t>
            </w:r>
          </w:p>
          <w:p w14:paraId="03D7A498" w14:textId="77777777" w:rsidR="00853438" w:rsidRDefault="00000000">
            <w:pPr>
              <w:spacing w:before="60" w:after="60"/>
            </w:pPr>
            <w:r>
              <w:t>"They don't understand what I'm going through."</w:t>
            </w:r>
          </w:p>
          <w:p w14:paraId="02D204A8" w14:textId="77777777" w:rsidR="00853438" w:rsidRDefault="00000000">
            <w:pPr>
              <w:spacing w:before="60" w:after="60"/>
            </w:pPr>
            <w:r>
              <w:t>"It's not fair that I have to change my life."</w:t>
            </w:r>
          </w:p>
          <w:p w14:paraId="4E0965AA" w14:textId="77777777" w:rsidR="00853438" w:rsidRDefault="00000000">
            <w:pPr>
              <w:spacing w:before="60" w:after="60"/>
            </w:pPr>
            <w:r>
              <w:t>"They should respect my recovery."</w:t>
            </w:r>
          </w:p>
          <w:p w14:paraId="598E1349" w14:textId="77777777" w:rsidR="00853438" w:rsidRDefault="00000000">
            <w:pPr>
              <w:spacing w:before="60" w:after="60"/>
            </w:pPr>
            <w:r>
              <w:t>This frame GIVES AWAY YOUR POWER.</w:t>
            </w:r>
          </w:p>
          <w:p w14:paraId="3A86B0E9" w14:textId="77777777" w:rsidR="00853438" w:rsidRDefault="00000000">
            <w:pPr>
              <w:spacing w:before="60" w:after="60"/>
            </w:pPr>
            <w:r>
              <w:t>It makes you fragile, dependent on others' behavior.</w:t>
            </w:r>
          </w:p>
          <w:p w14:paraId="5C3DA8DE" w14:textId="77777777" w:rsidR="00853438" w:rsidRDefault="00000000">
            <w:pPr>
              <w:spacing w:before="60" w:after="60"/>
            </w:pPr>
            <w:r>
              <w:t>It creates resentment instead of agency.</w:t>
            </w:r>
          </w:p>
          <w:p w14:paraId="44843EC4" w14:textId="77777777" w:rsidR="00853438" w:rsidRDefault="00000000">
            <w:pPr>
              <w:spacing w:before="60" w:after="60"/>
            </w:pPr>
            <w:r>
              <w:t>It positions you as acted-upon rather than actor.</w:t>
            </w:r>
          </w:p>
        </w:tc>
      </w:tr>
    </w:tbl>
    <w:p w14:paraId="6B62129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52CEBF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C7025BD" w14:textId="77777777" w:rsidR="00853438" w:rsidRDefault="00000000">
            <w:pPr>
              <w:spacing w:before="100" w:after="100"/>
            </w:pPr>
            <w:r>
              <w:rPr>
                <w:b/>
                <w:bCs/>
                <w:color w:val="006600"/>
              </w:rPr>
              <w:t xml:space="preserve">✅ SYSTEM GREEN — </w:t>
            </w:r>
            <w:r>
              <w:rPr>
                <w:b/>
                <w:bCs/>
                <w:color w:val="000000"/>
              </w:rPr>
              <w:t>THE AGENCY FRAME (USE THIS)</w:t>
            </w:r>
          </w:p>
          <w:p w14:paraId="6564994D" w14:textId="77777777" w:rsidR="00853438" w:rsidRDefault="00000000">
            <w:pPr>
              <w:spacing w:before="60" w:after="60"/>
            </w:pPr>
            <w:r>
              <w:t>"I'm choosing to spend my time differently."</w:t>
            </w:r>
          </w:p>
          <w:p w14:paraId="5F5A106A" w14:textId="77777777" w:rsidR="00853438" w:rsidRDefault="00000000">
            <w:pPr>
              <w:spacing w:before="60" w:after="60"/>
            </w:pPr>
            <w:r>
              <w:t>"I'm optimizing my environment for my goals."</w:t>
            </w:r>
          </w:p>
          <w:p w14:paraId="1D348C80" w14:textId="77777777" w:rsidR="00853438" w:rsidRDefault="00000000">
            <w:pPr>
              <w:spacing w:before="60" w:after="60"/>
            </w:pPr>
            <w:r>
              <w:t>"I've decided that relationship doesn't fit my current life."</w:t>
            </w:r>
          </w:p>
          <w:p w14:paraId="03FEC3C0" w14:textId="77777777" w:rsidR="00853438" w:rsidRDefault="00000000">
            <w:pPr>
              <w:spacing w:before="60" w:after="60"/>
            </w:pPr>
            <w:r>
              <w:t>"I'm building a network that supports where I'm going."</w:t>
            </w:r>
          </w:p>
          <w:p w14:paraId="5FA84788" w14:textId="77777777" w:rsidR="00853438" w:rsidRDefault="00000000">
            <w:pPr>
              <w:spacing w:before="60" w:after="60"/>
            </w:pPr>
            <w:r>
              <w:t>"This is strategic, not personal."</w:t>
            </w:r>
          </w:p>
          <w:p w14:paraId="55CD21BE" w14:textId="77777777" w:rsidR="00853438" w:rsidRDefault="00000000">
            <w:pPr>
              <w:spacing w:before="60" w:after="60"/>
            </w:pPr>
            <w:r>
              <w:t>This frame KEEPS YOUR POWER.</w:t>
            </w:r>
          </w:p>
          <w:p w14:paraId="39946119" w14:textId="77777777" w:rsidR="00853438" w:rsidRDefault="00000000">
            <w:pPr>
              <w:spacing w:before="60" w:after="60"/>
            </w:pPr>
            <w:r>
              <w:t>You're not a victim of bad people.</w:t>
            </w:r>
          </w:p>
          <w:p w14:paraId="0C5DC537" w14:textId="77777777" w:rsidR="00853438" w:rsidRDefault="00000000">
            <w:pPr>
              <w:spacing w:before="60" w:after="60"/>
            </w:pPr>
            <w:r>
              <w:t>You're an architect of your environment.</w:t>
            </w:r>
          </w:p>
          <w:p w14:paraId="04638D40" w14:textId="77777777" w:rsidR="00853438" w:rsidRDefault="00000000">
            <w:pPr>
              <w:spacing w:before="60" w:after="60"/>
            </w:pPr>
            <w:r>
              <w:t>The outcome is the same (less time with harmful people).</w:t>
            </w:r>
          </w:p>
          <w:p w14:paraId="7A2E818D" w14:textId="77777777" w:rsidR="00853438" w:rsidRDefault="00000000">
            <w:pPr>
              <w:spacing w:before="60" w:after="60"/>
            </w:pPr>
            <w:r>
              <w:t>The internal experience is completely different.</w:t>
            </w:r>
          </w:p>
        </w:tc>
      </w:tr>
    </w:tbl>
    <w:p w14:paraId="07664D2A" w14:textId="77777777" w:rsidR="00853438" w:rsidRDefault="00853438">
      <w:pPr>
        <w:spacing w:before="300"/>
      </w:pPr>
    </w:p>
    <w:p w14:paraId="7AAAE838" w14:textId="77777777" w:rsidR="00853438" w:rsidRDefault="00000000">
      <w:pPr>
        <w:pStyle w:val="Heading2"/>
      </w:pPr>
      <w:bookmarkStart w:id="210" w:name="_Toc218362382"/>
      <w:r>
        <w:t>17.3.1 — Scripts for Common Scenarios</w:t>
      </w:r>
      <w:bookmarkEnd w:id="21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7"/>
        <w:gridCol w:w="3008"/>
        <w:gridCol w:w="3011"/>
      </w:tblGrid>
      <w:tr w:rsidR="00DD43E2" w14:paraId="174D77B2" w14:textId="77777777">
        <w:trPr>
          <w:tblHeader/>
        </w:trPr>
        <w:tc>
          <w:tcPr>
            <w:tcW w:w="3120" w:type="dxa"/>
            <w:shd w:val="clear" w:color="auto" w:fill="D8E8D8"/>
          </w:tcPr>
          <w:p w14:paraId="099BB3BE" w14:textId="77777777" w:rsidR="00853438" w:rsidRDefault="00000000">
            <w:pPr>
              <w:jc w:val="center"/>
            </w:pPr>
            <w:r>
              <w:rPr>
                <w:b/>
                <w:bCs/>
                <w:sz w:val="18"/>
                <w:szCs w:val="18"/>
              </w:rPr>
              <w:t>SCENARIO</w:t>
            </w:r>
          </w:p>
        </w:tc>
        <w:tc>
          <w:tcPr>
            <w:tcW w:w="3120" w:type="dxa"/>
            <w:shd w:val="clear" w:color="auto" w:fill="D8E8D8"/>
          </w:tcPr>
          <w:p w14:paraId="354B3C31" w14:textId="77777777" w:rsidR="00853438" w:rsidRDefault="00000000">
            <w:pPr>
              <w:jc w:val="center"/>
            </w:pPr>
            <w:r>
              <w:rPr>
                <w:b/>
                <w:bCs/>
                <w:sz w:val="18"/>
                <w:szCs w:val="18"/>
              </w:rPr>
              <w:t>VICTIM RESPONSE</w:t>
            </w:r>
          </w:p>
        </w:tc>
        <w:tc>
          <w:tcPr>
            <w:tcW w:w="3120" w:type="dxa"/>
            <w:shd w:val="clear" w:color="auto" w:fill="D8E8D8"/>
          </w:tcPr>
          <w:p w14:paraId="2250F82C" w14:textId="77777777" w:rsidR="00853438" w:rsidRDefault="00000000">
            <w:pPr>
              <w:jc w:val="center"/>
            </w:pPr>
            <w:r>
              <w:rPr>
                <w:b/>
                <w:bCs/>
                <w:sz w:val="18"/>
                <w:szCs w:val="18"/>
              </w:rPr>
              <w:t>AGENCY RESPONSE</w:t>
            </w:r>
          </w:p>
        </w:tc>
      </w:tr>
      <w:tr w:rsidR="00DD43E2" w14:paraId="00EA21AB" w14:textId="77777777">
        <w:tc>
          <w:tcPr>
            <w:tcW w:w="3120" w:type="dxa"/>
          </w:tcPr>
          <w:p w14:paraId="11F594A0" w14:textId="77777777" w:rsidR="00853438" w:rsidRDefault="00000000">
            <w:r>
              <w:rPr>
                <w:b/>
                <w:bCs/>
                <w:sz w:val="18"/>
                <w:szCs w:val="18"/>
              </w:rPr>
              <w:t>Invited to bar</w:t>
            </w:r>
          </w:p>
        </w:tc>
        <w:tc>
          <w:tcPr>
            <w:tcW w:w="3120" w:type="dxa"/>
          </w:tcPr>
          <w:p w14:paraId="15537101" w14:textId="77777777" w:rsidR="00853438" w:rsidRDefault="00000000">
            <w:r>
              <w:rPr>
                <w:sz w:val="18"/>
                <w:szCs w:val="18"/>
              </w:rPr>
              <w:t>"I can't, I'm in recovery."</w:t>
            </w:r>
          </w:p>
        </w:tc>
        <w:tc>
          <w:tcPr>
            <w:tcW w:w="3120" w:type="dxa"/>
          </w:tcPr>
          <w:p w14:paraId="3D22F3A7" w14:textId="77777777" w:rsidR="00853438" w:rsidRDefault="00000000">
            <w:r>
              <w:rPr>
                <w:sz w:val="18"/>
                <w:szCs w:val="18"/>
              </w:rPr>
              <w:t>"Not my scene these days. Let's do coffee instead."</w:t>
            </w:r>
          </w:p>
        </w:tc>
      </w:tr>
      <w:tr w:rsidR="00DD43E2" w14:paraId="735B7B3B" w14:textId="77777777">
        <w:tc>
          <w:tcPr>
            <w:tcW w:w="3120" w:type="dxa"/>
          </w:tcPr>
          <w:p w14:paraId="311A41FD" w14:textId="77777777" w:rsidR="00853438" w:rsidRDefault="00000000">
            <w:r>
              <w:rPr>
                <w:b/>
                <w:bCs/>
                <w:sz w:val="18"/>
                <w:szCs w:val="18"/>
              </w:rPr>
              <w:t>Friend pressures you</w:t>
            </w:r>
          </w:p>
        </w:tc>
        <w:tc>
          <w:tcPr>
            <w:tcW w:w="3120" w:type="dxa"/>
          </w:tcPr>
          <w:p w14:paraId="57624879" w14:textId="77777777" w:rsidR="00853438" w:rsidRDefault="00000000">
            <w:r>
              <w:rPr>
                <w:sz w:val="18"/>
                <w:szCs w:val="18"/>
              </w:rPr>
              <w:t>"You're being unsupportive!"</w:t>
            </w:r>
          </w:p>
        </w:tc>
        <w:tc>
          <w:tcPr>
            <w:tcW w:w="3120" w:type="dxa"/>
          </w:tcPr>
          <w:p w14:paraId="70832CD3" w14:textId="77777777" w:rsidR="00853438" w:rsidRDefault="00000000">
            <w:r>
              <w:rPr>
                <w:sz w:val="18"/>
                <w:szCs w:val="18"/>
              </w:rPr>
              <w:t>"I've got different priorities now. No hard feelings."</w:t>
            </w:r>
          </w:p>
        </w:tc>
      </w:tr>
      <w:tr w:rsidR="00DD43E2" w14:paraId="7EBB8CDD" w14:textId="77777777">
        <w:tc>
          <w:tcPr>
            <w:tcW w:w="3120" w:type="dxa"/>
          </w:tcPr>
          <w:p w14:paraId="17938BE2" w14:textId="77777777" w:rsidR="00853438" w:rsidRDefault="00000000">
            <w:r>
              <w:rPr>
                <w:b/>
                <w:bCs/>
                <w:sz w:val="18"/>
                <w:szCs w:val="18"/>
              </w:rPr>
              <w:t>Family doesn't get it</w:t>
            </w:r>
          </w:p>
        </w:tc>
        <w:tc>
          <w:tcPr>
            <w:tcW w:w="3120" w:type="dxa"/>
          </w:tcPr>
          <w:p w14:paraId="126A23E9" w14:textId="77777777" w:rsidR="00853438" w:rsidRDefault="00000000">
            <w:r>
              <w:rPr>
                <w:sz w:val="18"/>
                <w:szCs w:val="18"/>
              </w:rPr>
              <w:t>"They never understand me."</w:t>
            </w:r>
          </w:p>
        </w:tc>
        <w:tc>
          <w:tcPr>
            <w:tcW w:w="3120" w:type="dxa"/>
          </w:tcPr>
          <w:p w14:paraId="0CF06E13" w14:textId="77777777" w:rsidR="00853438" w:rsidRDefault="00000000">
            <w:r>
              <w:rPr>
                <w:sz w:val="18"/>
                <w:szCs w:val="18"/>
              </w:rPr>
              <w:t>"I'm not asking for understanding, just respect."</w:t>
            </w:r>
          </w:p>
        </w:tc>
      </w:tr>
      <w:tr w:rsidR="00DD43E2" w14:paraId="3D776E6B" w14:textId="77777777">
        <w:tc>
          <w:tcPr>
            <w:tcW w:w="3120" w:type="dxa"/>
          </w:tcPr>
          <w:p w14:paraId="7C1802CD" w14:textId="77777777" w:rsidR="00853438" w:rsidRDefault="00000000">
            <w:r>
              <w:rPr>
                <w:b/>
                <w:bCs/>
                <w:sz w:val="18"/>
                <w:szCs w:val="18"/>
              </w:rPr>
              <w:t>Everyone's drinking at event</w:t>
            </w:r>
          </w:p>
        </w:tc>
        <w:tc>
          <w:tcPr>
            <w:tcW w:w="3120" w:type="dxa"/>
          </w:tcPr>
          <w:p w14:paraId="403070BA" w14:textId="77777777" w:rsidR="00853438" w:rsidRDefault="00000000">
            <w:r>
              <w:rPr>
                <w:sz w:val="18"/>
                <w:szCs w:val="18"/>
              </w:rPr>
              <w:t>"I shouldn't have come."</w:t>
            </w:r>
          </w:p>
        </w:tc>
        <w:tc>
          <w:tcPr>
            <w:tcW w:w="3120" w:type="dxa"/>
          </w:tcPr>
          <w:p w14:paraId="1D616BF6" w14:textId="77777777" w:rsidR="00853438" w:rsidRDefault="00000000">
            <w:r>
              <w:rPr>
                <w:sz w:val="18"/>
                <w:szCs w:val="18"/>
              </w:rPr>
              <w:t>"I'll stay for an hour and leave on my terms."</w:t>
            </w:r>
          </w:p>
        </w:tc>
      </w:tr>
      <w:tr w:rsidR="00DD43E2" w14:paraId="05E68A09" w14:textId="77777777">
        <w:tc>
          <w:tcPr>
            <w:tcW w:w="3120" w:type="dxa"/>
          </w:tcPr>
          <w:p w14:paraId="29D3E599" w14:textId="77777777" w:rsidR="00853438" w:rsidRDefault="00000000">
            <w:r>
              <w:rPr>
                <w:b/>
                <w:bCs/>
                <w:sz w:val="18"/>
                <w:szCs w:val="18"/>
              </w:rPr>
              <w:lastRenderedPageBreak/>
              <w:t>Old friend reaches out</w:t>
            </w:r>
          </w:p>
        </w:tc>
        <w:tc>
          <w:tcPr>
            <w:tcW w:w="3120" w:type="dxa"/>
          </w:tcPr>
          <w:p w14:paraId="411BF98C" w14:textId="77777777" w:rsidR="00853438" w:rsidRDefault="00000000">
            <w:r>
              <w:rPr>
                <w:sz w:val="18"/>
                <w:szCs w:val="18"/>
              </w:rPr>
              <w:t>"They're probably bad for me."</w:t>
            </w:r>
          </w:p>
        </w:tc>
        <w:tc>
          <w:tcPr>
            <w:tcW w:w="3120" w:type="dxa"/>
          </w:tcPr>
          <w:p w14:paraId="694136F7" w14:textId="77777777" w:rsidR="00853438" w:rsidRDefault="00000000">
            <w:r>
              <w:rPr>
                <w:sz w:val="18"/>
                <w:szCs w:val="18"/>
              </w:rPr>
              <w:t>"Let me assess if this fits my life now."</w:t>
            </w:r>
          </w:p>
        </w:tc>
      </w:tr>
      <w:tr w:rsidR="00DD43E2" w14:paraId="17B94D1D" w14:textId="77777777">
        <w:tc>
          <w:tcPr>
            <w:tcW w:w="3120" w:type="dxa"/>
          </w:tcPr>
          <w:p w14:paraId="784A28BF" w14:textId="77777777" w:rsidR="00853438" w:rsidRDefault="00000000">
            <w:r>
              <w:rPr>
                <w:b/>
                <w:bCs/>
                <w:sz w:val="18"/>
                <w:szCs w:val="18"/>
              </w:rPr>
              <w:t>Someone offers substances</w:t>
            </w:r>
          </w:p>
        </w:tc>
        <w:tc>
          <w:tcPr>
            <w:tcW w:w="3120" w:type="dxa"/>
          </w:tcPr>
          <w:p w14:paraId="500A3167" w14:textId="77777777" w:rsidR="00853438" w:rsidRDefault="00000000">
            <w:r>
              <w:rPr>
                <w:sz w:val="18"/>
                <w:szCs w:val="18"/>
              </w:rPr>
              <w:t>"They know I'm sober!"</w:t>
            </w:r>
          </w:p>
        </w:tc>
        <w:tc>
          <w:tcPr>
            <w:tcW w:w="3120" w:type="dxa"/>
          </w:tcPr>
          <w:p w14:paraId="32162C96" w14:textId="77777777" w:rsidR="00853438" w:rsidRDefault="00000000">
            <w:r>
              <w:rPr>
                <w:sz w:val="18"/>
                <w:szCs w:val="18"/>
              </w:rPr>
              <w:t>"No thanks. So anyway..." (redirect)</w:t>
            </w:r>
          </w:p>
        </w:tc>
      </w:tr>
    </w:tbl>
    <w:p w14:paraId="3AD0041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E5D604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93A9750" w14:textId="77777777" w:rsidR="00853438" w:rsidRDefault="00000000">
            <w:pPr>
              <w:spacing w:before="100" w:after="100"/>
            </w:pPr>
            <w:r>
              <w:rPr>
                <w:b/>
                <w:bCs/>
                <w:color w:val="003366"/>
              </w:rPr>
              <w:t xml:space="preserve">🔧 ARCHITECT'S LOG </w:t>
            </w:r>
          </w:p>
          <w:p w14:paraId="37CBBC8B" w14:textId="77777777" w:rsidR="00853438" w:rsidRDefault="00000000">
            <w:pPr>
              <w:spacing w:before="60" w:after="60"/>
            </w:pPr>
            <w:r>
              <w:t>The victim frame is seductive because it feels righteous.</w:t>
            </w:r>
          </w:p>
          <w:p w14:paraId="1E0CEA3A" w14:textId="77777777" w:rsidR="00853438" w:rsidRDefault="00000000">
            <w:pPr>
              <w:spacing w:before="60" w:after="60"/>
            </w:pPr>
            <w:r>
              <w:t>"They SHOULD understand. They SHOULD support me. They SHOULD change."</w:t>
            </w:r>
          </w:p>
          <w:p w14:paraId="708282B7" w14:textId="77777777" w:rsidR="00853438" w:rsidRDefault="00000000">
            <w:pPr>
              <w:spacing w:before="60" w:after="60"/>
            </w:pPr>
            <w:r>
              <w:t>But "should" doesn't rebuild your brain.</w:t>
            </w:r>
          </w:p>
          <w:p w14:paraId="59DDA9E7" w14:textId="77777777" w:rsidR="00853438" w:rsidRDefault="00000000">
            <w:pPr>
              <w:spacing w:before="60" w:after="60"/>
            </w:pPr>
            <w:r>
              <w:t>"Should" doesn't protect your recovery.</w:t>
            </w:r>
          </w:p>
          <w:p w14:paraId="27CBF3B0" w14:textId="77777777" w:rsidR="00853438" w:rsidRDefault="00000000">
            <w:pPr>
              <w:spacing w:before="60" w:after="60"/>
            </w:pPr>
            <w:r>
              <w:t>"Should" just creates resentment and helplessness.</w:t>
            </w:r>
          </w:p>
          <w:p w14:paraId="56506893" w14:textId="77777777" w:rsidR="00853438" w:rsidRDefault="00000000">
            <w:pPr>
              <w:spacing w:before="60" w:after="60"/>
            </w:pPr>
            <w:r>
              <w:t>The agency frame is harder but more powerful:</w:t>
            </w:r>
          </w:p>
          <w:p w14:paraId="65C8ADBC" w14:textId="77777777" w:rsidR="00853438" w:rsidRDefault="00000000">
            <w:pPr>
              <w:spacing w:before="60" w:after="60"/>
            </w:pPr>
            <w:r>
              <w:t>"They are who they are. I choose who I spend time with."</w:t>
            </w:r>
          </w:p>
          <w:p w14:paraId="5EBDF96F" w14:textId="77777777" w:rsidR="00853438" w:rsidRDefault="00000000">
            <w:pPr>
              <w:spacing w:before="60" w:after="60"/>
            </w:pPr>
            <w:r>
              <w:t>This isn't about forgiving bad behavior.</w:t>
            </w:r>
          </w:p>
          <w:p w14:paraId="391705FE" w14:textId="77777777" w:rsidR="00853438" w:rsidRDefault="00000000">
            <w:pPr>
              <w:spacing w:before="60" w:after="60"/>
            </w:pPr>
            <w:r>
              <w:t>It's about not giving others power over your state.</w:t>
            </w:r>
          </w:p>
          <w:p w14:paraId="434DC5FA" w14:textId="77777777" w:rsidR="00853438" w:rsidRDefault="00000000">
            <w:pPr>
              <w:spacing w:before="60" w:after="60"/>
            </w:pPr>
            <w:r>
              <w:t>You can remove someone from your life WITH resentment (victim).</w:t>
            </w:r>
          </w:p>
          <w:p w14:paraId="19B0E675" w14:textId="77777777" w:rsidR="00853438" w:rsidRDefault="00000000">
            <w:pPr>
              <w:spacing w:before="60" w:after="60"/>
            </w:pPr>
            <w:r>
              <w:t>Or you can remove them WITHOUT resentment (agency).</w:t>
            </w:r>
          </w:p>
          <w:p w14:paraId="3285D9CA" w14:textId="77777777" w:rsidR="00853438" w:rsidRDefault="00000000">
            <w:pPr>
              <w:spacing w:before="60" w:after="60"/>
            </w:pPr>
            <w:r>
              <w:t>The outcome is identical. Your inner experience is not.</w:t>
            </w:r>
          </w:p>
          <w:p w14:paraId="5400F891" w14:textId="77777777" w:rsidR="00853438" w:rsidRDefault="00000000">
            <w:pPr>
              <w:spacing w:before="60" w:after="60"/>
            </w:pPr>
            <w:r>
              <w:t>One path leads to chronic grievance.</w:t>
            </w:r>
          </w:p>
          <w:p w14:paraId="444CB8E1" w14:textId="77777777" w:rsidR="00853438" w:rsidRDefault="00000000">
            <w:pPr>
              <w:spacing w:before="60" w:after="60"/>
            </w:pPr>
            <w:r>
              <w:t>The other leads to freedom.</w:t>
            </w:r>
          </w:p>
        </w:tc>
      </w:tr>
    </w:tbl>
    <w:p w14:paraId="6F43B479" w14:textId="77777777" w:rsidR="00853438" w:rsidRDefault="00000000">
      <w:r>
        <w:br w:type="page"/>
      </w:r>
    </w:p>
    <w:p w14:paraId="136F6BA3" w14:textId="77777777" w:rsidR="00853438" w:rsidRDefault="00000000">
      <w:pPr>
        <w:pStyle w:val="Heading1"/>
      </w:pPr>
      <w:bookmarkStart w:id="211" w:name="_Toc218362383"/>
      <w:r>
        <w:lastRenderedPageBreak/>
        <w:t>Section 17.4: Building the Support Architecture</w:t>
      </w:r>
      <w:bookmarkEnd w:id="211"/>
    </w:p>
    <w:p w14:paraId="3481126C" w14:textId="77777777" w:rsidR="00853438" w:rsidRDefault="00000000">
      <w:r>
        <w:rPr>
          <w:i/>
          <w:iCs/>
          <w:sz w:val="24"/>
          <w:szCs w:val="24"/>
        </w:rPr>
        <w:t>Constructing Your High-Security Network</w:t>
      </w:r>
    </w:p>
    <w:p w14:paraId="56AC9AA4" w14:textId="77777777" w:rsidR="00853438" w:rsidRDefault="00000000">
      <w:pPr>
        <w:spacing w:before="200"/>
      </w:pPr>
      <w:r>
        <w:t>You can't just remove negative connections. You must BUILD positive ones. Nature abhors a vacuum — if you don't fill the space intentionally, it fills randomly.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7F0DF3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6B56483" w14:textId="77777777" w:rsidR="00853438" w:rsidRDefault="00000000">
            <w:pPr>
              <w:spacing w:before="100" w:after="100"/>
            </w:pPr>
            <w:r>
              <w:rPr>
                <w:b/>
                <w:bCs/>
                <w:color w:val="006600"/>
              </w:rPr>
              <w:t xml:space="preserve">✅ SYSTEM GREEN — </w:t>
            </w:r>
            <w:r>
              <w:rPr>
                <w:b/>
                <w:bCs/>
                <w:color w:val="000000"/>
              </w:rPr>
              <w:t>THE CONNECTION STACK</w:t>
            </w:r>
          </w:p>
          <w:p w14:paraId="67DDD4BF" w14:textId="77777777" w:rsidR="00853438" w:rsidRDefault="00000000">
            <w:pPr>
              <w:spacing w:before="60" w:after="60"/>
            </w:pPr>
            <w:r>
              <w:t>TIER 1: CRISIS CONTACTS (3-5 people)</w:t>
            </w:r>
          </w:p>
          <w:p w14:paraId="44379773" w14:textId="77777777" w:rsidR="00853438" w:rsidRDefault="00000000">
            <w:pPr>
              <w:spacing w:before="60" w:after="60"/>
            </w:pPr>
            <w:r>
              <w:t>— Can call at 3 AM</w:t>
            </w:r>
          </w:p>
          <w:p w14:paraId="23B9FE7B" w14:textId="77777777" w:rsidR="00853438" w:rsidRDefault="00000000">
            <w:pPr>
              <w:spacing w:before="60" w:after="60"/>
            </w:pPr>
            <w:r>
              <w:t>— Know your full situation</w:t>
            </w:r>
          </w:p>
          <w:p w14:paraId="31647725" w14:textId="77777777" w:rsidR="00853438" w:rsidRDefault="00000000">
            <w:pPr>
              <w:spacing w:before="60" w:after="60"/>
            </w:pPr>
            <w:r>
              <w:t>— Committed to your recovery</w:t>
            </w:r>
          </w:p>
          <w:p w14:paraId="763BA4B3" w14:textId="77777777" w:rsidR="00853438" w:rsidRDefault="00000000">
            <w:pPr>
              <w:spacing w:before="60" w:after="60"/>
            </w:pPr>
            <w:r>
              <w:t>— Proven reliability</w:t>
            </w:r>
          </w:p>
          <w:p w14:paraId="692A5432" w14:textId="77777777" w:rsidR="00853438" w:rsidRDefault="00000000">
            <w:pPr>
              <w:spacing w:before="60" w:after="60"/>
            </w:pPr>
            <w:r>
              <w:t>— These are your "root access" people</w:t>
            </w:r>
          </w:p>
          <w:p w14:paraId="17ECF508" w14:textId="77777777" w:rsidR="00853438" w:rsidRDefault="00000000">
            <w:pPr>
              <w:spacing w:before="60" w:after="60"/>
            </w:pPr>
            <w:r>
              <w:t>HOW TO BUILD: Identify candidates. Have explicit conversation. Test with small vulnerabilities before full trust.</w:t>
            </w:r>
          </w:p>
          <w:p w14:paraId="7880F8D6" w14:textId="77777777" w:rsidR="00853438" w:rsidRDefault="00000000">
            <w:pPr>
              <w:spacing w:before="60" w:after="60"/>
            </w:pPr>
            <w:r>
              <w:t>TIER 2: REGULAR SUPPORT (5-10 people)</w:t>
            </w:r>
          </w:p>
          <w:p w14:paraId="06D72E25" w14:textId="77777777" w:rsidR="00853438" w:rsidRDefault="00000000">
            <w:pPr>
              <w:spacing w:before="60" w:after="60"/>
            </w:pPr>
            <w:r>
              <w:t>— Weekly or bi-weekly contact</w:t>
            </w:r>
          </w:p>
          <w:p w14:paraId="0811F36C" w14:textId="77777777" w:rsidR="00853438" w:rsidRDefault="00000000">
            <w:pPr>
              <w:spacing w:before="60" w:after="60"/>
            </w:pPr>
            <w:r>
              <w:t>— Generally know your situation</w:t>
            </w:r>
          </w:p>
          <w:p w14:paraId="33B42FA1" w14:textId="77777777" w:rsidR="00853438" w:rsidRDefault="00000000">
            <w:pPr>
              <w:spacing w:before="60" w:after="60"/>
            </w:pPr>
            <w:r>
              <w:t>— Positive, recovery-supportive</w:t>
            </w:r>
          </w:p>
          <w:p w14:paraId="22941293" w14:textId="77777777" w:rsidR="00853438" w:rsidRDefault="00000000">
            <w:pPr>
              <w:spacing w:before="60" w:after="60"/>
            </w:pPr>
            <w:r>
              <w:t>— Activity partners, accountability friends</w:t>
            </w:r>
          </w:p>
          <w:p w14:paraId="25995823" w14:textId="77777777" w:rsidR="00853438" w:rsidRDefault="00000000">
            <w:pPr>
              <w:spacing w:before="60" w:after="60"/>
            </w:pPr>
            <w:r>
              <w:t>— Share interests beyond just recovery</w:t>
            </w:r>
          </w:p>
          <w:p w14:paraId="06D6FC2D" w14:textId="77777777" w:rsidR="00853438" w:rsidRDefault="00000000">
            <w:pPr>
              <w:spacing w:before="60" w:after="60"/>
            </w:pPr>
            <w:r>
              <w:t>HOW TO BUILD: Recovery groups, hobby communities, gym partners, healthy friends from past.</w:t>
            </w:r>
          </w:p>
          <w:p w14:paraId="00950C70" w14:textId="77777777" w:rsidR="00853438" w:rsidRDefault="00000000">
            <w:pPr>
              <w:spacing w:before="60" w:after="60"/>
            </w:pPr>
            <w:r>
              <w:t>TIER 3: COMMUNITY (20-50 people)</w:t>
            </w:r>
          </w:p>
          <w:p w14:paraId="710AE01A" w14:textId="77777777" w:rsidR="00853438" w:rsidRDefault="00000000">
            <w:pPr>
              <w:spacing w:before="60" w:after="60"/>
            </w:pPr>
            <w:r>
              <w:t>— Monthly or occasional contact</w:t>
            </w:r>
          </w:p>
          <w:p w14:paraId="49444739" w14:textId="77777777" w:rsidR="00853438" w:rsidRDefault="00000000">
            <w:pPr>
              <w:spacing w:before="60" w:after="60"/>
            </w:pPr>
            <w:r>
              <w:t>— May not know recovery status</w:t>
            </w:r>
          </w:p>
          <w:p w14:paraId="5B6D2BCC" w14:textId="77777777" w:rsidR="00853438" w:rsidRDefault="00000000">
            <w:pPr>
              <w:spacing w:before="60" w:after="60"/>
            </w:pPr>
            <w:r>
              <w:t>— Generally positive influence</w:t>
            </w:r>
          </w:p>
          <w:p w14:paraId="06362600" w14:textId="77777777" w:rsidR="00853438" w:rsidRDefault="00000000">
            <w:pPr>
              <w:spacing w:before="60" w:after="60"/>
            </w:pPr>
            <w:r>
              <w:t>— Professional network, interest groups, neighbors</w:t>
            </w:r>
          </w:p>
          <w:p w14:paraId="665C8F43" w14:textId="77777777" w:rsidR="00853438" w:rsidRDefault="00000000">
            <w:pPr>
              <w:spacing w:before="60" w:after="60"/>
            </w:pPr>
            <w:r>
              <w:t>HOW TO BUILD: Regular activities that put you in contact with healthy people. Show up consistently.</w:t>
            </w:r>
          </w:p>
        </w:tc>
      </w:tr>
    </w:tbl>
    <w:p w14:paraId="3EAF638C" w14:textId="77777777" w:rsidR="00853438" w:rsidRDefault="00853438">
      <w:pPr>
        <w:spacing w:before="300"/>
      </w:pPr>
    </w:p>
    <w:p w14:paraId="698AB84A" w14:textId="77777777" w:rsidR="00853438" w:rsidRDefault="00000000">
      <w:pPr>
        <w:pStyle w:val="Heading2"/>
      </w:pPr>
      <w:bookmarkStart w:id="212" w:name="_Toc218362384"/>
      <w:r>
        <w:t>17.4.1 — Where to Find Your Network</w:t>
      </w:r>
      <w:bookmarkEnd w:id="2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9"/>
        <w:gridCol w:w="2997"/>
        <w:gridCol w:w="2990"/>
      </w:tblGrid>
      <w:tr w:rsidR="00DD43E2" w14:paraId="05BFBC45" w14:textId="77777777">
        <w:trPr>
          <w:tblHeader/>
        </w:trPr>
        <w:tc>
          <w:tcPr>
            <w:tcW w:w="3120" w:type="dxa"/>
            <w:shd w:val="clear" w:color="auto" w:fill="D8E8D8"/>
          </w:tcPr>
          <w:p w14:paraId="09CCE533" w14:textId="77777777" w:rsidR="00853438" w:rsidRDefault="00000000">
            <w:pPr>
              <w:jc w:val="center"/>
            </w:pPr>
            <w:r>
              <w:rPr>
                <w:b/>
                <w:bCs/>
                <w:sz w:val="18"/>
                <w:szCs w:val="18"/>
              </w:rPr>
              <w:t>SOURCE</w:t>
            </w:r>
          </w:p>
        </w:tc>
        <w:tc>
          <w:tcPr>
            <w:tcW w:w="3120" w:type="dxa"/>
            <w:shd w:val="clear" w:color="auto" w:fill="D8E8D8"/>
          </w:tcPr>
          <w:p w14:paraId="148181BD" w14:textId="77777777" w:rsidR="00853438" w:rsidRDefault="00000000">
            <w:pPr>
              <w:jc w:val="center"/>
            </w:pPr>
            <w:r>
              <w:rPr>
                <w:b/>
                <w:bCs/>
                <w:sz w:val="18"/>
                <w:szCs w:val="18"/>
              </w:rPr>
              <w:t>WHY IT WORKS</w:t>
            </w:r>
          </w:p>
        </w:tc>
        <w:tc>
          <w:tcPr>
            <w:tcW w:w="3120" w:type="dxa"/>
            <w:shd w:val="clear" w:color="auto" w:fill="D8E8D8"/>
          </w:tcPr>
          <w:p w14:paraId="475AE994" w14:textId="77777777" w:rsidR="00853438" w:rsidRDefault="00000000">
            <w:pPr>
              <w:jc w:val="center"/>
            </w:pPr>
            <w:r>
              <w:rPr>
                <w:b/>
                <w:bCs/>
                <w:sz w:val="18"/>
                <w:szCs w:val="18"/>
              </w:rPr>
              <w:t>HOW TO ENGAGE</w:t>
            </w:r>
          </w:p>
        </w:tc>
      </w:tr>
      <w:tr w:rsidR="00DD43E2" w14:paraId="42726A5C" w14:textId="77777777">
        <w:tc>
          <w:tcPr>
            <w:tcW w:w="3120" w:type="dxa"/>
          </w:tcPr>
          <w:p w14:paraId="27A64CF4" w14:textId="77777777" w:rsidR="00853438" w:rsidRDefault="00000000">
            <w:r>
              <w:rPr>
                <w:b/>
                <w:bCs/>
                <w:sz w:val="18"/>
                <w:szCs w:val="18"/>
              </w:rPr>
              <w:t>Recovery groups (SMART, Refuge)</w:t>
            </w:r>
          </w:p>
        </w:tc>
        <w:tc>
          <w:tcPr>
            <w:tcW w:w="3120" w:type="dxa"/>
          </w:tcPr>
          <w:p w14:paraId="31E2F4B9" w14:textId="77777777" w:rsidR="00853438" w:rsidRDefault="00000000">
            <w:r>
              <w:rPr>
                <w:sz w:val="18"/>
                <w:szCs w:val="18"/>
              </w:rPr>
              <w:t>Pre-selected for recovery focus</w:t>
            </w:r>
          </w:p>
        </w:tc>
        <w:tc>
          <w:tcPr>
            <w:tcW w:w="3120" w:type="dxa"/>
          </w:tcPr>
          <w:p w14:paraId="6AD32D01" w14:textId="77777777" w:rsidR="00853438" w:rsidRDefault="00000000">
            <w:r>
              <w:rPr>
                <w:sz w:val="18"/>
                <w:szCs w:val="18"/>
              </w:rPr>
              <w:t>Attend consistently, exchange numbers</w:t>
            </w:r>
          </w:p>
        </w:tc>
      </w:tr>
      <w:tr w:rsidR="00DD43E2" w14:paraId="6FF3B5A6" w14:textId="77777777">
        <w:tc>
          <w:tcPr>
            <w:tcW w:w="3120" w:type="dxa"/>
          </w:tcPr>
          <w:p w14:paraId="3A6733F3" w14:textId="77777777" w:rsidR="00853438" w:rsidRDefault="00000000">
            <w:r>
              <w:rPr>
                <w:b/>
                <w:bCs/>
                <w:sz w:val="18"/>
                <w:szCs w:val="18"/>
              </w:rPr>
              <w:t>Fitness classes/gyms</w:t>
            </w:r>
          </w:p>
        </w:tc>
        <w:tc>
          <w:tcPr>
            <w:tcW w:w="3120" w:type="dxa"/>
          </w:tcPr>
          <w:p w14:paraId="2440B3AA" w14:textId="77777777" w:rsidR="00853438" w:rsidRDefault="00000000">
            <w:r>
              <w:rPr>
                <w:sz w:val="18"/>
                <w:szCs w:val="18"/>
              </w:rPr>
              <w:t>Health-focused, regular schedule</w:t>
            </w:r>
          </w:p>
        </w:tc>
        <w:tc>
          <w:tcPr>
            <w:tcW w:w="3120" w:type="dxa"/>
          </w:tcPr>
          <w:p w14:paraId="6139580C" w14:textId="77777777" w:rsidR="00853438" w:rsidRDefault="00000000">
            <w:r>
              <w:rPr>
                <w:sz w:val="18"/>
                <w:szCs w:val="18"/>
              </w:rPr>
              <w:t>Same class times, build familiarity</w:t>
            </w:r>
          </w:p>
        </w:tc>
      </w:tr>
      <w:tr w:rsidR="00DD43E2" w14:paraId="3BAF97AB" w14:textId="77777777">
        <w:tc>
          <w:tcPr>
            <w:tcW w:w="3120" w:type="dxa"/>
          </w:tcPr>
          <w:p w14:paraId="738C93B8" w14:textId="77777777" w:rsidR="00853438" w:rsidRDefault="00000000">
            <w:r>
              <w:rPr>
                <w:b/>
                <w:bCs/>
                <w:sz w:val="18"/>
                <w:szCs w:val="18"/>
              </w:rPr>
              <w:t>Learning environments</w:t>
            </w:r>
          </w:p>
        </w:tc>
        <w:tc>
          <w:tcPr>
            <w:tcW w:w="3120" w:type="dxa"/>
          </w:tcPr>
          <w:p w14:paraId="730BE1C4" w14:textId="77777777" w:rsidR="00853438" w:rsidRDefault="00000000">
            <w:r>
              <w:rPr>
                <w:sz w:val="18"/>
                <w:szCs w:val="18"/>
              </w:rPr>
              <w:t>Growth-minded people</w:t>
            </w:r>
          </w:p>
        </w:tc>
        <w:tc>
          <w:tcPr>
            <w:tcW w:w="3120" w:type="dxa"/>
          </w:tcPr>
          <w:p w14:paraId="29E11A02" w14:textId="77777777" w:rsidR="00853438" w:rsidRDefault="00000000">
            <w:r>
              <w:rPr>
                <w:sz w:val="18"/>
                <w:szCs w:val="18"/>
              </w:rPr>
              <w:t>Classes, workshops, skill groups</w:t>
            </w:r>
          </w:p>
        </w:tc>
      </w:tr>
      <w:tr w:rsidR="00DD43E2" w14:paraId="24281BA7" w14:textId="77777777">
        <w:tc>
          <w:tcPr>
            <w:tcW w:w="3120" w:type="dxa"/>
          </w:tcPr>
          <w:p w14:paraId="5A5A45E6" w14:textId="77777777" w:rsidR="00853438" w:rsidRDefault="00000000">
            <w:r>
              <w:rPr>
                <w:b/>
                <w:bCs/>
                <w:sz w:val="18"/>
                <w:szCs w:val="18"/>
              </w:rPr>
              <w:t>Volunteer organizations</w:t>
            </w:r>
          </w:p>
        </w:tc>
        <w:tc>
          <w:tcPr>
            <w:tcW w:w="3120" w:type="dxa"/>
          </w:tcPr>
          <w:p w14:paraId="54386D08" w14:textId="77777777" w:rsidR="00853438" w:rsidRDefault="00000000">
            <w:r>
              <w:rPr>
                <w:sz w:val="18"/>
                <w:szCs w:val="18"/>
              </w:rPr>
              <w:t>Service-oriented, giving people</w:t>
            </w:r>
          </w:p>
        </w:tc>
        <w:tc>
          <w:tcPr>
            <w:tcW w:w="3120" w:type="dxa"/>
          </w:tcPr>
          <w:p w14:paraId="13BBBC01" w14:textId="77777777" w:rsidR="00853438" w:rsidRDefault="00000000">
            <w:r>
              <w:rPr>
                <w:sz w:val="18"/>
                <w:szCs w:val="18"/>
              </w:rPr>
              <w:t>Regular shifts, shared purpose</w:t>
            </w:r>
          </w:p>
        </w:tc>
      </w:tr>
      <w:tr w:rsidR="00DD43E2" w14:paraId="15424A0B" w14:textId="77777777">
        <w:tc>
          <w:tcPr>
            <w:tcW w:w="3120" w:type="dxa"/>
          </w:tcPr>
          <w:p w14:paraId="31B98C5E" w14:textId="77777777" w:rsidR="00853438" w:rsidRDefault="00000000">
            <w:r>
              <w:rPr>
                <w:b/>
                <w:bCs/>
                <w:sz w:val="18"/>
                <w:szCs w:val="18"/>
              </w:rPr>
              <w:lastRenderedPageBreak/>
              <w:t>Hobby communities</w:t>
            </w:r>
          </w:p>
        </w:tc>
        <w:tc>
          <w:tcPr>
            <w:tcW w:w="3120" w:type="dxa"/>
          </w:tcPr>
          <w:p w14:paraId="364ABC8E" w14:textId="77777777" w:rsidR="00853438" w:rsidRDefault="00000000">
            <w:r>
              <w:rPr>
                <w:sz w:val="18"/>
                <w:szCs w:val="18"/>
              </w:rPr>
              <w:t>Shared interest beyond recovery</w:t>
            </w:r>
          </w:p>
        </w:tc>
        <w:tc>
          <w:tcPr>
            <w:tcW w:w="3120" w:type="dxa"/>
          </w:tcPr>
          <w:p w14:paraId="6C305539" w14:textId="77777777" w:rsidR="00853438" w:rsidRDefault="00000000">
            <w:r>
              <w:rPr>
                <w:sz w:val="18"/>
                <w:szCs w:val="18"/>
              </w:rPr>
              <w:t>Clubs, meetups, group activities</w:t>
            </w:r>
          </w:p>
        </w:tc>
      </w:tr>
      <w:tr w:rsidR="00DD43E2" w14:paraId="4DE93469" w14:textId="77777777">
        <w:tc>
          <w:tcPr>
            <w:tcW w:w="3120" w:type="dxa"/>
          </w:tcPr>
          <w:p w14:paraId="2B1F55D9" w14:textId="77777777" w:rsidR="00853438" w:rsidRDefault="00000000">
            <w:r>
              <w:rPr>
                <w:b/>
                <w:bCs/>
                <w:sz w:val="18"/>
                <w:szCs w:val="18"/>
              </w:rPr>
              <w:t>Religious/spiritual groups</w:t>
            </w:r>
          </w:p>
        </w:tc>
        <w:tc>
          <w:tcPr>
            <w:tcW w:w="3120" w:type="dxa"/>
          </w:tcPr>
          <w:p w14:paraId="6C2D351B" w14:textId="77777777" w:rsidR="00853438" w:rsidRDefault="00000000">
            <w:r>
              <w:rPr>
                <w:sz w:val="18"/>
                <w:szCs w:val="18"/>
              </w:rPr>
              <w:t>Built-in community structure</w:t>
            </w:r>
          </w:p>
        </w:tc>
        <w:tc>
          <w:tcPr>
            <w:tcW w:w="3120" w:type="dxa"/>
          </w:tcPr>
          <w:p w14:paraId="1D5B2D65" w14:textId="77777777" w:rsidR="00853438" w:rsidRDefault="00000000">
            <w:r>
              <w:rPr>
                <w:sz w:val="18"/>
                <w:szCs w:val="18"/>
              </w:rPr>
              <w:t>Regular attendance, small groups</w:t>
            </w:r>
          </w:p>
        </w:tc>
      </w:tr>
      <w:tr w:rsidR="00DD43E2" w14:paraId="608901A2" w14:textId="77777777">
        <w:tc>
          <w:tcPr>
            <w:tcW w:w="3120" w:type="dxa"/>
          </w:tcPr>
          <w:p w14:paraId="068C8D3E" w14:textId="77777777" w:rsidR="00853438" w:rsidRDefault="00000000">
            <w:r>
              <w:rPr>
                <w:b/>
                <w:bCs/>
                <w:sz w:val="18"/>
                <w:szCs w:val="18"/>
              </w:rPr>
              <w:t>Professional networks</w:t>
            </w:r>
          </w:p>
        </w:tc>
        <w:tc>
          <w:tcPr>
            <w:tcW w:w="3120" w:type="dxa"/>
          </w:tcPr>
          <w:p w14:paraId="591348FB" w14:textId="77777777" w:rsidR="00853438" w:rsidRDefault="00000000">
            <w:r>
              <w:rPr>
                <w:sz w:val="18"/>
                <w:szCs w:val="18"/>
              </w:rPr>
              <w:t>Achievement-focused</w:t>
            </w:r>
          </w:p>
        </w:tc>
        <w:tc>
          <w:tcPr>
            <w:tcW w:w="3120" w:type="dxa"/>
          </w:tcPr>
          <w:p w14:paraId="53E3ADA2" w14:textId="77777777" w:rsidR="00853438" w:rsidRDefault="00000000">
            <w:r>
              <w:rPr>
                <w:sz w:val="18"/>
                <w:szCs w:val="18"/>
              </w:rPr>
              <w:t>Industry events, mentorship programs</w:t>
            </w:r>
          </w:p>
        </w:tc>
      </w:tr>
    </w:tbl>
    <w:p w14:paraId="03107F4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9E935F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AEF1E42" w14:textId="77777777" w:rsidR="00853438" w:rsidRDefault="00000000">
            <w:pPr>
              <w:spacing w:before="100" w:after="100"/>
            </w:pPr>
            <w:r>
              <w:rPr>
                <w:b/>
                <w:bCs/>
                <w:color w:val="CC6600"/>
              </w:rPr>
              <w:t xml:space="preserve">⚠️ SYSTEM CAUTION — </w:t>
            </w:r>
            <w:r>
              <w:rPr>
                <w:b/>
                <w:bCs/>
                <w:color w:val="000000"/>
              </w:rPr>
              <w:t>THE CONSISTENCY RULE</w:t>
            </w:r>
          </w:p>
          <w:p w14:paraId="3268998E" w14:textId="77777777" w:rsidR="00853438" w:rsidRDefault="00000000">
            <w:pPr>
              <w:spacing w:before="60" w:after="60"/>
            </w:pPr>
            <w:r>
              <w:t>New connections require REPEATED EXPOSURE to form.</w:t>
            </w:r>
          </w:p>
          <w:p w14:paraId="71D7A351" w14:textId="77777777" w:rsidR="00853438" w:rsidRDefault="00000000">
            <w:pPr>
              <w:spacing w:before="60" w:after="60"/>
            </w:pPr>
            <w:r>
              <w:t>One meeting = stranger</w:t>
            </w:r>
          </w:p>
          <w:p w14:paraId="78A1463F" w14:textId="77777777" w:rsidR="00853438" w:rsidRDefault="00000000">
            <w:pPr>
              <w:spacing w:before="60" w:after="60"/>
            </w:pPr>
            <w:r>
              <w:t xml:space="preserve">5 meetings = acquaintance  </w:t>
            </w:r>
          </w:p>
          <w:p w14:paraId="5E10C769" w14:textId="77777777" w:rsidR="00853438" w:rsidRDefault="00000000">
            <w:pPr>
              <w:spacing w:before="60" w:after="60"/>
            </w:pPr>
            <w:r>
              <w:t>15 meetings = familiar</w:t>
            </w:r>
          </w:p>
          <w:p w14:paraId="44BEEFF8" w14:textId="77777777" w:rsidR="00853438" w:rsidRDefault="00000000">
            <w:pPr>
              <w:spacing w:before="60" w:after="60"/>
            </w:pPr>
            <w:r>
              <w:t>30+ meetings = potential friend</w:t>
            </w:r>
          </w:p>
          <w:p w14:paraId="6C08DB5A" w14:textId="77777777" w:rsidR="00853438" w:rsidRDefault="00000000">
            <w:pPr>
              <w:spacing w:before="60" w:after="60"/>
            </w:pPr>
            <w:r>
              <w:t>You can't build a network by attending things once.</w:t>
            </w:r>
          </w:p>
          <w:p w14:paraId="2AD3F8DE" w14:textId="77777777" w:rsidR="00853438" w:rsidRDefault="00000000">
            <w:pPr>
              <w:spacing w:before="60" w:after="60"/>
            </w:pPr>
            <w:r>
              <w:t>You build it by SHOWING UP CONSISTENTLY to the same places.</w:t>
            </w:r>
          </w:p>
          <w:p w14:paraId="20FF2927" w14:textId="77777777" w:rsidR="00853438" w:rsidRDefault="00000000">
            <w:pPr>
              <w:spacing w:before="60" w:after="60"/>
            </w:pPr>
            <w:r>
              <w:t>The gym, the group, the class, the volunteer shift.</w:t>
            </w:r>
          </w:p>
          <w:p w14:paraId="77DA8219" w14:textId="77777777" w:rsidR="00853438" w:rsidRDefault="00000000">
            <w:pPr>
              <w:spacing w:before="60" w:after="60"/>
            </w:pPr>
            <w:r>
              <w:t>Same time, every week, for months.</w:t>
            </w:r>
          </w:p>
          <w:p w14:paraId="14BDFD7C" w14:textId="77777777" w:rsidR="00853438" w:rsidRDefault="00000000">
            <w:pPr>
              <w:spacing w:before="60" w:after="60"/>
            </w:pPr>
            <w:r>
              <w:t>Relationships form through accumulated exposure.</w:t>
            </w:r>
          </w:p>
          <w:p w14:paraId="57B23006" w14:textId="77777777" w:rsidR="00853438" w:rsidRDefault="00000000">
            <w:pPr>
              <w:spacing w:before="60" w:after="60"/>
            </w:pPr>
            <w:r>
              <w:t>There are no shortcuts.</w:t>
            </w:r>
          </w:p>
        </w:tc>
      </w:tr>
    </w:tbl>
    <w:p w14:paraId="32C71746" w14:textId="77777777" w:rsidR="00853438" w:rsidRDefault="00000000">
      <w:r>
        <w:br w:type="page"/>
      </w:r>
    </w:p>
    <w:p w14:paraId="1AD49F2A" w14:textId="77777777" w:rsidR="00853438" w:rsidRDefault="00000000">
      <w:pPr>
        <w:pStyle w:val="Heading1"/>
      </w:pPr>
      <w:bookmarkStart w:id="213" w:name="_Toc218362385"/>
      <w:r>
        <w:lastRenderedPageBreak/>
        <w:t>Section 17.5: Social Pressure Protocols</w:t>
      </w:r>
      <w:bookmarkEnd w:id="213"/>
    </w:p>
    <w:p w14:paraId="69EAD3B7" w14:textId="77777777" w:rsidR="00853438" w:rsidRDefault="00000000">
      <w:r>
        <w:rPr>
          <w:i/>
          <w:iCs/>
          <w:sz w:val="24"/>
          <w:szCs w:val="24"/>
        </w:rPr>
        <w:t>Tactical Responses to Common Situations</w:t>
      </w:r>
    </w:p>
    <w:p w14:paraId="70C8FBEE" w14:textId="77777777" w:rsidR="00853438" w:rsidRDefault="00000000">
      <w:pPr>
        <w:pStyle w:val="Heading2"/>
      </w:pPr>
      <w:bookmarkStart w:id="214" w:name="_Toc218362386"/>
      <w:r>
        <w:t>17.5.1 — The Exit Strategy Framework</w:t>
      </w:r>
      <w:bookmarkEnd w:id="2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E22D60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975BB3D" w14:textId="77777777" w:rsidR="00853438" w:rsidRDefault="00000000">
            <w:pPr>
              <w:spacing w:before="100" w:after="100"/>
            </w:pPr>
            <w:r>
              <w:rPr>
                <w:b/>
                <w:bCs/>
                <w:color w:val="006600"/>
              </w:rPr>
              <w:t xml:space="preserve">✅ SYSTEM GREEN — </w:t>
            </w:r>
            <w:r>
              <w:rPr>
                <w:b/>
                <w:bCs/>
                <w:color w:val="000000"/>
              </w:rPr>
              <w:t>PRE-EVENT PROTOCOL</w:t>
            </w:r>
          </w:p>
          <w:p w14:paraId="649D1502" w14:textId="77777777" w:rsidR="00853438" w:rsidRDefault="00000000">
            <w:pPr>
              <w:spacing w:before="60" w:after="60"/>
            </w:pPr>
            <w:r>
              <w:t>BEFORE any social situation with substance presence:</w:t>
            </w:r>
          </w:p>
          <w:p w14:paraId="793BE59C" w14:textId="77777777" w:rsidR="00853438" w:rsidRDefault="00000000">
            <w:pPr>
              <w:spacing w:before="60" w:after="60"/>
            </w:pPr>
            <w:r>
              <w:t>□ Set a TIME LIMIT (even if internal: "I'm leaving by 10")</w:t>
            </w:r>
          </w:p>
          <w:p w14:paraId="09E4837E" w14:textId="77777777" w:rsidR="00853438" w:rsidRDefault="00000000">
            <w:pPr>
              <w:spacing w:before="60" w:after="60"/>
            </w:pPr>
            <w:r>
              <w:t>□ BRING YOUR OWN non-alcoholic drink (having something in hand reduces offers)</w:t>
            </w:r>
          </w:p>
          <w:p w14:paraId="1E9528F4" w14:textId="77777777" w:rsidR="00853438" w:rsidRDefault="00000000">
            <w:pPr>
              <w:spacing w:before="60" w:after="60"/>
            </w:pPr>
            <w:r>
              <w:t>□ Identify ALLY if possible (someone who knows, can support)</w:t>
            </w:r>
          </w:p>
          <w:p w14:paraId="5B50EA9C" w14:textId="77777777" w:rsidR="00853438" w:rsidRDefault="00000000">
            <w:pPr>
              <w:spacing w:before="60" w:after="60"/>
            </w:pPr>
            <w:r>
              <w:t>□ Plan EXIT (know how you're leaving, don't depend on others)</w:t>
            </w:r>
          </w:p>
          <w:p w14:paraId="4A4557EF" w14:textId="77777777" w:rsidR="00853438" w:rsidRDefault="00000000">
            <w:pPr>
              <w:spacing w:before="60" w:after="60"/>
            </w:pPr>
            <w:r>
              <w:t>□ Have BACKUP PLAN (if it's worse than expected: leave early, call someone)</w:t>
            </w:r>
          </w:p>
          <w:p w14:paraId="614B4FED" w14:textId="77777777" w:rsidR="00853438" w:rsidRDefault="00000000">
            <w:pPr>
              <w:spacing w:before="60" w:after="60"/>
            </w:pPr>
            <w:r>
              <w:t>□ Know your STATE (if you're already stressed/depleted, maybe skip it entirely)</w:t>
            </w:r>
          </w:p>
          <w:p w14:paraId="21462AB7" w14:textId="77777777" w:rsidR="00853438" w:rsidRDefault="00000000">
            <w:pPr>
              <w:spacing w:before="60" w:after="60"/>
            </w:pPr>
            <w:r>
              <w:t>This is not paranoia. This is preparation.</w:t>
            </w:r>
          </w:p>
          <w:p w14:paraId="1BE16C60" w14:textId="77777777" w:rsidR="00853438" w:rsidRDefault="00000000">
            <w:pPr>
              <w:spacing w:before="60" w:after="60"/>
            </w:pPr>
            <w:r>
              <w:t>The military doesn't enter situations without exit plans.</w:t>
            </w:r>
          </w:p>
          <w:p w14:paraId="320753B3" w14:textId="77777777" w:rsidR="00853438" w:rsidRDefault="00000000">
            <w:pPr>
              <w:spacing w:before="60" w:after="60"/>
            </w:pPr>
            <w:r>
              <w:t>Neither should you.</w:t>
            </w:r>
          </w:p>
        </w:tc>
      </w:tr>
    </w:tbl>
    <w:p w14:paraId="797A199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748EAC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C33CB02" w14:textId="77777777" w:rsidR="00853438" w:rsidRDefault="00000000">
            <w:pPr>
              <w:spacing w:before="100" w:after="100"/>
            </w:pPr>
            <w:r>
              <w:rPr>
                <w:b/>
                <w:bCs/>
                <w:color w:val="006600"/>
              </w:rPr>
              <w:t xml:space="preserve">✅ SYSTEM GREEN — </w:t>
            </w:r>
            <w:r>
              <w:rPr>
                <w:b/>
                <w:bCs/>
                <w:color w:val="000000"/>
              </w:rPr>
              <w:t>IN-THE-MOMENT RESPONSES</w:t>
            </w:r>
          </w:p>
          <w:p w14:paraId="49FFE4D1" w14:textId="77777777" w:rsidR="00853438" w:rsidRDefault="00000000">
            <w:pPr>
              <w:spacing w:before="60" w:after="60"/>
            </w:pPr>
            <w:r>
              <w:t>WHEN OFFERED A DRINK/SUBSTANCE:</w:t>
            </w:r>
          </w:p>
          <w:p w14:paraId="78F9FEA3" w14:textId="77777777" w:rsidR="00853438" w:rsidRDefault="00000000">
            <w:pPr>
              <w:spacing w:before="60" w:after="60"/>
            </w:pPr>
            <w:r>
              <w:t>— "No thanks, I'm good." (Simple, requires no explanation)</w:t>
            </w:r>
          </w:p>
          <w:p w14:paraId="29AAB5D1" w14:textId="77777777" w:rsidR="00853438" w:rsidRDefault="00000000">
            <w:pPr>
              <w:spacing w:before="60" w:after="60"/>
            </w:pPr>
            <w:r>
              <w:t>— "I'm driving." (Social acceptable excuse)</w:t>
            </w:r>
          </w:p>
          <w:p w14:paraId="150DDD7B" w14:textId="77777777" w:rsidR="00853438" w:rsidRDefault="00000000">
            <w:pPr>
              <w:spacing w:before="60" w:after="60"/>
            </w:pPr>
            <w:r>
              <w:t>— "Not tonight." (Implies this time, not forever)</w:t>
            </w:r>
          </w:p>
          <w:p w14:paraId="4FF68742" w14:textId="77777777" w:rsidR="00853438" w:rsidRDefault="00000000">
            <w:pPr>
              <w:spacing w:before="60" w:after="60"/>
            </w:pPr>
            <w:r>
              <w:t>— "I'm on medication." (Shuts down further inquiry)</w:t>
            </w:r>
          </w:p>
          <w:p w14:paraId="3FAFC512" w14:textId="77777777" w:rsidR="00853438" w:rsidRDefault="00000000">
            <w:pPr>
              <w:spacing w:before="60" w:after="60"/>
            </w:pPr>
            <w:r>
              <w:t>— "I've got an early morning." (Responsible adult excuse)</w:t>
            </w:r>
          </w:p>
          <w:p w14:paraId="55281210" w14:textId="77777777" w:rsidR="00853438" w:rsidRDefault="00000000">
            <w:pPr>
              <w:spacing w:before="60" w:after="60"/>
            </w:pPr>
            <w:r>
              <w:t>— "I'm doing a health thing." (Vague but relatable)</w:t>
            </w:r>
          </w:p>
          <w:p w14:paraId="7D49D76F" w14:textId="77777777" w:rsidR="00853438" w:rsidRDefault="00000000">
            <w:pPr>
              <w:spacing w:before="60" w:after="60"/>
            </w:pPr>
            <w:r>
              <w:t>NEVER: "I'm in recovery." (Unless you want to — it invites discussion)</w:t>
            </w:r>
          </w:p>
          <w:p w14:paraId="14DAC58C" w14:textId="77777777" w:rsidR="00853438" w:rsidRDefault="00000000">
            <w:pPr>
              <w:spacing w:before="60" w:after="60"/>
            </w:pPr>
            <w:r>
              <w:t>IF PRESSED:</w:t>
            </w:r>
          </w:p>
          <w:p w14:paraId="27D947E1" w14:textId="77777777" w:rsidR="00853438" w:rsidRDefault="00000000">
            <w:pPr>
              <w:spacing w:before="60" w:after="60"/>
            </w:pPr>
            <w:r>
              <w:t>— "I said no. So anyway..." (Redirect immediately)</w:t>
            </w:r>
          </w:p>
          <w:p w14:paraId="55A7492B" w14:textId="77777777" w:rsidR="00853438" w:rsidRDefault="00000000">
            <w:pPr>
              <w:spacing w:before="60" w:after="60"/>
            </w:pPr>
            <w:r>
              <w:t>— "Why does it matter?" (Turns it back on them)</w:t>
            </w:r>
          </w:p>
          <w:p w14:paraId="0DAEECF0" w14:textId="77777777" w:rsidR="00853438" w:rsidRDefault="00000000">
            <w:pPr>
              <w:spacing w:before="60" w:after="60"/>
            </w:pPr>
            <w:r>
              <w:t>— "I'm good, really." (Calm repetition)</w:t>
            </w:r>
          </w:p>
          <w:p w14:paraId="0AC45F66" w14:textId="77777777" w:rsidR="00853438" w:rsidRDefault="00000000">
            <w:pPr>
              <w:spacing w:before="60" w:after="60"/>
            </w:pPr>
            <w:r>
              <w:t>— Just leave. You don't owe explanations.</w:t>
            </w:r>
          </w:p>
          <w:p w14:paraId="2A8C85FA" w14:textId="77777777" w:rsidR="00853438" w:rsidRDefault="00000000">
            <w:pPr>
              <w:spacing w:before="60" w:after="60"/>
            </w:pPr>
            <w:r>
              <w:t xml:space="preserve">THE KEY: Don't make it A THING. </w:t>
            </w:r>
          </w:p>
          <w:p w14:paraId="6BFC8AF4" w14:textId="77777777" w:rsidR="00853438" w:rsidRDefault="00000000">
            <w:pPr>
              <w:spacing w:before="60" w:after="60"/>
            </w:pPr>
            <w:r>
              <w:t>The more casually you decline, the faster they move on.</w:t>
            </w:r>
          </w:p>
          <w:p w14:paraId="526BA940" w14:textId="77777777" w:rsidR="00853438" w:rsidRDefault="00000000">
            <w:pPr>
              <w:spacing w:before="60" w:after="60"/>
            </w:pPr>
            <w:r>
              <w:t>Your energy around it determines their energy around it.</w:t>
            </w:r>
          </w:p>
        </w:tc>
      </w:tr>
    </w:tbl>
    <w:p w14:paraId="13635E56" w14:textId="77777777" w:rsidR="00853438" w:rsidRDefault="00853438">
      <w:pPr>
        <w:spacing w:before="200"/>
      </w:pPr>
    </w:p>
    <w:p w14:paraId="6626C9C1" w14:textId="77777777" w:rsidR="00853438" w:rsidRDefault="00000000">
      <w:pPr>
        <w:pStyle w:val="Heading2"/>
      </w:pPr>
      <w:bookmarkStart w:id="215" w:name="_Toc218362387"/>
      <w:r>
        <w:t>17.5.2 — The Family Protocol</w:t>
      </w:r>
      <w:bookmarkEnd w:id="2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ADFC6A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7916DA02" w14:textId="77777777" w:rsidR="00853438" w:rsidRDefault="00000000">
            <w:pPr>
              <w:spacing w:before="100" w:after="100"/>
            </w:pPr>
            <w:r>
              <w:rPr>
                <w:b/>
                <w:bCs/>
                <w:color w:val="CC6600"/>
              </w:rPr>
              <w:t xml:space="preserve">⚠️ SYSTEM CAUTION — </w:t>
            </w:r>
            <w:r>
              <w:rPr>
                <w:b/>
                <w:bCs/>
                <w:color w:val="000000"/>
              </w:rPr>
              <w:t>FAMILY IS COMPLICATED</w:t>
            </w:r>
          </w:p>
          <w:p w14:paraId="7CB68A51" w14:textId="77777777" w:rsidR="00853438" w:rsidRDefault="00000000">
            <w:pPr>
              <w:spacing w:before="60" w:after="60"/>
            </w:pPr>
            <w:r>
              <w:lastRenderedPageBreak/>
              <w:t>Family has HISTORY. They've seen you at your worst.</w:t>
            </w:r>
          </w:p>
          <w:p w14:paraId="01E52E8E" w14:textId="77777777" w:rsidR="00853438" w:rsidRDefault="00000000">
            <w:pPr>
              <w:spacing w:before="60" w:after="60"/>
            </w:pPr>
            <w:r>
              <w:t>They may enable. They may judge. They may trigger.</w:t>
            </w:r>
          </w:p>
          <w:p w14:paraId="5037AB11" w14:textId="77777777" w:rsidR="00853438" w:rsidRDefault="00000000">
            <w:pPr>
              <w:spacing w:before="60" w:after="60"/>
            </w:pPr>
            <w:r>
              <w:t>And you usually can't completely cut them off.</w:t>
            </w:r>
          </w:p>
          <w:p w14:paraId="02AA8ED6" w14:textId="77777777" w:rsidR="00853438" w:rsidRDefault="00000000">
            <w:pPr>
              <w:spacing w:before="60" w:after="60"/>
            </w:pPr>
            <w:r>
              <w:t>THE APPROACH:</w:t>
            </w:r>
          </w:p>
          <w:p w14:paraId="6436622F" w14:textId="77777777" w:rsidR="00853438" w:rsidRDefault="00000000">
            <w:pPr>
              <w:spacing w:before="60" w:after="60"/>
            </w:pPr>
            <w:r>
              <w:t>— Limited exposure: Shorter visits, planned duration</w:t>
            </w:r>
          </w:p>
          <w:p w14:paraId="156198FE" w14:textId="77777777" w:rsidR="00853438" w:rsidRDefault="00000000">
            <w:pPr>
              <w:spacing w:before="60" w:after="60"/>
            </w:pPr>
            <w:r>
              <w:t>— Public spaces: Meet at restaurants, events (harder for drama)</w:t>
            </w:r>
          </w:p>
          <w:p w14:paraId="5C3712AD" w14:textId="77777777" w:rsidR="00853438" w:rsidRDefault="00000000">
            <w:pPr>
              <w:spacing w:before="60" w:after="60"/>
            </w:pPr>
            <w:r>
              <w:t>— Sober support: Bring a partner/friend who knows the situation</w:t>
            </w:r>
          </w:p>
          <w:p w14:paraId="47D45ED9" w14:textId="77777777" w:rsidR="00853438" w:rsidRDefault="00000000">
            <w:pPr>
              <w:spacing w:before="60" w:after="60"/>
            </w:pPr>
            <w:r>
              <w:t>— Topics boundaries: "I'm not discussing that" is a complete sentence</w:t>
            </w:r>
          </w:p>
          <w:p w14:paraId="3947892B" w14:textId="77777777" w:rsidR="00853438" w:rsidRDefault="00000000">
            <w:pPr>
              <w:spacing w:before="60" w:after="60"/>
            </w:pPr>
            <w:r>
              <w:t>— Exit triggers: Know what will make you leave and be willing to</w:t>
            </w:r>
          </w:p>
          <w:p w14:paraId="08660466" w14:textId="77777777" w:rsidR="00853438" w:rsidRDefault="00000000">
            <w:pPr>
              <w:spacing w:before="60" w:after="60"/>
            </w:pPr>
            <w:r>
              <w:t>— Self-care after: Plan recovery time after difficult family exposure</w:t>
            </w:r>
          </w:p>
          <w:p w14:paraId="4CC3855C" w14:textId="77777777" w:rsidR="00853438" w:rsidRDefault="00000000">
            <w:pPr>
              <w:spacing w:before="60" w:after="60"/>
            </w:pPr>
            <w:r>
              <w:t>You don't have to heal family relationships in early recovery.</w:t>
            </w:r>
          </w:p>
          <w:p w14:paraId="03DFFF21" w14:textId="77777777" w:rsidR="00853438" w:rsidRDefault="00000000">
            <w:pPr>
              <w:spacing w:before="60" w:after="60"/>
            </w:pPr>
            <w:r>
              <w:t>You just have to survive them without relapsing.</w:t>
            </w:r>
          </w:p>
          <w:p w14:paraId="434B4D42" w14:textId="77777777" w:rsidR="00853438" w:rsidRDefault="00000000">
            <w:pPr>
              <w:spacing w:before="60" w:after="60"/>
            </w:pPr>
            <w:r>
              <w:t>Deep work can come later when you're more stable.</w:t>
            </w:r>
          </w:p>
        </w:tc>
      </w:tr>
    </w:tbl>
    <w:p w14:paraId="35D3C650" w14:textId="77777777" w:rsidR="00853438" w:rsidRDefault="00000000">
      <w:r>
        <w:br w:type="page"/>
      </w:r>
    </w:p>
    <w:p w14:paraId="186BAAE7" w14:textId="77777777" w:rsidR="00853438" w:rsidRDefault="00000000">
      <w:pPr>
        <w:pStyle w:val="Heading1"/>
      </w:pPr>
      <w:bookmarkStart w:id="216" w:name="_Toc218362388"/>
      <w:r>
        <w:lastRenderedPageBreak/>
        <w:t>Section 17.6: Key Takeaways</w:t>
      </w:r>
      <w:bookmarkEnd w:id="216"/>
    </w:p>
    <w:p w14:paraId="75883077"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5D028C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4B82930" w14:textId="77777777" w:rsidR="00853438" w:rsidRDefault="00000000">
            <w:pPr>
              <w:spacing w:before="100" w:after="100"/>
            </w:pPr>
            <w:r>
              <w:rPr>
                <w:b/>
                <w:bCs/>
                <w:color w:val="006600"/>
              </w:rPr>
              <w:t xml:space="preserve">✅ SYSTEM GREEN — </w:t>
            </w:r>
            <w:r>
              <w:rPr>
                <w:b/>
                <w:bCs/>
                <w:color w:val="000000"/>
              </w:rPr>
              <w:t>PROTOCOL 17 — KEY TAKEAWAYS</w:t>
            </w:r>
          </w:p>
          <w:p w14:paraId="2810D5C1" w14:textId="77777777" w:rsidR="00853438" w:rsidRDefault="00000000">
            <w:pPr>
              <w:spacing w:before="60" w:after="60"/>
            </w:pPr>
            <w:r>
              <w:t>1. MIRROR NEURONS ARE REAL — Your brain literally simulates what it observes. Exposure to use = craving activation.</w:t>
            </w:r>
          </w:p>
          <w:p w14:paraId="28E5133F" w14:textId="77777777" w:rsidR="00853438" w:rsidRDefault="00000000">
            <w:pPr>
              <w:spacing w:before="60" w:after="60"/>
            </w:pPr>
            <w:r>
              <w:t>2. SOCIAL CONTAGION IS NEUROSCIENCE — You become more like the people around you. This is physics, not weakness.</w:t>
            </w:r>
          </w:p>
          <w:p w14:paraId="77203252" w14:textId="77777777" w:rsidR="00853438" w:rsidRDefault="00000000">
            <w:pPr>
              <w:spacing w:before="60" w:after="60"/>
            </w:pPr>
            <w:r>
              <w:t>3. TREAT IT LIKE NETWORK SECURITY — Classify access levels, audit regularly, protect critical systems.</w:t>
            </w:r>
          </w:p>
          <w:p w14:paraId="29377D36" w14:textId="77777777" w:rsidR="00853438" w:rsidRDefault="00000000">
            <w:pPr>
              <w:spacing w:before="60" w:after="60"/>
            </w:pPr>
            <w:r>
              <w:t>4. AGENCY NOT VICTIMHOOD — You're not avoiding "toxic people." You're engineering your environment. Different frame.</w:t>
            </w:r>
          </w:p>
          <w:p w14:paraId="50CB390A" w14:textId="77777777" w:rsidR="00853438" w:rsidRDefault="00000000">
            <w:pPr>
              <w:spacing w:before="60" w:after="60"/>
            </w:pPr>
            <w:r>
              <w:t>5. THE AUDIT PROTOCOL — Review each relationship. Does it support your recovery? Does it drain you? Adjust access.</w:t>
            </w:r>
          </w:p>
          <w:p w14:paraId="1F5805DB" w14:textId="77777777" w:rsidR="00853438" w:rsidRDefault="00000000">
            <w:pPr>
              <w:spacing w:before="60" w:after="60"/>
            </w:pPr>
            <w:r>
              <w:t>6. SCRIPTS MATTER — Practice responses to social pressure. The smoother your decline, the less friction.</w:t>
            </w:r>
          </w:p>
          <w:p w14:paraId="0EE57881" w14:textId="77777777" w:rsidR="00853438" w:rsidRDefault="00000000">
            <w:pPr>
              <w:spacing w:before="60" w:after="60"/>
            </w:pPr>
            <w:r>
              <w:t>7. BUILD DON'T JUST CUT — You need positive connections. Recovery groups, gyms, hobbies, community.</w:t>
            </w:r>
          </w:p>
          <w:p w14:paraId="144CAD74" w14:textId="77777777" w:rsidR="00853438" w:rsidRDefault="00000000">
            <w:pPr>
              <w:spacing w:before="60" w:after="60"/>
            </w:pPr>
            <w:r>
              <w:t>8. CONSISTENCY BUILDS RELATIONSHIPS — Show up to the same places repeatedly. Relationships form through exposure.</w:t>
            </w:r>
          </w:p>
          <w:p w14:paraId="5CA704A5" w14:textId="77777777" w:rsidR="00853438" w:rsidRDefault="00000000">
            <w:pPr>
              <w:spacing w:before="60" w:after="60"/>
            </w:pPr>
            <w:r>
              <w:t>9. EXIT STRATEGIES ARE MANDATORY — Plan your time limit, your exit, your backup. Don't wing it.</w:t>
            </w:r>
          </w:p>
          <w:p w14:paraId="0E6A0F0D" w14:textId="77777777" w:rsidR="00853438" w:rsidRDefault="00000000">
            <w:pPr>
              <w:spacing w:before="60" w:after="60"/>
            </w:pPr>
            <w:r>
              <w:t>10. FAMILY IS SPECIAL CASE — Limit exposure, public spaces, sober support, clear boundaries, recovery time after.</w:t>
            </w:r>
          </w:p>
        </w:tc>
      </w:tr>
    </w:tbl>
    <w:p w14:paraId="6DB9704C"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179692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E16062C" w14:textId="77777777" w:rsidR="00853438" w:rsidRDefault="00000000">
            <w:pPr>
              <w:spacing w:before="100" w:after="100"/>
            </w:pPr>
            <w:r>
              <w:rPr>
                <w:b/>
                <w:bCs/>
                <w:color w:val="003366"/>
              </w:rPr>
              <w:t xml:space="preserve">🔧 ARCHITECT'S LOG </w:t>
            </w:r>
          </w:p>
          <w:p w14:paraId="2DF7BBD9" w14:textId="77777777" w:rsidR="00853438" w:rsidRDefault="00000000">
            <w:pPr>
              <w:spacing w:before="60" w:after="60"/>
            </w:pPr>
            <w:r>
              <w:t>Final System Note:</w:t>
            </w:r>
          </w:p>
          <w:p w14:paraId="13EE4309" w14:textId="77777777" w:rsidR="00853438" w:rsidRDefault="00000000">
            <w:pPr>
              <w:spacing w:before="60" w:after="60"/>
            </w:pPr>
            <w:r>
              <w:t>Your social environment is not incidental to your recovery.</w:t>
            </w:r>
          </w:p>
          <w:p w14:paraId="368E6385" w14:textId="77777777" w:rsidR="00853438" w:rsidRDefault="00000000">
            <w:pPr>
              <w:spacing w:before="60" w:after="60"/>
            </w:pPr>
            <w:r>
              <w:t>It IS your recovery — or its sabotage.</w:t>
            </w:r>
          </w:p>
          <w:p w14:paraId="0F8CC873" w14:textId="77777777" w:rsidR="00853438" w:rsidRDefault="00000000">
            <w:pPr>
              <w:spacing w:before="60" w:after="60"/>
            </w:pPr>
            <w:r>
              <w:t>The people you spend time with:</w:t>
            </w:r>
          </w:p>
          <w:p w14:paraId="26F2A32B" w14:textId="77777777" w:rsidR="00853438" w:rsidRDefault="00000000">
            <w:pPr>
              <w:spacing w:before="60" w:after="60"/>
            </w:pPr>
            <w:r>
              <w:t>— Shape your neural patterns</w:t>
            </w:r>
          </w:p>
          <w:p w14:paraId="456A75B9" w14:textId="77777777" w:rsidR="00853438" w:rsidRDefault="00000000">
            <w:pPr>
              <w:spacing w:before="60" w:after="60"/>
            </w:pPr>
            <w:r>
              <w:t>— Influence your emotional baseline</w:t>
            </w:r>
          </w:p>
          <w:p w14:paraId="20331087" w14:textId="77777777" w:rsidR="00853438" w:rsidRDefault="00000000">
            <w:pPr>
              <w:spacing w:before="60" w:after="60"/>
            </w:pPr>
            <w:r>
              <w:t>— Determine what seems "normal"</w:t>
            </w:r>
          </w:p>
          <w:p w14:paraId="620DC81C" w14:textId="77777777" w:rsidR="00853438" w:rsidRDefault="00000000">
            <w:pPr>
              <w:spacing w:before="60" w:after="60"/>
            </w:pPr>
            <w:r>
              <w:t>— Either support or undermine your goals</w:t>
            </w:r>
          </w:p>
          <w:p w14:paraId="45C2B56F" w14:textId="77777777" w:rsidR="00853438" w:rsidRDefault="00000000">
            <w:pPr>
              <w:spacing w:before="60" w:after="60"/>
            </w:pPr>
            <w:r>
              <w:t>This isn't about being judgmental or cold.</w:t>
            </w:r>
          </w:p>
          <w:p w14:paraId="59B7464E" w14:textId="77777777" w:rsidR="00853438" w:rsidRDefault="00000000">
            <w:pPr>
              <w:spacing w:before="60" w:after="60"/>
            </w:pPr>
            <w:r>
              <w:t>It's about being STRATEGIC with finite resources.</w:t>
            </w:r>
          </w:p>
          <w:p w14:paraId="6710F626" w14:textId="77777777" w:rsidR="00853438" w:rsidRDefault="00000000">
            <w:pPr>
              <w:spacing w:before="60" w:after="60"/>
            </w:pPr>
            <w:r>
              <w:t>You have limited time. Limited energy. Limited attention.</w:t>
            </w:r>
          </w:p>
          <w:p w14:paraId="10C00B84" w14:textId="77777777" w:rsidR="00853438" w:rsidRDefault="00000000">
            <w:pPr>
              <w:spacing w:before="60" w:after="60"/>
            </w:pPr>
            <w:r>
              <w:t>Where you invest these determines what you become.</w:t>
            </w:r>
          </w:p>
          <w:p w14:paraId="32867629" w14:textId="77777777" w:rsidR="00853438" w:rsidRDefault="00000000">
            <w:pPr>
              <w:spacing w:before="60" w:after="60"/>
            </w:pPr>
            <w:r>
              <w:lastRenderedPageBreak/>
              <w:t>Build a network that pulls you toward who you want to be.</w:t>
            </w:r>
          </w:p>
          <w:p w14:paraId="6B6FC701" w14:textId="77777777" w:rsidR="00853438" w:rsidRDefault="00000000">
            <w:pPr>
              <w:spacing w:before="60" w:after="60"/>
            </w:pPr>
            <w:r>
              <w:t>Limit exposure to networks that pull you backward.</w:t>
            </w:r>
          </w:p>
          <w:p w14:paraId="3A324F79" w14:textId="77777777" w:rsidR="00853438" w:rsidRDefault="00000000">
            <w:pPr>
              <w:spacing w:before="60" w:after="60"/>
            </w:pPr>
            <w:r>
              <w:t>Take agency for this. Don't wait for others to change.</w:t>
            </w:r>
          </w:p>
          <w:p w14:paraId="371FB431" w14:textId="77777777" w:rsidR="00853438" w:rsidRDefault="00000000">
            <w:pPr>
              <w:spacing w:before="60" w:after="60"/>
            </w:pPr>
            <w:r>
              <w:t>Your recovery is a protected system.</w:t>
            </w:r>
          </w:p>
          <w:p w14:paraId="56509078" w14:textId="77777777" w:rsidR="00853438" w:rsidRDefault="00000000">
            <w:pPr>
              <w:spacing w:before="60" w:after="60"/>
            </w:pPr>
            <w:r>
              <w:t>Run regular security audits.</w:t>
            </w:r>
          </w:p>
          <w:p w14:paraId="6BC32F2C" w14:textId="77777777" w:rsidR="00853438" w:rsidRDefault="00000000">
            <w:pPr>
              <w:spacing w:before="60" w:after="60"/>
            </w:pPr>
            <w:r>
              <w:t>Patch the vulnerabilities.</w:t>
            </w:r>
          </w:p>
          <w:p w14:paraId="39F5942F" w14:textId="77777777" w:rsidR="00853438" w:rsidRDefault="00000000">
            <w:pPr>
              <w:spacing w:before="60" w:after="60"/>
            </w:pPr>
            <w:r>
              <w:t>Build the firewall.</w:t>
            </w:r>
          </w:p>
          <w:p w14:paraId="1D42A9D1" w14:textId="77777777" w:rsidR="00853438" w:rsidRDefault="00000000">
            <w:pPr>
              <w:spacing w:before="60" w:after="60"/>
            </w:pPr>
            <w:r>
              <w:t>— The System Architect</w:t>
            </w:r>
          </w:p>
        </w:tc>
      </w:tr>
    </w:tbl>
    <w:p w14:paraId="49C2E54A" w14:textId="77777777" w:rsidR="00853438" w:rsidRDefault="00853438">
      <w:pPr>
        <w:spacing w:before="600"/>
      </w:pPr>
    </w:p>
    <w:p w14:paraId="54E31A9A" w14:textId="77777777" w:rsidR="00853438" w:rsidRDefault="00000000">
      <w:pPr>
        <w:jc w:val="center"/>
      </w:pPr>
      <w:r>
        <w:rPr>
          <w:sz w:val="28"/>
          <w:szCs w:val="28"/>
        </w:rPr>
        <w:t>━━━━━━━━━━━━━━━━━━━━━━━━━━━</w:t>
      </w:r>
    </w:p>
    <w:p w14:paraId="2780742B" w14:textId="09FE51D3" w:rsidR="00853438" w:rsidRDefault="00000000">
      <w:pPr>
        <w:spacing w:before="200"/>
        <w:jc w:val="center"/>
      </w:pPr>
      <w:r>
        <w:rPr>
          <w:b/>
          <w:bCs/>
        </w:rPr>
        <w:t xml:space="preserve">END OF PROTOCOL </w:t>
      </w:r>
      <w:r w:rsidR="00DD43E2">
        <w:rPr>
          <w:b/>
          <w:bCs/>
        </w:rPr>
        <w:t>9</w:t>
      </w:r>
      <w:r>
        <w:rPr>
          <w:b/>
          <w:bCs/>
        </w:rPr>
        <w:t xml:space="preserve"> — THE SOCIAL FIREWALL</w:t>
      </w:r>
    </w:p>
    <w:p w14:paraId="05F55085" w14:textId="26EB64B3" w:rsidR="00DD43E2" w:rsidRDefault="00DD43E2">
      <w:r>
        <w:br w:type="page"/>
      </w:r>
    </w:p>
    <w:p w14:paraId="2F82DBEE" w14:textId="77777777" w:rsidR="00853438" w:rsidRDefault="00853438">
      <w:pPr>
        <w:spacing w:before="2000"/>
      </w:pPr>
    </w:p>
    <w:p w14:paraId="2F1EA8F4" w14:textId="1A4D6A15" w:rsidR="00853438" w:rsidRDefault="00000000">
      <w:pPr>
        <w:jc w:val="center"/>
      </w:pPr>
      <w:r>
        <w:rPr>
          <w:b/>
          <w:bCs/>
          <w:color w:val="000000"/>
          <w:sz w:val="72"/>
          <w:szCs w:val="72"/>
        </w:rPr>
        <w:t>PROTOCOL 1</w:t>
      </w:r>
      <w:r w:rsidR="00DD43E2">
        <w:rPr>
          <w:b/>
          <w:bCs/>
          <w:color w:val="000000"/>
          <w:sz w:val="72"/>
          <w:szCs w:val="72"/>
        </w:rPr>
        <w:t>0</w:t>
      </w:r>
    </w:p>
    <w:p w14:paraId="464459AE" w14:textId="77777777" w:rsidR="00853438" w:rsidRDefault="00000000">
      <w:pPr>
        <w:spacing w:before="200"/>
        <w:jc w:val="center"/>
      </w:pPr>
      <w:r>
        <w:rPr>
          <w:sz w:val="28"/>
          <w:szCs w:val="28"/>
        </w:rPr>
        <w:t>━━━━━━━━━━━━━━━━━━━━━━━━━━━</w:t>
      </w:r>
    </w:p>
    <w:p w14:paraId="4731352A" w14:textId="77777777" w:rsidR="00853438" w:rsidRDefault="00000000">
      <w:pPr>
        <w:spacing w:before="400"/>
        <w:jc w:val="center"/>
      </w:pPr>
      <w:r>
        <w:rPr>
          <w:b/>
          <w:bCs/>
          <w:color w:val="000000"/>
          <w:sz w:val="44"/>
          <w:szCs w:val="44"/>
        </w:rPr>
        <w:t>THE GUT-BRAIN PATCH</w:t>
      </w:r>
    </w:p>
    <w:p w14:paraId="45D154A3" w14:textId="77777777" w:rsidR="00853438" w:rsidRDefault="00000000">
      <w:pPr>
        <w:spacing w:before="200"/>
        <w:jc w:val="center"/>
      </w:pPr>
      <w:r>
        <w:rPr>
          <w:i/>
          <w:iCs/>
          <w:sz w:val="28"/>
          <w:szCs w:val="28"/>
        </w:rPr>
        <w:t>Your Microbiome, Your Mood, and Your Cravings</w:t>
      </w:r>
    </w:p>
    <w:p w14:paraId="0AA8DCE4" w14:textId="77777777" w:rsidR="00853438" w:rsidRDefault="00000000">
      <w:pPr>
        <w:spacing w:before="200"/>
        <w:jc w:val="center"/>
      </w:pPr>
      <w:r>
        <w:rPr>
          <w:color w:val="333333"/>
          <w:sz w:val="24"/>
          <w:szCs w:val="24"/>
        </w:rPr>
        <w:t>Feeding the Second Brain to Rebuild the First</w:t>
      </w:r>
    </w:p>
    <w:p w14:paraId="0B2ECAFB"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F5E755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D2DC2D9" w14:textId="77777777" w:rsidR="00853438" w:rsidRDefault="00000000">
            <w:pPr>
              <w:spacing w:before="100" w:after="100"/>
            </w:pPr>
            <w:r>
              <w:rPr>
                <w:b/>
                <w:bCs/>
                <w:color w:val="003366"/>
              </w:rPr>
              <w:t xml:space="preserve">🔧 ARCHITECT'S LOG </w:t>
            </w:r>
          </w:p>
          <w:p w14:paraId="7F98B321" w14:textId="77777777" w:rsidR="00853438" w:rsidRDefault="00000000">
            <w:pPr>
              <w:spacing w:before="60" w:after="60"/>
            </w:pPr>
            <w:r>
              <w:t>There's a system administrator you've never met.</w:t>
            </w:r>
          </w:p>
          <w:p w14:paraId="201CF0F3" w14:textId="77777777" w:rsidR="00853438" w:rsidRDefault="00000000">
            <w:pPr>
              <w:spacing w:before="60" w:after="60"/>
            </w:pPr>
            <w:r>
              <w:t>It runs processes you don't see.</w:t>
            </w:r>
          </w:p>
          <w:p w14:paraId="11546CC7" w14:textId="77777777" w:rsidR="00853438" w:rsidRDefault="00000000">
            <w:pPr>
              <w:spacing w:before="60" w:after="60"/>
            </w:pPr>
            <w:r>
              <w:t>It affects mood, cravings, immunity, and cognition.</w:t>
            </w:r>
          </w:p>
          <w:p w14:paraId="6EDDC13E" w14:textId="77777777" w:rsidR="00853438" w:rsidRDefault="00000000">
            <w:pPr>
              <w:spacing w:before="60" w:after="60"/>
            </w:pPr>
            <w:r>
              <w:t>It has its own neural network — 500 million neurons.</w:t>
            </w:r>
          </w:p>
          <w:p w14:paraId="4C4B5525" w14:textId="77777777" w:rsidR="00853438" w:rsidRDefault="00000000">
            <w:pPr>
              <w:spacing w:before="60" w:after="60"/>
            </w:pPr>
            <w:r>
              <w:t>It produces more serotonin than your brain does.</w:t>
            </w:r>
          </w:p>
          <w:p w14:paraId="010E3C65" w14:textId="77777777" w:rsidR="00853438" w:rsidRDefault="00000000">
            <w:pPr>
              <w:spacing w:before="60" w:after="60"/>
            </w:pPr>
            <w:r>
              <w:t>It's your GUT.</w:t>
            </w:r>
          </w:p>
          <w:p w14:paraId="1A2F9AE7" w14:textId="77777777" w:rsidR="00853438" w:rsidRDefault="00000000">
            <w:pPr>
              <w:spacing w:before="60" w:after="60"/>
            </w:pPr>
            <w:r>
              <w:t>Your gastrointestinal system contains:</w:t>
            </w:r>
          </w:p>
          <w:p w14:paraId="2F5649D7" w14:textId="77777777" w:rsidR="00853438" w:rsidRDefault="00000000">
            <w:pPr>
              <w:spacing w:before="60" w:after="60"/>
            </w:pPr>
            <w:r>
              <w:t>— 100 TRILLION bacteria (more cells than "you")</w:t>
            </w:r>
          </w:p>
          <w:p w14:paraId="1C5B8BBF" w14:textId="77777777" w:rsidR="00853438" w:rsidRDefault="00000000">
            <w:pPr>
              <w:spacing w:before="60" w:after="60"/>
            </w:pPr>
            <w:r>
              <w:t>— 500 million neurons (the "enteric nervous system")</w:t>
            </w:r>
          </w:p>
          <w:p w14:paraId="7F0CD6EB" w14:textId="77777777" w:rsidR="00853438" w:rsidRDefault="00000000">
            <w:pPr>
              <w:spacing w:before="60" w:after="60"/>
            </w:pPr>
            <w:r>
              <w:t>— 90% of your body's serotonin production</w:t>
            </w:r>
          </w:p>
          <w:p w14:paraId="2A9DE43B" w14:textId="77777777" w:rsidR="00853438" w:rsidRDefault="00000000">
            <w:pPr>
              <w:spacing w:before="60" w:after="60"/>
            </w:pPr>
            <w:r>
              <w:t>— 70% of your immune system</w:t>
            </w:r>
          </w:p>
          <w:p w14:paraId="0649680E" w14:textId="77777777" w:rsidR="00853438" w:rsidRDefault="00000000">
            <w:pPr>
              <w:spacing w:before="60" w:after="60"/>
            </w:pPr>
            <w:r>
              <w:t>Addiction DEVASTATES this system.</w:t>
            </w:r>
          </w:p>
          <w:p w14:paraId="4929928A" w14:textId="77777777" w:rsidR="00853438" w:rsidRDefault="00000000">
            <w:pPr>
              <w:spacing w:before="60" w:after="60"/>
            </w:pPr>
            <w:r>
              <w:t>Alcohol destroys gut lining. Opioids freeze motility.</w:t>
            </w:r>
          </w:p>
          <w:p w14:paraId="5AE78D7A" w14:textId="77777777" w:rsidR="00853438" w:rsidRDefault="00000000">
            <w:pPr>
              <w:spacing w:before="60" w:after="60"/>
            </w:pPr>
            <w:r>
              <w:t>Stimulants disrupt the microbiome. Poor diet starves good bacteria.</w:t>
            </w:r>
          </w:p>
          <w:p w14:paraId="002B56E5" w14:textId="77777777" w:rsidR="00853438" w:rsidRDefault="00000000">
            <w:pPr>
              <w:spacing w:before="60" w:after="60"/>
            </w:pPr>
            <w:r>
              <w:t>Result: Leaky gut, inflammation, disrupted neurotransmitter production.</w:t>
            </w:r>
          </w:p>
          <w:p w14:paraId="19B12CF1" w14:textId="77777777" w:rsidR="00853438" w:rsidRDefault="00000000">
            <w:pPr>
              <w:spacing w:before="60" w:after="60"/>
            </w:pPr>
            <w:r>
              <w:t>Your "brain" problems may actually be GUT problems.</w:t>
            </w:r>
          </w:p>
          <w:p w14:paraId="3D15D14D" w14:textId="77777777" w:rsidR="00853438" w:rsidRDefault="00000000">
            <w:pPr>
              <w:spacing w:before="60" w:after="60"/>
            </w:pPr>
            <w:r>
              <w:t>This protocol patches the second brain to support the first.</w:t>
            </w:r>
          </w:p>
          <w:p w14:paraId="090B3E37" w14:textId="77777777" w:rsidR="00853438" w:rsidRDefault="00000000">
            <w:pPr>
              <w:spacing w:before="60" w:after="60"/>
            </w:pPr>
            <w:r>
              <w:t>Fix the microbiome. Fix the mood. Reduce the cravings.</w:t>
            </w:r>
          </w:p>
        </w:tc>
      </w:tr>
    </w:tbl>
    <w:p w14:paraId="35C918CC" w14:textId="77777777" w:rsidR="00853438" w:rsidRDefault="00000000">
      <w:r>
        <w:br w:type="page"/>
      </w:r>
    </w:p>
    <w:p w14:paraId="7EC923CC" w14:textId="77777777" w:rsidR="00853438" w:rsidRDefault="00000000">
      <w:pPr>
        <w:pStyle w:val="Heading1"/>
      </w:pPr>
      <w:bookmarkStart w:id="217" w:name="_Toc218362389"/>
      <w:r>
        <w:lastRenderedPageBreak/>
        <w:t>Section 18.1: The Gut-Brain Axis</w:t>
      </w:r>
      <w:bookmarkEnd w:id="217"/>
    </w:p>
    <w:p w14:paraId="056F3336" w14:textId="77777777" w:rsidR="00853438" w:rsidRDefault="00000000">
      <w:r>
        <w:rPr>
          <w:i/>
          <w:iCs/>
          <w:sz w:val="24"/>
          <w:szCs w:val="24"/>
        </w:rPr>
        <w:t>How Your Gut Talks to Your Brain (and Vice Versa)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C2F03F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60C59E3" w14:textId="77777777" w:rsidR="00853438" w:rsidRDefault="00000000">
            <w:pPr>
              <w:spacing w:before="100" w:after="100"/>
            </w:pPr>
            <w:r>
              <w:rPr>
                <w:b/>
                <w:bCs/>
                <w:color w:val="006600"/>
              </w:rPr>
              <w:t xml:space="preserve">✅ SYSTEM GREEN — </w:t>
            </w:r>
            <w:r>
              <w:rPr>
                <w:b/>
                <w:bCs/>
                <w:color w:val="000000"/>
              </w:rPr>
              <w:t>THE COMMUNICATION PATHWAYS</w:t>
            </w:r>
          </w:p>
          <w:p w14:paraId="72E126F0" w14:textId="77777777" w:rsidR="00853438" w:rsidRDefault="00000000">
            <w:pPr>
              <w:spacing w:before="60" w:after="60"/>
            </w:pPr>
            <w:r>
              <w:t>Your gut and brain communicate through multiple channels:</w:t>
            </w:r>
          </w:p>
          <w:p w14:paraId="429FBE59" w14:textId="77777777" w:rsidR="00853438" w:rsidRDefault="00000000">
            <w:pPr>
              <w:spacing w:before="60" w:after="60"/>
            </w:pPr>
            <w:r>
              <w:t>1. VAGUS NERVE — Direct neural highway (80% of signals go GUT → BRAIN)</w:t>
            </w:r>
          </w:p>
          <w:p w14:paraId="05562B3C" w14:textId="77777777" w:rsidR="00853438" w:rsidRDefault="00000000">
            <w:pPr>
              <w:spacing w:before="60" w:after="60"/>
            </w:pPr>
            <w:r>
              <w:t>2. NEUROTRANSMITTERS — Gut bacteria produce serotonin, dopamine, GABA</w:t>
            </w:r>
          </w:p>
          <w:p w14:paraId="55C55A89" w14:textId="77777777" w:rsidR="00853438" w:rsidRDefault="00000000">
            <w:pPr>
              <w:spacing w:before="60" w:after="60"/>
            </w:pPr>
            <w:r>
              <w:t>3. IMMUNE SYSTEM — Gut inflammation creates brain inflammation</w:t>
            </w:r>
          </w:p>
          <w:p w14:paraId="0F2F2D63" w14:textId="77777777" w:rsidR="00853438" w:rsidRDefault="00000000">
            <w:pPr>
              <w:spacing w:before="60" w:after="60"/>
            </w:pPr>
            <w:r>
              <w:t>4. HPA AXIS — Gut stress signals cortisol production</w:t>
            </w:r>
          </w:p>
          <w:p w14:paraId="1FECECDC" w14:textId="77777777" w:rsidR="00853438" w:rsidRDefault="00000000">
            <w:pPr>
              <w:spacing w:before="60" w:after="60"/>
            </w:pPr>
            <w:r>
              <w:t>5. METABOLITES — Bacterial byproducts affect brain function</w:t>
            </w:r>
          </w:p>
          <w:p w14:paraId="5F4768BF" w14:textId="77777777" w:rsidR="00853438" w:rsidRDefault="00000000">
            <w:pPr>
              <w:spacing w:before="60" w:after="60"/>
            </w:pPr>
            <w:r>
              <w:t>This means:</w:t>
            </w:r>
          </w:p>
          <w:p w14:paraId="518A4366" w14:textId="77777777" w:rsidR="00853438" w:rsidRDefault="00000000">
            <w:pPr>
              <w:spacing w:before="60" w:after="60"/>
            </w:pPr>
            <w:r>
              <w:t>— Gut inflammation = brain inflammation = depression, anxiety</w:t>
            </w:r>
          </w:p>
          <w:p w14:paraId="40487BFE" w14:textId="77777777" w:rsidR="00853438" w:rsidRDefault="00000000">
            <w:pPr>
              <w:spacing w:before="60" w:after="60"/>
            </w:pPr>
            <w:r>
              <w:t>— Disrupted microbiome = disrupted neurotransmitter production</w:t>
            </w:r>
          </w:p>
          <w:p w14:paraId="37C9943E" w14:textId="77777777" w:rsidR="00853438" w:rsidRDefault="00000000">
            <w:pPr>
              <w:spacing w:before="60" w:after="60"/>
            </w:pPr>
            <w:r>
              <w:t>— Poor gut health = poor mental health</w:t>
            </w:r>
          </w:p>
          <w:p w14:paraId="4B48E79D" w14:textId="77777777" w:rsidR="00853438" w:rsidRDefault="00000000">
            <w:pPr>
              <w:spacing w:before="60" w:after="60"/>
            </w:pPr>
            <w:r>
              <w:t>The communication is BIDIRECTIONAL:</w:t>
            </w:r>
          </w:p>
          <w:p w14:paraId="46EA4AC0" w14:textId="77777777" w:rsidR="00853438" w:rsidRDefault="00000000">
            <w:pPr>
              <w:spacing w:before="60" w:after="60"/>
            </w:pPr>
            <w:r>
              <w:t>— Brain stress → Gut disruption</w:t>
            </w:r>
          </w:p>
          <w:p w14:paraId="254283FD" w14:textId="77777777" w:rsidR="00853438" w:rsidRDefault="00000000">
            <w:pPr>
              <w:spacing w:before="60" w:after="60"/>
            </w:pPr>
            <w:r>
              <w:t>— Gut disruption → Brain stress</w:t>
            </w:r>
          </w:p>
          <w:p w14:paraId="03CE4B65" w14:textId="77777777" w:rsidR="00853438" w:rsidRDefault="00000000">
            <w:pPr>
              <w:spacing w:before="60" w:after="60"/>
            </w:pPr>
            <w:r>
              <w:t>It's a feedback loop. You have to break it from BOTH ends.</w:t>
            </w:r>
          </w:p>
        </w:tc>
      </w:tr>
    </w:tbl>
    <w:p w14:paraId="52B6C209"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07FD6D4"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83EC7C8" w14:textId="77777777" w:rsidR="00853438" w:rsidRDefault="00000000">
            <w:pPr>
              <w:spacing w:before="100" w:after="100"/>
            </w:pPr>
            <w:r>
              <w:rPr>
                <w:b/>
                <w:bCs/>
                <w:color w:val="CC0000"/>
              </w:rPr>
              <w:t xml:space="preserve">🛑 CRITICAL SYSTEM FAILURE — </w:t>
            </w:r>
            <w:r>
              <w:rPr>
                <w:b/>
                <w:bCs/>
                <w:color w:val="000000"/>
              </w:rPr>
              <w:t>HOW SUBSTANCES DESTROY THE GUT</w:t>
            </w:r>
          </w:p>
          <w:p w14:paraId="2B832ECE" w14:textId="77777777" w:rsidR="00853438" w:rsidRDefault="00000000">
            <w:pPr>
              <w:spacing w:before="60" w:after="60"/>
            </w:pPr>
            <w:r>
              <w:t>ALCOHOL:</w:t>
            </w:r>
          </w:p>
          <w:p w14:paraId="62A764EF" w14:textId="77777777" w:rsidR="00853438" w:rsidRDefault="00000000">
            <w:pPr>
              <w:spacing w:before="60" w:after="60"/>
            </w:pPr>
            <w:r>
              <w:t>— Damages intestinal lining (increases permeability)</w:t>
            </w:r>
          </w:p>
          <w:p w14:paraId="4AD80555" w14:textId="77777777" w:rsidR="00853438" w:rsidRDefault="00000000">
            <w:pPr>
              <w:spacing w:before="60" w:after="60"/>
            </w:pPr>
            <w:r>
              <w:t>— Kills beneficial bacteria</w:t>
            </w:r>
          </w:p>
          <w:p w14:paraId="5C5165EB" w14:textId="77777777" w:rsidR="00853438" w:rsidRDefault="00000000">
            <w:pPr>
              <w:spacing w:before="60" w:after="60"/>
            </w:pPr>
            <w:r>
              <w:t>— Promotes harmful bacterial overgrowth</w:t>
            </w:r>
          </w:p>
          <w:p w14:paraId="39BFD29F" w14:textId="77777777" w:rsidR="00853438" w:rsidRDefault="00000000">
            <w:pPr>
              <w:spacing w:before="60" w:after="60"/>
            </w:pPr>
            <w:r>
              <w:t>— Creates "leaky gut" → systemic inflammation</w:t>
            </w:r>
          </w:p>
          <w:p w14:paraId="0EFFE6F8" w14:textId="77777777" w:rsidR="00853438" w:rsidRDefault="00000000">
            <w:pPr>
              <w:spacing w:before="60" w:after="60"/>
            </w:pPr>
            <w:r>
              <w:t>OPIOIDS:</w:t>
            </w:r>
          </w:p>
          <w:p w14:paraId="0A4C7D55" w14:textId="77777777" w:rsidR="00853438" w:rsidRDefault="00000000">
            <w:pPr>
              <w:spacing w:before="60" w:after="60"/>
            </w:pPr>
            <w:r>
              <w:t>— Severe constipation (motility frozen)</w:t>
            </w:r>
          </w:p>
          <w:p w14:paraId="3370D310" w14:textId="77777777" w:rsidR="00853438" w:rsidRDefault="00000000">
            <w:pPr>
              <w:spacing w:before="60" w:after="60"/>
            </w:pPr>
            <w:r>
              <w:t>— Bacterial overgrowth from stasis</w:t>
            </w:r>
          </w:p>
          <w:p w14:paraId="0A5DD499" w14:textId="77777777" w:rsidR="00853438" w:rsidRDefault="00000000">
            <w:pPr>
              <w:spacing w:before="60" w:after="60"/>
            </w:pPr>
            <w:r>
              <w:t>— Nutrient malabsorption</w:t>
            </w:r>
          </w:p>
          <w:p w14:paraId="4CB1A582" w14:textId="77777777" w:rsidR="00853438" w:rsidRDefault="00000000">
            <w:pPr>
              <w:spacing w:before="60" w:after="60"/>
            </w:pPr>
            <w:r>
              <w:t>— Complete disruption of gut-brain signaling</w:t>
            </w:r>
          </w:p>
          <w:p w14:paraId="56274158" w14:textId="77777777" w:rsidR="00853438" w:rsidRDefault="00000000">
            <w:pPr>
              <w:spacing w:before="60" w:after="60"/>
            </w:pPr>
            <w:r>
              <w:t>STIMULANTS:</w:t>
            </w:r>
          </w:p>
          <w:p w14:paraId="3B02B3FF" w14:textId="77777777" w:rsidR="00853438" w:rsidRDefault="00000000">
            <w:pPr>
              <w:spacing w:before="60" w:after="60"/>
            </w:pPr>
            <w:r>
              <w:t>— Reduced appetite → Starves microbiome</w:t>
            </w:r>
          </w:p>
          <w:p w14:paraId="71C00E1B" w14:textId="77777777" w:rsidR="00853438" w:rsidRDefault="00000000">
            <w:pPr>
              <w:spacing w:before="60" w:after="60"/>
            </w:pPr>
            <w:r>
              <w:t>— Dehydration damages gut lining</w:t>
            </w:r>
          </w:p>
          <w:p w14:paraId="6FEA2528" w14:textId="77777777" w:rsidR="00853438" w:rsidRDefault="00000000">
            <w:pPr>
              <w:spacing w:before="60" w:after="60"/>
            </w:pPr>
            <w:r>
              <w:t>— Stress hormones disrupt bacterial balance</w:t>
            </w:r>
          </w:p>
          <w:p w14:paraId="04A05969" w14:textId="77777777" w:rsidR="00853438" w:rsidRDefault="00000000">
            <w:pPr>
              <w:spacing w:before="60" w:after="60"/>
            </w:pPr>
            <w:r>
              <w:t>— Often paired with terrible diet</w:t>
            </w:r>
          </w:p>
          <w:p w14:paraId="1692B796" w14:textId="77777777" w:rsidR="00853438" w:rsidRDefault="00000000">
            <w:pPr>
              <w:spacing w:before="60" w:after="60"/>
            </w:pPr>
            <w:r>
              <w:t>GENERAL ADDICTION:</w:t>
            </w:r>
          </w:p>
          <w:p w14:paraId="1599AFF0" w14:textId="77777777" w:rsidR="00853438" w:rsidRDefault="00000000">
            <w:pPr>
              <w:spacing w:before="60" w:after="60"/>
            </w:pPr>
            <w:r>
              <w:t>— Poor diet (sugar feeds harmful bacteria)</w:t>
            </w:r>
          </w:p>
          <w:p w14:paraId="43FF57BD" w14:textId="77777777" w:rsidR="00853438" w:rsidRDefault="00000000">
            <w:pPr>
              <w:spacing w:before="60" w:after="60"/>
            </w:pPr>
            <w:r>
              <w:lastRenderedPageBreak/>
              <w:t>— Irregular eating (disrupts gut rhythms)</w:t>
            </w:r>
          </w:p>
          <w:p w14:paraId="35D5C76D" w14:textId="77777777" w:rsidR="00853438" w:rsidRDefault="00000000">
            <w:pPr>
              <w:spacing w:before="60" w:after="60"/>
            </w:pPr>
            <w:r>
              <w:t>— Chronic stress (kills good bacteria)</w:t>
            </w:r>
          </w:p>
          <w:p w14:paraId="65506B4D" w14:textId="77777777" w:rsidR="00853438" w:rsidRDefault="00000000">
            <w:pPr>
              <w:spacing w:before="60" w:after="60"/>
            </w:pPr>
            <w:r>
              <w:t>— Medications (antibiotics, PPIs damage microbiome)</w:t>
            </w:r>
          </w:p>
          <w:p w14:paraId="5931467B" w14:textId="77777777" w:rsidR="00853438" w:rsidRDefault="00000000">
            <w:pPr>
              <w:spacing w:before="60" w:after="60"/>
            </w:pPr>
            <w:r>
              <w:t>By the time you're in recovery, your gut is often devastated.</w:t>
            </w:r>
          </w:p>
          <w:p w14:paraId="5269D0E6" w14:textId="77777777" w:rsidR="00853438" w:rsidRDefault="00000000">
            <w:pPr>
              <w:spacing w:before="60" w:after="60"/>
            </w:pPr>
            <w:r>
              <w:t>Rebuilding it is not optional — it's foundational.</w:t>
            </w:r>
          </w:p>
        </w:tc>
      </w:tr>
    </w:tbl>
    <w:p w14:paraId="0361639A" w14:textId="77777777" w:rsidR="00853438" w:rsidRDefault="00853438">
      <w:pPr>
        <w:spacing w:before="300"/>
      </w:pPr>
    </w:p>
    <w:p w14:paraId="4A36C397" w14:textId="77777777" w:rsidR="00853438" w:rsidRDefault="00000000">
      <w:pPr>
        <w:pStyle w:val="Heading2"/>
      </w:pPr>
      <w:bookmarkStart w:id="218" w:name="_Toc218362390"/>
      <w:r>
        <w:t>18.1.1 — The 90% Serotonin Fact</w:t>
      </w:r>
      <w:bookmarkEnd w:id="2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6404A5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1FA5DFC" w14:textId="77777777" w:rsidR="00853438" w:rsidRDefault="00000000">
            <w:pPr>
              <w:spacing w:before="100" w:after="100"/>
            </w:pPr>
            <w:r>
              <w:rPr>
                <w:b/>
                <w:bCs/>
                <w:color w:val="003366"/>
              </w:rPr>
              <w:t xml:space="preserve">🔧 ARCHITECT'S LOG </w:t>
            </w:r>
          </w:p>
          <w:p w14:paraId="6CF45620" w14:textId="77777777" w:rsidR="00853438" w:rsidRDefault="00000000">
            <w:pPr>
              <w:spacing w:before="60" w:after="60"/>
            </w:pPr>
            <w:r>
              <w:t>Here's a fact that changes everything:</w:t>
            </w:r>
          </w:p>
          <w:p w14:paraId="7498F1B3" w14:textId="77777777" w:rsidR="00853438" w:rsidRDefault="00000000">
            <w:pPr>
              <w:spacing w:before="60" w:after="60"/>
            </w:pPr>
            <w:r>
              <w:t>90% of your body's serotonin is produced IN YOUR GUT.</w:t>
            </w:r>
          </w:p>
          <w:p w14:paraId="2A7D4568" w14:textId="77777777" w:rsidR="00853438" w:rsidRDefault="00000000">
            <w:pPr>
              <w:spacing w:before="60" w:after="60"/>
            </w:pPr>
            <w:r>
              <w:t>Not your brain. Your gut.</w:t>
            </w:r>
          </w:p>
          <w:p w14:paraId="22DC777B" w14:textId="77777777" w:rsidR="00853438" w:rsidRDefault="00000000">
            <w:pPr>
              <w:spacing w:before="60" w:after="60"/>
            </w:pPr>
            <w:r>
              <w:t>Serotonin affects:</w:t>
            </w:r>
          </w:p>
          <w:p w14:paraId="7EE07535" w14:textId="77777777" w:rsidR="00853438" w:rsidRDefault="00000000">
            <w:pPr>
              <w:spacing w:before="60" w:after="60"/>
            </w:pPr>
            <w:r>
              <w:t>— Mood (depression is often serotonin-related)</w:t>
            </w:r>
          </w:p>
          <w:p w14:paraId="03FD760F" w14:textId="77777777" w:rsidR="00853438" w:rsidRDefault="00000000">
            <w:pPr>
              <w:spacing w:before="60" w:after="60"/>
            </w:pPr>
            <w:r>
              <w:t>— Sleep (melatonin is made from serotonin)</w:t>
            </w:r>
          </w:p>
          <w:p w14:paraId="2DA6BE0B" w14:textId="77777777" w:rsidR="00853438" w:rsidRDefault="00000000">
            <w:pPr>
              <w:spacing w:before="60" w:after="60"/>
            </w:pPr>
            <w:r>
              <w:t>— Appetite (serotonin regulates satiety)</w:t>
            </w:r>
          </w:p>
          <w:p w14:paraId="70D5865B" w14:textId="77777777" w:rsidR="00853438" w:rsidRDefault="00000000">
            <w:pPr>
              <w:spacing w:before="60" w:after="60"/>
            </w:pPr>
            <w:r>
              <w:t>— Gut motility (serotonin controls intestinal movement)</w:t>
            </w:r>
          </w:p>
          <w:p w14:paraId="4A905382" w14:textId="77777777" w:rsidR="00853438" w:rsidRDefault="00000000">
            <w:pPr>
              <w:spacing w:before="60" w:after="60"/>
            </w:pPr>
            <w:r>
              <w:t>— Anxiety (low serotonin = higher anxiety)</w:t>
            </w:r>
          </w:p>
          <w:p w14:paraId="1DE08536" w14:textId="77777777" w:rsidR="00853438" w:rsidRDefault="00000000">
            <w:pPr>
              <w:spacing w:before="60" w:after="60"/>
            </w:pPr>
            <w:r>
              <w:t>If your gut is destroyed, your serotonin production is impaired.</w:t>
            </w:r>
          </w:p>
          <w:p w14:paraId="49631A12" w14:textId="77777777" w:rsidR="00853438" w:rsidRDefault="00000000">
            <w:pPr>
              <w:spacing w:before="60" w:after="60"/>
            </w:pPr>
            <w:r>
              <w:t>If your serotonin is impaired, you feel depressed and anxious.</w:t>
            </w:r>
          </w:p>
          <w:p w14:paraId="79EBF9E1" w14:textId="77777777" w:rsidR="00853438" w:rsidRDefault="00000000">
            <w:pPr>
              <w:spacing w:before="60" w:after="60"/>
            </w:pPr>
            <w:r>
              <w:t>If you feel depressed and anxious, you want to use.</w:t>
            </w:r>
          </w:p>
          <w:p w14:paraId="6CDE28AB" w14:textId="77777777" w:rsidR="00853438" w:rsidRDefault="00000000">
            <w:pPr>
              <w:spacing w:before="60" w:after="60"/>
            </w:pPr>
            <w:r>
              <w:t>Many people take SSRIs for depression.</w:t>
            </w:r>
          </w:p>
          <w:p w14:paraId="21CB1299" w14:textId="77777777" w:rsidR="00853438" w:rsidRDefault="00000000">
            <w:pPr>
              <w:spacing w:before="60" w:after="60"/>
            </w:pPr>
            <w:r>
              <w:t>SSRIs work on the serotonin already present.</w:t>
            </w:r>
          </w:p>
          <w:p w14:paraId="06952F68" w14:textId="77777777" w:rsidR="00853438" w:rsidRDefault="00000000">
            <w:pPr>
              <w:spacing w:before="60" w:after="60"/>
            </w:pPr>
            <w:r>
              <w:t>But what if you're not PRODUCING enough serotonin?</w:t>
            </w:r>
          </w:p>
          <w:p w14:paraId="2448689F" w14:textId="77777777" w:rsidR="00853438" w:rsidRDefault="00000000">
            <w:pPr>
              <w:spacing w:before="60" w:after="60"/>
            </w:pPr>
            <w:r>
              <w:t>Fix the gut → Increase serotonin production → Improve mood → Reduce relapse risk.</w:t>
            </w:r>
          </w:p>
          <w:p w14:paraId="08E26C50" w14:textId="77777777" w:rsidR="00853438" w:rsidRDefault="00000000">
            <w:pPr>
              <w:spacing w:before="60" w:after="60"/>
            </w:pPr>
            <w:r>
              <w:t>This is not alternative medicine woo.</w:t>
            </w:r>
          </w:p>
          <w:p w14:paraId="7161F6A7" w14:textId="77777777" w:rsidR="00853438" w:rsidRDefault="00000000">
            <w:pPr>
              <w:spacing w:before="60" w:after="60"/>
            </w:pPr>
            <w:r>
              <w:t>This is biochemistry.</w:t>
            </w:r>
          </w:p>
        </w:tc>
      </w:tr>
    </w:tbl>
    <w:p w14:paraId="7B70FE89" w14:textId="77777777" w:rsidR="00853438" w:rsidRDefault="00000000">
      <w:r>
        <w:br w:type="page"/>
      </w:r>
    </w:p>
    <w:p w14:paraId="38E1D58A" w14:textId="77777777" w:rsidR="00853438" w:rsidRDefault="00000000">
      <w:pPr>
        <w:pStyle w:val="Heading1"/>
      </w:pPr>
      <w:bookmarkStart w:id="219" w:name="_Toc218362391"/>
      <w:r>
        <w:lastRenderedPageBreak/>
        <w:t>Section 18.2: The Gut Restoration Protocol</w:t>
      </w:r>
      <w:bookmarkEnd w:id="219"/>
    </w:p>
    <w:p w14:paraId="4AC9EE11" w14:textId="77777777" w:rsidR="00853438" w:rsidRDefault="00000000">
      <w:r>
        <w:rPr>
          <w:i/>
          <w:iCs/>
          <w:sz w:val="24"/>
          <w:szCs w:val="24"/>
        </w:rPr>
        <w:t>Rebuilding the Microbiome in 90 Days</w:t>
      </w:r>
    </w:p>
    <w:p w14:paraId="3FBEE156" w14:textId="77777777" w:rsidR="00853438" w:rsidRDefault="00000000">
      <w:pPr>
        <w:spacing w:before="200"/>
      </w:pPr>
      <w:r>
        <w:t>Gut restoration follows a specific sequence: Remove what's harmful, Replace what's missing, Reinoculate with good bacteria, Repair the gut lining.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C2BE18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8D76DF2" w14:textId="77777777" w:rsidR="00853438" w:rsidRDefault="00000000">
            <w:pPr>
              <w:spacing w:before="100" w:after="100"/>
            </w:pPr>
            <w:r>
              <w:rPr>
                <w:b/>
                <w:bCs/>
                <w:color w:val="006600"/>
              </w:rPr>
              <w:t xml:space="preserve">✅ SYSTEM GREEN — </w:t>
            </w:r>
            <w:r>
              <w:rPr>
                <w:b/>
                <w:bCs/>
                <w:color w:val="000000"/>
              </w:rPr>
              <w:t>PHASE 1: REMOVE (Weeks 1-2)</w:t>
            </w:r>
          </w:p>
          <w:p w14:paraId="1BA19E41" w14:textId="77777777" w:rsidR="00853438" w:rsidRDefault="00000000">
            <w:pPr>
              <w:spacing w:before="60" w:after="60"/>
            </w:pPr>
            <w:r>
              <w:t>ELIMINATE gut-damaging inputs:</w:t>
            </w:r>
          </w:p>
          <w:p w14:paraId="2240E614" w14:textId="77777777" w:rsidR="00853438" w:rsidRDefault="00000000">
            <w:pPr>
              <w:spacing w:before="60" w:after="60"/>
            </w:pPr>
            <w:r>
              <w:t>□ SUGAR — Feeds harmful bacteria, promotes inflammation</w:t>
            </w:r>
          </w:p>
          <w:p w14:paraId="2EC7452A" w14:textId="77777777" w:rsidR="00853438" w:rsidRDefault="00000000">
            <w:pPr>
              <w:spacing w:before="60" w:after="60"/>
            </w:pPr>
            <w:r>
              <w:t>□ PROCESSED FOODS — Additives disrupt microbiome</w:t>
            </w:r>
          </w:p>
          <w:p w14:paraId="2DB52311" w14:textId="77777777" w:rsidR="00853438" w:rsidRDefault="00000000">
            <w:pPr>
              <w:spacing w:before="60" w:after="60"/>
            </w:pPr>
            <w:r>
              <w:t>□ ALCOHOL — Even "moderate" damages gut lining (you're in recovery anyway)</w:t>
            </w:r>
          </w:p>
          <w:p w14:paraId="190F0F9B" w14:textId="77777777" w:rsidR="00853438" w:rsidRDefault="00000000">
            <w:pPr>
              <w:spacing w:before="60" w:after="60"/>
            </w:pPr>
            <w:r>
              <w:t>□ ARTIFICIAL SWEETENERS — Disrupts bacterial balance</w:t>
            </w:r>
          </w:p>
          <w:p w14:paraId="71D66B46" w14:textId="77777777" w:rsidR="00853438" w:rsidRDefault="00000000">
            <w:pPr>
              <w:spacing w:before="60" w:after="60"/>
            </w:pPr>
            <w:r>
              <w:t>□ EXCESSIVE CAFFEINE — Can irritate gut lining (moderate is okay)</w:t>
            </w:r>
          </w:p>
          <w:p w14:paraId="49DE3E96" w14:textId="77777777" w:rsidR="00853438" w:rsidRDefault="00000000">
            <w:pPr>
              <w:spacing w:before="60" w:after="60"/>
            </w:pPr>
            <w:r>
              <w:t>□ INFLAMMATORY OILS — Vegetable oils, seed oils when possible</w:t>
            </w:r>
          </w:p>
          <w:p w14:paraId="6E13D861" w14:textId="77777777" w:rsidR="00853438" w:rsidRDefault="00000000">
            <w:pPr>
              <w:spacing w:before="60" w:after="60"/>
            </w:pPr>
            <w:r>
              <w:t>□ GLUTEN (trial) — Some people are sensitive; try 2 weeks without</w:t>
            </w:r>
          </w:p>
          <w:p w14:paraId="0A6103EB" w14:textId="77777777" w:rsidR="00853438" w:rsidRDefault="00000000">
            <w:pPr>
              <w:spacing w:before="60" w:after="60"/>
            </w:pPr>
            <w:r>
              <w:t>□ DAIRY (trial) — Some people are sensitive; try 2 weeks without</w:t>
            </w:r>
          </w:p>
          <w:p w14:paraId="46DFF974" w14:textId="77777777" w:rsidR="00853438" w:rsidRDefault="00000000">
            <w:pPr>
              <w:spacing w:before="60" w:after="60"/>
            </w:pPr>
            <w:r>
              <w:t>This isn't forever. It's a reset period.</w:t>
            </w:r>
          </w:p>
          <w:p w14:paraId="1971C1FE" w14:textId="77777777" w:rsidR="00853438" w:rsidRDefault="00000000">
            <w:pPr>
              <w:spacing w:before="60" w:after="60"/>
            </w:pPr>
            <w:r>
              <w:t>After gut heals, you can test reintroduction of some foods.</w:t>
            </w:r>
          </w:p>
        </w:tc>
      </w:tr>
    </w:tbl>
    <w:p w14:paraId="7A76B62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2AC80D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735E688" w14:textId="77777777" w:rsidR="00853438" w:rsidRDefault="00000000">
            <w:pPr>
              <w:spacing w:before="100" w:after="100"/>
            </w:pPr>
            <w:r>
              <w:rPr>
                <w:b/>
                <w:bCs/>
                <w:color w:val="006600"/>
              </w:rPr>
              <w:t xml:space="preserve">✅ SYSTEM GREEN — </w:t>
            </w:r>
            <w:r>
              <w:rPr>
                <w:b/>
                <w:bCs/>
                <w:color w:val="000000"/>
              </w:rPr>
              <w:t>PHASE 2: REPLACE (Weeks 2-4)</w:t>
            </w:r>
          </w:p>
          <w:p w14:paraId="29D9C174" w14:textId="77777777" w:rsidR="00853438" w:rsidRDefault="00000000">
            <w:pPr>
              <w:spacing w:before="60" w:after="60"/>
            </w:pPr>
            <w:r>
              <w:t>ADD what the gut needs to function:</w:t>
            </w:r>
          </w:p>
          <w:p w14:paraId="21DF5503" w14:textId="77777777" w:rsidR="00853438" w:rsidRDefault="00000000">
            <w:pPr>
              <w:spacing w:before="60" w:after="60"/>
            </w:pPr>
            <w:r>
              <w:t>□ DIGESTIVE ENZYMES — With meals, helps break down food</w:t>
            </w:r>
          </w:p>
          <w:p w14:paraId="0FCD0DB7" w14:textId="77777777" w:rsidR="00853438" w:rsidRDefault="00000000">
            <w:pPr>
              <w:spacing w:before="60" w:after="60"/>
            </w:pPr>
            <w:r>
              <w:t xml:space="preserve">   (especially important if you have bloating, gas)</w:t>
            </w:r>
          </w:p>
          <w:p w14:paraId="4893CCBE" w14:textId="77777777" w:rsidR="00853438" w:rsidRDefault="00000000">
            <w:pPr>
              <w:spacing w:before="60" w:after="60"/>
            </w:pPr>
            <w:r>
              <w:t>□ STOMACH ACID SUPPORT — Apple cider vinegar or betaine HCl</w:t>
            </w:r>
          </w:p>
          <w:p w14:paraId="692275C1" w14:textId="77777777" w:rsidR="00853438" w:rsidRDefault="00000000">
            <w:pPr>
              <w:spacing w:before="60" w:after="60"/>
            </w:pPr>
            <w:r>
              <w:t xml:space="preserve">   (low stomach acid = poor digestion = bacterial overgrowth)</w:t>
            </w:r>
          </w:p>
          <w:p w14:paraId="6A0C5A0F" w14:textId="77777777" w:rsidR="00853438" w:rsidRDefault="00000000">
            <w:pPr>
              <w:spacing w:before="60" w:after="60"/>
            </w:pPr>
            <w:r>
              <w:t>□ BILE SUPPORT — Ox bile if fat digestion is poor</w:t>
            </w:r>
          </w:p>
          <w:p w14:paraId="76E7CF55" w14:textId="77777777" w:rsidR="00853438" w:rsidRDefault="00000000">
            <w:pPr>
              <w:spacing w:before="60" w:after="60"/>
            </w:pPr>
            <w:r>
              <w:t xml:space="preserve">   (especially relevant for those with gallbladder issues or heavy drinkers)</w:t>
            </w:r>
          </w:p>
          <w:p w14:paraId="3609E092" w14:textId="77777777" w:rsidR="00853438" w:rsidRDefault="00000000">
            <w:pPr>
              <w:spacing w:before="60" w:after="60"/>
            </w:pPr>
            <w:r>
              <w:t>□ ADEQUATE FIBER — 25-35g daily from whole foods</w:t>
            </w:r>
          </w:p>
          <w:p w14:paraId="33F92212" w14:textId="77777777" w:rsidR="00853438" w:rsidRDefault="00000000">
            <w:pPr>
              <w:spacing w:before="60" w:after="60"/>
            </w:pPr>
            <w:r>
              <w:t xml:space="preserve">   (fiber feeds good bacteria)</w:t>
            </w:r>
          </w:p>
          <w:p w14:paraId="779CEEFE" w14:textId="77777777" w:rsidR="00853438" w:rsidRDefault="00000000">
            <w:pPr>
              <w:spacing w:before="60" w:after="60"/>
            </w:pPr>
            <w:r>
              <w:t>□ ADEQUATE WATER — Half your body weight in ounces minimum</w:t>
            </w:r>
          </w:p>
          <w:p w14:paraId="5A897A09" w14:textId="77777777" w:rsidR="00853438" w:rsidRDefault="00000000">
            <w:pPr>
              <w:spacing w:before="60" w:after="60"/>
            </w:pPr>
            <w:r>
              <w:t xml:space="preserve">   (dehydration impairs all gut function)</w:t>
            </w:r>
          </w:p>
          <w:p w14:paraId="671B9D88" w14:textId="77777777" w:rsidR="00853438" w:rsidRDefault="00000000">
            <w:pPr>
              <w:spacing w:before="60" w:after="60"/>
            </w:pPr>
            <w:r>
              <w:t>TIMING:</w:t>
            </w:r>
          </w:p>
          <w:p w14:paraId="29776AAF" w14:textId="77777777" w:rsidR="00853438" w:rsidRDefault="00000000">
            <w:pPr>
              <w:spacing w:before="60" w:after="60"/>
            </w:pPr>
            <w:r>
              <w:t>— Enzymes WITH meals</w:t>
            </w:r>
          </w:p>
          <w:p w14:paraId="65449436" w14:textId="77777777" w:rsidR="00853438" w:rsidRDefault="00000000">
            <w:pPr>
              <w:spacing w:before="60" w:after="60"/>
            </w:pPr>
            <w:r>
              <w:t>— Apple cider vinegar 15 min BEFORE meals (1 tbsp in water)</w:t>
            </w:r>
          </w:p>
          <w:p w14:paraId="12F6D740" w14:textId="77777777" w:rsidR="00853438" w:rsidRDefault="00000000">
            <w:pPr>
              <w:spacing w:before="60" w:after="60"/>
            </w:pPr>
            <w:r>
              <w:t>— Water BETWEEN meals (not during, dilutes digestive juices)</w:t>
            </w:r>
          </w:p>
        </w:tc>
      </w:tr>
    </w:tbl>
    <w:p w14:paraId="4ED7F36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17CEA2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DA27A55" w14:textId="77777777" w:rsidR="00853438" w:rsidRDefault="00000000">
            <w:pPr>
              <w:spacing w:before="100" w:after="100"/>
            </w:pPr>
            <w:r>
              <w:rPr>
                <w:b/>
                <w:bCs/>
                <w:color w:val="006600"/>
              </w:rPr>
              <w:t xml:space="preserve">✅ SYSTEM GREEN — </w:t>
            </w:r>
            <w:r>
              <w:rPr>
                <w:b/>
                <w:bCs/>
                <w:color w:val="000000"/>
              </w:rPr>
              <w:t>PHASE 3: REINOCULATE (Weeks 3-8)</w:t>
            </w:r>
          </w:p>
          <w:p w14:paraId="6D3BF1A2" w14:textId="77777777" w:rsidR="00853438" w:rsidRDefault="00000000">
            <w:pPr>
              <w:spacing w:before="60" w:after="60"/>
            </w:pPr>
            <w:r>
              <w:lastRenderedPageBreak/>
              <w:t>REBUILD the beneficial bacterial population:</w:t>
            </w:r>
          </w:p>
          <w:p w14:paraId="2FB1BD21" w14:textId="77777777" w:rsidR="00853438" w:rsidRDefault="00000000">
            <w:pPr>
              <w:spacing w:before="60" w:after="60"/>
            </w:pPr>
            <w:r>
              <w:t>PROBIOTIC FOODS (daily):</w:t>
            </w:r>
          </w:p>
          <w:p w14:paraId="50B15668" w14:textId="77777777" w:rsidR="00853438" w:rsidRDefault="00000000">
            <w:pPr>
              <w:spacing w:before="60" w:after="60"/>
            </w:pPr>
            <w:r>
              <w:t>□ Sauerkraut (unpasteurized, refrigerated)</w:t>
            </w:r>
          </w:p>
          <w:p w14:paraId="3E4CAF32" w14:textId="77777777" w:rsidR="00853438" w:rsidRDefault="00000000">
            <w:pPr>
              <w:spacing w:before="60" w:after="60"/>
            </w:pPr>
            <w:r>
              <w:t>□ Kimchi</w:t>
            </w:r>
          </w:p>
          <w:p w14:paraId="1EE9DBB8" w14:textId="77777777" w:rsidR="00853438" w:rsidRDefault="00000000">
            <w:pPr>
              <w:spacing w:before="60" w:after="60"/>
            </w:pPr>
            <w:r>
              <w:t>□ Kefir (dairy or coconut)</w:t>
            </w:r>
          </w:p>
          <w:p w14:paraId="0C9EF16C" w14:textId="77777777" w:rsidR="00853438" w:rsidRDefault="00000000">
            <w:pPr>
              <w:spacing w:before="60" w:after="60"/>
            </w:pPr>
            <w:r>
              <w:t>□ Yogurt (plain, no sugar, live cultures)</w:t>
            </w:r>
          </w:p>
          <w:p w14:paraId="48A06BF7" w14:textId="77777777" w:rsidR="00853438" w:rsidRDefault="00000000">
            <w:pPr>
              <w:spacing w:before="60" w:after="60"/>
            </w:pPr>
            <w:r>
              <w:t>□ Kombucha (low sugar)</w:t>
            </w:r>
          </w:p>
          <w:p w14:paraId="4D5AB141" w14:textId="77777777" w:rsidR="00853438" w:rsidRDefault="00000000">
            <w:pPr>
              <w:spacing w:before="60" w:after="60"/>
            </w:pPr>
            <w:r>
              <w:t>□ Miso</w:t>
            </w:r>
          </w:p>
          <w:p w14:paraId="2B4EF23E" w14:textId="77777777" w:rsidR="00853438" w:rsidRDefault="00000000">
            <w:pPr>
              <w:spacing w:before="60" w:after="60"/>
            </w:pPr>
            <w:r>
              <w:t>□ Tempeh</w:t>
            </w:r>
          </w:p>
          <w:p w14:paraId="0EAFF005" w14:textId="77777777" w:rsidR="00853438" w:rsidRDefault="00000000">
            <w:pPr>
              <w:spacing w:before="60" w:after="60"/>
            </w:pPr>
            <w:r>
              <w:t>PROBIOTIC SUPPLEMENT:</w:t>
            </w:r>
          </w:p>
          <w:p w14:paraId="0E97ABD6" w14:textId="77777777" w:rsidR="00853438" w:rsidRDefault="00000000">
            <w:pPr>
              <w:spacing w:before="60" w:after="60"/>
            </w:pPr>
            <w:r>
              <w:t>□ Multi-strain, 50+ billion CFU</w:t>
            </w:r>
          </w:p>
          <w:p w14:paraId="6BA7F72C" w14:textId="77777777" w:rsidR="00853438" w:rsidRDefault="00000000">
            <w:pPr>
              <w:spacing w:before="60" w:after="60"/>
            </w:pPr>
            <w:r>
              <w:t>□ Includes Lactobacillus and Bifidobacterium species</w:t>
            </w:r>
          </w:p>
          <w:p w14:paraId="25C2494C" w14:textId="77777777" w:rsidR="00853438" w:rsidRDefault="00000000">
            <w:pPr>
              <w:spacing w:before="60" w:after="60"/>
            </w:pPr>
            <w:r>
              <w:t>□ Take with food (survives stomach acid better)</w:t>
            </w:r>
          </w:p>
          <w:p w14:paraId="2982BB42" w14:textId="77777777" w:rsidR="00853438" w:rsidRDefault="00000000">
            <w:pPr>
              <w:spacing w:before="60" w:after="60"/>
            </w:pPr>
            <w:r>
              <w:t>□ Rotate brands every 1-2 months (diversity)</w:t>
            </w:r>
          </w:p>
          <w:p w14:paraId="175693DE" w14:textId="77777777" w:rsidR="00853438" w:rsidRDefault="00000000">
            <w:pPr>
              <w:spacing w:before="60" w:after="60"/>
            </w:pPr>
            <w:r>
              <w:t>PREBIOTIC FOODS (feed the bacteria):</w:t>
            </w:r>
          </w:p>
          <w:p w14:paraId="6F736AA9" w14:textId="77777777" w:rsidR="00853438" w:rsidRDefault="00000000">
            <w:pPr>
              <w:spacing w:before="60" w:after="60"/>
            </w:pPr>
            <w:r>
              <w:t>□ Garlic, onions, leeks</w:t>
            </w:r>
          </w:p>
          <w:p w14:paraId="39CFCC62" w14:textId="77777777" w:rsidR="00853438" w:rsidRDefault="00000000">
            <w:pPr>
              <w:spacing w:before="60" w:after="60"/>
            </w:pPr>
            <w:r>
              <w:t>□ Asparagus, Jerusalem artichoke</w:t>
            </w:r>
          </w:p>
          <w:p w14:paraId="73E09028" w14:textId="77777777" w:rsidR="00853438" w:rsidRDefault="00000000">
            <w:pPr>
              <w:spacing w:before="60" w:after="60"/>
            </w:pPr>
            <w:r>
              <w:t>□ Bananas (especially slightly green)</w:t>
            </w:r>
          </w:p>
          <w:p w14:paraId="09075674" w14:textId="77777777" w:rsidR="00853438" w:rsidRDefault="00000000">
            <w:pPr>
              <w:spacing w:before="60" w:after="60"/>
            </w:pPr>
            <w:r>
              <w:t>□ Oats, apples</w:t>
            </w:r>
          </w:p>
          <w:p w14:paraId="798C66A5" w14:textId="77777777" w:rsidR="00853438" w:rsidRDefault="00000000">
            <w:pPr>
              <w:spacing w:before="60" w:after="60"/>
            </w:pPr>
            <w:r>
              <w:t>□ Flaxseed</w:t>
            </w:r>
          </w:p>
          <w:p w14:paraId="1A4AC539" w14:textId="77777777" w:rsidR="00853438" w:rsidRDefault="00000000">
            <w:pPr>
              <w:spacing w:before="60" w:after="60"/>
            </w:pPr>
            <w:r>
              <w:t>START SLOW — Probiotics can cause temporary bloating as gut adjusts.</w:t>
            </w:r>
          </w:p>
        </w:tc>
      </w:tr>
    </w:tbl>
    <w:p w14:paraId="702FE13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142B1C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7DED469" w14:textId="77777777" w:rsidR="00853438" w:rsidRDefault="00000000">
            <w:pPr>
              <w:spacing w:before="100" w:after="100"/>
            </w:pPr>
            <w:r>
              <w:rPr>
                <w:b/>
                <w:bCs/>
                <w:color w:val="006600"/>
              </w:rPr>
              <w:t xml:space="preserve">✅ SYSTEM GREEN — </w:t>
            </w:r>
            <w:r>
              <w:rPr>
                <w:b/>
                <w:bCs/>
                <w:color w:val="000000"/>
              </w:rPr>
              <w:t>PHASE 4: REPAIR (Ongoing)</w:t>
            </w:r>
          </w:p>
          <w:p w14:paraId="3A87C897" w14:textId="77777777" w:rsidR="00853438" w:rsidRDefault="00000000">
            <w:pPr>
              <w:spacing w:before="60" w:after="60"/>
            </w:pPr>
            <w:r>
              <w:t>HEAL the gut lining:</w:t>
            </w:r>
          </w:p>
          <w:p w14:paraId="062719DB" w14:textId="77777777" w:rsidR="00853438" w:rsidRDefault="00000000">
            <w:pPr>
              <w:spacing w:before="60" w:after="60"/>
            </w:pPr>
            <w:r>
              <w:t>□ L-GLUTAMINE — 5-10g daily. Primary fuel for intestinal cells.</w:t>
            </w:r>
          </w:p>
          <w:p w14:paraId="2517A799" w14:textId="77777777" w:rsidR="00853438" w:rsidRDefault="00000000">
            <w:pPr>
              <w:spacing w:before="60" w:after="60"/>
            </w:pPr>
            <w:r>
              <w:t>□ COLLAGEN/BONE BROTH — Provides amino acids for gut repair</w:t>
            </w:r>
          </w:p>
          <w:p w14:paraId="17856589" w14:textId="77777777" w:rsidR="00853438" w:rsidRDefault="00000000">
            <w:pPr>
              <w:spacing w:before="60" w:after="60"/>
            </w:pPr>
            <w:r>
              <w:t>□ ZINC CARNOSINE — Supports mucosal healing</w:t>
            </w:r>
          </w:p>
          <w:p w14:paraId="73950126" w14:textId="77777777" w:rsidR="00853438" w:rsidRDefault="00000000">
            <w:pPr>
              <w:spacing w:before="60" w:after="60"/>
            </w:pPr>
            <w:r>
              <w:t>□ ALOE VERA — Soothes and heals gut lining</w:t>
            </w:r>
          </w:p>
          <w:p w14:paraId="3659FA7A" w14:textId="77777777" w:rsidR="00853438" w:rsidRDefault="00000000">
            <w:pPr>
              <w:spacing w:before="60" w:after="60"/>
            </w:pPr>
            <w:r>
              <w:t>□ SLIPPERY ELM — Coats and protects</w:t>
            </w:r>
          </w:p>
          <w:p w14:paraId="34EAF4E9" w14:textId="77777777" w:rsidR="00853438" w:rsidRDefault="00000000">
            <w:pPr>
              <w:spacing w:before="60" w:after="60"/>
            </w:pPr>
            <w:r>
              <w:t>□ MARSHMALLOW ROOT — Mucosal support</w:t>
            </w:r>
          </w:p>
          <w:p w14:paraId="34C25946" w14:textId="77777777" w:rsidR="00853438" w:rsidRDefault="00000000">
            <w:pPr>
              <w:spacing w:before="60" w:after="60"/>
            </w:pPr>
            <w:r>
              <w:t>□ OMEGA-3 FATTY ACIDS — Anti-inflammatory, supports healing</w:t>
            </w:r>
          </w:p>
          <w:p w14:paraId="1EE7A8F9" w14:textId="77777777" w:rsidR="00853438" w:rsidRDefault="00000000">
            <w:pPr>
              <w:spacing w:before="60" w:after="60"/>
            </w:pPr>
            <w:r>
              <w:t>DURATION:</w:t>
            </w:r>
          </w:p>
          <w:p w14:paraId="384A2A6E" w14:textId="77777777" w:rsidR="00853438" w:rsidRDefault="00000000">
            <w:pPr>
              <w:spacing w:before="60" w:after="60"/>
            </w:pPr>
            <w:r>
              <w:t>Gut lining can repair significantly in 3-6 months.</w:t>
            </w:r>
          </w:p>
          <w:p w14:paraId="104A8CDD" w14:textId="77777777" w:rsidR="00853438" w:rsidRDefault="00000000">
            <w:pPr>
              <w:spacing w:before="60" w:after="60"/>
            </w:pPr>
            <w:r>
              <w:t>Full microbiome rebalancing: 6-12 months.</w:t>
            </w:r>
          </w:p>
          <w:p w14:paraId="170AB807" w14:textId="77777777" w:rsidR="00853438" w:rsidRDefault="00000000">
            <w:pPr>
              <w:spacing w:before="60" w:after="60"/>
            </w:pPr>
            <w:r>
              <w:t>But you'll feel improvements within weeks.</w:t>
            </w:r>
          </w:p>
        </w:tc>
      </w:tr>
    </w:tbl>
    <w:p w14:paraId="46AB9D00" w14:textId="77777777" w:rsidR="00853438" w:rsidRDefault="00000000">
      <w:r>
        <w:br w:type="page"/>
      </w:r>
    </w:p>
    <w:p w14:paraId="40B2E430" w14:textId="77777777" w:rsidR="00853438" w:rsidRDefault="00000000">
      <w:pPr>
        <w:pStyle w:val="Heading1"/>
      </w:pPr>
      <w:bookmarkStart w:id="220" w:name="_Toc218362392"/>
      <w:r>
        <w:lastRenderedPageBreak/>
        <w:t>Section 18.3: The Craving Connection</w:t>
      </w:r>
      <w:bookmarkEnd w:id="220"/>
    </w:p>
    <w:p w14:paraId="29E8E173" w14:textId="77777777" w:rsidR="00853438" w:rsidRDefault="00000000">
      <w:r>
        <w:rPr>
          <w:i/>
          <w:iCs/>
          <w:sz w:val="24"/>
          <w:szCs w:val="24"/>
        </w:rPr>
        <w:t>How Gut Health Directly Affects Your Urges</w:t>
      </w:r>
    </w:p>
    <w:p w14:paraId="661DD4B6" w14:textId="77777777" w:rsidR="00853438" w:rsidRDefault="00000000">
      <w:pPr>
        <w:spacing w:before="200"/>
      </w:pPr>
      <w:r>
        <w:t>Your gut bacteria have their own agenda. They send signals to your brain requesting foods THEY want. When harmful bacteria dominate, they request sugar, alcohol, processed food. When beneficial bacteria dominate, cravings normalize.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3001"/>
        <w:gridCol w:w="3009"/>
      </w:tblGrid>
      <w:tr w:rsidR="00DD43E2" w14:paraId="2AC26206" w14:textId="77777777">
        <w:trPr>
          <w:tblHeader/>
        </w:trPr>
        <w:tc>
          <w:tcPr>
            <w:tcW w:w="3120" w:type="dxa"/>
            <w:shd w:val="clear" w:color="auto" w:fill="D8E8D8"/>
          </w:tcPr>
          <w:p w14:paraId="21764574" w14:textId="77777777" w:rsidR="00853438" w:rsidRDefault="00000000">
            <w:pPr>
              <w:jc w:val="center"/>
            </w:pPr>
            <w:r>
              <w:rPr>
                <w:b/>
                <w:bCs/>
                <w:sz w:val="18"/>
                <w:szCs w:val="18"/>
              </w:rPr>
              <w:t>GUT STATE</w:t>
            </w:r>
          </w:p>
        </w:tc>
        <w:tc>
          <w:tcPr>
            <w:tcW w:w="3120" w:type="dxa"/>
            <w:shd w:val="clear" w:color="auto" w:fill="D8E8D8"/>
          </w:tcPr>
          <w:p w14:paraId="515325DE" w14:textId="77777777" w:rsidR="00853438" w:rsidRDefault="00000000">
            <w:pPr>
              <w:jc w:val="center"/>
            </w:pPr>
            <w:r>
              <w:rPr>
                <w:b/>
                <w:bCs/>
                <w:sz w:val="18"/>
                <w:szCs w:val="18"/>
              </w:rPr>
              <w:t>BACTERIAL SIGNAL</w:t>
            </w:r>
          </w:p>
        </w:tc>
        <w:tc>
          <w:tcPr>
            <w:tcW w:w="3120" w:type="dxa"/>
            <w:shd w:val="clear" w:color="auto" w:fill="D8E8D8"/>
          </w:tcPr>
          <w:p w14:paraId="7DE08E5C" w14:textId="77777777" w:rsidR="00853438" w:rsidRDefault="00000000">
            <w:pPr>
              <w:jc w:val="center"/>
            </w:pPr>
            <w:r>
              <w:rPr>
                <w:b/>
                <w:bCs/>
                <w:sz w:val="18"/>
                <w:szCs w:val="18"/>
              </w:rPr>
              <w:t>YOUR EXPERIENCE</w:t>
            </w:r>
          </w:p>
        </w:tc>
      </w:tr>
      <w:tr w:rsidR="00DD43E2" w14:paraId="58E4FC55" w14:textId="77777777">
        <w:tc>
          <w:tcPr>
            <w:tcW w:w="3120" w:type="dxa"/>
          </w:tcPr>
          <w:p w14:paraId="7E374ABB" w14:textId="77777777" w:rsidR="00853438" w:rsidRDefault="00000000">
            <w:r>
              <w:rPr>
                <w:b/>
                <w:bCs/>
                <w:sz w:val="18"/>
                <w:szCs w:val="18"/>
              </w:rPr>
              <w:t>Harmful bacteria overgrowth</w:t>
            </w:r>
          </w:p>
        </w:tc>
        <w:tc>
          <w:tcPr>
            <w:tcW w:w="3120" w:type="dxa"/>
          </w:tcPr>
          <w:p w14:paraId="2A3ADDDF" w14:textId="77777777" w:rsidR="00853438" w:rsidRDefault="00000000">
            <w:r>
              <w:rPr>
                <w:sz w:val="18"/>
                <w:szCs w:val="18"/>
              </w:rPr>
              <w:t>"Feed us sugar!"</w:t>
            </w:r>
          </w:p>
        </w:tc>
        <w:tc>
          <w:tcPr>
            <w:tcW w:w="3120" w:type="dxa"/>
          </w:tcPr>
          <w:p w14:paraId="2F5E8A1B" w14:textId="77777777" w:rsidR="00853438" w:rsidRDefault="00000000">
            <w:r>
              <w:rPr>
                <w:sz w:val="18"/>
                <w:szCs w:val="18"/>
              </w:rPr>
              <w:t>Intense sugar cravings</w:t>
            </w:r>
          </w:p>
        </w:tc>
      </w:tr>
      <w:tr w:rsidR="00DD43E2" w14:paraId="48444E81" w14:textId="77777777">
        <w:tc>
          <w:tcPr>
            <w:tcW w:w="3120" w:type="dxa"/>
          </w:tcPr>
          <w:p w14:paraId="63B13081" w14:textId="77777777" w:rsidR="00853438" w:rsidRDefault="00000000">
            <w:r>
              <w:rPr>
                <w:b/>
                <w:bCs/>
                <w:sz w:val="18"/>
                <w:szCs w:val="18"/>
              </w:rPr>
              <w:t>Candida overgrowth</w:t>
            </w:r>
          </w:p>
        </w:tc>
        <w:tc>
          <w:tcPr>
            <w:tcW w:w="3120" w:type="dxa"/>
          </w:tcPr>
          <w:p w14:paraId="1F9EA6B9" w14:textId="77777777" w:rsidR="00853438" w:rsidRDefault="00000000">
            <w:r>
              <w:rPr>
                <w:sz w:val="18"/>
                <w:szCs w:val="18"/>
              </w:rPr>
              <w:t>"More sugar, more alcohol!"</w:t>
            </w:r>
          </w:p>
        </w:tc>
        <w:tc>
          <w:tcPr>
            <w:tcW w:w="3120" w:type="dxa"/>
          </w:tcPr>
          <w:p w14:paraId="246EC33A" w14:textId="77777777" w:rsidR="00853438" w:rsidRDefault="00000000">
            <w:r>
              <w:rPr>
                <w:sz w:val="18"/>
                <w:szCs w:val="18"/>
              </w:rPr>
              <w:t>Cravings for sweets, bread, alcohol</w:t>
            </w:r>
          </w:p>
        </w:tc>
      </w:tr>
      <w:tr w:rsidR="00DD43E2" w14:paraId="78731859" w14:textId="77777777">
        <w:tc>
          <w:tcPr>
            <w:tcW w:w="3120" w:type="dxa"/>
          </w:tcPr>
          <w:p w14:paraId="7F847ACF" w14:textId="77777777" w:rsidR="00853438" w:rsidRDefault="00000000">
            <w:r>
              <w:rPr>
                <w:b/>
                <w:bCs/>
                <w:sz w:val="18"/>
                <w:szCs w:val="18"/>
              </w:rPr>
              <w:t>Inflammation</w:t>
            </w:r>
          </w:p>
        </w:tc>
        <w:tc>
          <w:tcPr>
            <w:tcW w:w="3120" w:type="dxa"/>
          </w:tcPr>
          <w:p w14:paraId="18685023" w14:textId="77777777" w:rsidR="00853438" w:rsidRDefault="00000000">
            <w:r>
              <w:rPr>
                <w:sz w:val="18"/>
                <w:szCs w:val="18"/>
              </w:rPr>
              <w:t>"Soothe us with comfort food!"</w:t>
            </w:r>
          </w:p>
        </w:tc>
        <w:tc>
          <w:tcPr>
            <w:tcW w:w="3120" w:type="dxa"/>
          </w:tcPr>
          <w:p w14:paraId="74D708A2" w14:textId="77777777" w:rsidR="00853438" w:rsidRDefault="00000000">
            <w:r>
              <w:rPr>
                <w:sz w:val="18"/>
                <w:szCs w:val="18"/>
              </w:rPr>
              <w:t>Desire for fatty, processed foods</w:t>
            </w:r>
          </w:p>
        </w:tc>
      </w:tr>
      <w:tr w:rsidR="00DD43E2" w14:paraId="1CF6BC16" w14:textId="77777777">
        <w:tc>
          <w:tcPr>
            <w:tcW w:w="3120" w:type="dxa"/>
          </w:tcPr>
          <w:p w14:paraId="727A04F1" w14:textId="77777777" w:rsidR="00853438" w:rsidRDefault="00000000">
            <w:r>
              <w:rPr>
                <w:b/>
                <w:bCs/>
                <w:sz w:val="18"/>
                <w:szCs w:val="18"/>
              </w:rPr>
              <w:t>Balanced microbiome</w:t>
            </w:r>
          </w:p>
        </w:tc>
        <w:tc>
          <w:tcPr>
            <w:tcW w:w="3120" w:type="dxa"/>
          </w:tcPr>
          <w:p w14:paraId="4E1C8012" w14:textId="77777777" w:rsidR="00853438" w:rsidRDefault="00000000">
            <w:r>
              <w:rPr>
                <w:sz w:val="18"/>
                <w:szCs w:val="18"/>
              </w:rPr>
              <w:t>Normal satiety signals</w:t>
            </w:r>
          </w:p>
        </w:tc>
        <w:tc>
          <w:tcPr>
            <w:tcW w:w="3120" w:type="dxa"/>
          </w:tcPr>
          <w:p w14:paraId="366A0962" w14:textId="77777777" w:rsidR="00853438" w:rsidRDefault="00000000">
            <w:r>
              <w:rPr>
                <w:sz w:val="18"/>
                <w:szCs w:val="18"/>
              </w:rPr>
              <w:t>Appropriate hunger, satisfied after eating</w:t>
            </w:r>
          </w:p>
        </w:tc>
      </w:tr>
      <w:tr w:rsidR="00DD43E2" w14:paraId="5994329F" w14:textId="77777777">
        <w:tc>
          <w:tcPr>
            <w:tcW w:w="3120" w:type="dxa"/>
          </w:tcPr>
          <w:p w14:paraId="409A5668" w14:textId="77777777" w:rsidR="00853438" w:rsidRDefault="00000000">
            <w:r>
              <w:rPr>
                <w:b/>
                <w:bCs/>
                <w:sz w:val="18"/>
                <w:szCs w:val="18"/>
              </w:rPr>
              <w:t>Healthy bacteria dominant</w:t>
            </w:r>
          </w:p>
        </w:tc>
        <w:tc>
          <w:tcPr>
            <w:tcW w:w="3120" w:type="dxa"/>
          </w:tcPr>
          <w:p w14:paraId="7BF1B961" w14:textId="77777777" w:rsidR="00853438" w:rsidRDefault="00000000">
            <w:r>
              <w:rPr>
                <w:sz w:val="18"/>
                <w:szCs w:val="18"/>
              </w:rPr>
              <w:t>"Give us fiber!"</w:t>
            </w:r>
          </w:p>
        </w:tc>
        <w:tc>
          <w:tcPr>
            <w:tcW w:w="3120" w:type="dxa"/>
          </w:tcPr>
          <w:p w14:paraId="0361CA22" w14:textId="77777777" w:rsidR="00853438" w:rsidRDefault="00000000">
            <w:r>
              <w:rPr>
                <w:sz w:val="18"/>
                <w:szCs w:val="18"/>
              </w:rPr>
              <w:t>Desire for vegetables, whole foods</w:t>
            </w:r>
          </w:p>
        </w:tc>
      </w:tr>
    </w:tbl>
    <w:p w14:paraId="2566E76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F01B7D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7C88554" w14:textId="77777777" w:rsidR="00853438" w:rsidRDefault="00000000">
            <w:pPr>
              <w:spacing w:before="100" w:after="100"/>
            </w:pPr>
            <w:r>
              <w:rPr>
                <w:b/>
                <w:bCs/>
                <w:color w:val="003366"/>
              </w:rPr>
              <w:t xml:space="preserve">🔧 ARCHITECT'S LOG </w:t>
            </w:r>
          </w:p>
          <w:p w14:paraId="62AFCDB7" w14:textId="77777777" w:rsidR="00853438" w:rsidRDefault="00000000">
            <w:pPr>
              <w:spacing w:before="60" w:after="60"/>
            </w:pPr>
            <w:r>
              <w:t>This reframes "willpower" entirely.</w:t>
            </w:r>
          </w:p>
          <w:p w14:paraId="0D73DC65" w14:textId="77777777" w:rsidR="00853438" w:rsidRDefault="00000000">
            <w:pPr>
              <w:spacing w:before="60" w:after="60"/>
            </w:pPr>
            <w:r>
              <w:t>You're not weak because you crave sugar in early recovery.</w:t>
            </w:r>
          </w:p>
          <w:p w14:paraId="30DACC49" w14:textId="77777777" w:rsidR="00853438" w:rsidRDefault="00000000">
            <w:pPr>
              <w:spacing w:before="60" w:after="60"/>
            </w:pPr>
            <w:r>
              <w:t>You have a bacterial population SENDING SIGNALS to your brain.</w:t>
            </w:r>
          </w:p>
          <w:p w14:paraId="54DBCBD5" w14:textId="77777777" w:rsidR="00853438" w:rsidRDefault="00000000">
            <w:pPr>
              <w:spacing w:before="60" w:after="60"/>
            </w:pPr>
            <w:r>
              <w:t>Those signals feel like YOUR desires.</w:t>
            </w:r>
          </w:p>
          <w:p w14:paraId="0F2796E1" w14:textId="77777777" w:rsidR="00853438" w:rsidRDefault="00000000">
            <w:pPr>
              <w:spacing w:before="60" w:after="60"/>
            </w:pPr>
            <w:r>
              <w:t>But they're actually bacterial manipulation.</w:t>
            </w:r>
          </w:p>
          <w:p w14:paraId="7CD3E9CF" w14:textId="77777777" w:rsidR="00853438" w:rsidRDefault="00000000">
            <w:pPr>
              <w:spacing w:before="60" w:after="60"/>
            </w:pPr>
            <w:r>
              <w:t>When you rebuild the microbiome:</w:t>
            </w:r>
          </w:p>
          <w:p w14:paraId="68BDB39E" w14:textId="77777777" w:rsidR="00853438" w:rsidRDefault="00000000">
            <w:pPr>
              <w:spacing w:before="60" w:after="60"/>
            </w:pPr>
            <w:r>
              <w:t>— The harmful bacteria die off</w:t>
            </w:r>
          </w:p>
          <w:p w14:paraId="50A0932F" w14:textId="77777777" w:rsidR="00853438" w:rsidRDefault="00000000">
            <w:pPr>
              <w:spacing w:before="60" w:after="60"/>
            </w:pPr>
            <w:r>
              <w:t>— Their signals stop</w:t>
            </w:r>
          </w:p>
          <w:p w14:paraId="3B3B434C" w14:textId="77777777" w:rsidR="00853438" w:rsidRDefault="00000000">
            <w:pPr>
              <w:spacing w:before="60" w:after="60"/>
            </w:pPr>
            <w:r>
              <w:t>— "Your" cravings decrease</w:t>
            </w:r>
          </w:p>
          <w:p w14:paraId="6B91908D" w14:textId="77777777" w:rsidR="00853438" w:rsidRDefault="00000000">
            <w:pPr>
              <w:spacing w:before="60" w:after="60"/>
            </w:pPr>
            <w:r>
              <w:t>— What you want to eat changes</w:t>
            </w:r>
          </w:p>
          <w:p w14:paraId="4A63582C" w14:textId="77777777" w:rsidR="00853438" w:rsidRDefault="00000000">
            <w:pPr>
              <w:spacing w:before="60" w:after="60"/>
            </w:pPr>
            <w:r>
              <w:t>People report: "I used to love [junk food] but now it doesn't appeal to me."</w:t>
            </w:r>
          </w:p>
          <w:p w14:paraId="603A7FDA" w14:textId="77777777" w:rsidR="00853438" w:rsidRDefault="00000000">
            <w:pPr>
              <w:spacing w:before="60" w:after="60"/>
            </w:pPr>
            <w:r>
              <w:t>That's not willpower. That's microbiome shift.</w:t>
            </w:r>
          </w:p>
          <w:p w14:paraId="3F47AF4E" w14:textId="77777777" w:rsidR="00853438" w:rsidRDefault="00000000">
            <w:pPr>
              <w:spacing w:before="60" w:after="60"/>
            </w:pPr>
            <w:r>
              <w:t>The bacteria that craved that food are gone.</w:t>
            </w:r>
          </w:p>
          <w:p w14:paraId="3C1D0666" w14:textId="77777777" w:rsidR="00853438" w:rsidRDefault="00000000">
            <w:pPr>
              <w:spacing w:before="60" w:after="60"/>
            </w:pPr>
            <w:r>
              <w:t>This takes time (weeks to months).</w:t>
            </w:r>
          </w:p>
          <w:p w14:paraId="408B4056" w14:textId="77777777" w:rsidR="00853438" w:rsidRDefault="00000000">
            <w:pPr>
              <w:spacing w:before="60" w:after="60"/>
            </w:pPr>
            <w:r>
              <w:t>But it means cravings are not a permanent sentence.</w:t>
            </w:r>
          </w:p>
          <w:p w14:paraId="392FEF72" w14:textId="77777777" w:rsidR="00853438" w:rsidRDefault="00000000">
            <w:pPr>
              <w:spacing w:before="60" w:after="60"/>
            </w:pPr>
            <w:r>
              <w:t>Change the gut, change the signals, change the cravings.</w:t>
            </w:r>
          </w:p>
        </w:tc>
      </w:tr>
    </w:tbl>
    <w:p w14:paraId="7FF67B42" w14:textId="77777777" w:rsidR="00853438" w:rsidRDefault="00853438">
      <w:pPr>
        <w:spacing w:before="300"/>
      </w:pPr>
    </w:p>
    <w:p w14:paraId="2DE3902F" w14:textId="77777777" w:rsidR="00853438" w:rsidRDefault="00000000">
      <w:pPr>
        <w:pStyle w:val="Heading2"/>
      </w:pPr>
      <w:bookmarkStart w:id="221" w:name="_Toc218362393"/>
      <w:r>
        <w:t>18.3.1 — Acute Craving Protocol</w:t>
      </w:r>
      <w:bookmarkEnd w:id="2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A5675F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E1F22A2" w14:textId="77777777" w:rsidR="00853438" w:rsidRDefault="00000000">
            <w:pPr>
              <w:spacing w:before="100" w:after="100"/>
            </w:pPr>
            <w:r>
              <w:rPr>
                <w:b/>
                <w:bCs/>
                <w:color w:val="006600"/>
              </w:rPr>
              <w:t xml:space="preserve">✅ SYSTEM GREEN — </w:t>
            </w:r>
            <w:r>
              <w:rPr>
                <w:b/>
                <w:bCs/>
                <w:color w:val="000000"/>
              </w:rPr>
              <w:t>WHEN CRAVINGS HIT — GUT-BASED INTERVENTIONS</w:t>
            </w:r>
          </w:p>
          <w:p w14:paraId="5B80663C" w14:textId="77777777" w:rsidR="00853438" w:rsidRDefault="00000000">
            <w:pPr>
              <w:spacing w:before="60" w:after="60"/>
            </w:pPr>
            <w:r>
              <w:t>IMMEDIATE (minutes):</w:t>
            </w:r>
          </w:p>
          <w:p w14:paraId="67DEED47" w14:textId="77777777" w:rsidR="00853438" w:rsidRDefault="00000000">
            <w:pPr>
              <w:spacing w:before="60" w:after="60"/>
            </w:pPr>
            <w:r>
              <w:lastRenderedPageBreak/>
              <w:t>□ WATER — Often dehydration mimics hunger/craving. 16oz immediately.</w:t>
            </w:r>
          </w:p>
          <w:p w14:paraId="6E41A2B1" w14:textId="77777777" w:rsidR="00853438" w:rsidRDefault="00000000">
            <w:pPr>
              <w:spacing w:before="60" w:after="60"/>
            </w:pPr>
            <w:r>
              <w:t>□ FAT + PROTEIN — Eat something substantial. Nuts, eggs, meat.</w:t>
            </w:r>
          </w:p>
          <w:p w14:paraId="670B61B3" w14:textId="77777777" w:rsidR="00853438" w:rsidRDefault="00000000">
            <w:pPr>
              <w:spacing w:before="60" w:after="60"/>
            </w:pPr>
            <w:r>
              <w:t xml:space="preserve">   Stabilizes blood sugar, sends satiety signals.</w:t>
            </w:r>
          </w:p>
          <w:p w14:paraId="3AB0048B" w14:textId="77777777" w:rsidR="00853438" w:rsidRDefault="00000000">
            <w:pPr>
              <w:spacing w:before="60" w:after="60"/>
            </w:pPr>
            <w:r>
              <w:t>□ FERMENTED FOOD — Sauerkraut, kimchi. Good bacteria reinforcement.</w:t>
            </w:r>
          </w:p>
          <w:p w14:paraId="0DAB0D49" w14:textId="77777777" w:rsidR="00853438" w:rsidRDefault="00000000">
            <w:pPr>
              <w:spacing w:before="60" w:after="60"/>
            </w:pPr>
            <w:r>
              <w:t>□ APPLE CIDER VINEGAR — 1 tbsp in water. Stabilizes blood sugar.</w:t>
            </w:r>
          </w:p>
          <w:p w14:paraId="76295340" w14:textId="77777777" w:rsidR="00853438" w:rsidRDefault="00000000">
            <w:pPr>
              <w:spacing w:before="60" w:after="60"/>
            </w:pPr>
            <w:r>
              <w:t>SHORT-TERM (same day):</w:t>
            </w:r>
          </w:p>
          <w:p w14:paraId="2A6BC51F" w14:textId="77777777" w:rsidR="00853438" w:rsidRDefault="00000000">
            <w:pPr>
              <w:spacing w:before="60" w:after="60"/>
            </w:pPr>
            <w:r>
              <w:t>□ Ensure next meal has adequate protein (30g+)</w:t>
            </w:r>
          </w:p>
          <w:p w14:paraId="03760E4E" w14:textId="77777777" w:rsidR="00853438" w:rsidRDefault="00000000">
            <w:pPr>
              <w:spacing w:before="60" w:after="60"/>
            </w:pPr>
            <w:r>
              <w:t>□ Include fermented food with meal</w:t>
            </w:r>
          </w:p>
          <w:p w14:paraId="630F8A38" w14:textId="77777777" w:rsidR="00853438" w:rsidRDefault="00000000">
            <w:pPr>
              <w:spacing w:before="60" w:after="60"/>
            </w:pPr>
            <w:r>
              <w:t>□ Avoid sugar (feeds craving-inducing bacteria)</w:t>
            </w:r>
          </w:p>
          <w:p w14:paraId="663675E9" w14:textId="77777777" w:rsidR="00853438" w:rsidRDefault="00000000">
            <w:pPr>
              <w:spacing w:before="60" w:after="60"/>
            </w:pPr>
            <w:r>
              <w:t>□ Eat enough — restriction increases cravings</w:t>
            </w:r>
          </w:p>
          <w:p w14:paraId="5256573E" w14:textId="77777777" w:rsidR="00853438" w:rsidRDefault="00000000">
            <w:pPr>
              <w:spacing w:before="60" w:after="60"/>
            </w:pPr>
            <w:r>
              <w:t>PATTERN RECOGNITION:</w:t>
            </w:r>
          </w:p>
          <w:p w14:paraId="555DB911" w14:textId="77777777" w:rsidR="00853438" w:rsidRDefault="00000000">
            <w:pPr>
              <w:spacing w:before="60" w:after="60"/>
            </w:pPr>
            <w:r>
              <w:t>□ Track when cravings hit</w:t>
            </w:r>
          </w:p>
          <w:p w14:paraId="0791AF53" w14:textId="77777777" w:rsidR="00853438" w:rsidRDefault="00000000">
            <w:pPr>
              <w:spacing w:before="60" w:after="60"/>
            </w:pPr>
            <w:r>
              <w:t>□ Note what you ate (or didn't) before</w:t>
            </w:r>
          </w:p>
          <w:p w14:paraId="7AFFB713" w14:textId="77777777" w:rsidR="00853438" w:rsidRDefault="00000000">
            <w:pPr>
              <w:spacing w:before="60" w:after="60"/>
            </w:pPr>
            <w:r>
              <w:t>□ Often cravings follow blood sugar crashes</w:t>
            </w:r>
          </w:p>
          <w:p w14:paraId="3F1F4F62" w14:textId="77777777" w:rsidR="00853438" w:rsidRDefault="00000000">
            <w:pPr>
              <w:spacing w:before="60" w:after="60"/>
            </w:pPr>
            <w:r>
              <w:t>□ Often cravings follow inadequate meals</w:t>
            </w:r>
          </w:p>
          <w:p w14:paraId="2F3549A1" w14:textId="77777777" w:rsidR="00853438" w:rsidRDefault="00000000">
            <w:pPr>
              <w:spacing w:before="60" w:after="60"/>
            </w:pPr>
            <w:r>
              <w:t>Fix the gut, fix the pattern.</w:t>
            </w:r>
          </w:p>
        </w:tc>
      </w:tr>
    </w:tbl>
    <w:p w14:paraId="51F83B5A" w14:textId="77777777" w:rsidR="00853438" w:rsidRDefault="00000000">
      <w:r>
        <w:br w:type="page"/>
      </w:r>
    </w:p>
    <w:p w14:paraId="3B09D57F" w14:textId="77777777" w:rsidR="00853438" w:rsidRDefault="00000000">
      <w:pPr>
        <w:pStyle w:val="Heading1"/>
      </w:pPr>
      <w:bookmarkStart w:id="222" w:name="_Toc218362394"/>
      <w:r>
        <w:lastRenderedPageBreak/>
        <w:t>Section 18.4: The Recovery Plate</w:t>
      </w:r>
      <w:bookmarkEnd w:id="222"/>
    </w:p>
    <w:p w14:paraId="03502EE6" w14:textId="77777777" w:rsidR="00853438" w:rsidRDefault="00000000">
      <w:r>
        <w:rPr>
          <w:i/>
          <w:iCs/>
          <w:sz w:val="24"/>
          <w:szCs w:val="24"/>
        </w:rPr>
        <w:t>What to Eat for Gut-Brain Optimization</w:t>
      </w:r>
    </w:p>
    <w:p w14:paraId="3623E527" w14:textId="77777777" w:rsidR="00853438" w:rsidRDefault="00000000">
      <w:pPr>
        <w:spacing w:before="200"/>
      </w:pPr>
      <w:r>
        <w:t>Every meal is an opportunity to support or sabotage your recovery. This isn't about restriction — it's about building meals that repair your system.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D52660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A1ADA78" w14:textId="77777777" w:rsidR="00853438" w:rsidRDefault="00000000">
            <w:pPr>
              <w:spacing w:before="100" w:after="100"/>
            </w:pPr>
            <w:r>
              <w:rPr>
                <w:b/>
                <w:bCs/>
                <w:color w:val="006600"/>
              </w:rPr>
              <w:t xml:space="preserve">✅ SYSTEM GREEN — </w:t>
            </w:r>
            <w:r>
              <w:rPr>
                <w:b/>
                <w:bCs/>
                <w:color w:val="000000"/>
              </w:rPr>
              <w:t>THE RECOVERY PLATE TEMPLATE</w:t>
            </w:r>
          </w:p>
          <w:p w14:paraId="133BFB26" w14:textId="77777777" w:rsidR="00853438" w:rsidRDefault="00000000">
            <w:pPr>
              <w:spacing w:before="60" w:after="60"/>
            </w:pPr>
            <w:r>
              <w:t>EVERY MEAL should include:</w:t>
            </w:r>
          </w:p>
          <w:p w14:paraId="7F1E9434" w14:textId="77777777" w:rsidR="00853438" w:rsidRDefault="00000000">
            <w:pPr>
              <w:spacing w:before="60" w:after="60"/>
            </w:pPr>
            <w:r>
              <w:t>PROTEIN (palm-sized portion, 25-40g)</w:t>
            </w:r>
          </w:p>
          <w:p w14:paraId="53287FF5" w14:textId="77777777" w:rsidR="00853438" w:rsidRDefault="00000000">
            <w:pPr>
              <w:spacing w:before="60" w:after="60"/>
            </w:pPr>
            <w:r>
              <w:t>— Supports neurotransmitter production</w:t>
            </w:r>
          </w:p>
          <w:p w14:paraId="53C1B797" w14:textId="77777777" w:rsidR="00853438" w:rsidRDefault="00000000">
            <w:pPr>
              <w:spacing w:before="60" w:after="60"/>
            </w:pPr>
            <w:r>
              <w:t>— Stabilizes blood sugar</w:t>
            </w:r>
          </w:p>
          <w:p w14:paraId="49ACF0AD" w14:textId="77777777" w:rsidR="00853438" w:rsidRDefault="00000000">
            <w:pPr>
              <w:spacing w:before="60" w:after="60"/>
            </w:pPr>
            <w:r>
              <w:t>— Provides amino acids for repair</w:t>
            </w:r>
          </w:p>
          <w:p w14:paraId="0A99E801" w14:textId="77777777" w:rsidR="00853438" w:rsidRDefault="00000000">
            <w:pPr>
              <w:spacing w:before="60" w:after="60"/>
            </w:pPr>
            <w:r>
              <w:t>— Sources: Eggs, fish, poultry, meat, legumes</w:t>
            </w:r>
          </w:p>
          <w:p w14:paraId="4D6628F5" w14:textId="77777777" w:rsidR="00853438" w:rsidRDefault="00000000">
            <w:pPr>
              <w:spacing w:before="60" w:after="60"/>
            </w:pPr>
            <w:r>
              <w:t>FAT (thumb-sized portion)</w:t>
            </w:r>
          </w:p>
          <w:p w14:paraId="633E1A7D" w14:textId="77777777" w:rsidR="00853438" w:rsidRDefault="00000000">
            <w:pPr>
              <w:spacing w:before="60" w:after="60"/>
            </w:pPr>
            <w:r>
              <w:t>— Brain is 60% fat, needs dietary fat</w:t>
            </w:r>
          </w:p>
          <w:p w14:paraId="608B254B" w14:textId="77777777" w:rsidR="00853438" w:rsidRDefault="00000000">
            <w:pPr>
              <w:spacing w:before="60" w:after="60"/>
            </w:pPr>
            <w:r>
              <w:t>— Supports hormone production</w:t>
            </w:r>
          </w:p>
          <w:p w14:paraId="5522A010" w14:textId="77777777" w:rsidR="00853438" w:rsidRDefault="00000000">
            <w:pPr>
              <w:spacing w:before="60" w:after="60"/>
            </w:pPr>
            <w:r>
              <w:t>— Satisfies, prevents cravings</w:t>
            </w:r>
          </w:p>
          <w:p w14:paraId="2C635C48" w14:textId="77777777" w:rsidR="00853438" w:rsidRDefault="00000000">
            <w:pPr>
              <w:spacing w:before="60" w:after="60"/>
            </w:pPr>
            <w:r>
              <w:t>— Sources: Olive oil, avocado, nuts, fatty fish</w:t>
            </w:r>
          </w:p>
          <w:p w14:paraId="7AD80128" w14:textId="77777777" w:rsidR="00853438" w:rsidRDefault="00000000">
            <w:pPr>
              <w:spacing w:before="60" w:after="60"/>
            </w:pPr>
            <w:r>
              <w:t>FIBER (half the plate)</w:t>
            </w:r>
          </w:p>
          <w:p w14:paraId="4BB154EA" w14:textId="77777777" w:rsidR="00853438" w:rsidRDefault="00000000">
            <w:pPr>
              <w:spacing w:before="60" w:after="60"/>
            </w:pPr>
            <w:r>
              <w:t>— Feeds beneficial bacteria</w:t>
            </w:r>
          </w:p>
          <w:p w14:paraId="6D1378BC" w14:textId="77777777" w:rsidR="00853438" w:rsidRDefault="00000000">
            <w:pPr>
              <w:spacing w:before="60" w:after="60"/>
            </w:pPr>
            <w:r>
              <w:t>— Stabilizes blood sugar</w:t>
            </w:r>
          </w:p>
          <w:p w14:paraId="1F0BBB6F" w14:textId="77777777" w:rsidR="00853438" w:rsidRDefault="00000000">
            <w:pPr>
              <w:spacing w:before="60" w:after="60"/>
            </w:pPr>
            <w:r>
              <w:t>— Supports detoxification</w:t>
            </w:r>
          </w:p>
          <w:p w14:paraId="202263D3" w14:textId="77777777" w:rsidR="00853438" w:rsidRDefault="00000000">
            <w:pPr>
              <w:spacing w:before="60" w:after="60"/>
            </w:pPr>
            <w:r>
              <w:t>— Sources: Vegetables, legumes, whole grains</w:t>
            </w:r>
          </w:p>
          <w:p w14:paraId="625C489A" w14:textId="77777777" w:rsidR="00853438" w:rsidRDefault="00000000">
            <w:pPr>
              <w:spacing w:before="60" w:after="60"/>
            </w:pPr>
            <w:r>
              <w:t>FERMENTED (daily)</w:t>
            </w:r>
          </w:p>
          <w:p w14:paraId="095A2992" w14:textId="77777777" w:rsidR="00853438" w:rsidRDefault="00000000">
            <w:pPr>
              <w:spacing w:before="60" w:after="60"/>
            </w:pPr>
            <w:r>
              <w:t>— Introduces beneficial bacteria</w:t>
            </w:r>
          </w:p>
          <w:p w14:paraId="62F96F8C" w14:textId="77777777" w:rsidR="00853438" w:rsidRDefault="00000000">
            <w:pPr>
              <w:spacing w:before="60" w:after="60"/>
            </w:pPr>
            <w:r>
              <w:t>— Supports existing microbiome</w:t>
            </w:r>
          </w:p>
          <w:p w14:paraId="16393FD4" w14:textId="77777777" w:rsidR="00853438" w:rsidRDefault="00000000">
            <w:pPr>
              <w:spacing w:before="60" w:after="60"/>
            </w:pPr>
            <w:r>
              <w:t>— Sources: Sauerkraut, kimchi, yogurt, kefir</w:t>
            </w:r>
          </w:p>
        </w:tc>
      </w:tr>
    </w:tbl>
    <w:p w14:paraId="4D22103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3"/>
        <w:gridCol w:w="3010"/>
        <w:gridCol w:w="3003"/>
      </w:tblGrid>
      <w:tr w:rsidR="00DD43E2" w14:paraId="5BC20A76" w14:textId="77777777">
        <w:trPr>
          <w:tblHeader/>
        </w:trPr>
        <w:tc>
          <w:tcPr>
            <w:tcW w:w="3120" w:type="dxa"/>
            <w:shd w:val="clear" w:color="auto" w:fill="D8E8D8"/>
          </w:tcPr>
          <w:p w14:paraId="2ED4BB63" w14:textId="77777777" w:rsidR="00853438" w:rsidRDefault="00000000">
            <w:pPr>
              <w:jc w:val="center"/>
            </w:pPr>
            <w:r>
              <w:rPr>
                <w:b/>
                <w:bCs/>
                <w:sz w:val="18"/>
                <w:szCs w:val="18"/>
              </w:rPr>
              <w:t>FOOD CATEGORY</w:t>
            </w:r>
          </w:p>
        </w:tc>
        <w:tc>
          <w:tcPr>
            <w:tcW w:w="3120" w:type="dxa"/>
            <w:shd w:val="clear" w:color="auto" w:fill="D8E8D8"/>
          </w:tcPr>
          <w:p w14:paraId="3225A1A7" w14:textId="77777777" w:rsidR="00853438" w:rsidRDefault="00000000">
            <w:pPr>
              <w:jc w:val="center"/>
            </w:pPr>
            <w:r>
              <w:rPr>
                <w:b/>
                <w:bCs/>
                <w:sz w:val="18"/>
                <w:szCs w:val="18"/>
              </w:rPr>
              <w:t>SUPPORTS</w:t>
            </w:r>
          </w:p>
        </w:tc>
        <w:tc>
          <w:tcPr>
            <w:tcW w:w="3120" w:type="dxa"/>
            <w:shd w:val="clear" w:color="auto" w:fill="D8E8D8"/>
          </w:tcPr>
          <w:p w14:paraId="68B75197" w14:textId="77777777" w:rsidR="00853438" w:rsidRDefault="00000000">
            <w:pPr>
              <w:jc w:val="center"/>
            </w:pPr>
            <w:r>
              <w:rPr>
                <w:b/>
                <w:bCs/>
                <w:sz w:val="18"/>
                <w:szCs w:val="18"/>
              </w:rPr>
              <w:t>EXAMPLES</w:t>
            </w:r>
          </w:p>
        </w:tc>
      </w:tr>
      <w:tr w:rsidR="00DD43E2" w14:paraId="10A1703C" w14:textId="77777777">
        <w:tc>
          <w:tcPr>
            <w:tcW w:w="3120" w:type="dxa"/>
          </w:tcPr>
          <w:p w14:paraId="3E182D54" w14:textId="77777777" w:rsidR="00853438" w:rsidRDefault="00000000">
            <w:r>
              <w:rPr>
                <w:b/>
                <w:bCs/>
                <w:sz w:val="18"/>
                <w:szCs w:val="18"/>
              </w:rPr>
              <w:t>Fatty fish</w:t>
            </w:r>
          </w:p>
        </w:tc>
        <w:tc>
          <w:tcPr>
            <w:tcW w:w="3120" w:type="dxa"/>
          </w:tcPr>
          <w:p w14:paraId="408FCEE6" w14:textId="77777777" w:rsidR="00853438" w:rsidRDefault="00000000">
            <w:r>
              <w:rPr>
                <w:sz w:val="18"/>
                <w:szCs w:val="18"/>
              </w:rPr>
              <w:t>Omega-3, brain health, anti-inflammatory</w:t>
            </w:r>
          </w:p>
        </w:tc>
        <w:tc>
          <w:tcPr>
            <w:tcW w:w="3120" w:type="dxa"/>
          </w:tcPr>
          <w:p w14:paraId="68013028" w14:textId="77777777" w:rsidR="00853438" w:rsidRDefault="00000000">
            <w:r>
              <w:rPr>
                <w:sz w:val="18"/>
                <w:szCs w:val="18"/>
              </w:rPr>
              <w:t>Salmon, sardines, mackerel (2-3x/week)</w:t>
            </w:r>
          </w:p>
        </w:tc>
      </w:tr>
      <w:tr w:rsidR="00DD43E2" w14:paraId="01BE2D91" w14:textId="77777777">
        <w:tc>
          <w:tcPr>
            <w:tcW w:w="3120" w:type="dxa"/>
          </w:tcPr>
          <w:p w14:paraId="1C5B7162" w14:textId="77777777" w:rsidR="00853438" w:rsidRDefault="00000000">
            <w:r>
              <w:rPr>
                <w:b/>
                <w:bCs/>
                <w:sz w:val="18"/>
                <w:szCs w:val="18"/>
              </w:rPr>
              <w:t>Eggs</w:t>
            </w:r>
          </w:p>
        </w:tc>
        <w:tc>
          <w:tcPr>
            <w:tcW w:w="3120" w:type="dxa"/>
          </w:tcPr>
          <w:p w14:paraId="7B19904B" w14:textId="77777777" w:rsidR="00853438" w:rsidRDefault="00000000">
            <w:r>
              <w:rPr>
                <w:sz w:val="18"/>
                <w:szCs w:val="18"/>
              </w:rPr>
              <w:t>Choline, protein, B vitamins</w:t>
            </w:r>
          </w:p>
        </w:tc>
        <w:tc>
          <w:tcPr>
            <w:tcW w:w="3120" w:type="dxa"/>
          </w:tcPr>
          <w:p w14:paraId="1EC18954" w14:textId="77777777" w:rsidR="00853438" w:rsidRDefault="00000000">
            <w:r>
              <w:rPr>
                <w:sz w:val="18"/>
                <w:szCs w:val="18"/>
              </w:rPr>
              <w:t>Whole eggs, pasture-raised ideal</w:t>
            </w:r>
          </w:p>
        </w:tc>
      </w:tr>
      <w:tr w:rsidR="00DD43E2" w14:paraId="471074FD" w14:textId="77777777">
        <w:tc>
          <w:tcPr>
            <w:tcW w:w="3120" w:type="dxa"/>
          </w:tcPr>
          <w:p w14:paraId="77E6C32D" w14:textId="77777777" w:rsidR="00853438" w:rsidRDefault="00000000">
            <w:r>
              <w:rPr>
                <w:b/>
                <w:bCs/>
                <w:sz w:val="18"/>
                <w:szCs w:val="18"/>
              </w:rPr>
              <w:t>Leafy greens</w:t>
            </w:r>
          </w:p>
        </w:tc>
        <w:tc>
          <w:tcPr>
            <w:tcW w:w="3120" w:type="dxa"/>
          </w:tcPr>
          <w:p w14:paraId="6ADA9BB2" w14:textId="77777777" w:rsidR="00853438" w:rsidRDefault="00000000">
            <w:r>
              <w:rPr>
                <w:sz w:val="18"/>
                <w:szCs w:val="18"/>
              </w:rPr>
              <w:t>Folate, fiber, magnesium</w:t>
            </w:r>
          </w:p>
        </w:tc>
        <w:tc>
          <w:tcPr>
            <w:tcW w:w="3120" w:type="dxa"/>
          </w:tcPr>
          <w:p w14:paraId="5F93E04B" w14:textId="77777777" w:rsidR="00853438" w:rsidRDefault="00000000">
            <w:r>
              <w:rPr>
                <w:sz w:val="18"/>
                <w:szCs w:val="18"/>
              </w:rPr>
              <w:t>Spinach, kale, chard, arugula</w:t>
            </w:r>
          </w:p>
        </w:tc>
      </w:tr>
      <w:tr w:rsidR="00DD43E2" w14:paraId="08D7D355" w14:textId="77777777">
        <w:tc>
          <w:tcPr>
            <w:tcW w:w="3120" w:type="dxa"/>
          </w:tcPr>
          <w:p w14:paraId="5D64DC49" w14:textId="77777777" w:rsidR="00853438" w:rsidRDefault="00000000">
            <w:r>
              <w:rPr>
                <w:b/>
                <w:bCs/>
                <w:sz w:val="18"/>
                <w:szCs w:val="18"/>
              </w:rPr>
              <w:t>Cruciferous</w:t>
            </w:r>
          </w:p>
        </w:tc>
        <w:tc>
          <w:tcPr>
            <w:tcW w:w="3120" w:type="dxa"/>
          </w:tcPr>
          <w:p w14:paraId="0163B636" w14:textId="77777777" w:rsidR="00853438" w:rsidRDefault="00000000">
            <w:r>
              <w:rPr>
                <w:sz w:val="18"/>
                <w:szCs w:val="18"/>
              </w:rPr>
              <w:t>Detoxification, fiber, sulforaphane</w:t>
            </w:r>
          </w:p>
        </w:tc>
        <w:tc>
          <w:tcPr>
            <w:tcW w:w="3120" w:type="dxa"/>
          </w:tcPr>
          <w:p w14:paraId="6951F95A" w14:textId="77777777" w:rsidR="00853438" w:rsidRDefault="00000000">
            <w:r>
              <w:rPr>
                <w:sz w:val="18"/>
                <w:szCs w:val="18"/>
              </w:rPr>
              <w:t>Broccoli, cauliflower, Brussels sprouts</w:t>
            </w:r>
          </w:p>
        </w:tc>
      </w:tr>
      <w:tr w:rsidR="00DD43E2" w14:paraId="62F90604" w14:textId="77777777">
        <w:tc>
          <w:tcPr>
            <w:tcW w:w="3120" w:type="dxa"/>
          </w:tcPr>
          <w:p w14:paraId="5AD31674" w14:textId="77777777" w:rsidR="00853438" w:rsidRDefault="00000000">
            <w:r>
              <w:rPr>
                <w:b/>
                <w:bCs/>
                <w:sz w:val="18"/>
                <w:szCs w:val="18"/>
              </w:rPr>
              <w:t>Fermented</w:t>
            </w:r>
          </w:p>
        </w:tc>
        <w:tc>
          <w:tcPr>
            <w:tcW w:w="3120" w:type="dxa"/>
          </w:tcPr>
          <w:p w14:paraId="6F115148" w14:textId="77777777" w:rsidR="00853438" w:rsidRDefault="00000000">
            <w:r>
              <w:rPr>
                <w:sz w:val="18"/>
                <w:szCs w:val="18"/>
              </w:rPr>
              <w:t>Probiotics, gut health</w:t>
            </w:r>
          </w:p>
        </w:tc>
        <w:tc>
          <w:tcPr>
            <w:tcW w:w="3120" w:type="dxa"/>
          </w:tcPr>
          <w:p w14:paraId="06681BA4" w14:textId="77777777" w:rsidR="00853438" w:rsidRDefault="00000000">
            <w:r>
              <w:rPr>
                <w:sz w:val="18"/>
                <w:szCs w:val="18"/>
              </w:rPr>
              <w:t>Sauerkraut, kimchi, kefir, miso</w:t>
            </w:r>
          </w:p>
        </w:tc>
      </w:tr>
      <w:tr w:rsidR="00DD43E2" w14:paraId="33DAE92A" w14:textId="77777777">
        <w:tc>
          <w:tcPr>
            <w:tcW w:w="3120" w:type="dxa"/>
          </w:tcPr>
          <w:p w14:paraId="0668C470" w14:textId="77777777" w:rsidR="00853438" w:rsidRDefault="00000000">
            <w:r>
              <w:rPr>
                <w:b/>
                <w:bCs/>
                <w:sz w:val="18"/>
                <w:szCs w:val="18"/>
              </w:rPr>
              <w:t>Berries</w:t>
            </w:r>
          </w:p>
        </w:tc>
        <w:tc>
          <w:tcPr>
            <w:tcW w:w="3120" w:type="dxa"/>
          </w:tcPr>
          <w:p w14:paraId="7C44AF43" w14:textId="77777777" w:rsidR="00853438" w:rsidRDefault="00000000">
            <w:r>
              <w:rPr>
                <w:sz w:val="18"/>
                <w:szCs w:val="18"/>
              </w:rPr>
              <w:t>Antioxidants, low sugar, fiber</w:t>
            </w:r>
          </w:p>
        </w:tc>
        <w:tc>
          <w:tcPr>
            <w:tcW w:w="3120" w:type="dxa"/>
          </w:tcPr>
          <w:p w14:paraId="72048E7B" w14:textId="77777777" w:rsidR="00853438" w:rsidRDefault="00000000">
            <w:r>
              <w:rPr>
                <w:sz w:val="18"/>
                <w:szCs w:val="18"/>
              </w:rPr>
              <w:t>Blueberries, strawberries, blackberries</w:t>
            </w:r>
          </w:p>
        </w:tc>
      </w:tr>
      <w:tr w:rsidR="00DD43E2" w14:paraId="59CFAAC5" w14:textId="77777777">
        <w:tc>
          <w:tcPr>
            <w:tcW w:w="3120" w:type="dxa"/>
          </w:tcPr>
          <w:p w14:paraId="702FBA0F" w14:textId="77777777" w:rsidR="00853438" w:rsidRDefault="00000000">
            <w:r>
              <w:rPr>
                <w:b/>
                <w:bCs/>
                <w:sz w:val="18"/>
                <w:szCs w:val="18"/>
              </w:rPr>
              <w:lastRenderedPageBreak/>
              <w:t>Nuts/seeds</w:t>
            </w:r>
          </w:p>
        </w:tc>
        <w:tc>
          <w:tcPr>
            <w:tcW w:w="3120" w:type="dxa"/>
          </w:tcPr>
          <w:p w14:paraId="7201CE6D" w14:textId="77777777" w:rsidR="00853438" w:rsidRDefault="00000000">
            <w:r>
              <w:rPr>
                <w:sz w:val="18"/>
                <w:szCs w:val="18"/>
              </w:rPr>
              <w:t>Healthy fats, minerals, fiber</w:t>
            </w:r>
          </w:p>
        </w:tc>
        <w:tc>
          <w:tcPr>
            <w:tcW w:w="3120" w:type="dxa"/>
          </w:tcPr>
          <w:p w14:paraId="4A592AE7" w14:textId="77777777" w:rsidR="00853438" w:rsidRDefault="00000000">
            <w:r>
              <w:rPr>
                <w:sz w:val="18"/>
                <w:szCs w:val="18"/>
              </w:rPr>
              <w:t>Walnuts, almonds, flax, chia</w:t>
            </w:r>
          </w:p>
        </w:tc>
      </w:tr>
      <w:tr w:rsidR="00DD43E2" w14:paraId="223FC249" w14:textId="77777777">
        <w:tc>
          <w:tcPr>
            <w:tcW w:w="3120" w:type="dxa"/>
          </w:tcPr>
          <w:p w14:paraId="0ED73304" w14:textId="77777777" w:rsidR="00853438" w:rsidRDefault="00000000">
            <w:r>
              <w:rPr>
                <w:b/>
                <w:bCs/>
                <w:sz w:val="18"/>
                <w:szCs w:val="18"/>
              </w:rPr>
              <w:t>Bone broth</w:t>
            </w:r>
          </w:p>
        </w:tc>
        <w:tc>
          <w:tcPr>
            <w:tcW w:w="3120" w:type="dxa"/>
          </w:tcPr>
          <w:p w14:paraId="70CCE60F" w14:textId="77777777" w:rsidR="00853438" w:rsidRDefault="00000000">
            <w:r>
              <w:rPr>
                <w:sz w:val="18"/>
                <w:szCs w:val="18"/>
              </w:rPr>
              <w:t>Gut repair, collagen, minerals</w:t>
            </w:r>
          </w:p>
        </w:tc>
        <w:tc>
          <w:tcPr>
            <w:tcW w:w="3120" w:type="dxa"/>
          </w:tcPr>
          <w:p w14:paraId="7FA2C3D5" w14:textId="77777777" w:rsidR="00853438" w:rsidRDefault="00000000">
            <w:r>
              <w:rPr>
                <w:sz w:val="18"/>
                <w:szCs w:val="18"/>
              </w:rPr>
              <w:t>Homemade or quality store-bought</w:t>
            </w:r>
          </w:p>
        </w:tc>
      </w:tr>
      <w:tr w:rsidR="00DD43E2" w14:paraId="3B952713" w14:textId="77777777">
        <w:tc>
          <w:tcPr>
            <w:tcW w:w="3120" w:type="dxa"/>
          </w:tcPr>
          <w:p w14:paraId="030D2066" w14:textId="77777777" w:rsidR="00853438" w:rsidRDefault="00000000">
            <w:r>
              <w:rPr>
                <w:b/>
                <w:bCs/>
                <w:sz w:val="18"/>
                <w:szCs w:val="18"/>
              </w:rPr>
              <w:t>Alliums</w:t>
            </w:r>
          </w:p>
        </w:tc>
        <w:tc>
          <w:tcPr>
            <w:tcW w:w="3120" w:type="dxa"/>
          </w:tcPr>
          <w:p w14:paraId="29A08D2C" w14:textId="77777777" w:rsidR="00853438" w:rsidRDefault="00000000">
            <w:r>
              <w:rPr>
                <w:sz w:val="18"/>
                <w:szCs w:val="18"/>
              </w:rPr>
              <w:t>Prebiotic, antimicrobial</w:t>
            </w:r>
          </w:p>
        </w:tc>
        <w:tc>
          <w:tcPr>
            <w:tcW w:w="3120" w:type="dxa"/>
          </w:tcPr>
          <w:p w14:paraId="0F549998" w14:textId="77777777" w:rsidR="00853438" w:rsidRDefault="00000000">
            <w:r>
              <w:rPr>
                <w:sz w:val="18"/>
                <w:szCs w:val="18"/>
              </w:rPr>
              <w:t>Garlic, onions, leeks</w:t>
            </w:r>
          </w:p>
        </w:tc>
      </w:tr>
    </w:tbl>
    <w:p w14:paraId="6408C8F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7964391"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0135785" w14:textId="77777777" w:rsidR="00853438" w:rsidRDefault="00000000">
            <w:pPr>
              <w:spacing w:before="100" w:after="100"/>
            </w:pPr>
            <w:r>
              <w:rPr>
                <w:b/>
                <w:bCs/>
                <w:color w:val="CC0000"/>
              </w:rPr>
              <w:t xml:space="preserve">🛑 CRITICAL SYSTEM FAILURE — </w:t>
            </w:r>
            <w:r>
              <w:rPr>
                <w:b/>
                <w:bCs/>
                <w:color w:val="000000"/>
              </w:rPr>
              <w:t>FOODS THAT SABOTAGE RECOVERY</w:t>
            </w:r>
          </w:p>
          <w:p w14:paraId="41115957" w14:textId="77777777" w:rsidR="00853438" w:rsidRDefault="00000000">
            <w:pPr>
              <w:spacing w:before="60" w:after="60"/>
            </w:pPr>
            <w:r>
              <w:t>SUGAR — Feeds harmful bacteria, spikes/crashes blood sugar, inflammation</w:t>
            </w:r>
          </w:p>
          <w:p w14:paraId="519D3825" w14:textId="77777777" w:rsidR="00853438" w:rsidRDefault="00000000">
            <w:pPr>
              <w:spacing w:before="60" w:after="60"/>
            </w:pPr>
            <w:r>
              <w:t>PROCESSED FOOD — Additives disrupt microbiome, low nutrients, inflammatory</w:t>
            </w:r>
          </w:p>
          <w:p w14:paraId="177FBF9B" w14:textId="77777777" w:rsidR="00853438" w:rsidRDefault="00000000">
            <w:pPr>
              <w:spacing w:before="60" w:after="60"/>
            </w:pPr>
            <w:r>
              <w:t>ALCOHOL — Destroys gut lining (obviously also relapse)</w:t>
            </w:r>
          </w:p>
          <w:p w14:paraId="1AE660D2" w14:textId="77777777" w:rsidR="00853438" w:rsidRDefault="00000000">
            <w:pPr>
              <w:spacing w:before="60" w:after="60"/>
            </w:pPr>
            <w:r>
              <w:t>VEGETABLE/SEED OILS — Inflammatory, disrupts omega balance</w:t>
            </w:r>
          </w:p>
          <w:p w14:paraId="131D2505" w14:textId="77777777" w:rsidR="00853438" w:rsidRDefault="00000000">
            <w:pPr>
              <w:spacing w:before="60" w:after="60"/>
            </w:pPr>
            <w:r>
              <w:t>ARTIFICIAL SWEETENERS — Disrupt gut bacteria, confuse hunger signals</w:t>
            </w:r>
          </w:p>
          <w:p w14:paraId="6021E44A" w14:textId="77777777" w:rsidR="00853438" w:rsidRDefault="00000000">
            <w:pPr>
              <w:spacing w:before="60" w:after="60"/>
            </w:pPr>
            <w:r>
              <w:t>EXCESSIVE CAFFEINE — Can stress gut lining, disrupts sleep</w:t>
            </w:r>
          </w:p>
          <w:p w14:paraId="0F3FE2EC" w14:textId="77777777" w:rsidR="00853438" w:rsidRDefault="00000000">
            <w:pPr>
              <w:spacing w:before="60" w:after="60"/>
            </w:pPr>
            <w:r>
              <w:t>FRIED FOODS — Inflammatory, hard to digest, toxic compounds</w:t>
            </w:r>
          </w:p>
          <w:p w14:paraId="20F12AC3" w14:textId="77777777" w:rsidR="00853438" w:rsidRDefault="00000000">
            <w:pPr>
              <w:spacing w:before="60" w:after="60"/>
            </w:pPr>
            <w:r>
              <w:t>This isn't about perfection.</w:t>
            </w:r>
          </w:p>
          <w:p w14:paraId="5F024910" w14:textId="77777777" w:rsidR="00853438" w:rsidRDefault="00000000">
            <w:pPr>
              <w:spacing w:before="60" w:after="60"/>
            </w:pPr>
            <w:r>
              <w:t>It's about understanding: These foods work AGAINST your recovery.</w:t>
            </w:r>
          </w:p>
          <w:p w14:paraId="75B9DCED" w14:textId="77777777" w:rsidR="00853438" w:rsidRDefault="00000000">
            <w:pPr>
              <w:spacing w:before="60" w:after="60"/>
            </w:pPr>
            <w:r>
              <w:t>Every time you eat them, you're taking a step backward.</w:t>
            </w:r>
          </w:p>
          <w:p w14:paraId="765D626F" w14:textId="77777777" w:rsidR="00853438" w:rsidRDefault="00000000">
            <w:pPr>
              <w:spacing w:before="60" w:after="60"/>
            </w:pPr>
            <w:r>
              <w:t>Every time you choose the Recovery Plate, you're building forward.</w:t>
            </w:r>
          </w:p>
        </w:tc>
      </w:tr>
    </w:tbl>
    <w:p w14:paraId="5AAB0CA2" w14:textId="77777777" w:rsidR="00853438" w:rsidRDefault="00000000">
      <w:r>
        <w:br w:type="page"/>
      </w:r>
    </w:p>
    <w:p w14:paraId="6F107F89" w14:textId="77777777" w:rsidR="00853438" w:rsidRDefault="00000000">
      <w:pPr>
        <w:pStyle w:val="Heading1"/>
      </w:pPr>
      <w:bookmarkStart w:id="223" w:name="_Toc218362395"/>
      <w:r>
        <w:lastRenderedPageBreak/>
        <w:t>Section 18.5: Supplements for Gut-Brain Repair</w:t>
      </w:r>
      <w:bookmarkEnd w:id="223"/>
    </w:p>
    <w:p w14:paraId="66F99F0E" w14:textId="77777777" w:rsidR="00853438" w:rsidRDefault="00000000">
      <w:r>
        <w:rPr>
          <w:i/>
          <w:iCs/>
          <w:sz w:val="24"/>
          <w:szCs w:val="24"/>
        </w:rPr>
        <w:t>Targeted Support for Accelerated Healing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269"/>
        <w:gridCol w:w="2238"/>
        <w:gridCol w:w="2251"/>
      </w:tblGrid>
      <w:tr w:rsidR="00DD43E2" w14:paraId="02CB6B5A" w14:textId="77777777">
        <w:trPr>
          <w:tblHeader/>
        </w:trPr>
        <w:tc>
          <w:tcPr>
            <w:tcW w:w="2340" w:type="dxa"/>
            <w:shd w:val="clear" w:color="auto" w:fill="D8E8D8"/>
          </w:tcPr>
          <w:p w14:paraId="1157D8B2" w14:textId="77777777" w:rsidR="00853438" w:rsidRDefault="00000000">
            <w:pPr>
              <w:jc w:val="center"/>
            </w:pPr>
            <w:r>
              <w:rPr>
                <w:b/>
                <w:bCs/>
                <w:sz w:val="18"/>
                <w:szCs w:val="18"/>
              </w:rPr>
              <w:t>SUPPLEMENT</w:t>
            </w:r>
          </w:p>
        </w:tc>
        <w:tc>
          <w:tcPr>
            <w:tcW w:w="2340" w:type="dxa"/>
            <w:shd w:val="clear" w:color="auto" w:fill="D8E8D8"/>
          </w:tcPr>
          <w:p w14:paraId="7220DAC2" w14:textId="77777777" w:rsidR="00853438" w:rsidRDefault="00000000">
            <w:pPr>
              <w:jc w:val="center"/>
            </w:pPr>
            <w:r>
              <w:rPr>
                <w:b/>
                <w:bCs/>
                <w:sz w:val="18"/>
                <w:szCs w:val="18"/>
              </w:rPr>
              <w:t>PURPOSE</w:t>
            </w:r>
          </w:p>
        </w:tc>
        <w:tc>
          <w:tcPr>
            <w:tcW w:w="2340" w:type="dxa"/>
            <w:shd w:val="clear" w:color="auto" w:fill="D8E8D8"/>
          </w:tcPr>
          <w:p w14:paraId="71754A39" w14:textId="77777777" w:rsidR="00853438" w:rsidRDefault="00000000">
            <w:pPr>
              <w:jc w:val="center"/>
            </w:pPr>
            <w:r>
              <w:rPr>
                <w:b/>
                <w:bCs/>
                <w:sz w:val="18"/>
                <w:szCs w:val="18"/>
              </w:rPr>
              <w:t>DOSAGE</w:t>
            </w:r>
          </w:p>
        </w:tc>
        <w:tc>
          <w:tcPr>
            <w:tcW w:w="2340" w:type="dxa"/>
            <w:shd w:val="clear" w:color="auto" w:fill="D8E8D8"/>
          </w:tcPr>
          <w:p w14:paraId="3BAD4F63" w14:textId="77777777" w:rsidR="00853438" w:rsidRDefault="00000000">
            <w:pPr>
              <w:jc w:val="center"/>
            </w:pPr>
            <w:r>
              <w:rPr>
                <w:b/>
                <w:bCs/>
                <w:sz w:val="18"/>
                <w:szCs w:val="18"/>
              </w:rPr>
              <w:t>NOTES</w:t>
            </w:r>
          </w:p>
        </w:tc>
      </w:tr>
      <w:tr w:rsidR="00DD43E2" w14:paraId="42347D7C" w14:textId="77777777">
        <w:tc>
          <w:tcPr>
            <w:tcW w:w="2340" w:type="dxa"/>
          </w:tcPr>
          <w:p w14:paraId="50E1FBC4" w14:textId="77777777" w:rsidR="00853438" w:rsidRDefault="00000000">
            <w:r>
              <w:rPr>
                <w:b/>
                <w:bCs/>
                <w:sz w:val="18"/>
                <w:szCs w:val="18"/>
              </w:rPr>
              <w:t>Probiotic (multi-strain)</w:t>
            </w:r>
          </w:p>
        </w:tc>
        <w:tc>
          <w:tcPr>
            <w:tcW w:w="2340" w:type="dxa"/>
          </w:tcPr>
          <w:p w14:paraId="08845E28" w14:textId="77777777" w:rsidR="00853438" w:rsidRDefault="00000000">
            <w:r>
              <w:rPr>
                <w:sz w:val="18"/>
                <w:szCs w:val="18"/>
              </w:rPr>
              <w:t>Reinoculate microbiome</w:t>
            </w:r>
          </w:p>
        </w:tc>
        <w:tc>
          <w:tcPr>
            <w:tcW w:w="2340" w:type="dxa"/>
          </w:tcPr>
          <w:p w14:paraId="591CE7BE" w14:textId="77777777" w:rsidR="00853438" w:rsidRDefault="00000000">
            <w:r>
              <w:rPr>
                <w:sz w:val="18"/>
                <w:szCs w:val="18"/>
              </w:rPr>
              <w:t>50-100 billion CFU</w:t>
            </w:r>
          </w:p>
        </w:tc>
        <w:tc>
          <w:tcPr>
            <w:tcW w:w="2340" w:type="dxa"/>
          </w:tcPr>
          <w:p w14:paraId="44F33B3D" w14:textId="77777777" w:rsidR="00853438" w:rsidRDefault="00000000">
            <w:r>
              <w:rPr>
                <w:sz w:val="18"/>
                <w:szCs w:val="18"/>
              </w:rPr>
              <w:t>Rotate brands, take with food</w:t>
            </w:r>
          </w:p>
        </w:tc>
      </w:tr>
      <w:tr w:rsidR="00DD43E2" w14:paraId="6418C74F" w14:textId="77777777">
        <w:tc>
          <w:tcPr>
            <w:tcW w:w="2340" w:type="dxa"/>
          </w:tcPr>
          <w:p w14:paraId="72BECE38" w14:textId="77777777" w:rsidR="00853438" w:rsidRDefault="00000000">
            <w:r>
              <w:rPr>
                <w:b/>
                <w:bCs/>
                <w:sz w:val="18"/>
                <w:szCs w:val="18"/>
              </w:rPr>
              <w:t>L-Glutamine</w:t>
            </w:r>
          </w:p>
        </w:tc>
        <w:tc>
          <w:tcPr>
            <w:tcW w:w="2340" w:type="dxa"/>
          </w:tcPr>
          <w:p w14:paraId="1CFA21D2" w14:textId="77777777" w:rsidR="00853438" w:rsidRDefault="00000000">
            <w:r>
              <w:rPr>
                <w:sz w:val="18"/>
                <w:szCs w:val="18"/>
              </w:rPr>
              <w:t>Gut lining repair</w:t>
            </w:r>
          </w:p>
        </w:tc>
        <w:tc>
          <w:tcPr>
            <w:tcW w:w="2340" w:type="dxa"/>
          </w:tcPr>
          <w:p w14:paraId="42F04949" w14:textId="77777777" w:rsidR="00853438" w:rsidRDefault="00000000">
            <w:r>
              <w:rPr>
                <w:sz w:val="18"/>
                <w:szCs w:val="18"/>
              </w:rPr>
              <w:t>5-10g daily</w:t>
            </w:r>
          </w:p>
        </w:tc>
        <w:tc>
          <w:tcPr>
            <w:tcW w:w="2340" w:type="dxa"/>
          </w:tcPr>
          <w:p w14:paraId="173840C0" w14:textId="77777777" w:rsidR="00853438" w:rsidRDefault="00000000">
            <w:r>
              <w:rPr>
                <w:sz w:val="18"/>
                <w:szCs w:val="18"/>
              </w:rPr>
              <w:t>Mix in water, take on empty stomach</w:t>
            </w:r>
          </w:p>
        </w:tc>
      </w:tr>
      <w:tr w:rsidR="00DD43E2" w14:paraId="7ACB2A1C" w14:textId="77777777">
        <w:tc>
          <w:tcPr>
            <w:tcW w:w="2340" w:type="dxa"/>
          </w:tcPr>
          <w:p w14:paraId="25A31F6E" w14:textId="77777777" w:rsidR="00853438" w:rsidRDefault="00000000">
            <w:r>
              <w:rPr>
                <w:b/>
                <w:bCs/>
                <w:sz w:val="18"/>
                <w:szCs w:val="18"/>
              </w:rPr>
              <w:t>Omega-3 (Fish Oil)</w:t>
            </w:r>
          </w:p>
        </w:tc>
        <w:tc>
          <w:tcPr>
            <w:tcW w:w="2340" w:type="dxa"/>
          </w:tcPr>
          <w:p w14:paraId="7DF990DB" w14:textId="77777777" w:rsidR="00853438" w:rsidRDefault="00000000">
            <w:r>
              <w:rPr>
                <w:sz w:val="18"/>
                <w:szCs w:val="18"/>
              </w:rPr>
              <w:t>Anti-inflammatory, brain support</w:t>
            </w:r>
          </w:p>
        </w:tc>
        <w:tc>
          <w:tcPr>
            <w:tcW w:w="2340" w:type="dxa"/>
          </w:tcPr>
          <w:p w14:paraId="6A370FDA" w14:textId="77777777" w:rsidR="00853438" w:rsidRDefault="00000000">
            <w:r>
              <w:rPr>
                <w:sz w:val="18"/>
                <w:szCs w:val="18"/>
              </w:rPr>
              <w:t>2-4g EPA/DHA</w:t>
            </w:r>
          </w:p>
        </w:tc>
        <w:tc>
          <w:tcPr>
            <w:tcW w:w="2340" w:type="dxa"/>
          </w:tcPr>
          <w:p w14:paraId="5D68066B" w14:textId="77777777" w:rsidR="00853438" w:rsidRDefault="00000000">
            <w:r>
              <w:rPr>
                <w:sz w:val="18"/>
                <w:szCs w:val="18"/>
              </w:rPr>
              <w:t>With meals for absorption</w:t>
            </w:r>
          </w:p>
        </w:tc>
      </w:tr>
      <w:tr w:rsidR="00DD43E2" w14:paraId="200AFEFC" w14:textId="77777777">
        <w:tc>
          <w:tcPr>
            <w:tcW w:w="2340" w:type="dxa"/>
          </w:tcPr>
          <w:p w14:paraId="5F1B5BF2" w14:textId="77777777" w:rsidR="00853438" w:rsidRDefault="00000000">
            <w:r>
              <w:rPr>
                <w:b/>
                <w:bCs/>
                <w:sz w:val="18"/>
                <w:szCs w:val="18"/>
              </w:rPr>
              <w:t>Zinc Carnosine</w:t>
            </w:r>
          </w:p>
        </w:tc>
        <w:tc>
          <w:tcPr>
            <w:tcW w:w="2340" w:type="dxa"/>
          </w:tcPr>
          <w:p w14:paraId="37A342C8" w14:textId="77777777" w:rsidR="00853438" w:rsidRDefault="00000000">
            <w:r>
              <w:rPr>
                <w:sz w:val="18"/>
                <w:szCs w:val="18"/>
              </w:rPr>
              <w:t>Mucosal healing</w:t>
            </w:r>
          </w:p>
        </w:tc>
        <w:tc>
          <w:tcPr>
            <w:tcW w:w="2340" w:type="dxa"/>
          </w:tcPr>
          <w:p w14:paraId="0D45D3C4" w14:textId="77777777" w:rsidR="00853438" w:rsidRDefault="00000000">
            <w:r>
              <w:rPr>
                <w:sz w:val="18"/>
                <w:szCs w:val="18"/>
              </w:rPr>
              <w:t>75-150mg daily</w:t>
            </w:r>
          </w:p>
        </w:tc>
        <w:tc>
          <w:tcPr>
            <w:tcW w:w="2340" w:type="dxa"/>
          </w:tcPr>
          <w:p w14:paraId="4AD9C943" w14:textId="77777777" w:rsidR="00853438" w:rsidRDefault="00000000">
            <w:r>
              <w:rPr>
                <w:sz w:val="18"/>
                <w:szCs w:val="18"/>
              </w:rPr>
              <w:t>Particularly good for ulcers/gastritis</w:t>
            </w:r>
          </w:p>
        </w:tc>
      </w:tr>
      <w:tr w:rsidR="00DD43E2" w14:paraId="0235AA5E" w14:textId="77777777">
        <w:tc>
          <w:tcPr>
            <w:tcW w:w="2340" w:type="dxa"/>
          </w:tcPr>
          <w:p w14:paraId="60E4D5BF" w14:textId="77777777" w:rsidR="00853438" w:rsidRDefault="00000000">
            <w:r>
              <w:rPr>
                <w:b/>
                <w:bCs/>
                <w:sz w:val="18"/>
                <w:szCs w:val="18"/>
              </w:rPr>
              <w:t>Digestive Enzymes</w:t>
            </w:r>
          </w:p>
        </w:tc>
        <w:tc>
          <w:tcPr>
            <w:tcW w:w="2340" w:type="dxa"/>
          </w:tcPr>
          <w:p w14:paraId="45E8F62D" w14:textId="77777777" w:rsidR="00853438" w:rsidRDefault="00000000">
            <w:r>
              <w:rPr>
                <w:sz w:val="18"/>
                <w:szCs w:val="18"/>
              </w:rPr>
              <w:t>Improve digestion</w:t>
            </w:r>
          </w:p>
        </w:tc>
        <w:tc>
          <w:tcPr>
            <w:tcW w:w="2340" w:type="dxa"/>
          </w:tcPr>
          <w:p w14:paraId="1538E482" w14:textId="77777777" w:rsidR="00853438" w:rsidRDefault="00000000">
            <w:r>
              <w:rPr>
                <w:sz w:val="18"/>
                <w:szCs w:val="18"/>
              </w:rPr>
              <w:t>With meals</w:t>
            </w:r>
          </w:p>
        </w:tc>
        <w:tc>
          <w:tcPr>
            <w:tcW w:w="2340" w:type="dxa"/>
          </w:tcPr>
          <w:p w14:paraId="42A2FFA1" w14:textId="77777777" w:rsidR="00853438" w:rsidRDefault="00000000">
            <w:r>
              <w:rPr>
                <w:sz w:val="18"/>
                <w:szCs w:val="18"/>
              </w:rPr>
              <w:t>Especially if bloating, gas present</w:t>
            </w:r>
          </w:p>
        </w:tc>
      </w:tr>
      <w:tr w:rsidR="00DD43E2" w14:paraId="7F92C1EC" w14:textId="77777777">
        <w:tc>
          <w:tcPr>
            <w:tcW w:w="2340" w:type="dxa"/>
          </w:tcPr>
          <w:p w14:paraId="5FD59AAF" w14:textId="77777777" w:rsidR="00853438" w:rsidRDefault="00000000">
            <w:r>
              <w:rPr>
                <w:b/>
                <w:bCs/>
                <w:sz w:val="18"/>
                <w:szCs w:val="18"/>
              </w:rPr>
              <w:t>Vitamin D3</w:t>
            </w:r>
          </w:p>
        </w:tc>
        <w:tc>
          <w:tcPr>
            <w:tcW w:w="2340" w:type="dxa"/>
          </w:tcPr>
          <w:p w14:paraId="209C10CF" w14:textId="77777777" w:rsidR="00853438" w:rsidRDefault="00000000">
            <w:r>
              <w:rPr>
                <w:sz w:val="18"/>
                <w:szCs w:val="18"/>
              </w:rPr>
              <w:t>Immune function, mood</w:t>
            </w:r>
          </w:p>
        </w:tc>
        <w:tc>
          <w:tcPr>
            <w:tcW w:w="2340" w:type="dxa"/>
          </w:tcPr>
          <w:p w14:paraId="1E3D8887" w14:textId="77777777" w:rsidR="00853438" w:rsidRDefault="00000000">
            <w:r>
              <w:rPr>
                <w:sz w:val="18"/>
                <w:szCs w:val="18"/>
              </w:rPr>
              <w:t>2000-5000 IU</w:t>
            </w:r>
          </w:p>
        </w:tc>
        <w:tc>
          <w:tcPr>
            <w:tcW w:w="2340" w:type="dxa"/>
          </w:tcPr>
          <w:p w14:paraId="39AB66C7" w14:textId="77777777" w:rsidR="00853438" w:rsidRDefault="00000000">
            <w:r>
              <w:rPr>
                <w:sz w:val="18"/>
                <w:szCs w:val="18"/>
              </w:rPr>
              <w:t>Test levels if possible</w:t>
            </w:r>
          </w:p>
        </w:tc>
      </w:tr>
      <w:tr w:rsidR="00DD43E2" w14:paraId="478A6CC0" w14:textId="77777777">
        <w:tc>
          <w:tcPr>
            <w:tcW w:w="2340" w:type="dxa"/>
          </w:tcPr>
          <w:p w14:paraId="3C266E93" w14:textId="77777777" w:rsidR="00853438" w:rsidRDefault="00000000">
            <w:r>
              <w:rPr>
                <w:b/>
                <w:bCs/>
                <w:sz w:val="18"/>
                <w:szCs w:val="18"/>
              </w:rPr>
              <w:t>Magnesium Glycinate</w:t>
            </w:r>
          </w:p>
        </w:tc>
        <w:tc>
          <w:tcPr>
            <w:tcW w:w="2340" w:type="dxa"/>
          </w:tcPr>
          <w:p w14:paraId="296CD033" w14:textId="77777777" w:rsidR="00853438" w:rsidRDefault="00000000">
            <w:r>
              <w:rPr>
                <w:sz w:val="18"/>
                <w:szCs w:val="18"/>
              </w:rPr>
              <w:t>Calming, motility, 300+ enzymes</w:t>
            </w:r>
          </w:p>
        </w:tc>
        <w:tc>
          <w:tcPr>
            <w:tcW w:w="2340" w:type="dxa"/>
          </w:tcPr>
          <w:p w14:paraId="4E7C035A" w14:textId="77777777" w:rsidR="00853438" w:rsidRDefault="00000000">
            <w:r>
              <w:rPr>
                <w:sz w:val="18"/>
                <w:szCs w:val="18"/>
              </w:rPr>
              <w:t>200-400mg</w:t>
            </w:r>
          </w:p>
        </w:tc>
        <w:tc>
          <w:tcPr>
            <w:tcW w:w="2340" w:type="dxa"/>
          </w:tcPr>
          <w:p w14:paraId="069970D6" w14:textId="77777777" w:rsidR="00853438" w:rsidRDefault="00000000">
            <w:r>
              <w:rPr>
                <w:sz w:val="18"/>
                <w:szCs w:val="18"/>
              </w:rPr>
              <w:t>Evening, supports sleep too</w:t>
            </w:r>
          </w:p>
        </w:tc>
      </w:tr>
      <w:tr w:rsidR="00DD43E2" w14:paraId="358C116C" w14:textId="77777777">
        <w:tc>
          <w:tcPr>
            <w:tcW w:w="2340" w:type="dxa"/>
          </w:tcPr>
          <w:p w14:paraId="247AE5A2" w14:textId="77777777" w:rsidR="00853438" w:rsidRDefault="00000000">
            <w:r>
              <w:rPr>
                <w:b/>
                <w:bCs/>
                <w:sz w:val="18"/>
                <w:szCs w:val="18"/>
              </w:rPr>
              <w:t>B-Complex</w:t>
            </w:r>
          </w:p>
        </w:tc>
        <w:tc>
          <w:tcPr>
            <w:tcW w:w="2340" w:type="dxa"/>
          </w:tcPr>
          <w:p w14:paraId="19C83033" w14:textId="77777777" w:rsidR="00853438" w:rsidRDefault="00000000">
            <w:r>
              <w:rPr>
                <w:sz w:val="18"/>
                <w:szCs w:val="18"/>
              </w:rPr>
              <w:t>Neurotransmitter production</w:t>
            </w:r>
          </w:p>
        </w:tc>
        <w:tc>
          <w:tcPr>
            <w:tcW w:w="2340" w:type="dxa"/>
          </w:tcPr>
          <w:p w14:paraId="2FEDDEC8" w14:textId="77777777" w:rsidR="00853438" w:rsidRDefault="00000000">
            <w:r>
              <w:rPr>
                <w:sz w:val="18"/>
                <w:szCs w:val="18"/>
              </w:rPr>
              <w:t>Active forms (methylated)</w:t>
            </w:r>
          </w:p>
        </w:tc>
        <w:tc>
          <w:tcPr>
            <w:tcW w:w="2340" w:type="dxa"/>
          </w:tcPr>
          <w:p w14:paraId="538878B8" w14:textId="77777777" w:rsidR="00853438" w:rsidRDefault="00000000">
            <w:r>
              <w:rPr>
                <w:sz w:val="18"/>
                <w:szCs w:val="18"/>
              </w:rPr>
              <w:t>Depleted in addiction</w:t>
            </w:r>
          </w:p>
        </w:tc>
      </w:tr>
    </w:tbl>
    <w:p w14:paraId="5985294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E36E4F4"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648CBEB0" w14:textId="77777777" w:rsidR="00853438" w:rsidRDefault="00000000">
            <w:pPr>
              <w:spacing w:before="100" w:after="100"/>
            </w:pPr>
            <w:r>
              <w:rPr>
                <w:b/>
                <w:bCs/>
                <w:color w:val="CC6600"/>
              </w:rPr>
              <w:t xml:space="preserve">⚠️ SYSTEM CAUTION — </w:t>
            </w:r>
            <w:r>
              <w:rPr>
                <w:b/>
                <w:bCs/>
                <w:color w:val="000000"/>
              </w:rPr>
              <w:t>BUDGET PRIORITY</w:t>
            </w:r>
          </w:p>
          <w:p w14:paraId="067C4D7E" w14:textId="77777777" w:rsidR="00853438" w:rsidRDefault="00000000">
            <w:pPr>
              <w:spacing w:before="60" w:after="60"/>
            </w:pPr>
            <w:r>
              <w:t>If you can only afford a few things:</w:t>
            </w:r>
          </w:p>
          <w:p w14:paraId="69B58F4C" w14:textId="77777777" w:rsidR="00853438" w:rsidRDefault="00000000">
            <w:pPr>
              <w:spacing w:before="60" w:after="60"/>
            </w:pPr>
            <w:r>
              <w:t>1. PROBIOTIC — Most important for microbiome rebuild (~$20-30/month)</w:t>
            </w:r>
          </w:p>
          <w:p w14:paraId="75473D1C" w14:textId="77777777" w:rsidR="00853438" w:rsidRDefault="00000000">
            <w:pPr>
              <w:spacing w:before="60" w:after="60"/>
            </w:pPr>
            <w:r>
              <w:t>2. L-GLUTAMINE — Cheap, effective for gut repair (~$15/month)</w:t>
            </w:r>
          </w:p>
          <w:p w14:paraId="49004798" w14:textId="77777777" w:rsidR="00853438" w:rsidRDefault="00000000">
            <w:pPr>
              <w:spacing w:before="60" w:after="60"/>
            </w:pPr>
            <w:r>
              <w:t>3. OMEGA-3 — Critical for brain and anti-inflammation (~$15-20/month)</w:t>
            </w:r>
          </w:p>
          <w:p w14:paraId="2AC765C4" w14:textId="77777777" w:rsidR="00853438" w:rsidRDefault="00000000">
            <w:pPr>
              <w:spacing w:before="60" w:after="60"/>
            </w:pPr>
            <w:r>
              <w:t>TOTAL: ~$50-65/month for core gut support</w:t>
            </w:r>
          </w:p>
          <w:p w14:paraId="3E97D7FC" w14:textId="77777777" w:rsidR="00853438" w:rsidRDefault="00000000">
            <w:pPr>
              <w:spacing w:before="60" w:after="60"/>
            </w:pPr>
            <w:r>
              <w:t>Add others as budget allows.</w:t>
            </w:r>
          </w:p>
          <w:p w14:paraId="6245B8D5" w14:textId="77777777" w:rsidR="00853438" w:rsidRDefault="00000000">
            <w:pPr>
              <w:spacing w:before="60" w:after="60"/>
            </w:pPr>
            <w:r>
              <w:t>Or better yet: Prioritize FOOD first.</w:t>
            </w:r>
          </w:p>
          <w:p w14:paraId="27D0BEDD" w14:textId="77777777" w:rsidR="00853438" w:rsidRDefault="00000000">
            <w:pPr>
              <w:spacing w:before="60" w:after="60"/>
            </w:pPr>
            <w:r>
              <w:t>Supplements supplement. Food is foundation.</w:t>
            </w:r>
          </w:p>
        </w:tc>
      </w:tr>
    </w:tbl>
    <w:p w14:paraId="6AFA0EBF" w14:textId="77777777" w:rsidR="00853438" w:rsidRDefault="00853438">
      <w:pPr>
        <w:spacing w:before="300"/>
      </w:pPr>
    </w:p>
    <w:p w14:paraId="1614B8BD" w14:textId="77777777" w:rsidR="00853438" w:rsidRDefault="00000000">
      <w:pPr>
        <w:pStyle w:val="Heading1"/>
      </w:pPr>
      <w:bookmarkStart w:id="224" w:name="_Toc218362396"/>
      <w:r>
        <w:t>Section 18.6: Key Takeaways</w:t>
      </w:r>
      <w:bookmarkEnd w:id="224"/>
    </w:p>
    <w:p w14:paraId="33FFEE2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74F43C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C60DAB5" w14:textId="77777777" w:rsidR="00853438" w:rsidRDefault="00000000">
            <w:pPr>
              <w:spacing w:before="100" w:after="100"/>
            </w:pPr>
            <w:r>
              <w:rPr>
                <w:b/>
                <w:bCs/>
                <w:color w:val="006600"/>
              </w:rPr>
              <w:t xml:space="preserve">✅ SYSTEM GREEN — </w:t>
            </w:r>
            <w:r>
              <w:rPr>
                <w:b/>
                <w:bCs/>
                <w:color w:val="000000"/>
              </w:rPr>
              <w:t>PROTOCOL 18 — KEY TAKEAWAYS</w:t>
            </w:r>
          </w:p>
          <w:p w14:paraId="2AB351F5" w14:textId="77777777" w:rsidR="00853438" w:rsidRDefault="00000000">
            <w:pPr>
              <w:spacing w:before="60" w:after="60"/>
            </w:pPr>
            <w:r>
              <w:t xml:space="preserve">1. THE GUT IS YOUR SECOND BRAIN — 500 million neurons, produces 90% of serotonin. </w:t>
            </w:r>
            <w:r>
              <w:lastRenderedPageBreak/>
              <w:t>It controls more than you think.</w:t>
            </w:r>
          </w:p>
          <w:p w14:paraId="3C5BF5C0" w14:textId="77777777" w:rsidR="00853438" w:rsidRDefault="00000000">
            <w:pPr>
              <w:spacing w:before="60" w:after="60"/>
            </w:pPr>
            <w:r>
              <w:t>2. SUBSTANCES DEVASTATE THE GUT — Alcohol, opioids, stimulants all destroy gut lining and microbiome.</w:t>
            </w:r>
          </w:p>
          <w:p w14:paraId="2EEFA71C" w14:textId="77777777" w:rsidR="00853438" w:rsidRDefault="00000000">
            <w:pPr>
              <w:spacing w:before="60" w:after="60"/>
            </w:pPr>
            <w:r>
              <w:t>3. GUT-BRAIN AXIS IS REAL — Gut inflammation = brain inflammation = depression = relapse risk.</w:t>
            </w:r>
          </w:p>
          <w:p w14:paraId="3AEAA747" w14:textId="77777777" w:rsidR="00853438" w:rsidRDefault="00000000">
            <w:pPr>
              <w:spacing w:before="60" w:after="60"/>
            </w:pPr>
            <w:r>
              <w:t>4. BACTERIA SEND CRAVINGS — Harmful bacteria request sugar, processed food. Change bacteria, change cravings.</w:t>
            </w:r>
          </w:p>
          <w:p w14:paraId="57201AEB" w14:textId="77777777" w:rsidR="00853438" w:rsidRDefault="00000000">
            <w:pPr>
              <w:spacing w:before="60" w:after="60"/>
            </w:pPr>
            <w:r>
              <w:t>5. THE 4R PROTOCOL — Remove harmful, Replace digestive support, Reinoculate probiotics, Repair lining.</w:t>
            </w:r>
          </w:p>
          <w:p w14:paraId="05B59832" w14:textId="77777777" w:rsidR="00853438" w:rsidRDefault="00000000">
            <w:pPr>
              <w:spacing w:before="60" w:after="60"/>
            </w:pPr>
            <w:r>
              <w:t>6. 90% SEROTONIN IS GUT-PRODUCED — Poor gut = poor serotonin = depression/anxiety. Fix the source.</w:t>
            </w:r>
          </w:p>
          <w:p w14:paraId="229C5C14" w14:textId="77777777" w:rsidR="00853438" w:rsidRDefault="00000000">
            <w:pPr>
              <w:spacing w:before="60" w:after="60"/>
            </w:pPr>
            <w:r>
              <w:t>7. THE RECOVERY PLATE — Protein + Fat + Fiber + Fermented at every meal. Simple template.</w:t>
            </w:r>
          </w:p>
          <w:p w14:paraId="638541A8" w14:textId="77777777" w:rsidR="00853438" w:rsidRDefault="00000000">
            <w:pPr>
              <w:spacing w:before="60" w:after="60"/>
            </w:pPr>
            <w:r>
              <w:t>8. AVOID THE SABOTAGERS — Sugar, processed food, seed oils. Every bite is a choice for or against recovery.</w:t>
            </w:r>
          </w:p>
          <w:p w14:paraId="0A34B46F" w14:textId="77777777" w:rsidR="00853438" w:rsidRDefault="00000000">
            <w:pPr>
              <w:spacing w:before="60" w:after="60"/>
            </w:pPr>
            <w:r>
              <w:t>9. KEY SUPPLEMENTS — Probiotic, L-Glutamine, Omega-3 for ~$50/month. Accelerates healing.</w:t>
            </w:r>
          </w:p>
          <w:p w14:paraId="22FAB71B" w14:textId="77777777" w:rsidR="00853438" w:rsidRDefault="00000000">
            <w:pPr>
              <w:spacing w:before="60" w:after="60"/>
            </w:pPr>
            <w:r>
              <w:t>10. TIMELINE — Noticeable improvements in weeks. Full restoration 6-12 months. Worth the investment.</w:t>
            </w:r>
          </w:p>
        </w:tc>
      </w:tr>
    </w:tbl>
    <w:p w14:paraId="06E8E3C5"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855681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F76BD4E" w14:textId="77777777" w:rsidR="00853438" w:rsidRDefault="00000000">
            <w:pPr>
              <w:spacing w:before="100" w:after="100"/>
            </w:pPr>
            <w:r>
              <w:rPr>
                <w:b/>
                <w:bCs/>
                <w:color w:val="003366"/>
              </w:rPr>
              <w:t xml:space="preserve">🔧 ARCHITECT'S LOG </w:t>
            </w:r>
          </w:p>
          <w:p w14:paraId="794930C6" w14:textId="77777777" w:rsidR="00853438" w:rsidRDefault="00000000">
            <w:pPr>
              <w:spacing w:before="60" w:after="60"/>
            </w:pPr>
            <w:r>
              <w:t>Final System Note:</w:t>
            </w:r>
          </w:p>
          <w:p w14:paraId="07E11B29" w14:textId="77777777" w:rsidR="00853438" w:rsidRDefault="00000000">
            <w:pPr>
              <w:spacing w:before="60" w:after="60"/>
            </w:pPr>
            <w:r>
              <w:t>You've been trying to fix your brain while ignoring your gut.</w:t>
            </w:r>
          </w:p>
          <w:p w14:paraId="61DBB7B4" w14:textId="77777777" w:rsidR="00853438" w:rsidRDefault="00000000">
            <w:pPr>
              <w:spacing w:before="60" w:after="60"/>
            </w:pPr>
            <w:r>
              <w:t>This is like debugging software while the hardware is on fire.</w:t>
            </w:r>
          </w:p>
          <w:p w14:paraId="45235CFE" w14:textId="77777777" w:rsidR="00853438" w:rsidRDefault="00000000">
            <w:pPr>
              <w:spacing w:before="60" w:after="60"/>
            </w:pPr>
            <w:r>
              <w:t>The gut-brain connection means:</w:t>
            </w:r>
          </w:p>
          <w:p w14:paraId="78B345A0" w14:textId="77777777" w:rsidR="00853438" w:rsidRDefault="00000000">
            <w:pPr>
              <w:spacing w:before="60" w:after="60"/>
            </w:pPr>
            <w:r>
              <w:t>— Your depression might be inflammation</w:t>
            </w:r>
          </w:p>
          <w:p w14:paraId="108304A9" w14:textId="77777777" w:rsidR="00853438" w:rsidRDefault="00000000">
            <w:pPr>
              <w:spacing w:before="60" w:after="60"/>
            </w:pPr>
            <w:r>
              <w:t>— Your anxiety might be bacterial</w:t>
            </w:r>
          </w:p>
          <w:p w14:paraId="0D5692B3" w14:textId="77777777" w:rsidR="00853438" w:rsidRDefault="00000000">
            <w:pPr>
              <w:spacing w:before="60" w:after="60"/>
            </w:pPr>
            <w:r>
              <w:t>— Your cravings might be microbiome-driven</w:t>
            </w:r>
          </w:p>
          <w:p w14:paraId="4D46A58F" w14:textId="77777777" w:rsidR="00853438" w:rsidRDefault="00000000">
            <w:pPr>
              <w:spacing w:before="60" w:after="60"/>
            </w:pPr>
            <w:r>
              <w:t>— Your neurotransmitter issues might start in your intestines</w:t>
            </w:r>
          </w:p>
          <w:p w14:paraId="2A4A3232" w14:textId="77777777" w:rsidR="00853438" w:rsidRDefault="00000000">
            <w:pPr>
              <w:spacing w:before="60" w:after="60"/>
            </w:pPr>
            <w:r>
              <w:t>This doesn't mean it's "all in your gut."</w:t>
            </w:r>
          </w:p>
          <w:p w14:paraId="7B747A6F" w14:textId="77777777" w:rsidR="00853438" w:rsidRDefault="00000000">
            <w:pPr>
              <w:spacing w:before="60" w:after="60"/>
            </w:pPr>
            <w:r>
              <w:t>It means the system is CONNECTED.</w:t>
            </w:r>
          </w:p>
          <w:p w14:paraId="3E89DF19" w14:textId="77777777" w:rsidR="00853438" w:rsidRDefault="00000000">
            <w:pPr>
              <w:spacing w:before="60" w:after="60"/>
            </w:pPr>
            <w:r>
              <w:t>Fix the gut, and the brain repairs faster.</w:t>
            </w:r>
          </w:p>
          <w:p w14:paraId="4A4095C7" w14:textId="77777777" w:rsidR="00853438" w:rsidRDefault="00000000">
            <w:pPr>
              <w:spacing w:before="60" w:after="60"/>
            </w:pPr>
            <w:r>
              <w:t>Ignore the gut, and you're fighting with one hand tied.</w:t>
            </w:r>
          </w:p>
          <w:p w14:paraId="2ABEC903" w14:textId="77777777" w:rsidR="00853438" w:rsidRDefault="00000000">
            <w:pPr>
              <w:spacing w:before="60" w:after="60"/>
            </w:pPr>
            <w:r>
              <w:t>Every meal is a recovery intervention.</w:t>
            </w:r>
          </w:p>
          <w:p w14:paraId="74324A22" w14:textId="77777777" w:rsidR="00853438" w:rsidRDefault="00000000">
            <w:pPr>
              <w:spacing w:before="60" w:after="60"/>
            </w:pPr>
            <w:r>
              <w:t>Every probiotic is reinforcement.</w:t>
            </w:r>
          </w:p>
          <w:p w14:paraId="4852F695" w14:textId="77777777" w:rsidR="00853438" w:rsidRDefault="00000000">
            <w:pPr>
              <w:spacing w:before="60" w:after="60"/>
            </w:pPr>
            <w:r>
              <w:t>Every sugary processed snack is sabotage.</w:t>
            </w:r>
          </w:p>
          <w:p w14:paraId="31CA921D" w14:textId="77777777" w:rsidR="00853438" w:rsidRDefault="00000000">
            <w:pPr>
              <w:spacing w:before="60" w:after="60"/>
            </w:pPr>
            <w:r>
              <w:t>You're feeding 100 trillion bacteria.</w:t>
            </w:r>
          </w:p>
          <w:p w14:paraId="43543029" w14:textId="77777777" w:rsidR="00853438" w:rsidRDefault="00000000">
            <w:pPr>
              <w:spacing w:before="60" w:after="60"/>
            </w:pPr>
            <w:r>
              <w:t>Make sure you're feeding the right ones.</w:t>
            </w:r>
          </w:p>
          <w:p w14:paraId="0FC875A1" w14:textId="77777777" w:rsidR="00853438" w:rsidRDefault="00000000">
            <w:pPr>
              <w:spacing w:before="60" w:after="60"/>
            </w:pPr>
            <w:r>
              <w:t>— The System Architect</w:t>
            </w:r>
          </w:p>
        </w:tc>
      </w:tr>
    </w:tbl>
    <w:p w14:paraId="1F86586D" w14:textId="77777777" w:rsidR="00853438" w:rsidRDefault="00853438">
      <w:pPr>
        <w:spacing w:before="600"/>
      </w:pPr>
    </w:p>
    <w:p w14:paraId="7FFB17EC" w14:textId="77777777" w:rsidR="00853438" w:rsidRDefault="00000000">
      <w:pPr>
        <w:jc w:val="center"/>
      </w:pPr>
      <w:r>
        <w:rPr>
          <w:sz w:val="28"/>
          <w:szCs w:val="28"/>
        </w:rPr>
        <w:t>━━━━━━━━━━━━━━━━━━━━━━━━━━━</w:t>
      </w:r>
    </w:p>
    <w:p w14:paraId="5ED1C021" w14:textId="795C3514" w:rsidR="00853438" w:rsidRDefault="00000000">
      <w:pPr>
        <w:spacing w:before="200"/>
        <w:jc w:val="center"/>
      </w:pPr>
      <w:r>
        <w:rPr>
          <w:b/>
          <w:bCs/>
        </w:rPr>
        <w:t>END OF PROTOCOL 1</w:t>
      </w:r>
      <w:r w:rsidR="00DD43E2">
        <w:rPr>
          <w:b/>
          <w:bCs/>
        </w:rPr>
        <w:t>0</w:t>
      </w:r>
      <w:r>
        <w:rPr>
          <w:b/>
          <w:bCs/>
        </w:rPr>
        <w:t xml:space="preserve"> — THE GUT-BRAIN PATCH</w:t>
      </w:r>
    </w:p>
    <w:p w14:paraId="2FC49485" w14:textId="02F8DBAC" w:rsidR="00DD43E2" w:rsidRDefault="00DD43E2">
      <w:r>
        <w:br w:type="page"/>
      </w:r>
    </w:p>
    <w:p w14:paraId="20100EBB" w14:textId="77777777" w:rsidR="00853438" w:rsidRDefault="00853438">
      <w:pPr>
        <w:spacing w:before="2000"/>
      </w:pPr>
    </w:p>
    <w:p w14:paraId="238286B0" w14:textId="163ED187" w:rsidR="00853438" w:rsidRDefault="00000000">
      <w:pPr>
        <w:jc w:val="center"/>
      </w:pPr>
      <w:r>
        <w:rPr>
          <w:b/>
          <w:bCs/>
          <w:color w:val="000000"/>
          <w:sz w:val="72"/>
          <w:szCs w:val="72"/>
        </w:rPr>
        <w:t xml:space="preserve">PROTOCOL </w:t>
      </w:r>
      <w:r w:rsidR="00DD43E2">
        <w:rPr>
          <w:b/>
          <w:bCs/>
          <w:color w:val="000000"/>
          <w:sz w:val="72"/>
          <w:szCs w:val="72"/>
        </w:rPr>
        <w:t>11</w:t>
      </w:r>
    </w:p>
    <w:p w14:paraId="6175D5A4" w14:textId="77777777" w:rsidR="00853438" w:rsidRDefault="00000000">
      <w:pPr>
        <w:spacing w:before="200"/>
        <w:jc w:val="center"/>
      </w:pPr>
      <w:r>
        <w:rPr>
          <w:sz w:val="28"/>
          <w:szCs w:val="28"/>
        </w:rPr>
        <w:t>━━━━━━━━━━━━━━━━━━━━━━━━━━━</w:t>
      </w:r>
    </w:p>
    <w:p w14:paraId="0091EE44" w14:textId="77777777" w:rsidR="00853438" w:rsidRDefault="00000000">
      <w:pPr>
        <w:spacing w:before="400"/>
        <w:jc w:val="center"/>
      </w:pPr>
      <w:r>
        <w:rPr>
          <w:b/>
          <w:bCs/>
          <w:color w:val="000000"/>
          <w:sz w:val="44"/>
          <w:szCs w:val="44"/>
        </w:rPr>
        <w:t>THE JOY ALGORITHM</w:t>
      </w:r>
    </w:p>
    <w:p w14:paraId="796E5994" w14:textId="77777777" w:rsidR="00853438" w:rsidRDefault="00000000">
      <w:pPr>
        <w:spacing w:before="200"/>
        <w:jc w:val="center"/>
      </w:pPr>
      <w:r>
        <w:rPr>
          <w:i/>
          <w:iCs/>
          <w:sz w:val="28"/>
          <w:szCs w:val="28"/>
        </w:rPr>
        <w:t>Building a Dopamine Menu So Sobriety Isn't Boring</w:t>
      </w:r>
    </w:p>
    <w:p w14:paraId="196F696C" w14:textId="77777777" w:rsidR="00853438" w:rsidRDefault="00000000">
      <w:pPr>
        <w:spacing w:before="200"/>
        <w:jc w:val="center"/>
      </w:pPr>
      <w:r>
        <w:rPr>
          <w:color w:val="333333"/>
          <w:sz w:val="24"/>
          <w:szCs w:val="24"/>
        </w:rPr>
        <w:t>Appetizers, Entrees, and the Architecture of Pleasure</w:t>
      </w:r>
    </w:p>
    <w:p w14:paraId="622C0D67"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CAFCD5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F0B18F6" w14:textId="77777777" w:rsidR="00853438" w:rsidRDefault="00000000">
            <w:pPr>
              <w:spacing w:before="100" w:after="100"/>
            </w:pPr>
            <w:r>
              <w:rPr>
                <w:b/>
                <w:bCs/>
                <w:color w:val="003366"/>
              </w:rPr>
              <w:t xml:space="preserve">🔧 ARCHITECT'S LOG </w:t>
            </w:r>
          </w:p>
          <w:p w14:paraId="77C96876" w14:textId="77777777" w:rsidR="00853438" w:rsidRDefault="00000000">
            <w:pPr>
              <w:spacing w:before="60" w:after="60"/>
            </w:pPr>
            <w:r>
              <w:t>Here's why most people relapse:</w:t>
            </w:r>
          </w:p>
          <w:p w14:paraId="04B96192" w14:textId="77777777" w:rsidR="00853438" w:rsidRDefault="00000000">
            <w:pPr>
              <w:spacing w:before="60" w:after="60"/>
            </w:pPr>
            <w:r>
              <w:t>SOBRIETY IS BORING.</w:t>
            </w:r>
          </w:p>
          <w:p w14:paraId="56E0C454" w14:textId="77777777" w:rsidR="00853438" w:rsidRDefault="00000000">
            <w:pPr>
              <w:spacing w:before="60" w:after="60"/>
            </w:pPr>
            <w:r>
              <w:t>Not philosophically. Literally.</w:t>
            </w:r>
          </w:p>
          <w:p w14:paraId="07D89D64" w14:textId="77777777" w:rsidR="00853438" w:rsidRDefault="00000000">
            <w:pPr>
              <w:spacing w:before="60" w:after="60"/>
            </w:pPr>
            <w:r>
              <w:t>Your dopamine system is depleted.</w:t>
            </w:r>
          </w:p>
          <w:p w14:paraId="1C1AB4C3" w14:textId="77777777" w:rsidR="00853438" w:rsidRDefault="00000000">
            <w:pPr>
              <w:spacing w:before="60" w:after="60"/>
            </w:pPr>
            <w:r>
              <w:t>Normal pleasures don't register.</w:t>
            </w:r>
          </w:p>
          <w:p w14:paraId="47954F7E" w14:textId="77777777" w:rsidR="00853438" w:rsidRDefault="00000000">
            <w:pPr>
              <w:spacing w:before="60" w:after="60"/>
            </w:pPr>
            <w:r>
              <w:t>Life feels gray, flat, pointless.</w:t>
            </w:r>
          </w:p>
          <w:p w14:paraId="46176685" w14:textId="77777777" w:rsidR="00853438" w:rsidRDefault="00000000">
            <w:pPr>
              <w:spacing w:before="60" w:after="60"/>
            </w:pPr>
            <w:r>
              <w:t>And then someone says: "Just go to meetings and don't use."</w:t>
            </w:r>
          </w:p>
          <w:p w14:paraId="0AC4DCAE" w14:textId="77777777" w:rsidR="00853438" w:rsidRDefault="00000000">
            <w:pPr>
              <w:spacing w:before="60" w:after="60"/>
            </w:pPr>
            <w:r>
              <w:t>That's like telling a starving person: "Just don't eat."</w:t>
            </w:r>
          </w:p>
          <w:p w14:paraId="3D52A2F4" w14:textId="77777777" w:rsidR="00853438" w:rsidRDefault="00000000">
            <w:pPr>
              <w:spacing w:before="60" w:after="60"/>
            </w:pPr>
            <w:r>
              <w:t>The hunger doesn't go away because you ignore it.</w:t>
            </w:r>
          </w:p>
          <w:p w14:paraId="264236C5" w14:textId="77777777" w:rsidR="00853438" w:rsidRDefault="00000000">
            <w:pPr>
              <w:spacing w:before="60" w:after="60"/>
            </w:pPr>
            <w:r>
              <w:t>The dopamine deficit doesn't resolve through abstinence alone.</w:t>
            </w:r>
          </w:p>
          <w:p w14:paraId="553BEC05" w14:textId="77777777" w:rsidR="00853438" w:rsidRDefault="00000000">
            <w:pPr>
              <w:spacing w:before="60" w:after="60"/>
            </w:pPr>
            <w:r>
              <w:t>You need a REPLACEMENT REWARD SYSTEM.</w:t>
            </w:r>
          </w:p>
          <w:p w14:paraId="76DA6E74" w14:textId="77777777" w:rsidR="00853438" w:rsidRDefault="00000000">
            <w:pPr>
              <w:spacing w:before="60" w:after="60"/>
            </w:pPr>
            <w:r>
              <w:t>Not willpower. Not white-knuckling.</w:t>
            </w:r>
          </w:p>
          <w:p w14:paraId="34CC54E6" w14:textId="77777777" w:rsidR="00853438" w:rsidRDefault="00000000">
            <w:pPr>
              <w:spacing w:before="60" w:after="60"/>
            </w:pPr>
            <w:r>
              <w:t>A structured menu of pleasures that feed the dopamine system WITHOUT destroying it.</w:t>
            </w:r>
          </w:p>
          <w:p w14:paraId="1DE1BFAB" w14:textId="77777777" w:rsidR="00853438" w:rsidRDefault="00000000">
            <w:pPr>
              <w:spacing w:before="60" w:after="60"/>
            </w:pPr>
            <w:r>
              <w:t>This protocol gives you that menu.</w:t>
            </w:r>
          </w:p>
          <w:p w14:paraId="7882BADD" w14:textId="77777777" w:rsidR="00853438" w:rsidRDefault="00000000">
            <w:pPr>
              <w:spacing w:before="60" w:after="60"/>
            </w:pPr>
            <w:r>
              <w:t>Appetizers: Quick hits for immediate relief.</w:t>
            </w:r>
          </w:p>
          <w:p w14:paraId="4A47B5E2" w14:textId="77777777" w:rsidR="00853438" w:rsidRDefault="00000000">
            <w:pPr>
              <w:spacing w:before="60" w:after="60"/>
            </w:pPr>
            <w:r>
              <w:t>Entrees: Deep satisfaction for sustainable joy.</w:t>
            </w:r>
          </w:p>
          <w:p w14:paraId="3C1973D9" w14:textId="77777777" w:rsidR="00853438" w:rsidRDefault="00000000">
            <w:pPr>
              <w:spacing w:before="60" w:after="60"/>
            </w:pPr>
            <w:r>
              <w:t>Desserts: Occasional treats that don't trigger spirals.</w:t>
            </w:r>
          </w:p>
          <w:p w14:paraId="377E1005" w14:textId="77777777" w:rsidR="00853438" w:rsidRDefault="00000000">
            <w:pPr>
              <w:spacing w:before="60" w:after="60"/>
            </w:pPr>
            <w:r>
              <w:t>Sobriety doesn't have to be a life sentence to grayness.</w:t>
            </w:r>
          </w:p>
          <w:p w14:paraId="7A394E87" w14:textId="77777777" w:rsidR="00853438" w:rsidRDefault="00000000">
            <w:pPr>
              <w:spacing w:before="60" w:after="60"/>
            </w:pPr>
            <w:r>
              <w:t>It can be the foundation for experiencing pleasure more fully than you ever did while using.</w:t>
            </w:r>
          </w:p>
          <w:p w14:paraId="03869286" w14:textId="77777777" w:rsidR="00853438" w:rsidRDefault="00000000">
            <w:pPr>
              <w:spacing w:before="60" w:after="60"/>
            </w:pPr>
            <w:r>
              <w:t>But you have to BUILD that deliberately.</w:t>
            </w:r>
          </w:p>
        </w:tc>
      </w:tr>
    </w:tbl>
    <w:p w14:paraId="5F66227A" w14:textId="77777777" w:rsidR="00853438" w:rsidRDefault="00000000">
      <w:r>
        <w:br w:type="page"/>
      </w:r>
    </w:p>
    <w:p w14:paraId="6C459D46" w14:textId="77777777" w:rsidR="00853438" w:rsidRDefault="00000000">
      <w:pPr>
        <w:pStyle w:val="Heading1"/>
      </w:pPr>
      <w:bookmarkStart w:id="225" w:name="_Toc218362397"/>
      <w:r>
        <w:lastRenderedPageBreak/>
        <w:t>Section 19.1: The Dopamine Economics</w:t>
      </w:r>
      <w:bookmarkEnd w:id="225"/>
    </w:p>
    <w:p w14:paraId="45AF8968" w14:textId="77777777" w:rsidR="00853438" w:rsidRDefault="00000000">
      <w:r>
        <w:rPr>
          <w:i/>
          <w:iCs/>
          <w:sz w:val="24"/>
          <w:szCs w:val="24"/>
        </w:rPr>
        <w:t>Understanding the Pleasure Currency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1D64A4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A3721BC" w14:textId="77777777" w:rsidR="00853438" w:rsidRDefault="00000000">
            <w:pPr>
              <w:spacing w:before="100" w:after="100"/>
            </w:pPr>
            <w:r>
              <w:rPr>
                <w:b/>
                <w:bCs/>
                <w:color w:val="006600"/>
              </w:rPr>
              <w:t xml:space="preserve">✅ SYSTEM GREEN — </w:t>
            </w:r>
            <w:r>
              <w:rPr>
                <w:b/>
                <w:bCs/>
                <w:color w:val="000000"/>
              </w:rPr>
              <w:t>HOW DOPAMINE ACTUALLY WORKS</w:t>
            </w:r>
          </w:p>
          <w:p w14:paraId="30162A06" w14:textId="77777777" w:rsidR="00853438" w:rsidRDefault="00000000">
            <w:pPr>
              <w:spacing w:before="60" w:after="60"/>
            </w:pPr>
            <w:r>
              <w:t>DOPAMINE is not the "pleasure chemical." It's the MOTIVATION chemical.</w:t>
            </w:r>
          </w:p>
          <w:p w14:paraId="5D570444" w14:textId="77777777" w:rsidR="00853438" w:rsidRDefault="00000000">
            <w:pPr>
              <w:spacing w:before="60" w:after="60"/>
            </w:pPr>
            <w:r>
              <w:t>— Dopamine spikes in ANTICIPATION of reward</w:t>
            </w:r>
          </w:p>
          <w:p w14:paraId="6E4B879B" w14:textId="77777777" w:rsidR="00853438" w:rsidRDefault="00000000">
            <w:pPr>
              <w:spacing w:before="60" w:after="60"/>
            </w:pPr>
            <w:r>
              <w:t>— It drives SEEKING behavior</w:t>
            </w:r>
          </w:p>
          <w:p w14:paraId="629E3C85" w14:textId="77777777" w:rsidR="00853438" w:rsidRDefault="00000000">
            <w:pPr>
              <w:spacing w:before="60" w:after="60"/>
            </w:pPr>
            <w:r>
              <w:t>— It makes things feel WORTH DOING</w:t>
            </w:r>
          </w:p>
          <w:p w14:paraId="6B8493DA" w14:textId="77777777" w:rsidR="00853438" w:rsidRDefault="00000000">
            <w:pPr>
              <w:spacing w:before="60" w:after="60"/>
            </w:pPr>
            <w:r>
              <w:t>What addiction does:</w:t>
            </w:r>
          </w:p>
          <w:p w14:paraId="582914B8" w14:textId="77777777" w:rsidR="00853438" w:rsidRDefault="00000000">
            <w:pPr>
              <w:spacing w:before="60" w:after="60"/>
            </w:pPr>
            <w:r>
              <w:t>— Substances create MASSIVE, artificial dopamine spikes</w:t>
            </w:r>
          </w:p>
          <w:p w14:paraId="3B0CC0B8" w14:textId="77777777" w:rsidR="00853438" w:rsidRDefault="00000000">
            <w:pPr>
              <w:spacing w:before="60" w:after="60"/>
            </w:pPr>
            <w:r>
              <w:t>— Brain downregulates receptors to compensate</w:t>
            </w:r>
          </w:p>
          <w:p w14:paraId="734A1F91" w14:textId="77777777" w:rsidR="00853438" w:rsidRDefault="00000000">
            <w:pPr>
              <w:spacing w:before="60" w:after="60"/>
            </w:pPr>
            <w:r>
              <w:t>— Natural rewards no longer produce enough signal to register</w:t>
            </w:r>
          </w:p>
          <w:p w14:paraId="7DA9FDE0" w14:textId="77777777" w:rsidR="00853438" w:rsidRDefault="00000000">
            <w:pPr>
              <w:spacing w:before="60" w:after="60"/>
            </w:pPr>
            <w:r>
              <w:t>— Everything else feels pointless compared to the drug</w:t>
            </w:r>
          </w:p>
          <w:p w14:paraId="7D7D727B" w14:textId="77777777" w:rsidR="00853438" w:rsidRDefault="00000000">
            <w:pPr>
              <w:spacing w:before="60" w:after="60"/>
            </w:pPr>
            <w:r>
              <w:t>What recovery requires:</w:t>
            </w:r>
          </w:p>
          <w:p w14:paraId="509DDF7B" w14:textId="77777777" w:rsidR="00853438" w:rsidRDefault="00000000">
            <w:pPr>
              <w:spacing w:before="60" w:after="60"/>
            </w:pPr>
            <w:r>
              <w:t>— Time for receptors to upregulate (months)</w:t>
            </w:r>
          </w:p>
          <w:p w14:paraId="539342D4" w14:textId="77777777" w:rsidR="00853438" w:rsidRDefault="00000000">
            <w:pPr>
              <w:spacing w:before="60" w:after="60"/>
            </w:pPr>
            <w:r>
              <w:t>— MULTIPLE sources of natural dopamine (variety)</w:t>
            </w:r>
          </w:p>
          <w:p w14:paraId="5377B45A" w14:textId="77777777" w:rsidR="00853438" w:rsidRDefault="00000000">
            <w:pPr>
              <w:spacing w:before="60" w:after="60"/>
            </w:pPr>
            <w:r>
              <w:t>— ANTICIPATION architecture (things to look forward to)</w:t>
            </w:r>
          </w:p>
          <w:p w14:paraId="324ECBC5" w14:textId="77777777" w:rsidR="00853438" w:rsidRDefault="00000000">
            <w:pPr>
              <w:spacing w:before="60" w:after="60"/>
            </w:pPr>
            <w:r>
              <w:t>— ACHIEVEMENT systems (progress = dopamine)</w:t>
            </w:r>
          </w:p>
          <w:p w14:paraId="13EC0DB3" w14:textId="77777777" w:rsidR="00853438" w:rsidRDefault="00000000">
            <w:pPr>
              <w:spacing w:before="60" w:after="60"/>
            </w:pPr>
            <w:r>
              <w:t>You can't just remove the drug. You must BUILD replacement reward.</w:t>
            </w:r>
          </w:p>
        </w:tc>
      </w:tr>
    </w:tbl>
    <w:p w14:paraId="74ECF6E9"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23FA23F"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1C9366A" w14:textId="77777777" w:rsidR="00853438" w:rsidRDefault="00000000">
            <w:pPr>
              <w:spacing w:before="100" w:after="100"/>
            </w:pPr>
            <w:r>
              <w:rPr>
                <w:b/>
                <w:bCs/>
                <w:color w:val="CC0000"/>
              </w:rPr>
              <w:t xml:space="preserve">🛑 CRITICAL SYSTEM FAILURE — </w:t>
            </w:r>
            <w:r>
              <w:rPr>
                <w:b/>
                <w:bCs/>
                <w:color w:val="000000"/>
              </w:rPr>
              <w:t>THE ANHEDONIA TRAP</w:t>
            </w:r>
          </w:p>
          <w:p w14:paraId="5F395E64" w14:textId="77777777" w:rsidR="00853438" w:rsidRDefault="00000000">
            <w:pPr>
              <w:spacing w:before="60" w:after="60"/>
            </w:pPr>
            <w:r>
              <w:t>In early recovery, you feel:</w:t>
            </w:r>
          </w:p>
          <w:p w14:paraId="36E71305" w14:textId="77777777" w:rsidR="00853438" w:rsidRDefault="00000000">
            <w:pPr>
              <w:spacing w:before="60" w:after="60"/>
            </w:pPr>
            <w:r>
              <w:t>— "Nothing is enjoyable anymore"</w:t>
            </w:r>
          </w:p>
          <w:p w14:paraId="59D187D9" w14:textId="77777777" w:rsidR="00853438" w:rsidRDefault="00000000">
            <w:pPr>
              <w:spacing w:before="60" w:after="60"/>
            </w:pPr>
            <w:r>
              <w:t>— "What's the point of anything?"</w:t>
            </w:r>
          </w:p>
          <w:p w14:paraId="56557249" w14:textId="77777777" w:rsidR="00853438" w:rsidRDefault="00000000">
            <w:pPr>
              <w:spacing w:before="60" w:after="60"/>
            </w:pPr>
            <w:r>
              <w:t>— "I used to have fun, now everything is gray"</w:t>
            </w:r>
          </w:p>
          <w:p w14:paraId="270E4E49" w14:textId="77777777" w:rsidR="00853438" w:rsidRDefault="00000000">
            <w:pPr>
              <w:spacing w:before="60" w:after="60"/>
            </w:pPr>
            <w:r>
              <w:t>— "Maybe one more time, just to feel something"</w:t>
            </w:r>
          </w:p>
          <w:p w14:paraId="6ADE1258" w14:textId="77777777" w:rsidR="00853438" w:rsidRDefault="00000000">
            <w:pPr>
              <w:spacing w:before="60" w:after="60"/>
            </w:pPr>
            <w:r>
              <w:t>This is ANHEDONIA — inability to feel pleasure.</w:t>
            </w:r>
          </w:p>
          <w:p w14:paraId="6472B347" w14:textId="77777777" w:rsidR="00853438" w:rsidRDefault="00000000">
            <w:pPr>
              <w:spacing w:before="60" w:after="60"/>
            </w:pPr>
            <w:r>
              <w:t>It's TEMPORARY. Receptors recover in 3-12 months.</w:t>
            </w:r>
          </w:p>
          <w:p w14:paraId="1F5487A2" w14:textId="77777777" w:rsidR="00853438" w:rsidRDefault="00000000">
            <w:pPr>
              <w:spacing w:before="60" w:after="60"/>
            </w:pPr>
            <w:r>
              <w:t>But here's the trap:</w:t>
            </w:r>
          </w:p>
          <w:p w14:paraId="08E4075B" w14:textId="77777777" w:rsidR="00853438" w:rsidRDefault="00000000">
            <w:pPr>
              <w:spacing w:before="60" w:after="60"/>
            </w:pPr>
            <w:r>
              <w:t>If you sit around WAITING to feel better, you won't.</w:t>
            </w:r>
          </w:p>
          <w:p w14:paraId="2EFAD5B2" w14:textId="77777777" w:rsidR="00853438" w:rsidRDefault="00000000">
            <w:pPr>
              <w:spacing w:before="60" w:after="60"/>
            </w:pPr>
            <w:r>
              <w:t>Recovery requires ACTIVE engagement with reward sources.</w:t>
            </w:r>
          </w:p>
          <w:p w14:paraId="67E4EADF" w14:textId="77777777" w:rsidR="00853438" w:rsidRDefault="00000000">
            <w:pPr>
              <w:spacing w:before="60" w:after="60"/>
            </w:pPr>
            <w:r>
              <w:t>You must DO pleasurable things even when they don't feel pleasurable yet.</w:t>
            </w:r>
          </w:p>
          <w:p w14:paraId="54136BB7" w14:textId="77777777" w:rsidR="00853438" w:rsidRDefault="00000000">
            <w:pPr>
              <w:spacing w:before="60" w:after="60"/>
            </w:pPr>
            <w:r>
              <w:t>The doing REBUILDS the capacity to enjoy.</w:t>
            </w:r>
          </w:p>
          <w:p w14:paraId="08182B3E" w14:textId="77777777" w:rsidR="00853438" w:rsidRDefault="00000000">
            <w:pPr>
              <w:spacing w:before="60" w:after="60"/>
            </w:pPr>
            <w:r>
              <w:t>The waiting does not.</w:t>
            </w:r>
          </w:p>
        </w:tc>
      </w:tr>
    </w:tbl>
    <w:p w14:paraId="7E40119E" w14:textId="77777777" w:rsidR="00853438" w:rsidRDefault="00853438">
      <w:pPr>
        <w:spacing w:before="300"/>
      </w:pPr>
    </w:p>
    <w:p w14:paraId="7AF0C638" w14:textId="77777777" w:rsidR="00853438" w:rsidRDefault="00000000">
      <w:pPr>
        <w:pStyle w:val="Heading2"/>
      </w:pPr>
      <w:bookmarkStart w:id="226" w:name="_Toc218362398"/>
      <w:r>
        <w:lastRenderedPageBreak/>
        <w:t>19.1.1 — The Anticipation Principle</w:t>
      </w:r>
      <w:bookmarkEnd w:id="2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990891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1F13ADF" w14:textId="77777777" w:rsidR="00853438" w:rsidRDefault="00000000">
            <w:pPr>
              <w:spacing w:before="100" w:after="100"/>
            </w:pPr>
            <w:r>
              <w:rPr>
                <w:b/>
                <w:bCs/>
                <w:color w:val="003366"/>
              </w:rPr>
              <w:t xml:space="preserve">🔧 ARCHITECT'S LOG </w:t>
            </w:r>
          </w:p>
          <w:p w14:paraId="1E6C3F7A" w14:textId="77777777" w:rsidR="00853438" w:rsidRDefault="00000000">
            <w:pPr>
              <w:spacing w:before="60" w:after="60"/>
            </w:pPr>
            <w:r>
              <w:t>Dopamine spikes more in ANTICIPATION than in CONSUMPTION.</w:t>
            </w:r>
          </w:p>
          <w:p w14:paraId="39CBE338" w14:textId="77777777" w:rsidR="00853438" w:rsidRDefault="00000000">
            <w:pPr>
              <w:spacing w:before="60" w:after="60"/>
            </w:pPr>
            <w:r>
              <w:t>The looking forward IS the pleasure.</w:t>
            </w:r>
          </w:p>
          <w:p w14:paraId="5DD8B927" w14:textId="77777777" w:rsidR="00853438" w:rsidRDefault="00000000">
            <w:pPr>
              <w:spacing w:before="60" w:after="60"/>
            </w:pPr>
            <w:r>
              <w:t>The moment before the bite. The drive to the vacation.</w:t>
            </w:r>
          </w:p>
          <w:p w14:paraId="5E43F6E4" w14:textId="77777777" w:rsidR="00853438" w:rsidRDefault="00000000">
            <w:pPr>
              <w:spacing w:before="60" w:after="60"/>
            </w:pPr>
            <w:r>
              <w:t>The knowing something good is coming.</w:t>
            </w:r>
          </w:p>
          <w:p w14:paraId="70636DFB" w14:textId="77777777" w:rsidR="00853438" w:rsidRDefault="00000000">
            <w:pPr>
              <w:spacing w:before="60" w:after="60"/>
            </w:pPr>
            <w:r>
              <w:t>Addiction hijacked this: You anticipated the hit constantly.</w:t>
            </w:r>
          </w:p>
          <w:p w14:paraId="317F1844" w14:textId="77777777" w:rsidR="00853438" w:rsidRDefault="00000000">
            <w:pPr>
              <w:spacing w:before="60" w:after="60"/>
            </w:pPr>
            <w:r>
              <w:t>Recovery must rebuild this: You need things to anticipate.</w:t>
            </w:r>
          </w:p>
          <w:p w14:paraId="73D2B9B3" w14:textId="77777777" w:rsidR="00853438" w:rsidRDefault="00000000">
            <w:pPr>
              <w:spacing w:before="60" w:after="60"/>
            </w:pPr>
            <w:r>
              <w:t>THE CALENDAR PRINCIPLE:</w:t>
            </w:r>
          </w:p>
          <w:p w14:paraId="762AEF6D" w14:textId="77777777" w:rsidR="00853438" w:rsidRDefault="00000000">
            <w:pPr>
              <w:spacing w:before="60" w:after="60"/>
            </w:pPr>
            <w:r>
              <w:t>— Always have something to look forward to TODAY</w:t>
            </w:r>
          </w:p>
          <w:p w14:paraId="68301BE9" w14:textId="77777777" w:rsidR="00853438" w:rsidRDefault="00000000">
            <w:pPr>
              <w:spacing w:before="60" w:after="60"/>
            </w:pPr>
            <w:r>
              <w:t>— Always have something to look forward to THIS WEEK</w:t>
            </w:r>
          </w:p>
          <w:p w14:paraId="18ABA877" w14:textId="77777777" w:rsidR="00853438" w:rsidRDefault="00000000">
            <w:pPr>
              <w:spacing w:before="60" w:after="60"/>
            </w:pPr>
            <w:r>
              <w:t>— Always have something to look forward to THIS MONTH</w:t>
            </w:r>
          </w:p>
          <w:p w14:paraId="0C6AA983" w14:textId="77777777" w:rsidR="00853438" w:rsidRDefault="00000000">
            <w:pPr>
              <w:spacing w:before="60" w:after="60"/>
            </w:pPr>
            <w:r>
              <w:t>— Always have something to look forward to THIS YEAR</w:t>
            </w:r>
          </w:p>
          <w:p w14:paraId="72F5B69E" w14:textId="77777777" w:rsidR="00853438" w:rsidRDefault="00000000">
            <w:pPr>
              <w:spacing w:before="60" w:after="60"/>
            </w:pPr>
            <w:r>
              <w:t>Never let all four be empty.</w:t>
            </w:r>
          </w:p>
          <w:p w14:paraId="576BB5CC" w14:textId="77777777" w:rsidR="00853438" w:rsidRDefault="00000000">
            <w:pPr>
              <w:spacing w:before="60" w:after="60"/>
            </w:pPr>
            <w:r>
              <w:t>An empty anticipation calendar = depression = relapse risk.</w:t>
            </w:r>
          </w:p>
          <w:p w14:paraId="5A2A2A40" w14:textId="77777777" w:rsidR="00853438" w:rsidRDefault="00000000">
            <w:pPr>
              <w:spacing w:before="60" w:after="60"/>
            </w:pPr>
            <w:r>
              <w:t>The items don't have to be big.</w:t>
            </w:r>
          </w:p>
          <w:p w14:paraId="1EA3BC9B" w14:textId="77777777" w:rsidR="00853438" w:rsidRDefault="00000000">
            <w:pPr>
              <w:spacing w:before="60" w:after="60"/>
            </w:pPr>
            <w:r>
              <w:t>Today: A good meal, a show, a call with a friend.</w:t>
            </w:r>
          </w:p>
          <w:p w14:paraId="0A875A9B" w14:textId="77777777" w:rsidR="00853438" w:rsidRDefault="00000000">
            <w:pPr>
              <w:spacing w:before="60" w:after="60"/>
            </w:pPr>
            <w:r>
              <w:t>This week: A day trip, a class, a dinner out.</w:t>
            </w:r>
          </w:p>
          <w:p w14:paraId="05ABAD0D" w14:textId="77777777" w:rsidR="00853438" w:rsidRDefault="00000000">
            <w:pPr>
              <w:spacing w:before="60" w:after="60"/>
            </w:pPr>
            <w:r>
              <w:t>This month: A concert, a project completion, a celebration.</w:t>
            </w:r>
          </w:p>
          <w:p w14:paraId="261A7CCD" w14:textId="77777777" w:rsidR="00853438" w:rsidRDefault="00000000">
            <w:pPr>
              <w:spacing w:before="60" w:after="60"/>
            </w:pPr>
            <w:r>
              <w:t>This year: A trip, a goal achieved, a milestone.</w:t>
            </w:r>
          </w:p>
          <w:p w14:paraId="61329D56" w14:textId="77777777" w:rsidR="00853438" w:rsidRDefault="00000000">
            <w:pPr>
              <w:spacing w:before="60" w:after="60"/>
            </w:pPr>
            <w:r>
              <w:t>Build the anticipation architecture.</w:t>
            </w:r>
          </w:p>
          <w:p w14:paraId="6DCAD66A" w14:textId="77777777" w:rsidR="00853438" w:rsidRDefault="00000000">
            <w:pPr>
              <w:spacing w:before="60" w:after="60"/>
            </w:pPr>
            <w:r>
              <w:t>Your dopamine system needs things to look forward to.</w:t>
            </w:r>
          </w:p>
        </w:tc>
      </w:tr>
    </w:tbl>
    <w:p w14:paraId="58E8C087" w14:textId="77777777" w:rsidR="00853438" w:rsidRDefault="00000000">
      <w:r>
        <w:br w:type="page"/>
      </w:r>
    </w:p>
    <w:p w14:paraId="742ECE36" w14:textId="77777777" w:rsidR="00853438" w:rsidRDefault="00000000">
      <w:pPr>
        <w:pStyle w:val="Heading1"/>
      </w:pPr>
      <w:bookmarkStart w:id="227" w:name="_Toc218362399"/>
      <w:r>
        <w:lastRenderedPageBreak/>
        <w:t>Section 19.2: The Dopamine Menu</w:t>
      </w:r>
      <w:bookmarkEnd w:id="227"/>
    </w:p>
    <w:p w14:paraId="42A9DF49" w14:textId="77777777" w:rsidR="00853438" w:rsidRDefault="00000000">
      <w:r>
        <w:rPr>
          <w:i/>
          <w:iCs/>
          <w:sz w:val="24"/>
          <w:szCs w:val="24"/>
        </w:rPr>
        <w:t>Categorized Pleasures for Every Need</w:t>
      </w:r>
    </w:p>
    <w:p w14:paraId="09E7BC21" w14:textId="77777777" w:rsidR="00853438" w:rsidRDefault="00000000">
      <w:pPr>
        <w:spacing w:before="200"/>
      </w:pPr>
      <w:r>
        <w:t>Like a restaurant menu, your pleasure sources should be varied, categorized, and ready to order. You need APPETIZERS (quick, immediate), ENTREES (substantial, satisfying), and DESSERTS (occasional treats).</w:t>
      </w:r>
    </w:p>
    <w:p w14:paraId="1A28F1D7" w14:textId="77777777" w:rsidR="00853438" w:rsidRDefault="00000000">
      <w:pPr>
        <w:pStyle w:val="Heading2"/>
      </w:pPr>
      <w:bookmarkStart w:id="228" w:name="_Toc218362400"/>
      <w:r>
        <w:t>19.2.1 — Appetizers: Quick Dopamine Hits (5-30 minutes)</w:t>
      </w:r>
      <w:bookmarkEnd w:id="2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EBFB84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FD29342" w14:textId="77777777" w:rsidR="00853438" w:rsidRDefault="00000000">
            <w:pPr>
              <w:spacing w:before="100" w:after="100"/>
            </w:pPr>
            <w:r>
              <w:rPr>
                <w:b/>
                <w:bCs/>
                <w:color w:val="006600"/>
              </w:rPr>
              <w:t xml:space="preserve">✅ SYSTEM GREEN — </w:t>
            </w:r>
            <w:r>
              <w:rPr>
                <w:b/>
                <w:bCs/>
                <w:color w:val="000000"/>
              </w:rPr>
              <w:t>APPETIZERS — IMMEDIATE RELIEF</w:t>
            </w:r>
          </w:p>
          <w:p w14:paraId="3C680FC3" w14:textId="77777777" w:rsidR="00853438" w:rsidRDefault="00000000">
            <w:pPr>
              <w:spacing w:before="60" w:after="60"/>
            </w:pPr>
            <w:r>
              <w:t>These are for: Acute craving, boredom, need for quick pleasure.</w:t>
            </w:r>
          </w:p>
          <w:p w14:paraId="7F317BEF" w14:textId="77777777" w:rsidR="00853438" w:rsidRDefault="00000000">
            <w:pPr>
              <w:spacing w:before="60" w:after="60"/>
            </w:pPr>
            <w:r>
              <w:t>PHYSICAL:</w:t>
            </w:r>
          </w:p>
          <w:p w14:paraId="286C86B2" w14:textId="77777777" w:rsidR="00853438" w:rsidRDefault="00000000">
            <w:pPr>
              <w:spacing w:before="60" w:after="60"/>
            </w:pPr>
            <w:r>
              <w:t>□ Cold shower (last 30-60 seconds) — Immediate dopamine + norepinephrine</w:t>
            </w:r>
          </w:p>
          <w:p w14:paraId="667832B4" w14:textId="77777777" w:rsidR="00853438" w:rsidRDefault="00000000">
            <w:pPr>
              <w:spacing w:before="60" w:after="60"/>
            </w:pPr>
            <w:r>
              <w:t>□ Brief intense exercise (50 jumping jacks, sprint) — Instant mood boost</w:t>
            </w:r>
          </w:p>
          <w:p w14:paraId="2C3E0DA4" w14:textId="77777777" w:rsidR="00853438" w:rsidRDefault="00000000">
            <w:pPr>
              <w:spacing w:before="60" w:after="60"/>
            </w:pPr>
            <w:r>
              <w:t>□ Dancing to one song — Movement + music = fast dopamine</w:t>
            </w:r>
          </w:p>
          <w:p w14:paraId="639E15C8" w14:textId="77777777" w:rsidR="00853438" w:rsidRDefault="00000000">
            <w:pPr>
              <w:spacing w:before="60" w:after="60"/>
            </w:pPr>
            <w:r>
              <w:t>□ Stretching/yoga sun salutation — Embodied pleasure</w:t>
            </w:r>
          </w:p>
          <w:p w14:paraId="42B68541" w14:textId="77777777" w:rsidR="00853438" w:rsidRDefault="00000000">
            <w:pPr>
              <w:spacing w:before="60" w:after="60"/>
            </w:pPr>
            <w:r>
              <w:t>□ Walking outside (even 10 min) — Nature + movement combo</w:t>
            </w:r>
          </w:p>
          <w:p w14:paraId="6F22E228" w14:textId="77777777" w:rsidR="00853438" w:rsidRDefault="00000000">
            <w:pPr>
              <w:spacing w:before="60" w:after="60"/>
            </w:pPr>
            <w:r>
              <w:t>SENSORY:</w:t>
            </w:r>
          </w:p>
          <w:p w14:paraId="284B06AD" w14:textId="77777777" w:rsidR="00853438" w:rsidRDefault="00000000">
            <w:pPr>
              <w:spacing w:before="60" w:after="60"/>
            </w:pPr>
            <w:r>
              <w:t>□ Favorite song on repeat — Musical pleasure is reliable</w:t>
            </w:r>
          </w:p>
          <w:p w14:paraId="614BF522" w14:textId="77777777" w:rsidR="00853438" w:rsidRDefault="00000000">
            <w:pPr>
              <w:spacing w:before="60" w:after="60"/>
            </w:pPr>
            <w:r>
              <w:t>□ Strong flavors (dark chocolate, spicy food) — Taste dopamine</w:t>
            </w:r>
          </w:p>
          <w:p w14:paraId="3A0814D6" w14:textId="77777777" w:rsidR="00853438" w:rsidRDefault="00000000">
            <w:pPr>
              <w:spacing w:before="60" w:after="60"/>
            </w:pPr>
            <w:r>
              <w:t>□ Aromatherapy (peppermint for energy, lavender for calm)</w:t>
            </w:r>
          </w:p>
          <w:p w14:paraId="63141667" w14:textId="77777777" w:rsidR="00853438" w:rsidRDefault="00000000">
            <w:pPr>
              <w:spacing w:before="60" w:after="60"/>
            </w:pPr>
            <w:r>
              <w:t>□ Hot bath/shower — Temperature pleasure</w:t>
            </w:r>
          </w:p>
          <w:p w14:paraId="14AC6442" w14:textId="77777777" w:rsidR="00853438" w:rsidRDefault="00000000">
            <w:pPr>
              <w:spacing w:before="60" w:after="60"/>
            </w:pPr>
            <w:r>
              <w:t>□ Massage tool on tight muscles — Physical relief</w:t>
            </w:r>
          </w:p>
          <w:p w14:paraId="348EEE9A" w14:textId="77777777" w:rsidR="00853438" w:rsidRDefault="00000000">
            <w:pPr>
              <w:spacing w:before="60" w:after="60"/>
            </w:pPr>
            <w:r>
              <w:t>SOCIAL:</w:t>
            </w:r>
          </w:p>
          <w:p w14:paraId="6A644D61" w14:textId="77777777" w:rsidR="00853438" w:rsidRDefault="00000000">
            <w:pPr>
              <w:spacing w:before="60" w:after="60"/>
            </w:pPr>
            <w:r>
              <w:t>□ Text/call someone you like — Connection hit</w:t>
            </w:r>
          </w:p>
          <w:p w14:paraId="24F96E5D" w14:textId="77777777" w:rsidR="00853438" w:rsidRDefault="00000000">
            <w:pPr>
              <w:spacing w:before="60" w:after="60"/>
            </w:pPr>
            <w:r>
              <w:t>□ Look at photos of good memories — Nostalgia dopamine</w:t>
            </w:r>
          </w:p>
          <w:p w14:paraId="100B9D63" w14:textId="77777777" w:rsidR="00853438" w:rsidRDefault="00000000">
            <w:pPr>
              <w:spacing w:before="60" w:after="60"/>
            </w:pPr>
            <w:r>
              <w:t>□ Send a genuine compliment — Giving releases dopamine too</w:t>
            </w:r>
          </w:p>
          <w:p w14:paraId="28A189E7" w14:textId="77777777" w:rsidR="00853438" w:rsidRDefault="00000000">
            <w:pPr>
              <w:spacing w:before="60" w:after="60"/>
            </w:pPr>
            <w:r>
              <w:t>□ Watch a funny video (set timer!) — Laughter is fast</w:t>
            </w:r>
          </w:p>
          <w:p w14:paraId="58341977" w14:textId="77777777" w:rsidR="00853438" w:rsidRDefault="00000000">
            <w:pPr>
              <w:spacing w:before="60" w:after="60"/>
            </w:pPr>
            <w:r>
              <w:t>NOVELTY:</w:t>
            </w:r>
          </w:p>
          <w:p w14:paraId="61C1CD0F" w14:textId="77777777" w:rsidR="00853438" w:rsidRDefault="00000000">
            <w:pPr>
              <w:spacing w:before="60" w:after="60"/>
            </w:pPr>
            <w:r>
              <w:t>□ Learn one new fact — Curiosity satisfaction</w:t>
            </w:r>
          </w:p>
          <w:p w14:paraId="62E4A8B1" w14:textId="77777777" w:rsidR="00853438" w:rsidRDefault="00000000">
            <w:pPr>
              <w:spacing w:before="60" w:after="60"/>
            </w:pPr>
            <w:r>
              <w:t>□ Try a new route walking — Novelty reward</w:t>
            </w:r>
          </w:p>
          <w:p w14:paraId="79286BE2" w14:textId="77777777" w:rsidR="00853438" w:rsidRDefault="00000000">
            <w:pPr>
              <w:spacing w:before="60" w:after="60"/>
            </w:pPr>
            <w:r>
              <w:t>□ Listen to a new song — Discovery pleasure</w:t>
            </w:r>
          </w:p>
        </w:tc>
      </w:tr>
    </w:tbl>
    <w:p w14:paraId="3C0D93AC" w14:textId="77777777" w:rsidR="00853438" w:rsidRDefault="00853438">
      <w:pPr>
        <w:spacing w:before="300"/>
      </w:pPr>
    </w:p>
    <w:p w14:paraId="6FE70E70" w14:textId="77777777" w:rsidR="00853438" w:rsidRDefault="00000000">
      <w:pPr>
        <w:pStyle w:val="Heading2"/>
      </w:pPr>
      <w:bookmarkStart w:id="229" w:name="_Toc218362401"/>
      <w:r>
        <w:t>19.2.2 — Entrees: Deep Satisfaction (1-4 hours)</w:t>
      </w:r>
      <w:bookmarkEnd w:id="2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8B780F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E21E08B" w14:textId="77777777" w:rsidR="00853438" w:rsidRDefault="00000000">
            <w:pPr>
              <w:spacing w:before="100" w:after="100"/>
            </w:pPr>
            <w:r>
              <w:rPr>
                <w:b/>
                <w:bCs/>
                <w:color w:val="006600"/>
              </w:rPr>
              <w:t xml:space="preserve">✅ SYSTEM GREEN — </w:t>
            </w:r>
            <w:r>
              <w:rPr>
                <w:b/>
                <w:bCs/>
                <w:color w:val="000000"/>
              </w:rPr>
              <w:t>ENTREES — SUBSTANTIAL REWARD</w:t>
            </w:r>
          </w:p>
          <w:p w14:paraId="44AFDFBB" w14:textId="77777777" w:rsidR="00853438" w:rsidRDefault="00000000">
            <w:pPr>
              <w:spacing w:before="60" w:after="60"/>
            </w:pPr>
            <w:r>
              <w:t>These are for: Building sustainable joy, meaningful pleasure, life satisfaction.</w:t>
            </w:r>
          </w:p>
          <w:p w14:paraId="2A26DB5B" w14:textId="77777777" w:rsidR="00853438" w:rsidRDefault="00000000">
            <w:pPr>
              <w:spacing w:before="60" w:after="60"/>
            </w:pPr>
            <w:r>
              <w:t>ACHIEVEMENT:</w:t>
            </w:r>
          </w:p>
          <w:p w14:paraId="2FBA0468" w14:textId="77777777" w:rsidR="00853438" w:rsidRDefault="00000000">
            <w:pPr>
              <w:spacing w:before="60" w:after="60"/>
            </w:pPr>
            <w:r>
              <w:t>□ Complete a workout — Accomplishment + endorphins</w:t>
            </w:r>
          </w:p>
          <w:p w14:paraId="0E47D52A" w14:textId="77777777" w:rsidR="00853438" w:rsidRDefault="00000000">
            <w:pPr>
              <w:spacing w:before="60" w:after="60"/>
            </w:pPr>
            <w:r>
              <w:t>□ Finish a project milestone — Progress dopamine</w:t>
            </w:r>
          </w:p>
          <w:p w14:paraId="74C95564" w14:textId="77777777" w:rsidR="00853438" w:rsidRDefault="00000000">
            <w:pPr>
              <w:spacing w:before="60" w:after="60"/>
            </w:pPr>
            <w:r>
              <w:lastRenderedPageBreak/>
              <w:t>□ Learn a song on instrument — Skill mastery</w:t>
            </w:r>
          </w:p>
          <w:p w14:paraId="6ADDD2D0" w14:textId="77777777" w:rsidR="00853438" w:rsidRDefault="00000000">
            <w:pPr>
              <w:spacing w:before="60" w:after="60"/>
            </w:pPr>
            <w:r>
              <w:t>□ Cook an elaborate meal — Creation + anticipation + eating</w:t>
            </w:r>
          </w:p>
          <w:p w14:paraId="5AED6E92" w14:textId="77777777" w:rsidR="00853438" w:rsidRDefault="00000000">
            <w:pPr>
              <w:spacing w:before="60" w:after="60"/>
            </w:pPr>
            <w:r>
              <w:t>□ Deep clean a room — Visible accomplishment</w:t>
            </w:r>
          </w:p>
          <w:p w14:paraId="61B7BE5D" w14:textId="77777777" w:rsidR="00853438" w:rsidRDefault="00000000">
            <w:pPr>
              <w:spacing w:before="60" w:after="60"/>
            </w:pPr>
            <w:r>
              <w:t>□ Complete a challenging hike — Effort + nature + achievement</w:t>
            </w:r>
          </w:p>
          <w:p w14:paraId="610EE221" w14:textId="77777777" w:rsidR="00853438" w:rsidRDefault="00000000">
            <w:pPr>
              <w:spacing w:before="60" w:after="60"/>
            </w:pPr>
            <w:r>
              <w:t>FLOW STATES:</w:t>
            </w:r>
          </w:p>
          <w:p w14:paraId="1305FEDB" w14:textId="77777777" w:rsidR="00853438" w:rsidRDefault="00000000">
            <w:pPr>
              <w:spacing w:before="60" w:after="60"/>
            </w:pPr>
            <w:r>
              <w:t>□ Playing music — Time disappears, pure engagement</w:t>
            </w:r>
          </w:p>
          <w:p w14:paraId="680EDC7E" w14:textId="77777777" w:rsidR="00853438" w:rsidRDefault="00000000">
            <w:pPr>
              <w:spacing w:before="60" w:after="60"/>
            </w:pPr>
            <w:r>
              <w:t>□ Creating art — Expression + making</w:t>
            </w:r>
          </w:p>
          <w:p w14:paraId="1D2DABD0" w14:textId="77777777" w:rsidR="00853438" w:rsidRDefault="00000000">
            <w:pPr>
              <w:spacing w:before="60" w:after="60"/>
            </w:pPr>
            <w:r>
              <w:t>□ Writing — Flow through words</w:t>
            </w:r>
          </w:p>
          <w:p w14:paraId="7C24FC76" w14:textId="77777777" w:rsidR="00853438" w:rsidRDefault="00000000">
            <w:pPr>
              <w:spacing w:before="60" w:after="60"/>
            </w:pPr>
            <w:r>
              <w:t>□ Coding/building — Problem-solving absorption</w:t>
            </w:r>
          </w:p>
          <w:p w14:paraId="31F63A06" w14:textId="77777777" w:rsidR="00853438" w:rsidRDefault="00000000">
            <w:pPr>
              <w:spacing w:before="60" w:after="60"/>
            </w:pPr>
            <w:r>
              <w:t>□ Gardening — Creation + nature + patience</w:t>
            </w:r>
          </w:p>
          <w:p w14:paraId="4E1CB519" w14:textId="77777777" w:rsidR="00853438" w:rsidRDefault="00000000">
            <w:pPr>
              <w:spacing w:before="60" w:after="60"/>
            </w:pPr>
            <w:r>
              <w:t>□ Sports/games — Competition + skill + social</w:t>
            </w:r>
          </w:p>
          <w:p w14:paraId="3E5C4D69" w14:textId="77777777" w:rsidR="00853438" w:rsidRDefault="00000000">
            <w:pPr>
              <w:spacing w:before="60" w:after="60"/>
            </w:pPr>
            <w:r>
              <w:t>CONNECTION:</w:t>
            </w:r>
          </w:p>
          <w:p w14:paraId="76127A00" w14:textId="77777777" w:rsidR="00853438" w:rsidRDefault="00000000">
            <w:pPr>
              <w:spacing w:before="60" w:after="60"/>
            </w:pPr>
            <w:r>
              <w:t>□ Deep conversation with friend — Oxytocin + dopamine</w:t>
            </w:r>
          </w:p>
          <w:p w14:paraId="3DDF4F6E" w14:textId="77777777" w:rsidR="00853438" w:rsidRDefault="00000000">
            <w:pPr>
              <w:spacing w:before="60" w:after="60"/>
            </w:pPr>
            <w:r>
              <w:t>□ Game night with people — Social + competition + fun</w:t>
            </w:r>
          </w:p>
          <w:p w14:paraId="3AF70B59" w14:textId="77777777" w:rsidR="00853438" w:rsidRDefault="00000000">
            <w:pPr>
              <w:spacing w:before="60" w:after="60"/>
            </w:pPr>
            <w:r>
              <w:t>□ Cooking for others — Giving + creation</w:t>
            </w:r>
          </w:p>
          <w:p w14:paraId="327B2DC0" w14:textId="77777777" w:rsidR="00853438" w:rsidRDefault="00000000">
            <w:pPr>
              <w:spacing w:before="60" w:after="60"/>
            </w:pPr>
            <w:r>
              <w:t>□ Group activity (sports, class) — Belonging + achievement</w:t>
            </w:r>
          </w:p>
          <w:p w14:paraId="3A96DF1D" w14:textId="77777777" w:rsidR="00853438" w:rsidRDefault="00000000">
            <w:pPr>
              <w:spacing w:before="60" w:after="60"/>
            </w:pPr>
            <w:r>
              <w:t>□ Meaningful volunteering — Purpose + connection</w:t>
            </w:r>
          </w:p>
          <w:p w14:paraId="48FA367F" w14:textId="77777777" w:rsidR="00853438" w:rsidRDefault="00000000">
            <w:pPr>
              <w:spacing w:before="60" w:after="60"/>
            </w:pPr>
            <w:r>
              <w:t>EXPERIENCE:</w:t>
            </w:r>
          </w:p>
          <w:p w14:paraId="4209939B" w14:textId="77777777" w:rsidR="00853438" w:rsidRDefault="00000000">
            <w:pPr>
              <w:spacing w:before="60" w:after="60"/>
            </w:pPr>
            <w:r>
              <w:t>□ Live music/concert — Intense sensory + social</w:t>
            </w:r>
          </w:p>
          <w:p w14:paraId="0470899D" w14:textId="77777777" w:rsidR="00853438" w:rsidRDefault="00000000">
            <w:pPr>
              <w:spacing w:before="60" w:after="60"/>
            </w:pPr>
            <w:r>
              <w:t>□ Nature immersion (beach, forest, mountains) — Awe + peace</w:t>
            </w:r>
          </w:p>
          <w:p w14:paraId="6C5BF984" w14:textId="77777777" w:rsidR="00853438" w:rsidRDefault="00000000">
            <w:pPr>
              <w:spacing w:before="60" w:after="60"/>
            </w:pPr>
            <w:r>
              <w:t>□ Museum/gallery — Curiosity + beauty</w:t>
            </w:r>
          </w:p>
          <w:p w14:paraId="1F80209C" w14:textId="77777777" w:rsidR="00853438" w:rsidRDefault="00000000">
            <w:pPr>
              <w:spacing w:before="60" w:after="60"/>
            </w:pPr>
            <w:r>
              <w:t>□ New restaurant/cuisine — Novelty + taste</w:t>
            </w:r>
          </w:p>
          <w:p w14:paraId="116FCA7B" w14:textId="77777777" w:rsidR="00853438" w:rsidRDefault="00000000">
            <w:pPr>
              <w:spacing w:before="60" w:after="60"/>
            </w:pPr>
            <w:r>
              <w:t>□ Day trip somewhere new — Exploration + novelty</w:t>
            </w:r>
          </w:p>
        </w:tc>
      </w:tr>
    </w:tbl>
    <w:p w14:paraId="02DA5022" w14:textId="77777777" w:rsidR="00853438" w:rsidRDefault="00853438">
      <w:pPr>
        <w:spacing w:before="300"/>
      </w:pPr>
    </w:p>
    <w:p w14:paraId="0C40CCC5" w14:textId="77777777" w:rsidR="00853438" w:rsidRDefault="00000000">
      <w:pPr>
        <w:pStyle w:val="Heading2"/>
      </w:pPr>
      <w:bookmarkStart w:id="230" w:name="_Toc218362402"/>
      <w:r>
        <w:t>19.2.3 — Desserts: Occasional Treats (Use Mindfully)</w:t>
      </w:r>
      <w:bookmarkEnd w:id="2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E34DCF1"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CFC5FB0" w14:textId="77777777" w:rsidR="00853438" w:rsidRDefault="00000000">
            <w:pPr>
              <w:spacing w:before="100" w:after="100"/>
            </w:pPr>
            <w:r>
              <w:rPr>
                <w:b/>
                <w:bCs/>
                <w:color w:val="CC6600"/>
              </w:rPr>
              <w:t xml:space="preserve">⚠️ SYSTEM CAUTION — </w:t>
            </w:r>
            <w:r>
              <w:rPr>
                <w:b/>
                <w:bCs/>
                <w:color w:val="000000"/>
              </w:rPr>
              <w:t>DESSERTS — CAREFUL INDULGENCES</w:t>
            </w:r>
          </w:p>
          <w:p w14:paraId="68EF9D4C" w14:textId="77777777" w:rsidR="00853438" w:rsidRDefault="00000000">
            <w:pPr>
              <w:spacing w:before="60" w:after="60"/>
            </w:pPr>
            <w:r>
              <w:t>These are pleasures that CAN tip into excess. Use intentionally, not compulsively.</w:t>
            </w:r>
          </w:p>
          <w:p w14:paraId="4B724A4F" w14:textId="77777777" w:rsidR="00853438" w:rsidRDefault="00000000">
            <w:pPr>
              <w:spacing w:before="60" w:after="60"/>
            </w:pPr>
            <w:r>
              <w:t>FOOD TREATS:</w:t>
            </w:r>
          </w:p>
          <w:p w14:paraId="7A9984D3" w14:textId="77777777" w:rsidR="00853438" w:rsidRDefault="00000000">
            <w:pPr>
              <w:spacing w:before="60" w:after="60"/>
            </w:pPr>
            <w:r>
              <w:t>□ Favorite meal at a restaurant — Planned, savored, not binge</w:t>
            </w:r>
          </w:p>
          <w:p w14:paraId="6E898178" w14:textId="77777777" w:rsidR="00853438" w:rsidRDefault="00000000">
            <w:pPr>
              <w:spacing w:before="60" w:after="60"/>
            </w:pPr>
            <w:r>
              <w:t>□ High-quality dessert — One serving, full attention</w:t>
            </w:r>
          </w:p>
          <w:p w14:paraId="2C38CB4F" w14:textId="77777777" w:rsidR="00853438" w:rsidRDefault="00000000">
            <w:pPr>
              <w:spacing w:before="60" w:after="60"/>
            </w:pPr>
            <w:r>
              <w:t>□ Special coffee/tea — Ritual, not constant</w:t>
            </w:r>
          </w:p>
          <w:p w14:paraId="19DC7323" w14:textId="77777777" w:rsidR="00853438" w:rsidRDefault="00000000">
            <w:pPr>
              <w:spacing w:before="60" w:after="60"/>
            </w:pPr>
            <w:r>
              <w:t>ENTERTAINMENT:</w:t>
            </w:r>
          </w:p>
          <w:p w14:paraId="3939CC99" w14:textId="77777777" w:rsidR="00853438" w:rsidRDefault="00000000">
            <w:pPr>
              <w:spacing w:before="60" w:after="60"/>
            </w:pPr>
            <w:r>
              <w:t>□ Movie theater experience — Immersive, intentional</w:t>
            </w:r>
          </w:p>
          <w:p w14:paraId="796ADCF9" w14:textId="77777777" w:rsidR="00853438" w:rsidRDefault="00000000">
            <w:pPr>
              <w:spacing w:before="60" w:after="60"/>
            </w:pPr>
            <w:r>
              <w:t>□ Binge-watch (limited) — One season, planned, not escape</w:t>
            </w:r>
          </w:p>
          <w:p w14:paraId="13AC4308" w14:textId="77777777" w:rsidR="00853438" w:rsidRDefault="00000000">
            <w:pPr>
              <w:spacing w:before="60" w:after="60"/>
            </w:pPr>
            <w:r>
              <w:t>□ Video games (with timer) — Set duration, stick to it</w:t>
            </w:r>
          </w:p>
          <w:p w14:paraId="52944613" w14:textId="77777777" w:rsidR="00853438" w:rsidRDefault="00000000">
            <w:pPr>
              <w:spacing w:before="60" w:after="60"/>
            </w:pPr>
            <w:r>
              <w:t>PURCHASES:</w:t>
            </w:r>
          </w:p>
          <w:p w14:paraId="1D511B46" w14:textId="77777777" w:rsidR="00853438" w:rsidRDefault="00000000">
            <w:pPr>
              <w:spacing w:before="60" w:after="60"/>
            </w:pPr>
            <w:r>
              <w:t>□ Something you've wanted — Saved for, intentional, not impulse</w:t>
            </w:r>
          </w:p>
          <w:p w14:paraId="4B901423" w14:textId="77777777" w:rsidR="00853438" w:rsidRDefault="00000000">
            <w:pPr>
              <w:spacing w:before="60" w:after="60"/>
            </w:pPr>
            <w:r>
              <w:lastRenderedPageBreak/>
              <w:t>□ Experience over things — Concert &gt; stuff</w:t>
            </w:r>
          </w:p>
          <w:p w14:paraId="71615608" w14:textId="77777777" w:rsidR="00853438" w:rsidRDefault="00000000">
            <w:pPr>
              <w:spacing w:before="60" w:after="60"/>
            </w:pPr>
            <w:r>
              <w:t>□ Quality over quantity — One nice thing &gt; many cheap things</w:t>
            </w:r>
          </w:p>
          <w:p w14:paraId="3E2E7082" w14:textId="77777777" w:rsidR="00853438" w:rsidRDefault="00000000">
            <w:pPr>
              <w:spacing w:before="60" w:after="60"/>
            </w:pPr>
            <w:r>
              <w:t>THE DESSERT RULES:</w:t>
            </w:r>
          </w:p>
          <w:p w14:paraId="169F11F5" w14:textId="77777777" w:rsidR="00853438" w:rsidRDefault="00000000">
            <w:pPr>
              <w:spacing w:before="60" w:after="60"/>
            </w:pPr>
            <w:r>
              <w:t>1. PLAN it (not impulsive)</w:t>
            </w:r>
          </w:p>
          <w:p w14:paraId="6F80989A" w14:textId="77777777" w:rsidR="00853438" w:rsidRDefault="00000000">
            <w:pPr>
              <w:spacing w:before="60" w:after="60"/>
            </w:pPr>
            <w:r>
              <w:t>2. SAVOR it (full attention, not multitasking)</w:t>
            </w:r>
          </w:p>
          <w:p w14:paraId="336B396B" w14:textId="77777777" w:rsidR="00853438" w:rsidRDefault="00000000">
            <w:pPr>
              <w:spacing w:before="60" w:after="60"/>
            </w:pPr>
            <w:r>
              <w:t>3. LIMIT it (one serving, set duration)</w:t>
            </w:r>
          </w:p>
          <w:p w14:paraId="33867FE2" w14:textId="77777777" w:rsidR="00853438" w:rsidRDefault="00000000">
            <w:pPr>
              <w:spacing w:before="60" w:after="60"/>
            </w:pPr>
            <w:r>
              <w:t>4. SPACE it (not daily — occasional means occasional)</w:t>
            </w:r>
          </w:p>
          <w:p w14:paraId="49E4DBEA" w14:textId="77777777" w:rsidR="00853438" w:rsidRDefault="00000000">
            <w:pPr>
              <w:spacing w:before="60" w:after="60"/>
            </w:pPr>
            <w:r>
              <w:t>5. NO GUILT (if you planned it, enjoy it)</w:t>
            </w:r>
          </w:p>
          <w:p w14:paraId="6BD57F8A" w14:textId="77777777" w:rsidR="00853438" w:rsidRDefault="00000000">
            <w:pPr>
              <w:spacing w:before="60" w:after="60"/>
            </w:pPr>
            <w:r>
              <w:t>Desserts become problems when they become appetizers.</w:t>
            </w:r>
          </w:p>
          <w:p w14:paraId="788AC1AC" w14:textId="77777777" w:rsidR="00853438" w:rsidRDefault="00000000">
            <w:pPr>
              <w:spacing w:before="60" w:after="60"/>
            </w:pPr>
            <w:r>
              <w:t>Keep them special. Keep them rare. Keep them conscious.</w:t>
            </w:r>
          </w:p>
        </w:tc>
      </w:tr>
    </w:tbl>
    <w:p w14:paraId="4D0CF453" w14:textId="77777777" w:rsidR="00853438" w:rsidRDefault="00000000">
      <w:r>
        <w:br w:type="page"/>
      </w:r>
    </w:p>
    <w:p w14:paraId="0505E7DA" w14:textId="77777777" w:rsidR="00853438" w:rsidRDefault="00000000">
      <w:pPr>
        <w:pStyle w:val="Heading1"/>
      </w:pPr>
      <w:bookmarkStart w:id="231" w:name="_Toc218362403"/>
      <w:r>
        <w:lastRenderedPageBreak/>
        <w:t>Section 19.3: Building Your Personal Menu</w:t>
      </w:r>
      <w:bookmarkEnd w:id="231"/>
    </w:p>
    <w:p w14:paraId="4E9C458D" w14:textId="77777777" w:rsidR="00853438" w:rsidRDefault="00000000">
      <w:r>
        <w:rPr>
          <w:i/>
          <w:iCs/>
          <w:sz w:val="24"/>
          <w:szCs w:val="24"/>
        </w:rPr>
        <w:t>Customizing the Joy Algorithm for Your Wiring</w:t>
      </w:r>
    </w:p>
    <w:p w14:paraId="5C250445" w14:textId="77777777" w:rsidR="00853438" w:rsidRDefault="00000000">
      <w:pPr>
        <w:spacing w:before="200"/>
      </w:pPr>
      <w:r>
        <w:t>Different people need different reward portfolios. Your COMT type, your Reward Deficiency status, your personal preferences all matter. Build a menu that fits YOUR brain.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3"/>
        <w:gridCol w:w="3006"/>
        <w:gridCol w:w="3007"/>
      </w:tblGrid>
      <w:tr w:rsidR="00DD43E2" w14:paraId="1B161963" w14:textId="77777777">
        <w:trPr>
          <w:tblHeader/>
        </w:trPr>
        <w:tc>
          <w:tcPr>
            <w:tcW w:w="3120" w:type="dxa"/>
            <w:shd w:val="clear" w:color="auto" w:fill="D8E8D8"/>
          </w:tcPr>
          <w:p w14:paraId="1321A0F0" w14:textId="77777777" w:rsidR="00853438" w:rsidRDefault="00000000">
            <w:pPr>
              <w:jc w:val="center"/>
            </w:pPr>
            <w:r>
              <w:rPr>
                <w:b/>
                <w:bCs/>
                <w:sz w:val="18"/>
                <w:szCs w:val="18"/>
              </w:rPr>
              <w:t>IF YOU ARE...</w:t>
            </w:r>
          </w:p>
        </w:tc>
        <w:tc>
          <w:tcPr>
            <w:tcW w:w="3120" w:type="dxa"/>
            <w:shd w:val="clear" w:color="auto" w:fill="D8E8D8"/>
          </w:tcPr>
          <w:p w14:paraId="0C27D0D0" w14:textId="77777777" w:rsidR="00853438" w:rsidRDefault="00000000">
            <w:pPr>
              <w:jc w:val="center"/>
            </w:pPr>
            <w:r>
              <w:rPr>
                <w:b/>
                <w:bCs/>
                <w:sz w:val="18"/>
                <w:szCs w:val="18"/>
              </w:rPr>
              <w:t>YOU NEED MORE...</w:t>
            </w:r>
          </w:p>
        </w:tc>
        <w:tc>
          <w:tcPr>
            <w:tcW w:w="3120" w:type="dxa"/>
            <w:shd w:val="clear" w:color="auto" w:fill="D8E8D8"/>
          </w:tcPr>
          <w:p w14:paraId="6E8262D3" w14:textId="77777777" w:rsidR="00853438" w:rsidRDefault="00000000">
            <w:pPr>
              <w:jc w:val="center"/>
            </w:pPr>
            <w:r>
              <w:rPr>
                <w:b/>
                <w:bCs/>
                <w:sz w:val="18"/>
                <w:szCs w:val="18"/>
              </w:rPr>
              <w:t>SAMPLE PRIORITIES</w:t>
            </w:r>
          </w:p>
        </w:tc>
      </w:tr>
      <w:tr w:rsidR="00DD43E2" w14:paraId="62A3CFB7" w14:textId="77777777">
        <w:tc>
          <w:tcPr>
            <w:tcW w:w="3120" w:type="dxa"/>
          </w:tcPr>
          <w:p w14:paraId="39D8B19F" w14:textId="77777777" w:rsidR="00853438" w:rsidRDefault="00000000">
            <w:r>
              <w:rPr>
                <w:b/>
                <w:bCs/>
                <w:sz w:val="18"/>
                <w:szCs w:val="18"/>
              </w:rPr>
              <w:t>COMT Warrior (thrill-seeker)</w:t>
            </w:r>
          </w:p>
        </w:tc>
        <w:tc>
          <w:tcPr>
            <w:tcW w:w="3120" w:type="dxa"/>
          </w:tcPr>
          <w:p w14:paraId="4923059D" w14:textId="77777777" w:rsidR="00853438" w:rsidRDefault="00000000">
            <w:r>
              <w:rPr>
                <w:sz w:val="18"/>
                <w:szCs w:val="18"/>
              </w:rPr>
              <w:t>High-intensity, novelty, competition</w:t>
            </w:r>
          </w:p>
        </w:tc>
        <w:tc>
          <w:tcPr>
            <w:tcW w:w="3120" w:type="dxa"/>
          </w:tcPr>
          <w:p w14:paraId="5F9B449B" w14:textId="77777777" w:rsidR="00853438" w:rsidRDefault="00000000">
            <w:r>
              <w:rPr>
                <w:sz w:val="18"/>
                <w:szCs w:val="18"/>
              </w:rPr>
              <w:t>Sports, adventure, games, challenges</w:t>
            </w:r>
          </w:p>
        </w:tc>
      </w:tr>
      <w:tr w:rsidR="00DD43E2" w14:paraId="52C6F7FD" w14:textId="77777777">
        <w:tc>
          <w:tcPr>
            <w:tcW w:w="3120" w:type="dxa"/>
          </w:tcPr>
          <w:p w14:paraId="41647E6A" w14:textId="77777777" w:rsidR="00853438" w:rsidRDefault="00000000">
            <w:r>
              <w:rPr>
                <w:b/>
                <w:bCs/>
                <w:sz w:val="18"/>
                <w:szCs w:val="18"/>
              </w:rPr>
              <w:t>COMT Worrier (calm-seeker)</w:t>
            </w:r>
          </w:p>
        </w:tc>
        <w:tc>
          <w:tcPr>
            <w:tcW w:w="3120" w:type="dxa"/>
          </w:tcPr>
          <w:p w14:paraId="475287AB" w14:textId="77777777" w:rsidR="00853438" w:rsidRDefault="00000000">
            <w:r>
              <w:rPr>
                <w:sz w:val="18"/>
                <w:szCs w:val="18"/>
              </w:rPr>
              <w:t>Gentle pleasures, predictability, peace</w:t>
            </w:r>
          </w:p>
        </w:tc>
        <w:tc>
          <w:tcPr>
            <w:tcW w:w="3120" w:type="dxa"/>
          </w:tcPr>
          <w:p w14:paraId="442B78D2" w14:textId="77777777" w:rsidR="00853438" w:rsidRDefault="00000000">
            <w:r>
              <w:rPr>
                <w:sz w:val="18"/>
                <w:szCs w:val="18"/>
              </w:rPr>
              <w:t>Nature, baths, gentle music, routine</w:t>
            </w:r>
          </w:p>
        </w:tc>
      </w:tr>
      <w:tr w:rsidR="00DD43E2" w14:paraId="73C85DE7" w14:textId="77777777">
        <w:tc>
          <w:tcPr>
            <w:tcW w:w="3120" w:type="dxa"/>
          </w:tcPr>
          <w:p w14:paraId="36248DBC" w14:textId="77777777" w:rsidR="00853438" w:rsidRDefault="00000000">
            <w:r>
              <w:rPr>
                <w:b/>
                <w:bCs/>
                <w:sz w:val="18"/>
                <w:szCs w:val="18"/>
              </w:rPr>
              <w:t>Reward Deficiency (multiple sources)</w:t>
            </w:r>
          </w:p>
        </w:tc>
        <w:tc>
          <w:tcPr>
            <w:tcW w:w="3120" w:type="dxa"/>
          </w:tcPr>
          <w:p w14:paraId="335E438F" w14:textId="77777777" w:rsidR="00853438" w:rsidRDefault="00000000">
            <w:r>
              <w:rPr>
                <w:sz w:val="18"/>
                <w:szCs w:val="18"/>
              </w:rPr>
              <w:t>VARIETY — no single source</w:t>
            </w:r>
          </w:p>
        </w:tc>
        <w:tc>
          <w:tcPr>
            <w:tcW w:w="3120" w:type="dxa"/>
          </w:tcPr>
          <w:p w14:paraId="42528BC2" w14:textId="77777777" w:rsidR="00853438" w:rsidRDefault="00000000">
            <w:r>
              <w:rPr>
                <w:sz w:val="18"/>
                <w:szCs w:val="18"/>
              </w:rPr>
              <w:t>Rotate activities, many small hits daily</w:t>
            </w:r>
          </w:p>
        </w:tc>
      </w:tr>
      <w:tr w:rsidR="00DD43E2" w14:paraId="409155AB" w14:textId="77777777">
        <w:tc>
          <w:tcPr>
            <w:tcW w:w="3120" w:type="dxa"/>
          </w:tcPr>
          <w:p w14:paraId="68C74B3F" w14:textId="77777777" w:rsidR="00853438" w:rsidRDefault="00000000">
            <w:r>
              <w:rPr>
                <w:b/>
                <w:bCs/>
                <w:sz w:val="18"/>
                <w:szCs w:val="18"/>
              </w:rPr>
              <w:t>Introverted</w:t>
            </w:r>
          </w:p>
        </w:tc>
        <w:tc>
          <w:tcPr>
            <w:tcW w:w="3120" w:type="dxa"/>
          </w:tcPr>
          <w:p w14:paraId="409E921E" w14:textId="77777777" w:rsidR="00853438" w:rsidRDefault="00000000">
            <w:r>
              <w:rPr>
                <w:sz w:val="18"/>
                <w:szCs w:val="18"/>
              </w:rPr>
              <w:t>Solo pleasures, small-group connection</w:t>
            </w:r>
          </w:p>
        </w:tc>
        <w:tc>
          <w:tcPr>
            <w:tcW w:w="3120" w:type="dxa"/>
          </w:tcPr>
          <w:p w14:paraId="1E5867C3" w14:textId="77777777" w:rsidR="00853438" w:rsidRDefault="00000000">
            <w:r>
              <w:rPr>
                <w:sz w:val="18"/>
                <w:szCs w:val="18"/>
              </w:rPr>
              <w:t>Reading, creating, one-on-one time</w:t>
            </w:r>
          </w:p>
        </w:tc>
      </w:tr>
      <w:tr w:rsidR="00DD43E2" w14:paraId="69EBACB5" w14:textId="77777777">
        <w:tc>
          <w:tcPr>
            <w:tcW w:w="3120" w:type="dxa"/>
          </w:tcPr>
          <w:p w14:paraId="229052F2" w14:textId="77777777" w:rsidR="00853438" w:rsidRDefault="00000000">
            <w:r>
              <w:rPr>
                <w:b/>
                <w:bCs/>
                <w:sz w:val="18"/>
                <w:szCs w:val="18"/>
              </w:rPr>
              <w:t>Extroverted</w:t>
            </w:r>
          </w:p>
        </w:tc>
        <w:tc>
          <w:tcPr>
            <w:tcW w:w="3120" w:type="dxa"/>
          </w:tcPr>
          <w:p w14:paraId="15CACEE1" w14:textId="77777777" w:rsidR="00853438" w:rsidRDefault="00000000">
            <w:r>
              <w:rPr>
                <w:sz w:val="18"/>
                <w:szCs w:val="18"/>
              </w:rPr>
              <w:t>Social activities, group energy</w:t>
            </w:r>
          </w:p>
        </w:tc>
        <w:tc>
          <w:tcPr>
            <w:tcW w:w="3120" w:type="dxa"/>
          </w:tcPr>
          <w:p w14:paraId="206F53B9" w14:textId="77777777" w:rsidR="00853438" w:rsidRDefault="00000000">
            <w:r>
              <w:rPr>
                <w:sz w:val="18"/>
                <w:szCs w:val="18"/>
              </w:rPr>
              <w:t>Parties, teams, group classes, events</w:t>
            </w:r>
          </w:p>
        </w:tc>
      </w:tr>
      <w:tr w:rsidR="00DD43E2" w14:paraId="3D4C46D0" w14:textId="77777777">
        <w:tc>
          <w:tcPr>
            <w:tcW w:w="3120" w:type="dxa"/>
          </w:tcPr>
          <w:p w14:paraId="114D870E" w14:textId="77777777" w:rsidR="00853438" w:rsidRDefault="00000000">
            <w:r>
              <w:rPr>
                <w:b/>
                <w:bCs/>
                <w:sz w:val="18"/>
                <w:szCs w:val="18"/>
              </w:rPr>
              <w:t>Physical</w:t>
            </w:r>
          </w:p>
        </w:tc>
        <w:tc>
          <w:tcPr>
            <w:tcW w:w="3120" w:type="dxa"/>
          </w:tcPr>
          <w:p w14:paraId="6642DBC1" w14:textId="77777777" w:rsidR="00853438" w:rsidRDefault="00000000">
            <w:r>
              <w:rPr>
                <w:sz w:val="18"/>
                <w:szCs w:val="18"/>
              </w:rPr>
              <w:t>Body-based pleasure</w:t>
            </w:r>
          </w:p>
        </w:tc>
        <w:tc>
          <w:tcPr>
            <w:tcW w:w="3120" w:type="dxa"/>
          </w:tcPr>
          <w:p w14:paraId="2DF579BE" w14:textId="77777777" w:rsidR="00853438" w:rsidRDefault="00000000">
            <w:r>
              <w:rPr>
                <w:sz w:val="18"/>
                <w:szCs w:val="18"/>
              </w:rPr>
              <w:t>Exercise, dance, massage, sports</w:t>
            </w:r>
          </w:p>
        </w:tc>
      </w:tr>
      <w:tr w:rsidR="00DD43E2" w14:paraId="21D91DF6" w14:textId="77777777">
        <w:tc>
          <w:tcPr>
            <w:tcW w:w="3120" w:type="dxa"/>
          </w:tcPr>
          <w:p w14:paraId="32457CC5" w14:textId="77777777" w:rsidR="00853438" w:rsidRDefault="00000000">
            <w:r>
              <w:rPr>
                <w:b/>
                <w:bCs/>
                <w:sz w:val="18"/>
                <w:szCs w:val="18"/>
              </w:rPr>
              <w:t>Intellectual</w:t>
            </w:r>
          </w:p>
        </w:tc>
        <w:tc>
          <w:tcPr>
            <w:tcW w:w="3120" w:type="dxa"/>
          </w:tcPr>
          <w:p w14:paraId="2ED057ED" w14:textId="77777777" w:rsidR="00853438" w:rsidRDefault="00000000">
            <w:r>
              <w:rPr>
                <w:sz w:val="18"/>
                <w:szCs w:val="18"/>
              </w:rPr>
              <w:t>Mind-based pleasure</w:t>
            </w:r>
          </w:p>
        </w:tc>
        <w:tc>
          <w:tcPr>
            <w:tcW w:w="3120" w:type="dxa"/>
          </w:tcPr>
          <w:p w14:paraId="09C9E815" w14:textId="77777777" w:rsidR="00853438" w:rsidRDefault="00000000">
            <w:r>
              <w:rPr>
                <w:sz w:val="18"/>
                <w:szCs w:val="18"/>
              </w:rPr>
              <w:t>Learning, reading, puzzles, creating</w:t>
            </w:r>
          </w:p>
        </w:tc>
      </w:tr>
      <w:tr w:rsidR="00DD43E2" w14:paraId="4166DD3E" w14:textId="77777777">
        <w:tc>
          <w:tcPr>
            <w:tcW w:w="3120" w:type="dxa"/>
          </w:tcPr>
          <w:p w14:paraId="215F1FEA" w14:textId="77777777" w:rsidR="00853438" w:rsidRDefault="00000000">
            <w:r>
              <w:rPr>
                <w:b/>
                <w:bCs/>
                <w:sz w:val="18"/>
                <w:szCs w:val="18"/>
              </w:rPr>
              <w:t>Creative</w:t>
            </w:r>
          </w:p>
        </w:tc>
        <w:tc>
          <w:tcPr>
            <w:tcW w:w="3120" w:type="dxa"/>
          </w:tcPr>
          <w:p w14:paraId="59581AAA" w14:textId="77777777" w:rsidR="00853438" w:rsidRDefault="00000000">
            <w:r>
              <w:rPr>
                <w:sz w:val="18"/>
                <w:szCs w:val="18"/>
              </w:rPr>
              <w:t>Making things</w:t>
            </w:r>
          </w:p>
        </w:tc>
        <w:tc>
          <w:tcPr>
            <w:tcW w:w="3120" w:type="dxa"/>
          </w:tcPr>
          <w:p w14:paraId="2403D09D" w14:textId="77777777" w:rsidR="00853438" w:rsidRDefault="00000000">
            <w:r>
              <w:rPr>
                <w:sz w:val="18"/>
                <w:szCs w:val="18"/>
              </w:rPr>
              <w:t>Art, music, writing, building, cooking</w:t>
            </w:r>
          </w:p>
        </w:tc>
      </w:tr>
      <w:tr w:rsidR="00DD43E2" w14:paraId="33ACAAE6" w14:textId="77777777">
        <w:tc>
          <w:tcPr>
            <w:tcW w:w="3120" w:type="dxa"/>
          </w:tcPr>
          <w:p w14:paraId="224274EF" w14:textId="77777777" w:rsidR="00853438" w:rsidRDefault="00000000">
            <w:r>
              <w:rPr>
                <w:b/>
                <w:bCs/>
                <w:sz w:val="18"/>
                <w:szCs w:val="18"/>
              </w:rPr>
              <w:t>Service-oriented</w:t>
            </w:r>
          </w:p>
        </w:tc>
        <w:tc>
          <w:tcPr>
            <w:tcW w:w="3120" w:type="dxa"/>
          </w:tcPr>
          <w:p w14:paraId="6A8CAD65" w14:textId="77777777" w:rsidR="00853438" w:rsidRDefault="00000000">
            <w:r>
              <w:rPr>
                <w:sz w:val="18"/>
                <w:szCs w:val="18"/>
              </w:rPr>
              <w:t>Helping others</w:t>
            </w:r>
          </w:p>
        </w:tc>
        <w:tc>
          <w:tcPr>
            <w:tcW w:w="3120" w:type="dxa"/>
          </w:tcPr>
          <w:p w14:paraId="31E4DADA" w14:textId="77777777" w:rsidR="00853438" w:rsidRDefault="00000000">
            <w:r>
              <w:rPr>
                <w:sz w:val="18"/>
                <w:szCs w:val="18"/>
              </w:rPr>
              <w:t>Volunteering, mentoring, caregiving</w:t>
            </w:r>
          </w:p>
        </w:tc>
      </w:tr>
    </w:tbl>
    <w:p w14:paraId="0224FAE5"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86F079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FB9E5A7" w14:textId="77777777" w:rsidR="00853438" w:rsidRDefault="00000000">
            <w:pPr>
              <w:spacing w:before="100" w:after="100"/>
            </w:pPr>
            <w:r>
              <w:rPr>
                <w:b/>
                <w:bCs/>
                <w:color w:val="006600"/>
              </w:rPr>
              <w:t xml:space="preserve">✅ SYSTEM GREEN — </w:t>
            </w:r>
            <w:r>
              <w:rPr>
                <w:b/>
                <w:bCs/>
                <w:color w:val="000000"/>
              </w:rPr>
              <w:t>BUILD YOUR PERSONAL MENU</w:t>
            </w:r>
          </w:p>
          <w:p w14:paraId="79AC15ED" w14:textId="77777777" w:rsidR="00853438" w:rsidRDefault="00000000">
            <w:pPr>
              <w:spacing w:before="60" w:after="60"/>
            </w:pPr>
            <w:r>
              <w:t>Fill this out. Post it somewhere visible.</w:t>
            </w:r>
          </w:p>
          <w:p w14:paraId="59D22945" w14:textId="77777777" w:rsidR="00853438" w:rsidRDefault="00000000">
            <w:pPr>
              <w:spacing w:before="60" w:after="60"/>
            </w:pPr>
            <w:r>
              <w:t>MY APPETIZERS (at least 10):</w:t>
            </w:r>
          </w:p>
          <w:p w14:paraId="6E8625CA" w14:textId="77777777" w:rsidR="00853438" w:rsidRDefault="00000000">
            <w:pPr>
              <w:spacing w:before="60" w:after="60"/>
            </w:pPr>
            <w:r>
              <w:t>1. _________________ 6. _________________</w:t>
            </w:r>
          </w:p>
          <w:p w14:paraId="2B649B8A" w14:textId="77777777" w:rsidR="00853438" w:rsidRDefault="00000000">
            <w:pPr>
              <w:spacing w:before="60" w:after="60"/>
            </w:pPr>
            <w:r>
              <w:t>2. _________________ 7. _________________</w:t>
            </w:r>
          </w:p>
          <w:p w14:paraId="4DAFB8DA" w14:textId="77777777" w:rsidR="00853438" w:rsidRDefault="00000000">
            <w:pPr>
              <w:spacing w:before="60" w:after="60"/>
            </w:pPr>
            <w:r>
              <w:t>3. _________________ 8. _________________</w:t>
            </w:r>
          </w:p>
          <w:p w14:paraId="6953541E" w14:textId="77777777" w:rsidR="00853438" w:rsidRDefault="00000000">
            <w:pPr>
              <w:spacing w:before="60" w:after="60"/>
            </w:pPr>
            <w:r>
              <w:t>4. _________________ 9. _________________</w:t>
            </w:r>
          </w:p>
          <w:p w14:paraId="3CCEE355" w14:textId="77777777" w:rsidR="00853438" w:rsidRDefault="00000000">
            <w:pPr>
              <w:spacing w:before="60" w:after="60"/>
            </w:pPr>
            <w:r>
              <w:t>5. _________________ 10. ________________</w:t>
            </w:r>
          </w:p>
          <w:p w14:paraId="67F404F3" w14:textId="77777777" w:rsidR="00853438" w:rsidRDefault="00000000">
            <w:pPr>
              <w:spacing w:before="60" w:after="60"/>
            </w:pPr>
            <w:r>
              <w:t>MY ENTREES (at least 5):</w:t>
            </w:r>
          </w:p>
          <w:p w14:paraId="176ECCA6" w14:textId="77777777" w:rsidR="00853438" w:rsidRDefault="00000000">
            <w:pPr>
              <w:spacing w:before="60" w:after="60"/>
            </w:pPr>
            <w:r>
              <w:t>1. _________________</w:t>
            </w:r>
          </w:p>
          <w:p w14:paraId="10ADC523" w14:textId="77777777" w:rsidR="00853438" w:rsidRDefault="00000000">
            <w:pPr>
              <w:spacing w:before="60" w:after="60"/>
            </w:pPr>
            <w:r>
              <w:t>2. _________________</w:t>
            </w:r>
          </w:p>
          <w:p w14:paraId="75709878" w14:textId="77777777" w:rsidR="00853438" w:rsidRDefault="00000000">
            <w:pPr>
              <w:spacing w:before="60" w:after="60"/>
            </w:pPr>
            <w:r>
              <w:t>3. _________________</w:t>
            </w:r>
          </w:p>
          <w:p w14:paraId="7B961BBE" w14:textId="77777777" w:rsidR="00853438" w:rsidRDefault="00000000">
            <w:pPr>
              <w:spacing w:before="60" w:after="60"/>
            </w:pPr>
            <w:r>
              <w:t>4. _________________</w:t>
            </w:r>
          </w:p>
          <w:p w14:paraId="48B3344B" w14:textId="77777777" w:rsidR="00853438" w:rsidRDefault="00000000">
            <w:pPr>
              <w:spacing w:before="60" w:after="60"/>
            </w:pPr>
            <w:r>
              <w:t>5. _________________</w:t>
            </w:r>
          </w:p>
          <w:p w14:paraId="1DEA0D38" w14:textId="77777777" w:rsidR="00853438" w:rsidRDefault="00000000">
            <w:pPr>
              <w:spacing w:before="60" w:after="60"/>
            </w:pPr>
            <w:r>
              <w:t>MY DESSERTS (3-5, with rules):</w:t>
            </w:r>
          </w:p>
          <w:p w14:paraId="3709ED5E" w14:textId="77777777" w:rsidR="00853438" w:rsidRDefault="00000000">
            <w:pPr>
              <w:spacing w:before="60" w:after="60"/>
            </w:pPr>
            <w:r>
              <w:t>1. _________________ (rule: _____________)</w:t>
            </w:r>
          </w:p>
          <w:p w14:paraId="12E408B1" w14:textId="77777777" w:rsidR="00853438" w:rsidRDefault="00000000">
            <w:pPr>
              <w:spacing w:before="60" w:after="60"/>
            </w:pPr>
            <w:r>
              <w:lastRenderedPageBreak/>
              <w:t>2. _________________ (rule: _____________)</w:t>
            </w:r>
          </w:p>
          <w:p w14:paraId="512E2419" w14:textId="77777777" w:rsidR="00853438" w:rsidRDefault="00000000">
            <w:pPr>
              <w:spacing w:before="60" w:after="60"/>
            </w:pPr>
            <w:r>
              <w:t>3. _________________ (rule: _____________)</w:t>
            </w:r>
          </w:p>
          <w:p w14:paraId="722BBCF4" w14:textId="77777777" w:rsidR="00853438" w:rsidRDefault="00000000">
            <w:pPr>
              <w:spacing w:before="60" w:after="60"/>
            </w:pPr>
            <w:r>
              <w:t>The menu only works if you KNOW what's on it.</w:t>
            </w:r>
          </w:p>
          <w:p w14:paraId="12FCCFBC" w14:textId="77777777" w:rsidR="00853438" w:rsidRDefault="00000000">
            <w:pPr>
              <w:spacing w:before="60" w:after="60"/>
            </w:pPr>
            <w:r>
              <w:t>Write it down. When craving hits, CONSULT THE MENU.</w:t>
            </w:r>
          </w:p>
          <w:p w14:paraId="07BA12C7" w14:textId="77777777" w:rsidR="00853438" w:rsidRDefault="00000000">
            <w:pPr>
              <w:spacing w:before="60" w:after="60"/>
            </w:pPr>
            <w:r>
              <w:t>Don't try to think of something in the moment — you won't.</w:t>
            </w:r>
          </w:p>
        </w:tc>
      </w:tr>
    </w:tbl>
    <w:p w14:paraId="26837856"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CC525E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CAC4978" w14:textId="77777777" w:rsidR="00853438" w:rsidRDefault="00000000">
            <w:pPr>
              <w:spacing w:before="100" w:after="100"/>
            </w:pPr>
            <w:r>
              <w:rPr>
                <w:b/>
                <w:bCs/>
                <w:color w:val="003366"/>
              </w:rPr>
              <w:t xml:space="preserve">🔧 ARCHITECT'S LOG </w:t>
            </w:r>
          </w:p>
          <w:p w14:paraId="188B4C59" w14:textId="77777777" w:rsidR="00853438" w:rsidRDefault="00000000">
            <w:pPr>
              <w:spacing w:before="60" w:after="60"/>
            </w:pPr>
            <w:r>
              <w:t>The secret to sustainable recovery is this:</w:t>
            </w:r>
          </w:p>
          <w:p w14:paraId="32FCBE4F" w14:textId="77777777" w:rsidR="00853438" w:rsidRDefault="00000000">
            <w:pPr>
              <w:spacing w:before="60" w:after="60"/>
            </w:pPr>
            <w:r>
              <w:t>BUILD A LIFE YOU DON'T WANT TO ESCAPE FROM.</w:t>
            </w:r>
          </w:p>
          <w:p w14:paraId="251DBD95" w14:textId="77777777" w:rsidR="00853438" w:rsidRDefault="00000000">
            <w:pPr>
              <w:spacing w:before="60" w:after="60"/>
            </w:pPr>
            <w:r>
              <w:t>If sobriety means sitting in a gray room avoiding triggers,</w:t>
            </w:r>
          </w:p>
          <w:p w14:paraId="00FED1A7" w14:textId="77777777" w:rsidR="00853438" w:rsidRDefault="00000000">
            <w:pPr>
              <w:spacing w:before="60" w:after="60"/>
            </w:pPr>
            <w:r>
              <w:t>you WILL relapse. The dopamine deficit is unbearable.</w:t>
            </w:r>
          </w:p>
          <w:p w14:paraId="4ABDA2F3" w14:textId="77777777" w:rsidR="00853438" w:rsidRDefault="00000000">
            <w:pPr>
              <w:spacing w:before="60" w:after="60"/>
            </w:pPr>
            <w:r>
              <w:t>If sobriety means a FULL LIFE of varied pleasures,</w:t>
            </w:r>
          </w:p>
          <w:p w14:paraId="68210F5B" w14:textId="77777777" w:rsidR="00853438" w:rsidRDefault="00000000">
            <w:pPr>
              <w:spacing w:before="60" w:after="60"/>
            </w:pPr>
            <w:r>
              <w:t>meaningful pursuits, connection, achievement, and joy,</w:t>
            </w:r>
          </w:p>
          <w:p w14:paraId="5756FB83" w14:textId="77777777" w:rsidR="00853438" w:rsidRDefault="00000000">
            <w:pPr>
              <w:spacing w:before="60" w:after="60"/>
            </w:pPr>
            <w:r>
              <w:t>why would you go back to a substance that would destroy that?</w:t>
            </w:r>
          </w:p>
          <w:p w14:paraId="3EFBA82E" w14:textId="77777777" w:rsidR="00853438" w:rsidRDefault="00000000">
            <w:pPr>
              <w:spacing w:before="60" w:after="60"/>
            </w:pPr>
            <w:r>
              <w:t>The goal is not to white-knuckle through cravings.</w:t>
            </w:r>
          </w:p>
          <w:p w14:paraId="576FD383" w14:textId="77777777" w:rsidR="00853438" w:rsidRDefault="00000000">
            <w:pPr>
              <w:spacing w:before="60" w:after="60"/>
            </w:pPr>
            <w:r>
              <w:t>The goal is to build so much genuine reward into your life</w:t>
            </w:r>
          </w:p>
          <w:p w14:paraId="78122A85" w14:textId="77777777" w:rsidR="00853438" w:rsidRDefault="00000000">
            <w:pPr>
              <w:spacing w:before="60" w:after="60"/>
            </w:pPr>
            <w:r>
              <w:t>that substances become obviously stupid.</w:t>
            </w:r>
          </w:p>
          <w:p w14:paraId="6BF619AA" w14:textId="77777777" w:rsidR="00853438" w:rsidRDefault="00000000">
            <w:pPr>
              <w:spacing w:before="60" w:after="60"/>
            </w:pPr>
            <w:r>
              <w:t>"Why would I drink? I have [music, hiking, friends, projects]."</w:t>
            </w:r>
          </w:p>
          <w:p w14:paraId="5B43776E" w14:textId="77777777" w:rsidR="00853438" w:rsidRDefault="00000000">
            <w:pPr>
              <w:spacing w:before="60" w:after="60"/>
            </w:pPr>
            <w:r>
              <w:t>"Why would I use? I'd miss [my morning routine, my game night, my goals]."</w:t>
            </w:r>
          </w:p>
          <w:p w14:paraId="4649ADB9" w14:textId="77777777" w:rsidR="00853438" w:rsidRDefault="00000000">
            <w:pPr>
              <w:spacing w:before="60" w:after="60"/>
            </w:pPr>
            <w:r>
              <w:t>This is the end state. It takes time to build.</w:t>
            </w:r>
          </w:p>
          <w:p w14:paraId="139A683A" w14:textId="77777777" w:rsidR="00853438" w:rsidRDefault="00000000">
            <w:pPr>
              <w:spacing w:before="60" w:after="60"/>
            </w:pPr>
            <w:r>
              <w:t>But you build it by deliberately constructing the menu.</w:t>
            </w:r>
          </w:p>
          <w:p w14:paraId="259D40A1" w14:textId="77777777" w:rsidR="00853438" w:rsidRDefault="00000000">
            <w:pPr>
              <w:spacing w:before="60" w:after="60"/>
            </w:pPr>
            <w:r>
              <w:t>And then USING the menu, daily, even when it doesn't feel good yet.</w:t>
            </w:r>
          </w:p>
        </w:tc>
      </w:tr>
    </w:tbl>
    <w:p w14:paraId="524ABD7E" w14:textId="77777777" w:rsidR="00853438" w:rsidRDefault="00000000">
      <w:r>
        <w:br w:type="page"/>
      </w:r>
    </w:p>
    <w:p w14:paraId="185470AE" w14:textId="77777777" w:rsidR="00853438" w:rsidRDefault="00000000">
      <w:pPr>
        <w:pStyle w:val="Heading1"/>
      </w:pPr>
      <w:bookmarkStart w:id="232" w:name="_Toc218362404"/>
      <w:r>
        <w:lastRenderedPageBreak/>
        <w:t>Section 19.4: The Weekly Pleasure Protocol</w:t>
      </w:r>
      <w:bookmarkEnd w:id="232"/>
    </w:p>
    <w:p w14:paraId="7A7377E2" w14:textId="77777777" w:rsidR="00853438" w:rsidRDefault="00000000">
      <w:r>
        <w:rPr>
          <w:i/>
          <w:iCs/>
          <w:sz w:val="24"/>
          <w:szCs w:val="24"/>
        </w:rPr>
        <w:t>Scheduling Joy So It Actually Happens</w:t>
      </w:r>
    </w:p>
    <w:p w14:paraId="3ACB0D8A" w14:textId="77777777" w:rsidR="00853438" w:rsidRDefault="00000000">
      <w:pPr>
        <w:spacing w:before="200"/>
      </w:pPr>
      <w:r>
        <w:t>If you don't schedule pleasure, it doesn't happen. Depression and recovery both lead to inertia. You must ENGINEER joy into your calendar.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FD3C85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AD34B51" w14:textId="77777777" w:rsidR="00853438" w:rsidRDefault="00000000">
            <w:pPr>
              <w:spacing w:before="100" w:after="100"/>
            </w:pPr>
            <w:r>
              <w:rPr>
                <w:b/>
                <w:bCs/>
                <w:color w:val="006600"/>
              </w:rPr>
              <w:t xml:space="preserve">✅ SYSTEM GREEN — </w:t>
            </w:r>
            <w:r>
              <w:rPr>
                <w:b/>
                <w:bCs/>
                <w:color w:val="000000"/>
              </w:rPr>
              <w:t>THE MINIMUM VIABLE JOY WEEK</w:t>
            </w:r>
          </w:p>
          <w:p w14:paraId="36FD1048" w14:textId="77777777" w:rsidR="00853438" w:rsidRDefault="00000000">
            <w:pPr>
              <w:spacing w:before="60" w:after="60"/>
            </w:pPr>
            <w:r>
              <w:t>DAILY NON-NEGOTIABLES:</w:t>
            </w:r>
          </w:p>
          <w:p w14:paraId="25667A4B" w14:textId="77777777" w:rsidR="00853438" w:rsidRDefault="00000000">
            <w:pPr>
              <w:spacing w:before="60" w:after="60"/>
            </w:pPr>
            <w:r>
              <w:t>□ 1 Appetizer in MORNING (start day with small win)</w:t>
            </w:r>
          </w:p>
          <w:p w14:paraId="676E4471" w14:textId="77777777" w:rsidR="00853438" w:rsidRDefault="00000000">
            <w:pPr>
              <w:spacing w:before="60" w:after="60"/>
            </w:pPr>
            <w:r>
              <w:t>□ 1 Appetizer in EVENING (something to look forward to)</w:t>
            </w:r>
          </w:p>
          <w:p w14:paraId="0C44A1E8" w14:textId="77777777" w:rsidR="00853438" w:rsidRDefault="00000000">
            <w:pPr>
              <w:spacing w:before="60" w:after="60"/>
            </w:pPr>
            <w:r>
              <w:t>□ Physical movement (even 20 min — exercise is non-negotiable dopamine)</w:t>
            </w:r>
          </w:p>
          <w:p w14:paraId="4004089D" w14:textId="77777777" w:rsidR="00853438" w:rsidRDefault="00000000">
            <w:pPr>
              <w:spacing w:before="60" w:after="60"/>
            </w:pPr>
            <w:r>
              <w:t>WEEKLY STRUCTURE:</w:t>
            </w:r>
          </w:p>
          <w:p w14:paraId="75CB45E0" w14:textId="77777777" w:rsidR="00853438" w:rsidRDefault="00000000">
            <w:pPr>
              <w:spacing w:before="60" w:after="60"/>
            </w:pPr>
            <w:r>
              <w:t>□ 2-3 ENTREES scheduled in advance</w:t>
            </w:r>
          </w:p>
          <w:p w14:paraId="12449039" w14:textId="77777777" w:rsidR="00853438" w:rsidRDefault="00000000">
            <w:pPr>
              <w:spacing w:before="60" w:after="60"/>
            </w:pPr>
            <w:r>
              <w:t>□ 1 SOCIAL activity (real humans, not screens)</w:t>
            </w:r>
          </w:p>
          <w:p w14:paraId="6B5D991F" w14:textId="77777777" w:rsidR="00853438" w:rsidRDefault="00000000">
            <w:pPr>
              <w:spacing w:before="60" w:after="60"/>
            </w:pPr>
            <w:r>
              <w:t>□ 1 NATURE exposure (2+ hours outside)</w:t>
            </w:r>
          </w:p>
          <w:p w14:paraId="00C81FDE" w14:textId="77777777" w:rsidR="00853438" w:rsidRDefault="00000000">
            <w:pPr>
              <w:spacing w:before="60" w:after="60"/>
            </w:pPr>
            <w:r>
              <w:t>□ 1 CREATIVE/LEARNING activity (skill-building)</w:t>
            </w:r>
          </w:p>
          <w:p w14:paraId="187B46D1" w14:textId="77777777" w:rsidR="00853438" w:rsidRDefault="00000000">
            <w:pPr>
              <w:spacing w:before="60" w:after="60"/>
            </w:pPr>
            <w:r>
              <w:t>□ 1 ACCOMPLISHMENT (complete something visible)</w:t>
            </w:r>
          </w:p>
          <w:p w14:paraId="4C58781F" w14:textId="77777777" w:rsidR="00853438" w:rsidRDefault="00000000">
            <w:pPr>
              <w:spacing w:before="60" w:after="60"/>
            </w:pPr>
            <w:r>
              <w:t>MONTHLY:</w:t>
            </w:r>
          </w:p>
          <w:p w14:paraId="79052B71" w14:textId="77777777" w:rsidR="00853438" w:rsidRDefault="00000000">
            <w:pPr>
              <w:spacing w:before="60" w:after="60"/>
            </w:pPr>
            <w:r>
              <w:t>□ 1 BIGGER experience (concert, trip, event, milestone)</w:t>
            </w:r>
          </w:p>
          <w:p w14:paraId="56607F0B" w14:textId="77777777" w:rsidR="00853438" w:rsidRDefault="00000000">
            <w:pPr>
              <w:spacing w:before="60" w:after="60"/>
            </w:pPr>
            <w:r>
              <w:t>□ 1 DESSERT (planned treat)</w:t>
            </w:r>
          </w:p>
          <w:p w14:paraId="4EF69F8A" w14:textId="77777777" w:rsidR="00853438" w:rsidRDefault="00000000">
            <w:pPr>
              <w:spacing w:before="60" w:after="60"/>
            </w:pPr>
            <w:r>
              <w:t>□ Calendar review: Is next month's anticipation architecture in place?</w:t>
            </w:r>
          </w:p>
          <w:p w14:paraId="6653431A" w14:textId="77777777" w:rsidR="00853438" w:rsidRDefault="00000000">
            <w:pPr>
              <w:spacing w:before="60" w:after="60"/>
            </w:pPr>
            <w:r>
              <w:t>THE SCHEDULING RULE:</w:t>
            </w:r>
          </w:p>
          <w:p w14:paraId="234231B6" w14:textId="77777777" w:rsidR="00853438" w:rsidRDefault="00000000">
            <w:pPr>
              <w:spacing w:before="60" w:after="60"/>
            </w:pPr>
            <w:r>
              <w:t>If it's not on your calendar, it's not real.</w:t>
            </w:r>
          </w:p>
          <w:p w14:paraId="3D79D0DC" w14:textId="77777777" w:rsidR="00853438" w:rsidRDefault="00000000">
            <w:pPr>
              <w:spacing w:before="60" w:after="60"/>
            </w:pPr>
            <w:r>
              <w:t>Sunday evening: Plan the week's pleasure activities.</w:t>
            </w:r>
          </w:p>
          <w:p w14:paraId="054E552D" w14:textId="77777777" w:rsidR="00853438" w:rsidRDefault="00000000">
            <w:pPr>
              <w:spacing w:before="60" w:after="60"/>
            </w:pPr>
            <w:r>
              <w:t>Put them in your calendar like appointments.</w:t>
            </w:r>
          </w:p>
          <w:p w14:paraId="29265D3D" w14:textId="77777777" w:rsidR="00853438" w:rsidRDefault="00000000">
            <w:pPr>
              <w:spacing w:before="60" w:after="60"/>
            </w:pPr>
            <w:r>
              <w:t>They ARE appointments — with your wellbeing.</w:t>
            </w:r>
          </w:p>
        </w:tc>
      </w:tr>
    </w:tbl>
    <w:p w14:paraId="3AB9DA58" w14:textId="77777777" w:rsidR="00853438" w:rsidRDefault="00853438">
      <w:pPr>
        <w:spacing w:before="300"/>
      </w:pPr>
    </w:p>
    <w:p w14:paraId="06FA3DE9" w14:textId="77777777" w:rsidR="00853438" w:rsidRDefault="00000000">
      <w:pPr>
        <w:pStyle w:val="Heading2"/>
      </w:pPr>
      <w:bookmarkStart w:id="233" w:name="_Toc218362405"/>
      <w:r>
        <w:t>19.4.1 — The Emergency Joy Protocol</w:t>
      </w:r>
      <w:bookmarkEnd w:id="2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A3B45D0"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925C240" w14:textId="77777777" w:rsidR="00853438" w:rsidRDefault="00000000">
            <w:pPr>
              <w:spacing w:before="100" w:after="100"/>
            </w:pPr>
            <w:r>
              <w:rPr>
                <w:b/>
                <w:bCs/>
                <w:color w:val="CC0000"/>
              </w:rPr>
              <w:t xml:space="preserve">🛑 CRITICAL SYSTEM FAILURE — </w:t>
            </w:r>
            <w:r>
              <w:rPr>
                <w:b/>
                <w:bCs/>
                <w:color w:val="000000"/>
              </w:rPr>
              <w:t>WHEN EVERYTHING FEELS POINTLESS</w:t>
            </w:r>
          </w:p>
          <w:p w14:paraId="4899EA57" w14:textId="77777777" w:rsidR="00853438" w:rsidRDefault="00000000">
            <w:pPr>
              <w:spacing w:before="60" w:after="60"/>
            </w:pPr>
            <w:r>
              <w:t>There will be days when:</w:t>
            </w:r>
          </w:p>
          <w:p w14:paraId="53BFE452" w14:textId="77777777" w:rsidR="00853438" w:rsidRDefault="00000000">
            <w:pPr>
              <w:spacing w:before="60" w:after="60"/>
            </w:pPr>
            <w:r>
              <w:t>— Nothing sounds appealing</w:t>
            </w:r>
          </w:p>
          <w:p w14:paraId="03A6FA08" w14:textId="77777777" w:rsidR="00853438" w:rsidRDefault="00000000">
            <w:pPr>
              <w:spacing w:before="60" w:after="60"/>
            </w:pPr>
            <w:r>
              <w:t>— You can't motivate for anything</w:t>
            </w:r>
          </w:p>
          <w:p w14:paraId="37D2A906" w14:textId="77777777" w:rsidR="00853438" w:rsidRDefault="00000000">
            <w:pPr>
              <w:spacing w:before="60" w:after="60"/>
            </w:pPr>
            <w:r>
              <w:t>— The anhedonia is crushing</w:t>
            </w:r>
          </w:p>
          <w:p w14:paraId="27AB13C9" w14:textId="77777777" w:rsidR="00853438" w:rsidRDefault="00000000">
            <w:pPr>
              <w:spacing w:before="60" w:after="60"/>
            </w:pPr>
            <w:r>
              <w:t>— You just want to lie in bed</w:t>
            </w:r>
          </w:p>
          <w:p w14:paraId="6922E03B" w14:textId="77777777" w:rsidR="00853438" w:rsidRDefault="00000000">
            <w:pPr>
              <w:spacing w:before="60" w:after="60"/>
            </w:pPr>
            <w:r>
              <w:t>THIS IS THE DANGER ZONE.</w:t>
            </w:r>
          </w:p>
          <w:p w14:paraId="7A012BF2" w14:textId="77777777" w:rsidR="00853438" w:rsidRDefault="00000000">
            <w:pPr>
              <w:spacing w:before="60" w:after="60"/>
            </w:pPr>
            <w:r>
              <w:t>This is when relapse happens — "just to feel something."</w:t>
            </w:r>
          </w:p>
          <w:p w14:paraId="19FFCE10" w14:textId="77777777" w:rsidR="00853438" w:rsidRDefault="00000000">
            <w:pPr>
              <w:spacing w:before="60" w:after="60"/>
            </w:pPr>
            <w:r>
              <w:t>EMERGENCY PROTOCOL (when nothing sounds good):</w:t>
            </w:r>
          </w:p>
          <w:p w14:paraId="05910BEA" w14:textId="77777777" w:rsidR="00853438" w:rsidRDefault="00000000">
            <w:pPr>
              <w:spacing w:before="60" w:after="60"/>
            </w:pPr>
            <w:r>
              <w:t>1. MOVE YOUR BODY FIRST — 10 jumping jacks, a walk around block.</w:t>
            </w:r>
          </w:p>
          <w:p w14:paraId="2882CA27" w14:textId="77777777" w:rsidR="00853438" w:rsidRDefault="00000000">
            <w:pPr>
              <w:spacing w:before="60" w:after="60"/>
            </w:pPr>
            <w:r>
              <w:lastRenderedPageBreak/>
              <w:t xml:space="preserve">   Movement changes brain chemistry. Do it BEFORE deciding anything.</w:t>
            </w:r>
          </w:p>
          <w:p w14:paraId="3C921236" w14:textId="77777777" w:rsidR="00853438" w:rsidRDefault="00000000">
            <w:pPr>
              <w:spacing w:before="60" w:after="60"/>
            </w:pPr>
            <w:r>
              <w:t>2. Call/text ONE PERSON — Even "hey" to anyone.</w:t>
            </w:r>
          </w:p>
          <w:p w14:paraId="4AD16580" w14:textId="77777777" w:rsidR="00853438" w:rsidRDefault="00000000">
            <w:pPr>
              <w:spacing w:before="60" w:after="60"/>
            </w:pPr>
            <w:r>
              <w:t xml:space="preserve">   Social connection shifts state.</w:t>
            </w:r>
          </w:p>
          <w:p w14:paraId="5E2FCF11" w14:textId="77777777" w:rsidR="00853438" w:rsidRDefault="00000000">
            <w:pPr>
              <w:spacing w:before="60" w:after="60"/>
            </w:pPr>
            <w:r>
              <w:t>3. SMALLEST APPETIZER — Not the whole activity. First 2 minutes.</w:t>
            </w:r>
          </w:p>
          <w:p w14:paraId="6B27AAC5" w14:textId="77777777" w:rsidR="00853438" w:rsidRDefault="00000000">
            <w:pPr>
              <w:spacing w:before="60" w:after="60"/>
            </w:pPr>
            <w:r>
              <w:t xml:space="preserve">   Start the song. Open the door. Pick up the book.</w:t>
            </w:r>
          </w:p>
          <w:p w14:paraId="6BCF4179" w14:textId="77777777" w:rsidR="00853438" w:rsidRDefault="00000000">
            <w:pPr>
              <w:spacing w:before="60" w:after="60"/>
            </w:pPr>
            <w:r>
              <w:t>4. LOWER THE BAR — You don't need to enjoy it. You need to DO it.</w:t>
            </w:r>
          </w:p>
          <w:p w14:paraId="090FAD2E" w14:textId="77777777" w:rsidR="00853438" w:rsidRDefault="00000000">
            <w:pPr>
              <w:spacing w:before="60" w:after="60"/>
            </w:pPr>
            <w:r>
              <w:t xml:space="preserve">   Enjoyment comes later. Action comes first.</w:t>
            </w:r>
          </w:p>
          <w:p w14:paraId="397378AE" w14:textId="77777777" w:rsidR="00853438" w:rsidRDefault="00000000">
            <w:pPr>
              <w:spacing w:before="60" w:after="60"/>
            </w:pPr>
            <w:r>
              <w:t xml:space="preserve">5. REMEMBER: This feeling is temporary. </w:t>
            </w:r>
          </w:p>
          <w:p w14:paraId="1DE9832E" w14:textId="77777777" w:rsidR="00853438" w:rsidRDefault="00000000">
            <w:pPr>
              <w:spacing w:before="60" w:after="60"/>
            </w:pPr>
            <w:r>
              <w:t xml:space="preserve">   Your depleted brain is lying to you.</w:t>
            </w:r>
          </w:p>
          <w:p w14:paraId="225A38A1" w14:textId="77777777" w:rsidR="00853438" w:rsidRDefault="00000000">
            <w:pPr>
              <w:spacing w:before="60" w:after="60"/>
            </w:pPr>
            <w:r>
              <w:t xml:space="preserve">   The grayness passes. Keep moving.</w:t>
            </w:r>
          </w:p>
        </w:tc>
      </w:tr>
    </w:tbl>
    <w:p w14:paraId="4EF227C9" w14:textId="77777777" w:rsidR="00853438" w:rsidRDefault="00853438">
      <w:pPr>
        <w:spacing w:before="300"/>
      </w:pPr>
    </w:p>
    <w:p w14:paraId="3AED2129" w14:textId="77777777" w:rsidR="00853438" w:rsidRDefault="00000000">
      <w:pPr>
        <w:pStyle w:val="Heading1"/>
      </w:pPr>
      <w:bookmarkStart w:id="234" w:name="_Toc218362406"/>
      <w:r>
        <w:t>Section 19.5: Key Takeaways</w:t>
      </w:r>
      <w:bookmarkEnd w:id="234"/>
    </w:p>
    <w:p w14:paraId="361E0540"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4097B9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8BC3C8C" w14:textId="77777777" w:rsidR="00853438" w:rsidRDefault="00000000">
            <w:pPr>
              <w:spacing w:before="100" w:after="100"/>
            </w:pPr>
            <w:r>
              <w:rPr>
                <w:b/>
                <w:bCs/>
                <w:color w:val="006600"/>
              </w:rPr>
              <w:t xml:space="preserve">✅ SYSTEM GREEN — </w:t>
            </w:r>
            <w:r>
              <w:rPr>
                <w:b/>
                <w:bCs/>
                <w:color w:val="000000"/>
              </w:rPr>
              <w:t>PROTOCOL 19 — KEY TAKEAWAYS</w:t>
            </w:r>
          </w:p>
          <w:p w14:paraId="286B8799" w14:textId="77777777" w:rsidR="00853438" w:rsidRDefault="00000000">
            <w:pPr>
              <w:spacing w:before="60" w:after="60"/>
            </w:pPr>
            <w:r>
              <w:t>1. SOBRIETY IS BORING WITHOUT A PLAN — Dopamine deficit makes everything gray. You must BUILD replacement reward.</w:t>
            </w:r>
          </w:p>
          <w:p w14:paraId="403DD006" w14:textId="77777777" w:rsidR="00853438" w:rsidRDefault="00000000">
            <w:pPr>
              <w:spacing w:before="60" w:after="60"/>
            </w:pPr>
            <w:r>
              <w:t>2. DOPAMINE = MOTIVATION — It's not just pleasure, it's what makes things feel worth doing. Rebuild the system.</w:t>
            </w:r>
          </w:p>
          <w:p w14:paraId="1E624F0C" w14:textId="77777777" w:rsidR="00853438" w:rsidRDefault="00000000">
            <w:pPr>
              <w:spacing w:before="60" w:after="60"/>
            </w:pPr>
            <w:r>
              <w:t>3. ANHEDONIA IS TEMPORARY — Receptors recover in months. But you must actively engage, not passively wait.</w:t>
            </w:r>
          </w:p>
          <w:p w14:paraId="3C7F432C" w14:textId="77777777" w:rsidR="00853438" w:rsidRDefault="00000000">
            <w:pPr>
              <w:spacing w:before="60" w:after="60"/>
            </w:pPr>
            <w:r>
              <w:t>4. ANTICIPATION IS THE PLEASURE — Always have something to look forward to: today, this week, this month, this year.</w:t>
            </w:r>
          </w:p>
          <w:p w14:paraId="7940B138" w14:textId="77777777" w:rsidR="00853438" w:rsidRDefault="00000000">
            <w:pPr>
              <w:spacing w:before="60" w:after="60"/>
            </w:pPr>
            <w:r>
              <w:t>5. THE DOPAMINE MENU — Appetizers (quick), Entrees (substantial), Desserts (occasional). Know your options.</w:t>
            </w:r>
          </w:p>
          <w:p w14:paraId="41DBA110" w14:textId="77777777" w:rsidR="00853438" w:rsidRDefault="00000000">
            <w:pPr>
              <w:spacing w:before="60" w:after="60"/>
            </w:pPr>
            <w:r>
              <w:t>6. APPETIZERS FOR IMMEDIATE RELIEF — Cold shower, music, movement, connection. Keep list visible.</w:t>
            </w:r>
          </w:p>
          <w:p w14:paraId="21BEB60F" w14:textId="77777777" w:rsidR="00853438" w:rsidRDefault="00000000">
            <w:pPr>
              <w:spacing w:before="60" w:after="60"/>
            </w:pPr>
            <w:r>
              <w:t>7. ENTREES FOR DEEP SATISFACTION — Achievement, flow, connection, experience. Schedule weekly.</w:t>
            </w:r>
          </w:p>
          <w:p w14:paraId="2C5B2FB9" w14:textId="77777777" w:rsidR="00853438" w:rsidRDefault="00000000">
            <w:pPr>
              <w:spacing w:before="60" w:after="60"/>
            </w:pPr>
            <w:r>
              <w:t>8. DESSERTS WITH RULES — Planned, savored, limited, spaced. Special stays special.</w:t>
            </w:r>
          </w:p>
          <w:p w14:paraId="4142909E" w14:textId="77777777" w:rsidR="00853438" w:rsidRDefault="00000000">
            <w:pPr>
              <w:spacing w:before="60" w:after="60"/>
            </w:pPr>
            <w:r>
              <w:t>9. CUSTOMIZE TO YOUR WIRING — Warrior/Worrier, introvert/extrovert, physical/intellectual. Build YOUR menu.</w:t>
            </w:r>
          </w:p>
          <w:p w14:paraId="31B2D105" w14:textId="77777777" w:rsidR="00853438" w:rsidRDefault="00000000">
            <w:pPr>
              <w:spacing w:before="60" w:after="60"/>
            </w:pPr>
            <w:r>
              <w:t>10. SCHEDULE JOY — If it's not on the calendar, it doesn't happen. Sunday planning = week's pleasure architecture.</w:t>
            </w:r>
          </w:p>
        </w:tc>
      </w:tr>
    </w:tbl>
    <w:p w14:paraId="6AD63FD7"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A82870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85C16F6" w14:textId="77777777" w:rsidR="00853438" w:rsidRDefault="00000000">
            <w:pPr>
              <w:spacing w:before="100" w:after="100"/>
            </w:pPr>
            <w:r>
              <w:rPr>
                <w:b/>
                <w:bCs/>
                <w:color w:val="003366"/>
              </w:rPr>
              <w:t xml:space="preserve">🔧 ARCHITECT'S LOG </w:t>
            </w:r>
          </w:p>
          <w:p w14:paraId="3FE9BEF2" w14:textId="77777777" w:rsidR="00853438" w:rsidRDefault="00000000">
            <w:pPr>
              <w:spacing w:before="60" w:after="60"/>
            </w:pPr>
            <w:r>
              <w:lastRenderedPageBreak/>
              <w:t>Final System Note:</w:t>
            </w:r>
          </w:p>
          <w:p w14:paraId="054F331E" w14:textId="77777777" w:rsidR="00853438" w:rsidRDefault="00000000">
            <w:pPr>
              <w:spacing w:before="60" w:after="60"/>
            </w:pPr>
            <w:r>
              <w:t>Recovery culture often emphasizes what you CAN'T do:</w:t>
            </w:r>
          </w:p>
          <w:p w14:paraId="4A68BA46" w14:textId="77777777" w:rsidR="00853438" w:rsidRDefault="00000000">
            <w:pPr>
              <w:spacing w:before="60" w:after="60"/>
            </w:pPr>
            <w:r>
              <w:t>— Can't drink. Can't use. Can't go there. Can't see them.</w:t>
            </w:r>
          </w:p>
          <w:p w14:paraId="2EBEE7FF" w14:textId="77777777" w:rsidR="00853438" w:rsidRDefault="00000000">
            <w:pPr>
              <w:spacing w:before="60" w:after="60"/>
            </w:pPr>
            <w:r>
              <w:t>This protocol emphasizes what you CAN do:</w:t>
            </w:r>
          </w:p>
          <w:p w14:paraId="6CD6EFEF" w14:textId="77777777" w:rsidR="00853438" w:rsidRDefault="00000000">
            <w:pPr>
              <w:spacing w:before="60" w:after="60"/>
            </w:pPr>
            <w:r>
              <w:t>— Can feel genuine joy. Can build a rich life.</w:t>
            </w:r>
          </w:p>
          <w:p w14:paraId="0CBF9CE9" w14:textId="77777777" w:rsidR="00853438" w:rsidRDefault="00000000">
            <w:pPr>
              <w:spacing w:before="60" w:after="60"/>
            </w:pPr>
            <w:r>
              <w:t>— Can experience pleasure without destruction.</w:t>
            </w:r>
          </w:p>
          <w:p w14:paraId="2DF35E81" w14:textId="77777777" w:rsidR="00853438" w:rsidRDefault="00000000">
            <w:pPr>
              <w:spacing w:before="60" w:after="60"/>
            </w:pPr>
            <w:r>
              <w:t>— Can look forward to things. Can feel alive.</w:t>
            </w:r>
          </w:p>
          <w:p w14:paraId="6C7D35C1" w14:textId="77777777" w:rsidR="00853438" w:rsidRDefault="00000000">
            <w:pPr>
              <w:spacing w:before="60" w:after="60"/>
            </w:pPr>
            <w:r>
              <w:t>The goal of recovery is not to survive in a diminished state.</w:t>
            </w:r>
          </w:p>
          <w:p w14:paraId="1A84247A" w14:textId="77777777" w:rsidR="00853438" w:rsidRDefault="00000000">
            <w:pPr>
              <w:spacing w:before="60" w:after="60"/>
            </w:pPr>
            <w:r>
              <w:t>It's to THRIVE in a fuller one.</w:t>
            </w:r>
          </w:p>
          <w:p w14:paraId="5A781D6F" w14:textId="77777777" w:rsidR="00853438" w:rsidRDefault="00000000">
            <w:pPr>
              <w:spacing w:before="60" w:after="60"/>
            </w:pPr>
            <w:r>
              <w:t>Substances gave you intense pleasure at the cost of everything else.</w:t>
            </w:r>
          </w:p>
          <w:p w14:paraId="4D0DFF3E" w14:textId="77777777" w:rsidR="00853438" w:rsidRDefault="00000000">
            <w:pPr>
              <w:spacing w:before="60" w:after="60"/>
            </w:pPr>
            <w:r>
              <w:t>A well-built life gives you sustainable pleasure that ADDS to everything else.</w:t>
            </w:r>
          </w:p>
          <w:p w14:paraId="2D05D826" w14:textId="77777777" w:rsidR="00853438" w:rsidRDefault="00000000">
            <w:pPr>
              <w:spacing w:before="60" w:after="60"/>
            </w:pPr>
            <w:r>
              <w:t>The Joy Algorithm isn't about replacing drugs with other dopamine hits.</w:t>
            </w:r>
          </w:p>
          <w:p w14:paraId="5441EF7D" w14:textId="77777777" w:rsidR="00853438" w:rsidRDefault="00000000">
            <w:pPr>
              <w:spacing w:before="60" w:after="60"/>
            </w:pPr>
            <w:r>
              <w:t>It's about building a life so full of meaning, connection, and genuine reward</w:t>
            </w:r>
          </w:p>
          <w:p w14:paraId="008D6568" w14:textId="77777777" w:rsidR="00853438" w:rsidRDefault="00000000">
            <w:pPr>
              <w:spacing w:before="60" w:after="60"/>
            </w:pPr>
            <w:r>
              <w:t>that substances become obviously inferior.</w:t>
            </w:r>
          </w:p>
          <w:p w14:paraId="4B77F5D6" w14:textId="77777777" w:rsidR="00853438" w:rsidRDefault="00000000">
            <w:pPr>
              <w:spacing w:before="60" w:after="60"/>
            </w:pPr>
            <w:r>
              <w:t>Build the menu.</w:t>
            </w:r>
          </w:p>
          <w:p w14:paraId="541EEF47" w14:textId="77777777" w:rsidR="00853438" w:rsidRDefault="00000000">
            <w:pPr>
              <w:spacing w:before="60" w:after="60"/>
            </w:pPr>
            <w:r>
              <w:t>Schedule the pleasure.</w:t>
            </w:r>
          </w:p>
          <w:p w14:paraId="41CE689C" w14:textId="77777777" w:rsidR="00853438" w:rsidRDefault="00000000">
            <w:pPr>
              <w:spacing w:before="60" w:after="60"/>
            </w:pPr>
            <w:r>
              <w:t>Construct the anticipation architecture.</w:t>
            </w:r>
          </w:p>
          <w:p w14:paraId="268FFF24" w14:textId="77777777" w:rsidR="00853438" w:rsidRDefault="00000000">
            <w:pPr>
              <w:spacing w:before="60" w:after="60"/>
            </w:pPr>
            <w:r>
              <w:t>You're not trying to endure grayness.</w:t>
            </w:r>
          </w:p>
          <w:p w14:paraId="7D3BD314" w14:textId="77777777" w:rsidR="00853438" w:rsidRDefault="00000000">
            <w:pPr>
              <w:spacing w:before="60" w:after="60"/>
            </w:pPr>
            <w:r>
              <w:t>You're learning to live in color again.</w:t>
            </w:r>
          </w:p>
          <w:p w14:paraId="7B1D9FA5" w14:textId="77777777" w:rsidR="00853438" w:rsidRDefault="00000000">
            <w:pPr>
              <w:spacing w:before="60" w:after="60"/>
            </w:pPr>
            <w:r>
              <w:t>— The System Architect</w:t>
            </w:r>
          </w:p>
        </w:tc>
      </w:tr>
    </w:tbl>
    <w:p w14:paraId="3C83351E" w14:textId="77777777" w:rsidR="00853438" w:rsidRDefault="00853438">
      <w:pPr>
        <w:spacing w:before="600"/>
      </w:pPr>
    </w:p>
    <w:p w14:paraId="1099995E" w14:textId="77777777" w:rsidR="00853438" w:rsidRDefault="00000000">
      <w:pPr>
        <w:jc w:val="center"/>
      </w:pPr>
      <w:r>
        <w:rPr>
          <w:sz w:val="28"/>
          <w:szCs w:val="28"/>
        </w:rPr>
        <w:t>━━━━━━━━━━━━━━━━━━━━━━━━━━━</w:t>
      </w:r>
    </w:p>
    <w:p w14:paraId="6F9D59FA" w14:textId="01C1249C" w:rsidR="00853438" w:rsidRDefault="00000000">
      <w:pPr>
        <w:spacing w:before="200"/>
        <w:jc w:val="center"/>
      </w:pPr>
      <w:r>
        <w:rPr>
          <w:b/>
          <w:bCs/>
        </w:rPr>
        <w:t>END OF PROTOCOL 1</w:t>
      </w:r>
      <w:r w:rsidR="00DD43E2">
        <w:rPr>
          <w:b/>
          <w:bCs/>
        </w:rPr>
        <w:t>1</w:t>
      </w:r>
      <w:r>
        <w:rPr>
          <w:b/>
          <w:bCs/>
        </w:rPr>
        <w:t xml:space="preserve"> — THE JOY ALGORITHM</w:t>
      </w:r>
    </w:p>
    <w:p w14:paraId="0291B9D2" w14:textId="000C52BF" w:rsidR="00DD43E2" w:rsidRDefault="00DD43E2">
      <w:r>
        <w:br w:type="page"/>
      </w:r>
    </w:p>
    <w:p w14:paraId="73CF0F5F" w14:textId="77777777" w:rsidR="00853438" w:rsidRDefault="00853438">
      <w:pPr>
        <w:spacing w:before="2000"/>
      </w:pPr>
    </w:p>
    <w:p w14:paraId="2B925347" w14:textId="1B434DCC" w:rsidR="00853438" w:rsidRDefault="00000000">
      <w:pPr>
        <w:jc w:val="center"/>
      </w:pPr>
      <w:r>
        <w:rPr>
          <w:b/>
          <w:bCs/>
          <w:color w:val="000000"/>
          <w:sz w:val="72"/>
          <w:szCs w:val="72"/>
        </w:rPr>
        <w:t xml:space="preserve">PROTOCOL </w:t>
      </w:r>
      <w:r w:rsidR="00DD43E2">
        <w:rPr>
          <w:b/>
          <w:bCs/>
          <w:color w:val="000000"/>
          <w:sz w:val="72"/>
          <w:szCs w:val="72"/>
        </w:rPr>
        <w:t>12</w:t>
      </w:r>
    </w:p>
    <w:p w14:paraId="2791A828" w14:textId="77777777" w:rsidR="00853438" w:rsidRDefault="00000000">
      <w:pPr>
        <w:spacing w:before="200"/>
        <w:jc w:val="center"/>
      </w:pPr>
      <w:r>
        <w:rPr>
          <w:sz w:val="28"/>
          <w:szCs w:val="28"/>
        </w:rPr>
        <w:t>━━━━━━━━━━━━━━━━━━━━━━━━━━━</w:t>
      </w:r>
    </w:p>
    <w:p w14:paraId="19ECDD73" w14:textId="77777777" w:rsidR="00853438" w:rsidRDefault="00000000">
      <w:pPr>
        <w:spacing w:before="400"/>
        <w:jc w:val="center"/>
      </w:pPr>
      <w:r>
        <w:rPr>
          <w:b/>
          <w:bCs/>
          <w:color w:val="000000"/>
          <w:sz w:val="44"/>
          <w:szCs w:val="44"/>
        </w:rPr>
        <w:t>THE HARDWARE UPGRADE</w:t>
      </w:r>
    </w:p>
    <w:p w14:paraId="2EF8533B" w14:textId="77777777" w:rsidR="00853438" w:rsidRDefault="00000000">
      <w:pPr>
        <w:spacing w:before="200"/>
        <w:jc w:val="center"/>
      </w:pPr>
      <w:r>
        <w:rPr>
          <w:i/>
          <w:iCs/>
          <w:sz w:val="28"/>
          <w:szCs w:val="28"/>
        </w:rPr>
        <w:t>Advanced Tools for Accelerated Neural Recovery</w:t>
      </w:r>
    </w:p>
    <w:p w14:paraId="079DB8BB" w14:textId="77777777" w:rsidR="00853438" w:rsidRDefault="00000000">
      <w:pPr>
        <w:spacing w:before="200"/>
        <w:jc w:val="center"/>
      </w:pPr>
      <w:r>
        <w:rPr>
          <w:color w:val="333333"/>
          <w:sz w:val="24"/>
          <w:szCs w:val="24"/>
        </w:rPr>
        <w:t>NAD+, Peptides, and Optimization for Those Ready to Go Further</w:t>
      </w:r>
    </w:p>
    <w:p w14:paraId="48C49D8C"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7EFCA5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9DCE5DE" w14:textId="77777777" w:rsidR="00853438" w:rsidRDefault="00000000">
            <w:pPr>
              <w:spacing w:before="100" w:after="100"/>
            </w:pPr>
            <w:r>
              <w:rPr>
                <w:b/>
                <w:bCs/>
                <w:color w:val="003366"/>
              </w:rPr>
              <w:t xml:space="preserve">🔧 ARCHITECT'S LOG </w:t>
            </w:r>
          </w:p>
          <w:p w14:paraId="6A6B3F9A" w14:textId="77777777" w:rsidR="00853438" w:rsidRDefault="00000000">
            <w:pPr>
              <w:spacing w:before="60" w:after="60"/>
            </w:pPr>
            <w:r>
              <w:t>You've done the foundational work.</w:t>
            </w:r>
          </w:p>
          <w:p w14:paraId="2F73DB80" w14:textId="77777777" w:rsidR="00853438" w:rsidRDefault="00000000">
            <w:pPr>
              <w:spacing w:before="60" w:after="60"/>
            </w:pPr>
            <w:r>
              <w:t>Protocols 1-19 gave you:</w:t>
            </w:r>
          </w:p>
          <w:p w14:paraId="0AB88E34" w14:textId="77777777" w:rsidR="00853438" w:rsidRDefault="00000000">
            <w:pPr>
              <w:spacing w:before="60" w:after="60"/>
            </w:pPr>
            <w:r>
              <w:t>— Emergency interventions</w:t>
            </w:r>
          </w:p>
          <w:p w14:paraId="6534060E" w14:textId="77777777" w:rsidR="00853438" w:rsidRDefault="00000000">
            <w:pPr>
              <w:spacing w:before="60" w:after="60"/>
            </w:pPr>
            <w:r>
              <w:t xml:space="preserve">— Neuroplasticity support  </w:t>
            </w:r>
          </w:p>
          <w:p w14:paraId="17D92486" w14:textId="77777777" w:rsidR="00853438" w:rsidRDefault="00000000">
            <w:pPr>
              <w:spacing w:before="60" w:after="60"/>
            </w:pPr>
            <w:r>
              <w:t>— Methylation optimization</w:t>
            </w:r>
          </w:p>
          <w:p w14:paraId="005AEF91" w14:textId="77777777" w:rsidR="00853438" w:rsidRDefault="00000000">
            <w:pPr>
              <w:spacing w:before="60" w:after="60"/>
            </w:pPr>
            <w:r>
              <w:t>— Gut-brain repair</w:t>
            </w:r>
          </w:p>
          <w:p w14:paraId="3BA53AB5" w14:textId="77777777" w:rsidR="00853438" w:rsidRDefault="00000000">
            <w:pPr>
              <w:spacing w:before="60" w:after="60"/>
            </w:pPr>
            <w:r>
              <w:t>— Social architecture</w:t>
            </w:r>
          </w:p>
          <w:p w14:paraId="4CCA11F6" w14:textId="77777777" w:rsidR="00853438" w:rsidRDefault="00000000">
            <w:pPr>
              <w:spacing w:before="60" w:after="60"/>
            </w:pPr>
            <w:r>
              <w:t>— Joy engineering</w:t>
            </w:r>
          </w:p>
          <w:p w14:paraId="7F1FFB48" w14:textId="77777777" w:rsidR="00853438" w:rsidRDefault="00000000">
            <w:pPr>
              <w:spacing w:before="60" w:after="60"/>
            </w:pPr>
            <w:r>
              <w:t>Now you're asking: "What else is possible?"</w:t>
            </w:r>
          </w:p>
          <w:p w14:paraId="08F7EF19" w14:textId="77777777" w:rsidR="00853438" w:rsidRDefault="00000000">
            <w:pPr>
              <w:spacing w:before="60" w:after="60"/>
            </w:pPr>
            <w:r>
              <w:t>This protocol covers ADVANCED tools.</w:t>
            </w:r>
          </w:p>
          <w:p w14:paraId="2A9C41D0" w14:textId="77777777" w:rsidR="00853438" w:rsidRDefault="00000000">
            <w:pPr>
              <w:spacing w:before="60" w:after="60"/>
            </w:pPr>
            <w:r>
              <w:t>These are not first-line interventions.</w:t>
            </w:r>
          </w:p>
          <w:p w14:paraId="47959716" w14:textId="77777777" w:rsidR="00853438" w:rsidRDefault="00000000">
            <w:pPr>
              <w:spacing w:before="60" w:after="60"/>
            </w:pPr>
            <w:r>
              <w:t>These are for people who:</w:t>
            </w:r>
          </w:p>
          <w:p w14:paraId="50D20E9E" w14:textId="77777777" w:rsidR="00853438" w:rsidRDefault="00000000">
            <w:pPr>
              <w:spacing w:before="60" w:after="60"/>
            </w:pPr>
            <w:r>
              <w:t>— Have the foundational protocols in place</w:t>
            </w:r>
          </w:p>
          <w:p w14:paraId="2587A542" w14:textId="77777777" w:rsidR="00853438" w:rsidRDefault="00000000">
            <w:pPr>
              <w:spacing w:before="60" w:after="60"/>
            </w:pPr>
            <w:r>
              <w:t>— Have budget for additional optimization</w:t>
            </w:r>
          </w:p>
          <w:p w14:paraId="5FDB90FE" w14:textId="77777777" w:rsidR="00853438" w:rsidRDefault="00000000">
            <w:pPr>
              <w:spacing w:before="60" w:after="60"/>
            </w:pPr>
            <w:r>
              <w:t>— Want to accelerate neural recovery</w:t>
            </w:r>
          </w:p>
          <w:p w14:paraId="05564D13" w14:textId="77777777" w:rsidR="00853438" w:rsidRDefault="00000000">
            <w:pPr>
              <w:spacing w:before="60" w:after="60"/>
            </w:pPr>
            <w:r>
              <w:t>— Are interested in biohacking approaches</w:t>
            </w:r>
          </w:p>
          <w:p w14:paraId="5AD77B7C" w14:textId="77777777" w:rsidR="00853438" w:rsidRDefault="00000000">
            <w:pPr>
              <w:spacing w:before="60" w:after="60"/>
            </w:pPr>
            <w:r>
              <w:t>NAD+ therapy. Peptides. Neurofeedback. Advanced supplementation.</w:t>
            </w:r>
          </w:p>
          <w:p w14:paraId="17A93CFC" w14:textId="77777777" w:rsidR="00853438" w:rsidRDefault="00000000">
            <w:pPr>
              <w:spacing w:before="60" w:after="60"/>
            </w:pPr>
            <w:r>
              <w:t>These are the performance upgrades — after the basic repairs are done.</w:t>
            </w:r>
          </w:p>
          <w:p w14:paraId="52954977" w14:textId="77777777" w:rsidR="00853438" w:rsidRDefault="00000000">
            <w:pPr>
              <w:spacing w:before="60" w:after="60"/>
            </w:pPr>
            <w:r>
              <w:t>WARNING: This protocol requires more resources (money, access).</w:t>
            </w:r>
          </w:p>
          <w:p w14:paraId="443043BB" w14:textId="77777777" w:rsidR="00853438" w:rsidRDefault="00000000">
            <w:pPr>
              <w:spacing w:before="60" w:after="60"/>
            </w:pPr>
            <w:r>
              <w:t>Don't feel behind if you can't access these.</w:t>
            </w:r>
          </w:p>
          <w:p w14:paraId="0AA32D2F" w14:textId="77777777" w:rsidR="00853438" w:rsidRDefault="00000000">
            <w:pPr>
              <w:spacing w:before="60" w:after="60"/>
            </w:pPr>
            <w:r>
              <w:t>Protocols 1-19 will get you 90% there.</w:t>
            </w:r>
          </w:p>
          <w:p w14:paraId="31092C28" w14:textId="77777777" w:rsidR="00853438" w:rsidRDefault="00000000">
            <w:pPr>
              <w:spacing w:before="60" w:after="60"/>
            </w:pPr>
            <w:r>
              <w:t>This is the final 10% for those who want maximum acceleration.</w:t>
            </w:r>
          </w:p>
        </w:tc>
      </w:tr>
    </w:tbl>
    <w:p w14:paraId="5531E383" w14:textId="77777777" w:rsidR="00853438" w:rsidRDefault="00000000">
      <w:r>
        <w:lastRenderedPageBreak/>
        <w:br w:type="page"/>
      </w:r>
    </w:p>
    <w:p w14:paraId="75F2011D" w14:textId="77777777" w:rsidR="00853438" w:rsidRDefault="00000000">
      <w:pPr>
        <w:pStyle w:val="Heading1"/>
      </w:pPr>
      <w:bookmarkStart w:id="235" w:name="_Toc218362407"/>
      <w:r>
        <w:lastRenderedPageBreak/>
        <w:t>Section 20.1: NAD+ Therapy</w:t>
      </w:r>
      <w:bookmarkEnd w:id="235"/>
    </w:p>
    <w:p w14:paraId="60219E49" w14:textId="77777777" w:rsidR="00853438" w:rsidRDefault="00000000">
      <w:r>
        <w:rPr>
          <w:i/>
          <w:iCs/>
          <w:sz w:val="24"/>
          <w:szCs w:val="24"/>
        </w:rPr>
        <w:t>The Cellular Energy Molecule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87D2B7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4C22DD1" w14:textId="77777777" w:rsidR="00853438" w:rsidRDefault="00000000">
            <w:pPr>
              <w:spacing w:before="100" w:after="100"/>
            </w:pPr>
            <w:r>
              <w:rPr>
                <w:b/>
                <w:bCs/>
                <w:color w:val="006600"/>
              </w:rPr>
              <w:t xml:space="preserve">✅ SYSTEM GREEN — </w:t>
            </w:r>
            <w:r>
              <w:rPr>
                <w:b/>
                <w:bCs/>
                <w:color w:val="000000"/>
              </w:rPr>
              <w:t>WHAT IS NAD+</w:t>
            </w:r>
          </w:p>
          <w:p w14:paraId="28644F7E" w14:textId="77777777" w:rsidR="00853438" w:rsidRDefault="00000000">
            <w:pPr>
              <w:spacing w:before="60" w:after="60"/>
            </w:pPr>
            <w:r>
              <w:t>NAD+ (Nicotinamide Adenine Dinucleotide) is:</w:t>
            </w:r>
          </w:p>
          <w:p w14:paraId="2B4A60D4" w14:textId="77777777" w:rsidR="00853438" w:rsidRDefault="00000000">
            <w:pPr>
              <w:spacing w:before="60" w:after="60"/>
            </w:pPr>
            <w:r>
              <w:t>— A coenzyme in every living cell</w:t>
            </w:r>
          </w:p>
          <w:p w14:paraId="5F716680" w14:textId="77777777" w:rsidR="00853438" w:rsidRDefault="00000000">
            <w:pPr>
              <w:spacing w:before="60" w:after="60"/>
            </w:pPr>
            <w:r>
              <w:t>— Essential for cellular energy production (mitochondria)</w:t>
            </w:r>
          </w:p>
          <w:p w14:paraId="1C763344" w14:textId="77777777" w:rsidR="00853438" w:rsidRDefault="00000000">
            <w:pPr>
              <w:spacing w:before="60" w:after="60"/>
            </w:pPr>
            <w:r>
              <w:t>— Critical for DNA repair</w:t>
            </w:r>
          </w:p>
          <w:p w14:paraId="7D99675B" w14:textId="77777777" w:rsidR="00853438" w:rsidRDefault="00000000">
            <w:pPr>
              <w:spacing w:before="60" w:after="60"/>
            </w:pPr>
            <w:r>
              <w:t>— Required for neurotransmitter function</w:t>
            </w:r>
          </w:p>
          <w:p w14:paraId="011EFBFC" w14:textId="77777777" w:rsidR="00853438" w:rsidRDefault="00000000">
            <w:pPr>
              <w:spacing w:before="60" w:after="60"/>
            </w:pPr>
            <w:r>
              <w:t>— Depleted by addiction, aging, and stress</w:t>
            </w:r>
          </w:p>
          <w:p w14:paraId="1CB591A5" w14:textId="77777777" w:rsidR="00853438" w:rsidRDefault="00000000">
            <w:pPr>
              <w:spacing w:before="60" w:after="60"/>
            </w:pPr>
            <w:r>
              <w:t>WHY IT MATTERS FOR RECOVERY:</w:t>
            </w:r>
          </w:p>
          <w:p w14:paraId="7CA12907" w14:textId="77777777" w:rsidR="00853438" w:rsidRDefault="00000000">
            <w:pPr>
              <w:spacing w:before="60" w:after="60"/>
            </w:pPr>
            <w:r>
              <w:t>— Addiction DEPLETES NAD+ severely</w:t>
            </w:r>
          </w:p>
          <w:p w14:paraId="4DAFDED3" w14:textId="77777777" w:rsidR="00853438" w:rsidRDefault="00000000">
            <w:pPr>
              <w:spacing w:before="60" w:after="60"/>
            </w:pPr>
            <w:r>
              <w:t>— Low NAD+ = Low energy, poor brain function, impaired repair</w:t>
            </w:r>
          </w:p>
          <w:p w14:paraId="6F042EAC" w14:textId="77777777" w:rsidR="00853438" w:rsidRDefault="00000000">
            <w:pPr>
              <w:spacing w:before="60" w:after="60"/>
            </w:pPr>
            <w:r>
              <w:t>— Restoring NAD+ accelerates cellular recovery</w:t>
            </w:r>
          </w:p>
          <w:p w14:paraId="0E7F7D84" w14:textId="77777777" w:rsidR="00853438" w:rsidRDefault="00000000">
            <w:pPr>
              <w:spacing w:before="60" w:after="60"/>
            </w:pPr>
            <w:r>
              <w:t>— May reduce cravings and withdrawal symptoms</w:t>
            </w:r>
          </w:p>
          <w:p w14:paraId="4BFEDC30" w14:textId="77777777" w:rsidR="00853438" w:rsidRDefault="00000000">
            <w:pPr>
              <w:spacing w:before="60" w:after="60"/>
            </w:pPr>
            <w:r>
              <w:t>— Supports brain repair at the cellular level</w:t>
            </w:r>
          </w:p>
          <w:p w14:paraId="0B51EFDD" w14:textId="77777777" w:rsidR="00853438" w:rsidRDefault="00000000">
            <w:pPr>
              <w:spacing w:before="60" w:after="60"/>
            </w:pPr>
            <w:r>
              <w:t>NAD+ therapy has become popular in high-end addiction treatment.</w:t>
            </w:r>
          </w:p>
          <w:p w14:paraId="616B9D44" w14:textId="77777777" w:rsidR="00853438" w:rsidRDefault="00000000">
            <w:pPr>
              <w:spacing w:before="60" w:after="60"/>
            </w:pPr>
            <w:r>
              <w:t>It's expensive but increasingly accessible.</w:t>
            </w:r>
          </w:p>
        </w:tc>
      </w:tr>
    </w:tbl>
    <w:p w14:paraId="74F883E9"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2247"/>
        <w:gridCol w:w="2284"/>
        <w:gridCol w:w="2249"/>
      </w:tblGrid>
      <w:tr w:rsidR="00DD43E2" w14:paraId="5230E38E" w14:textId="77777777">
        <w:trPr>
          <w:tblHeader/>
        </w:trPr>
        <w:tc>
          <w:tcPr>
            <w:tcW w:w="2340" w:type="dxa"/>
            <w:shd w:val="clear" w:color="auto" w:fill="D8E8D8"/>
          </w:tcPr>
          <w:p w14:paraId="7CE97734" w14:textId="77777777" w:rsidR="00853438" w:rsidRDefault="00000000">
            <w:pPr>
              <w:jc w:val="center"/>
            </w:pPr>
            <w:r>
              <w:rPr>
                <w:b/>
                <w:bCs/>
                <w:sz w:val="18"/>
                <w:szCs w:val="18"/>
              </w:rPr>
              <w:t>METHOD</w:t>
            </w:r>
          </w:p>
        </w:tc>
        <w:tc>
          <w:tcPr>
            <w:tcW w:w="2340" w:type="dxa"/>
            <w:shd w:val="clear" w:color="auto" w:fill="D8E8D8"/>
          </w:tcPr>
          <w:p w14:paraId="238F05F2" w14:textId="77777777" w:rsidR="00853438" w:rsidRDefault="00000000">
            <w:pPr>
              <w:jc w:val="center"/>
            </w:pPr>
            <w:r>
              <w:rPr>
                <w:b/>
                <w:bCs/>
                <w:sz w:val="18"/>
                <w:szCs w:val="18"/>
              </w:rPr>
              <w:t>COST</w:t>
            </w:r>
          </w:p>
        </w:tc>
        <w:tc>
          <w:tcPr>
            <w:tcW w:w="2340" w:type="dxa"/>
            <w:shd w:val="clear" w:color="auto" w:fill="D8E8D8"/>
          </w:tcPr>
          <w:p w14:paraId="40E3D8B9" w14:textId="77777777" w:rsidR="00853438" w:rsidRDefault="00000000">
            <w:pPr>
              <w:jc w:val="center"/>
            </w:pPr>
            <w:r>
              <w:rPr>
                <w:b/>
                <w:bCs/>
                <w:sz w:val="18"/>
                <w:szCs w:val="18"/>
              </w:rPr>
              <w:t>EFFECTIVENESS</w:t>
            </w:r>
          </w:p>
        </w:tc>
        <w:tc>
          <w:tcPr>
            <w:tcW w:w="2340" w:type="dxa"/>
            <w:shd w:val="clear" w:color="auto" w:fill="D8E8D8"/>
          </w:tcPr>
          <w:p w14:paraId="7FFE19CE" w14:textId="77777777" w:rsidR="00853438" w:rsidRDefault="00000000">
            <w:pPr>
              <w:jc w:val="center"/>
            </w:pPr>
            <w:r>
              <w:rPr>
                <w:b/>
                <w:bCs/>
                <w:sz w:val="18"/>
                <w:szCs w:val="18"/>
              </w:rPr>
              <w:t>NOTES</w:t>
            </w:r>
          </w:p>
        </w:tc>
      </w:tr>
      <w:tr w:rsidR="00DD43E2" w14:paraId="1F709237" w14:textId="77777777">
        <w:tc>
          <w:tcPr>
            <w:tcW w:w="2340" w:type="dxa"/>
          </w:tcPr>
          <w:p w14:paraId="389691D5" w14:textId="77777777" w:rsidR="00853438" w:rsidRDefault="00000000">
            <w:r>
              <w:rPr>
                <w:b/>
                <w:bCs/>
                <w:sz w:val="18"/>
                <w:szCs w:val="18"/>
              </w:rPr>
              <w:t>IV NAD+ Infusion</w:t>
            </w:r>
          </w:p>
        </w:tc>
        <w:tc>
          <w:tcPr>
            <w:tcW w:w="2340" w:type="dxa"/>
          </w:tcPr>
          <w:p w14:paraId="03656AA7" w14:textId="77777777" w:rsidR="00853438" w:rsidRDefault="00000000">
            <w:r>
              <w:rPr>
                <w:sz w:val="18"/>
                <w:szCs w:val="18"/>
              </w:rPr>
              <w:t>$500-1500/session</w:t>
            </w:r>
          </w:p>
        </w:tc>
        <w:tc>
          <w:tcPr>
            <w:tcW w:w="2340" w:type="dxa"/>
          </w:tcPr>
          <w:p w14:paraId="64B94D13" w14:textId="77777777" w:rsidR="00853438" w:rsidRDefault="00000000">
            <w:r>
              <w:rPr>
                <w:sz w:val="18"/>
                <w:szCs w:val="18"/>
              </w:rPr>
              <w:t>HIGH (direct, 100% bioavailable)</w:t>
            </w:r>
          </w:p>
        </w:tc>
        <w:tc>
          <w:tcPr>
            <w:tcW w:w="2340" w:type="dxa"/>
          </w:tcPr>
          <w:p w14:paraId="33CECBE3" w14:textId="77777777" w:rsidR="00853438" w:rsidRDefault="00000000">
            <w:r>
              <w:rPr>
                <w:sz w:val="18"/>
                <w:szCs w:val="18"/>
              </w:rPr>
              <w:t>Clinical setting, 4-10 sessions typical</w:t>
            </w:r>
          </w:p>
        </w:tc>
      </w:tr>
      <w:tr w:rsidR="00DD43E2" w14:paraId="0A083011" w14:textId="77777777">
        <w:tc>
          <w:tcPr>
            <w:tcW w:w="2340" w:type="dxa"/>
          </w:tcPr>
          <w:p w14:paraId="3CA61E26" w14:textId="77777777" w:rsidR="00853438" w:rsidRDefault="00000000">
            <w:r>
              <w:rPr>
                <w:b/>
                <w:bCs/>
                <w:sz w:val="18"/>
                <w:szCs w:val="18"/>
              </w:rPr>
              <w:t>NAD+ Nasal Spray</w:t>
            </w:r>
          </w:p>
        </w:tc>
        <w:tc>
          <w:tcPr>
            <w:tcW w:w="2340" w:type="dxa"/>
          </w:tcPr>
          <w:p w14:paraId="4BDF6D4C" w14:textId="77777777" w:rsidR="00853438" w:rsidRDefault="00000000">
            <w:r>
              <w:rPr>
                <w:sz w:val="18"/>
                <w:szCs w:val="18"/>
              </w:rPr>
              <w:t>$100-200/month</w:t>
            </w:r>
          </w:p>
        </w:tc>
        <w:tc>
          <w:tcPr>
            <w:tcW w:w="2340" w:type="dxa"/>
          </w:tcPr>
          <w:p w14:paraId="5570E01D" w14:textId="77777777" w:rsidR="00853438" w:rsidRDefault="00000000">
            <w:r>
              <w:rPr>
                <w:sz w:val="18"/>
                <w:szCs w:val="18"/>
              </w:rPr>
              <w:t>MODERATE</w:t>
            </w:r>
          </w:p>
        </w:tc>
        <w:tc>
          <w:tcPr>
            <w:tcW w:w="2340" w:type="dxa"/>
          </w:tcPr>
          <w:p w14:paraId="66529AC4" w14:textId="77777777" w:rsidR="00853438" w:rsidRDefault="00000000">
            <w:r>
              <w:rPr>
                <w:sz w:val="18"/>
                <w:szCs w:val="18"/>
              </w:rPr>
              <w:t>Self-administered, good absorption</w:t>
            </w:r>
          </w:p>
        </w:tc>
      </w:tr>
      <w:tr w:rsidR="00DD43E2" w14:paraId="25C844CB" w14:textId="77777777">
        <w:tc>
          <w:tcPr>
            <w:tcW w:w="2340" w:type="dxa"/>
          </w:tcPr>
          <w:p w14:paraId="7728AE00" w14:textId="77777777" w:rsidR="00853438" w:rsidRDefault="00000000">
            <w:r>
              <w:rPr>
                <w:b/>
                <w:bCs/>
                <w:sz w:val="18"/>
                <w:szCs w:val="18"/>
              </w:rPr>
              <w:t>Sublingual NAD+</w:t>
            </w:r>
          </w:p>
        </w:tc>
        <w:tc>
          <w:tcPr>
            <w:tcW w:w="2340" w:type="dxa"/>
          </w:tcPr>
          <w:p w14:paraId="6EA82E2F" w14:textId="77777777" w:rsidR="00853438" w:rsidRDefault="00000000">
            <w:r>
              <w:rPr>
                <w:sz w:val="18"/>
                <w:szCs w:val="18"/>
              </w:rPr>
              <w:t>$50-150/month</w:t>
            </w:r>
          </w:p>
        </w:tc>
        <w:tc>
          <w:tcPr>
            <w:tcW w:w="2340" w:type="dxa"/>
          </w:tcPr>
          <w:p w14:paraId="4500A866" w14:textId="77777777" w:rsidR="00853438" w:rsidRDefault="00000000">
            <w:r>
              <w:rPr>
                <w:sz w:val="18"/>
                <w:szCs w:val="18"/>
              </w:rPr>
              <w:t>MODERATE</w:t>
            </w:r>
          </w:p>
        </w:tc>
        <w:tc>
          <w:tcPr>
            <w:tcW w:w="2340" w:type="dxa"/>
          </w:tcPr>
          <w:p w14:paraId="45493D7A" w14:textId="77777777" w:rsidR="00853438" w:rsidRDefault="00000000">
            <w:r>
              <w:rPr>
                <w:sz w:val="18"/>
                <w:szCs w:val="18"/>
              </w:rPr>
              <w:t>Under tongue, better than oral</w:t>
            </w:r>
          </w:p>
        </w:tc>
      </w:tr>
      <w:tr w:rsidR="00DD43E2" w14:paraId="63E56EEA" w14:textId="77777777">
        <w:tc>
          <w:tcPr>
            <w:tcW w:w="2340" w:type="dxa"/>
          </w:tcPr>
          <w:p w14:paraId="0F03E090" w14:textId="77777777" w:rsidR="00853438" w:rsidRDefault="00000000">
            <w:r>
              <w:rPr>
                <w:b/>
                <w:bCs/>
                <w:sz w:val="18"/>
                <w:szCs w:val="18"/>
              </w:rPr>
              <w:t>NAD+ Precursors (NMN)</w:t>
            </w:r>
          </w:p>
        </w:tc>
        <w:tc>
          <w:tcPr>
            <w:tcW w:w="2340" w:type="dxa"/>
          </w:tcPr>
          <w:p w14:paraId="22CAAC5C" w14:textId="77777777" w:rsidR="00853438" w:rsidRDefault="00000000">
            <w:r>
              <w:rPr>
                <w:sz w:val="18"/>
                <w:szCs w:val="18"/>
              </w:rPr>
              <w:t>$50-100/month</w:t>
            </w:r>
          </w:p>
        </w:tc>
        <w:tc>
          <w:tcPr>
            <w:tcW w:w="2340" w:type="dxa"/>
          </w:tcPr>
          <w:p w14:paraId="54431A2A" w14:textId="77777777" w:rsidR="00853438" w:rsidRDefault="00000000">
            <w:r>
              <w:rPr>
                <w:sz w:val="18"/>
                <w:szCs w:val="18"/>
              </w:rPr>
              <w:t>MODERATE</w:t>
            </w:r>
          </w:p>
        </w:tc>
        <w:tc>
          <w:tcPr>
            <w:tcW w:w="2340" w:type="dxa"/>
          </w:tcPr>
          <w:p w14:paraId="2D4FA7CF" w14:textId="77777777" w:rsidR="00853438" w:rsidRDefault="00000000">
            <w:r>
              <w:rPr>
                <w:sz w:val="18"/>
                <w:szCs w:val="18"/>
              </w:rPr>
              <w:t>Body converts to NAD+, oral supplement</w:t>
            </w:r>
          </w:p>
        </w:tc>
      </w:tr>
      <w:tr w:rsidR="00DD43E2" w14:paraId="54B6C5E4" w14:textId="77777777">
        <w:tc>
          <w:tcPr>
            <w:tcW w:w="2340" w:type="dxa"/>
          </w:tcPr>
          <w:p w14:paraId="73DCE21E" w14:textId="77777777" w:rsidR="00853438" w:rsidRDefault="00000000">
            <w:r>
              <w:rPr>
                <w:b/>
                <w:bCs/>
                <w:sz w:val="18"/>
                <w:szCs w:val="18"/>
              </w:rPr>
              <w:t>NAD+ Precursors (NR)</w:t>
            </w:r>
          </w:p>
        </w:tc>
        <w:tc>
          <w:tcPr>
            <w:tcW w:w="2340" w:type="dxa"/>
          </w:tcPr>
          <w:p w14:paraId="7BDB944D" w14:textId="77777777" w:rsidR="00853438" w:rsidRDefault="00000000">
            <w:r>
              <w:rPr>
                <w:sz w:val="18"/>
                <w:szCs w:val="18"/>
              </w:rPr>
              <w:t>$40-80/month</w:t>
            </w:r>
          </w:p>
        </w:tc>
        <w:tc>
          <w:tcPr>
            <w:tcW w:w="2340" w:type="dxa"/>
          </w:tcPr>
          <w:p w14:paraId="31D55478" w14:textId="77777777" w:rsidR="00853438" w:rsidRDefault="00000000">
            <w:r>
              <w:rPr>
                <w:sz w:val="18"/>
                <w:szCs w:val="18"/>
              </w:rPr>
              <w:t>MODERATE</w:t>
            </w:r>
          </w:p>
        </w:tc>
        <w:tc>
          <w:tcPr>
            <w:tcW w:w="2340" w:type="dxa"/>
          </w:tcPr>
          <w:p w14:paraId="60165B3B" w14:textId="77777777" w:rsidR="00853438" w:rsidRDefault="00000000">
            <w:r>
              <w:rPr>
                <w:sz w:val="18"/>
                <w:szCs w:val="18"/>
              </w:rPr>
              <w:t>Nicotinamide Riboside, well-studied</w:t>
            </w:r>
          </w:p>
        </w:tc>
      </w:tr>
      <w:tr w:rsidR="00DD43E2" w14:paraId="2EBB702A" w14:textId="77777777">
        <w:tc>
          <w:tcPr>
            <w:tcW w:w="2340" w:type="dxa"/>
          </w:tcPr>
          <w:p w14:paraId="02D2A568" w14:textId="77777777" w:rsidR="00853438" w:rsidRDefault="00000000">
            <w:r>
              <w:rPr>
                <w:b/>
                <w:bCs/>
                <w:sz w:val="18"/>
                <w:szCs w:val="18"/>
              </w:rPr>
              <w:t>Niacin (Vitamin B3)</w:t>
            </w:r>
          </w:p>
        </w:tc>
        <w:tc>
          <w:tcPr>
            <w:tcW w:w="2340" w:type="dxa"/>
          </w:tcPr>
          <w:p w14:paraId="662037A2" w14:textId="77777777" w:rsidR="00853438" w:rsidRDefault="00000000">
            <w:r>
              <w:rPr>
                <w:sz w:val="18"/>
                <w:szCs w:val="18"/>
              </w:rPr>
              <w:t>$10-20/month</w:t>
            </w:r>
          </w:p>
        </w:tc>
        <w:tc>
          <w:tcPr>
            <w:tcW w:w="2340" w:type="dxa"/>
          </w:tcPr>
          <w:p w14:paraId="7D032C2C" w14:textId="77777777" w:rsidR="00853438" w:rsidRDefault="00000000">
            <w:r>
              <w:rPr>
                <w:sz w:val="18"/>
                <w:szCs w:val="18"/>
              </w:rPr>
              <w:t>LOW-MODERATE</w:t>
            </w:r>
          </w:p>
        </w:tc>
        <w:tc>
          <w:tcPr>
            <w:tcW w:w="2340" w:type="dxa"/>
          </w:tcPr>
          <w:p w14:paraId="7DC2A185" w14:textId="77777777" w:rsidR="00853438" w:rsidRDefault="00000000">
            <w:r>
              <w:rPr>
                <w:sz w:val="18"/>
                <w:szCs w:val="18"/>
              </w:rPr>
              <w:t>Cheapest option, flush can occur</w:t>
            </w:r>
          </w:p>
        </w:tc>
      </w:tr>
    </w:tbl>
    <w:p w14:paraId="67CAD70B"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810A877"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6BA8AE64" w14:textId="77777777" w:rsidR="00853438" w:rsidRDefault="00000000">
            <w:pPr>
              <w:spacing w:before="100" w:after="100"/>
            </w:pPr>
            <w:r>
              <w:rPr>
                <w:b/>
                <w:bCs/>
                <w:color w:val="CC6600"/>
              </w:rPr>
              <w:t xml:space="preserve">⚠️ SYSTEM CAUTION — </w:t>
            </w:r>
            <w:r>
              <w:rPr>
                <w:b/>
                <w:bCs/>
                <w:color w:val="000000"/>
              </w:rPr>
              <w:t>NAD+ PROTOCOL RECOMMENDATIONS</w:t>
            </w:r>
          </w:p>
          <w:p w14:paraId="413713A9" w14:textId="77777777" w:rsidR="00853438" w:rsidRDefault="00000000">
            <w:pPr>
              <w:spacing w:before="60" w:after="60"/>
            </w:pPr>
            <w:r>
              <w:t>IF BUDGET ALLOWS (IV Route):</w:t>
            </w:r>
          </w:p>
          <w:p w14:paraId="78FA126F" w14:textId="77777777" w:rsidR="00853438" w:rsidRDefault="00000000">
            <w:pPr>
              <w:spacing w:before="60" w:after="60"/>
            </w:pPr>
            <w:r>
              <w:t>— 4-10 IV infusions over 1-2 weeks</w:t>
            </w:r>
          </w:p>
          <w:p w14:paraId="2CA21693" w14:textId="77777777" w:rsidR="00853438" w:rsidRDefault="00000000">
            <w:pPr>
              <w:spacing w:before="60" w:after="60"/>
            </w:pPr>
            <w:r>
              <w:lastRenderedPageBreak/>
              <w:t>— Often done in detox or early recovery</w:t>
            </w:r>
          </w:p>
          <w:p w14:paraId="6148CE9B" w14:textId="77777777" w:rsidR="00853438" w:rsidRDefault="00000000">
            <w:pPr>
              <w:spacing w:before="60" w:after="60"/>
            </w:pPr>
            <w:r>
              <w:t>— Rapid restoration of cellular energy</w:t>
            </w:r>
          </w:p>
          <w:p w14:paraId="412AFBE8" w14:textId="77777777" w:rsidR="00853438" w:rsidRDefault="00000000">
            <w:pPr>
              <w:spacing w:before="60" w:after="60"/>
            </w:pPr>
            <w:r>
              <w:t>— Reports of reduced cravings, improved mood</w:t>
            </w:r>
          </w:p>
          <w:p w14:paraId="290EC6D4" w14:textId="77777777" w:rsidR="00853438" w:rsidRDefault="00000000">
            <w:pPr>
              <w:spacing w:before="60" w:after="60"/>
            </w:pPr>
            <w:r>
              <w:t>— Follow with maintenance (precursors or periodic IV)</w:t>
            </w:r>
          </w:p>
          <w:p w14:paraId="36EE7ACC" w14:textId="77777777" w:rsidR="00853438" w:rsidRDefault="00000000">
            <w:pPr>
              <w:spacing w:before="60" w:after="60"/>
            </w:pPr>
            <w:r>
              <w:t>IF MODERATE BUDGET (Precursors):</w:t>
            </w:r>
          </w:p>
          <w:p w14:paraId="75E9BE65" w14:textId="77777777" w:rsidR="00853438" w:rsidRDefault="00000000">
            <w:pPr>
              <w:spacing w:before="60" w:after="60"/>
            </w:pPr>
            <w:r>
              <w:t>— NMN: 250-500mg daily</w:t>
            </w:r>
          </w:p>
          <w:p w14:paraId="233A242D" w14:textId="77777777" w:rsidR="00853438" w:rsidRDefault="00000000">
            <w:pPr>
              <w:spacing w:before="60" w:after="60"/>
            </w:pPr>
            <w:r>
              <w:t>— NR: 300-600mg daily</w:t>
            </w:r>
          </w:p>
          <w:p w14:paraId="088A9304" w14:textId="77777777" w:rsidR="00853438" w:rsidRDefault="00000000">
            <w:pPr>
              <w:spacing w:before="60" w:after="60"/>
            </w:pPr>
            <w:r>
              <w:t>— Combine with: Resveratrol (activates sirtuins that use NAD+)</w:t>
            </w:r>
          </w:p>
          <w:p w14:paraId="4736AA90" w14:textId="77777777" w:rsidR="00853438" w:rsidRDefault="00000000">
            <w:pPr>
              <w:spacing w:before="60" w:after="60"/>
            </w:pPr>
            <w:r>
              <w:t>— Takes 2-4 weeks to notice effects</w:t>
            </w:r>
          </w:p>
          <w:p w14:paraId="173A334D" w14:textId="77777777" w:rsidR="00853438" w:rsidRDefault="00000000">
            <w:pPr>
              <w:spacing w:before="60" w:after="60"/>
            </w:pPr>
            <w:r>
              <w:t>IF LIMITED BUDGET:</w:t>
            </w:r>
          </w:p>
          <w:p w14:paraId="2ECED469" w14:textId="77777777" w:rsidR="00853438" w:rsidRDefault="00000000">
            <w:pPr>
              <w:spacing w:before="60" w:after="60"/>
            </w:pPr>
            <w:r>
              <w:t>— Niacin: 100-500mg daily (start low, "flush" is normal)</w:t>
            </w:r>
          </w:p>
          <w:p w14:paraId="4FB785E7" w14:textId="77777777" w:rsidR="00853438" w:rsidRDefault="00000000">
            <w:pPr>
              <w:spacing w:before="60" w:after="60"/>
            </w:pPr>
            <w:r>
              <w:t>— Focus on NAD+ preservation: Avoid alcohol, manage stress, sleep well</w:t>
            </w:r>
          </w:p>
          <w:p w14:paraId="4E98CCE1" w14:textId="77777777" w:rsidR="00853438" w:rsidRDefault="00000000">
            <w:pPr>
              <w:spacing w:before="60" w:after="60"/>
            </w:pPr>
            <w:r>
              <w:t>BOOSTERS FOR ALL BUDGETS:</w:t>
            </w:r>
          </w:p>
          <w:p w14:paraId="56F8A509" w14:textId="77777777" w:rsidR="00853438" w:rsidRDefault="00000000">
            <w:pPr>
              <w:spacing w:before="60" w:after="60"/>
            </w:pPr>
            <w:r>
              <w:t>— Exercise increases NAD+ naturally</w:t>
            </w:r>
          </w:p>
          <w:p w14:paraId="1BE0272F" w14:textId="77777777" w:rsidR="00853438" w:rsidRDefault="00000000">
            <w:pPr>
              <w:spacing w:before="60" w:after="60"/>
            </w:pPr>
            <w:r>
              <w:t>— Fasting/calorie restriction increases NAD+</w:t>
            </w:r>
          </w:p>
          <w:p w14:paraId="014BF28C" w14:textId="77777777" w:rsidR="00853438" w:rsidRDefault="00000000">
            <w:pPr>
              <w:spacing w:before="60" w:after="60"/>
            </w:pPr>
            <w:r>
              <w:t>— Heat stress (sauna) may increase NAD+</w:t>
            </w:r>
          </w:p>
          <w:p w14:paraId="59A48860" w14:textId="77777777" w:rsidR="00853438" w:rsidRDefault="00000000">
            <w:pPr>
              <w:spacing w:before="60" w:after="60"/>
            </w:pPr>
            <w:r>
              <w:t>— Adequate protein provides precursors</w:t>
            </w:r>
          </w:p>
        </w:tc>
      </w:tr>
    </w:tbl>
    <w:p w14:paraId="521B9726" w14:textId="77777777" w:rsidR="00853438" w:rsidRDefault="00000000">
      <w:r>
        <w:br w:type="page"/>
      </w:r>
    </w:p>
    <w:p w14:paraId="0782764F" w14:textId="77777777" w:rsidR="00853438" w:rsidRDefault="00000000">
      <w:pPr>
        <w:pStyle w:val="Heading1"/>
      </w:pPr>
      <w:bookmarkStart w:id="236" w:name="_Toc218362408"/>
      <w:r>
        <w:lastRenderedPageBreak/>
        <w:t>Section 20.2: Peptide Therapies</w:t>
      </w:r>
      <w:bookmarkEnd w:id="236"/>
    </w:p>
    <w:p w14:paraId="33015E96" w14:textId="77777777" w:rsidR="00853438" w:rsidRDefault="00000000">
      <w:r>
        <w:rPr>
          <w:i/>
          <w:iCs/>
          <w:sz w:val="24"/>
          <w:szCs w:val="24"/>
        </w:rPr>
        <w:t>Signaling Molecules for Targeted Recovery</w:t>
      </w:r>
    </w:p>
    <w:p w14:paraId="56966892" w14:textId="77777777" w:rsidR="00853438" w:rsidRDefault="00000000">
      <w:pPr>
        <w:spacing w:before="200"/>
      </w:pPr>
      <w:r>
        <w:t>Peptides are short chains of amino acids that act as signaling molecules. Some have specific applications for brain repair, mood, and recovery. These typically require a prescription or clinic access.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2259"/>
        <w:gridCol w:w="2250"/>
        <w:gridCol w:w="2238"/>
      </w:tblGrid>
      <w:tr w:rsidR="00DD43E2" w14:paraId="3C9BB0DF" w14:textId="77777777">
        <w:trPr>
          <w:tblHeader/>
        </w:trPr>
        <w:tc>
          <w:tcPr>
            <w:tcW w:w="2340" w:type="dxa"/>
            <w:shd w:val="clear" w:color="auto" w:fill="D8E8D8"/>
          </w:tcPr>
          <w:p w14:paraId="63369F33" w14:textId="77777777" w:rsidR="00853438" w:rsidRDefault="00000000">
            <w:pPr>
              <w:jc w:val="center"/>
            </w:pPr>
            <w:r>
              <w:rPr>
                <w:b/>
                <w:bCs/>
                <w:sz w:val="18"/>
                <w:szCs w:val="18"/>
              </w:rPr>
              <w:t>PEPTIDE</w:t>
            </w:r>
          </w:p>
        </w:tc>
        <w:tc>
          <w:tcPr>
            <w:tcW w:w="2340" w:type="dxa"/>
            <w:shd w:val="clear" w:color="auto" w:fill="D8E8D8"/>
          </w:tcPr>
          <w:p w14:paraId="41865286" w14:textId="77777777" w:rsidR="00853438" w:rsidRDefault="00000000">
            <w:pPr>
              <w:jc w:val="center"/>
            </w:pPr>
            <w:r>
              <w:rPr>
                <w:b/>
                <w:bCs/>
                <w:sz w:val="18"/>
                <w:szCs w:val="18"/>
              </w:rPr>
              <w:t>PRIMARY USE</w:t>
            </w:r>
          </w:p>
        </w:tc>
        <w:tc>
          <w:tcPr>
            <w:tcW w:w="2340" w:type="dxa"/>
            <w:shd w:val="clear" w:color="auto" w:fill="D8E8D8"/>
          </w:tcPr>
          <w:p w14:paraId="5918C734" w14:textId="77777777" w:rsidR="00853438" w:rsidRDefault="00000000">
            <w:pPr>
              <w:jc w:val="center"/>
            </w:pPr>
            <w:r>
              <w:rPr>
                <w:b/>
                <w:bCs/>
                <w:sz w:val="18"/>
                <w:szCs w:val="18"/>
              </w:rPr>
              <w:t>RELEVANCE TO RECOVERY</w:t>
            </w:r>
          </w:p>
        </w:tc>
        <w:tc>
          <w:tcPr>
            <w:tcW w:w="2340" w:type="dxa"/>
            <w:shd w:val="clear" w:color="auto" w:fill="D8E8D8"/>
          </w:tcPr>
          <w:p w14:paraId="269EFEA4" w14:textId="77777777" w:rsidR="00853438" w:rsidRDefault="00000000">
            <w:pPr>
              <w:jc w:val="center"/>
            </w:pPr>
            <w:r>
              <w:rPr>
                <w:b/>
                <w:bCs/>
                <w:sz w:val="18"/>
                <w:szCs w:val="18"/>
              </w:rPr>
              <w:t>ACCESS</w:t>
            </w:r>
          </w:p>
        </w:tc>
      </w:tr>
      <w:tr w:rsidR="00DD43E2" w14:paraId="5168C03E" w14:textId="77777777">
        <w:tc>
          <w:tcPr>
            <w:tcW w:w="2340" w:type="dxa"/>
          </w:tcPr>
          <w:p w14:paraId="3BDD25F1" w14:textId="77777777" w:rsidR="00853438" w:rsidRDefault="00000000">
            <w:r>
              <w:rPr>
                <w:b/>
                <w:bCs/>
                <w:sz w:val="18"/>
                <w:szCs w:val="18"/>
              </w:rPr>
              <w:t>BPC-157</w:t>
            </w:r>
          </w:p>
        </w:tc>
        <w:tc>
          <w:tcPr>
            <w:tcW w:w="2340" w:type="dxa"/>
          </w:tcPr>
          <w:p w14:paraId="2E055A9B" w14:textId="77777777" w:rsidR="00853438" w:rsidRDefault="00000000">
            <w:r>
              <w:rPr>
                <w:sz w:val="18"/>
                <w:szCs w:val="18"/>
              </w:rPr>
              <w:t>Tissue repair, gut healing</w:t>
            </w:r>
          </w:p>
        </w:tc>
        <w:tc>
          <w:tcPr>
            <w:tcW w:w="2340" w:type="dxa"/>
          </w:tcPr>
          <w:p w14:paraId="1E71ADCC" w14:textId="77777777" w:rsidR="00853438" w:rsidRDefault="00000000">
            <w:r>
              <w:rPr>
                <w:sz w:val="18"/>
                <w:szCs w:val="18"/>
              </w:rPr>
              <w:t>Gut repair, may help brain healing</w:t>
            </w:r>
          </w:p>
        </w:tc>
        <w:tc>
          <w:tcPr>
            <w:tcW w:w="2340" w:type="dxa"/>
          </w:tcPr>
          <w:p w14:paraId="0A253B83" w14:textId="77777777" w:rsidR="00853438" w:rsidRDefault="00000000">
            <w:r>
              <w:rPr>
                <w:sz w:val="18"/>
                <w:szCs w:val="18"/>
              </w:rPr>
              <w:t>Research chemical, clinics</w:t>
            </w:r>
          </w:p>
        </w:tc>
      </w:tr>
      <w:tr w:rsidR="00DD43E2" w14:paraId="5384A083" w14:textId="77777777">
        <w:tc>
          <w:tcPr>
            <w:tcW w:w="2340" w:type="dxa"/>
          </w:tcPr>
          <w:p w14:paraId="3AA3F872" w14:textId="77777777" w:rsidR="00853438" w:rsidRDefault="00000000">
            <w:r>
              <w:rPr>
                <w:b/>
                <w:bCs/>
                <w:sz w:val="18"/>
                <w:szCs w:val="18"/>
              </w:rPr>
              <w:t>Semax</w:t>
            </w:r>
          </w:p>
        </w:tc>
        <w:tc>
          <w:tcPr>
            <w:tcW w:w="2340" w:type="dxa"/>
          </w:tcPr>
          <w:p w14:paraId="3F7EF2CC" w14:textId="77777777" w:rsidR="00853438" w:rsidRDefault="00000000">
            <w:r>
              <w:rPr>
                <w:sz w:val="18"/>
                <w:szCs w:val="18"/>
              </w:rPr>
              <w:t>Cognitive enhancement, neuroprotection</w:t>
            </w:r>
          </w:p>
        </w:tc>
        <w:tc>
          <w:tcPr>
            <w:tcW w:w="2340" w:type="dxa"/>
          </w:tcPr>
          <w:p w14:paraId="04355D98" w14:textId="77777777" w:rsidR="00853438" w:rsidRDefault="00000000">
            <w:r>
              <w:rPr>
                <w:sz w:val="18"/>
                <w:szCs w:val="18"/>
              </w:rPr>
              <w:t>Brain repair, focus, mood</w:t>
            </w:r>
          </w:p>
        </w:tc>
        <w:tc>
          <w:tcPr>
            <w:tcW w:w="2340" w:type="dxa"/>
          </w:tcPr>
          <w:p w14:paraId="0E544FC3" w14:textId="77777777" w:rsidR="00853438" w:rsidRDefault="00000000">
            <w:r>
              <w:rPr>
                <w:sz w:val="18"/>
                <w:szCs w:val="18"/>
              </w:rPr>
              <w:t>Prescription (Russia), research</w:t>
            </w:r>
          </w:p>
        </w:tc>
      </w:tr>
      <w:tr w:rsidR="00DD43E2" w14:paraId="74951D7E" w14:textId="77777777">
        <w:tc>
          <w:tcPr>
            <w:tcW w:w="2340" w:type="dxa"/>
          </w:tcPr>
          <w:p w14:paraId="220EB608" w14:textId="77777777" w:rsidR="00853438" w:rsidRDefault="00000000">
            <w:r>
              <w:rPr>
                <w:b/>
                <w:bCs/>
                <w:sz w:val="18"/>
                <w:szCs w:val="18"/>
              </w:rPr>
              <w:t>Selank</w:t>
            </w:r>
          </w:p>
        </w:tc>
        <w:tc>
          <w:tcPr>
            <w:tcW w:w="2340" w:type="dxa"/>
          </w:tcPr>
          <w:p w14:paraId="296A0EB9" w14:textId="77777777" w:rsidR="00853438" w:rsidRDefault="00000000">
            <w:r>
              <w:rPr>
                <w:sz w:val="18"/>
                <w:szCs w:val="18"/>
              </w:rPr>
              <w:t>Anti-anxiety, cognitive</w:t>
            </w:r>
          </w:p>
        </w:tc>
        <w:tc>
          <w:tcPr>
            <w:tcW w:w="2340" w:type="dxa"/>
          </w:tcPr>
          <w:p w14:paraId="64C3A36D" w14:textId="77777777" w:rsidR="00853438" w:rsidRDefault="00000000">
            <w:r>
              <w:rPr>
                <w:sz w:val="18"/>
                <w:szCs w:val="18"/>
              </w:rPr>
              <w:t>Anxiety reduction, GABAergic</w:t>
            </w:r>
          </w:p>
        </w:tc>
        <w:tc>
          <w:tcPr>
            <w:tcW w:w="2340" w:type="dxa"/>
          </w:tcPr>
          <w:p w14:paraId="40616CBB" w14:textId="77777777" w:rsidR="00853438" w:rsidRDefault="00000000">
            <w:r>
              <w:rPr>
                <w:sz w:val="18"/>
                <w:szCs w:val="18"/>
              </w:rPr>
              <w:t>Prescription (Russia), research</w:t>
            </w:r>
          </w:p>
        </w:tc>
      </w:tr>
      <w:tr w:rsidR="00DD43E2" w14:paraId="76DC665B" w14:textId="77777777">
        <w:tc>
          <w:tcPr>
            <w:tcW w:w="2340" w:type="dxa"/>
          </w:tcPr>
          <w:p w14:paraId="179969A1" w14:textId="77777777" w:rsidR="00853438" w:rsidRDefault="00000000">
            <w:r>
              <w:rPr>
                <w:b/>
                <w:bCs/>
                <w:sz w:val="18"/>
                <w:szCs w:val="18"/>
              </w:rPr>
              <w:t>Dihexa</w:t>
            </w:r>
          </w:p>
        </w:tc>
        <w:tc>
          <w:tcPr>
            <w:tcW w:w="2340" w:type="dxa"/>
          </w:tcPr>
          <w:p w14:paraId="73760CE4" w14:textId="77777777" w:rsidR="00853438" w:rsidRDefault="00000000">
            <w:r>
              <w:rPr>
                <w:sz w:val="18"/>
                <w:szCs w:val="18"/>
              </w:rPr>
              <w:t>Cognitive enhancement</w:t>
            </w:r>
          </w:p>
        </w:tc>
        <w:tc>
          <w:tcPr>
            <w:tcW w:w="2340" w:type="dxa"/>
          </w:tcPr>
          <w:p w14:paraId="12D98B01" w14:textId="77777777" w:rsidR="00853438" w:rsidRDefault="00000000">
            <w:r>
              <w:rPr>
                <w:sz w:val="18"/>
                <w:szCs w:val="18"/>
              </w:rPr>
              <w:t>May support memory, neuroplasticity</w:t>
            </w:r>
          </w:p>
        </w:tc>
        <w:tc>
          <w:tcPr>
            <w:tcW w:w="2340" w:type="dxa"/>
          </w:tcPr>
          <w:p w14:paraId="3EB668B9" w14:textId="77777777" w:rsidR="00853438" w:rsidRDefault="00000000">
            <w:r>
              <w:rPr>
                <w:sz w:val="18"/>
                <w:szCs w:val="18"/>
              </w:rPr>
              <w:t>Research only, experimental</w:t>
            </w:r>
          </w:p>
        </w:tc>
      </w:tr>
      <w:tr w:rsidR="00DD43E2" w14:paraId="62260568" w14:textId="77777777">
        <w:tc>
          <w:tcPr>
            <w:tcW w:w="2340" w:type="dxa"/>
          </w:tcPr>
          <w:p w14:paraId="004FB982" w14:textId="77777777" w:rsidR="00853438" w:rsidRDefault="00000000">
            <w:r>
              <w:rPr>
                <w:b/>
                <w:bCs/>
                <w:sz w:val="18"/>
                <w:szCs w:val="18"/>
              </w:rPr>
              <w:t>PT-141</w:t>
            </w:r>
          </w:p>
        </w:tc>
        <w:tc>
          <w:tcPr>
            <w:tcW w:w="2340" w:type="dxa"/>
          </w:tcPr>
          <w:p w14:paraId="0D8C5ADD" w14:textId="77777777" w:rsidR="00853438" w:rsidRDefault="00000000">
            <w:r>
              <w:rPr>
                <w:sz w:val="18"/>
                <w:szCs w:val="18"/>
              </w:rPr>
              <w:t>Sexual function</w:t>
            </w:r>
          </w:p>
        </w:tc>
        <w:tc>
          <w:tcPr>
            <w:tcW w:w="2340" w:type="dxa"/>
          </w:tcPr>
          <w:p w14:paraId="5C869153" w14:textId="77777777" w:rsidR="00853438" w:rsidRDefault="00000000">
            <w:r>
              <w:rPr>
                <w:sz w:val="18"/>
                <w:szCs w:val="18"/>
              </w:rPr>
              <w:t>Dopamine activation, libido recovery</w:t>
            </w:r>
          </w:p>
        </w:tc>
        <w:tc>
          <w:tcPr>
            <w:tcW w:w="2340" w:type="dxa"/>
          </w:tcPr>
          <w:p w14:paraId="3181F879" w14:textId="77777777" w:rsidR="00853438" w:rsidRDefault="00000000">
            <w:r>
              <w:rPr>
                <w:sz w:val="18"/>
                <w:szCs w:val="18"/>
              </w:rPr>
              <w:t>Prescription available</w:t>
            </w:r>
          </w:p>
        </w:tc>
      </w:tr>
      <w:tr w:rsidR="00DD43E2" w14:paraId="251BEAD4" w14:textId="77777777">
        <w:tc>
          <w:tcPr>
            <w:tcW w:w="2340" w:type="dxa"/>
          </w:tcPr>
          <w:p w14:paraId="67AA639C" w14:textId="77777777" w:rsidR="00853438" w:rsidRDefault="00000000">
            <w:r>
              <w:rPr>
                <w:b/>
                <w:bCs/>
                <w:sz w:val="18"/>
                <w:szCs w:val="18"/>
              </w:rPr>
              <w:t>Thymosin Alpha-1</w:t>
            </w:r>
          </w:p>
        </w:tc>
        <w:tc>
          <w:tcPr>
            <w:tcW w:w="2340" w:type="dxa"/>
          </w:tcPr>
          <w:p w14:paraId="0EBC490B" w14:textId="77777777" w:rsidR="00853438" w:rsidRDefault="00000000">
            <w:r>
              <w:rPr>
                <w:sz w:val="18"/>
                <w:szCs w:val="18"/>
              </w:rPr>
              <w:t>Immune modulation</w:t>
            </w:r>
          </w:p>
        </w:tc>
        <w:tc>
          <w:tcPr>
            <w:tcW w:w="2340" w:type="dxa"/>
          </w:tcPr>
          <w:p w14:paraId="684AD7A7" w14:textId="77777777" w:rsidR="00853438" w:rsidRDefault="00000000">
            <w:r>
              <w:rPr>
                <w:sz w:val="18"/>
                <w:szCs w:val="18"/>
              </w:rPr>
              <w:t>Immune recovery, inflammation</w:t>
            </w:r>
          </w:p>
        </w:tc>
        <w:tc>
          <w:tcPr>
            <w:tcW w:w="2340" w:type="dxa"/>
          </w:tcPr>
          <w:p w14:paraId="1A400566" w14:textId="77777777" w:rsidR="00853438" w:rsidRDefault="00000000">
            <w:r>
              <w:rPr>
                <w:sz w:val="18"/>
                <w:szCs w:val="18"/>
              </w:rPr>
              <w:t>Prescription, clinics</w:t>
            </w:r>
          </w:p>
        </w:tc>
      </w:tr>
      <w:tr w:rsidR="00DD43E2" w14:paraId="71AC2C32" w14:textId="77777777">
        <w:tc>
          <w:tcPr>
            <w:tcW w:w="2340" w:type="dxa"/>
          </w:tcPr>
          <w:p w14:paraId="3B0C9983" w14:textId="77777777" w:rsidR="00853438" w:rsidRDefault="00000000">
            <w:r>
              <w:rPr>
                <w:b/>
                <w:bCs/>
                <w:sz w:val="18"/>
                <w:szCs w:val="18"/>
              </w:rPr>
              <w:t>CJC-1295/Ipamorelin</w:t>
            </w:r>
          </w:p>
        </w:tc>
        <w:tc>
          <w:tcPr>
            <w:tcW w:w="2340" w:type="dxa"/>
          </w:tcPr>
          <w:p w14:paraId="6D6A0FE7" w14:textId="77777777" w:rsidR="00853438" w:rsidRDefault="00000000">
            <w:r>
              <w:rPr>
                <w:sz w:val="18"/>
                <w:szCs w:val="18"/>
              </w:rPr>
              <w:t>Growth hormone release</w:t>
            </w:r>
          </w:p>
        </w:tc>
        <w:tc>
          <w:tcPr>
            <w:tcW w:w="2340" w:type="dxa"/>
          </w:tcPr>
          <w:p w14:paraId="18F0FE8A" w14:textId="77777777" w:rsidR="00853438" w:rsidRDefault="00000000">
            <w:r>
              <w:rPr>
                <w:sz w:val="18"/>
                <w:szCs w:val="18"/>
              </w:rPr>
              <w:t>Recovery, sleep, tissue repair</w:t>
            </w:r>
          </w:p>
        </w:tc>
        <w:tc>
          <w:tcPr>
            <w:tcW w:w="2340" w:type="dxa"/>
          </w:tcPr>
          <w:p w14:paraId="7061C414" w14:textId="77777777" w:rsidR="00853438" w:rsidRDefault="00000000">
            <w:r>
              <w:rPr>
                <w:sz w:val="18"/>
                <w:szCs w:val="18"/>
              </w:rPr>
              <w:t>Prescription, clinics</w:t>
            </w:r>
          </w:p>
        </w:tc>
      </w:tr>
    </w:tbl>
    <w:p w14:paraId="752880C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23E44F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DE26EC6" w14:textId="77777777" w:rsidR="00853438" w:rsidRDefault="00000000">
            <w:pPr>
              <w:spacing w:before="100" w:after="100"/>
            </w:pPr>
            <w:r>
              <w:rPr>
                <w:b/>
                <w:bCs/>
                <w:color w:val="006600"/>
              </w:rPr>
              <w:t xml:space="preserve">✅ SYSTEM GREEN — </w:t>
            </w:r>
            <w:r>
              <w:rPr>
                <w:b/>
                <w:bCs/>
                <w:color w:val="000000"/>
              </w:rPr>
              <w:t>PEPTIDES OF PARTICULAR INTEREST</w:t>
            </w:r>
          </w:p>
          <w:p w14:paraId="62C07938" w14:textId="77777777" w:rsidR="00853438" w:rsidRDefault="00000000">
            <w:pPr>
              <w:spacing w:before="60" w:after="60"/>
            </w:pPr>
            <w:r>
              <w:t>BPC-157 (Body Protection Compound):</w:t>
            </w:r>
          </w:p>
          <w:p w14:paraId="0CF74AA4" w14:textId="77777777" w:rsidR="00853438" w:rsidRDefault="00000000">
            <w:pPr>
              <w:spacing w:before="60" w:after="60"/>
            </w:pPr>
            <w:r>
              <w:t>— Originally isolated from gastric juice</w:t>
            </w:r>
          </w:p>
          <w:p w14:paraId="05F71B45" w14:textId="77777777" w:rsidR="00853438" w:rsidRDefault="00000000">
            <w:pPr>
              <w:spacing w:before="60" w:after="60"/>
            </w:pPr>
            <w:r>
              <w:t>— Remarkable tissue healing properties</w:t>
            </w:r>
          </w:p>
          <w:p w14:paraId="73DDE78D" w14:textId="77777777" w:rsidR="00853438" w:rsidRDefault="00000000">
            <w:pPr>
              <w:spacing w:before="60" w:after="60"/>
            </w:pPr>
            <w:r>
              <w:t>— Studies show gut healing, may cross blood-brain barrier</w:t>
            </w:r>
          </w:p>
          <w:p w14:paraId="230902FC" w14:textId="77777777" w:rsidR="00853438" w:rsidRDefault="00000000">
            <w:pPr>
              <w:spacing w:before="60" w:after="60"/>
            </w:pPr>
            <w:r>
              <w:t>— Anecdotal reports of mood improvement, addiction support</w:t>
            </w:r>
          </w:p>
          <w:p w14:paraId="2BC453A4" w14:textId="77777777" w:rsidR="00853438" w:rsidRDefault="00000000">
            <w:pPr>
              <w:spacing w:before="60" w:after="60"/>
            </w:pPr>
            <w:r>
              <w:t>— Oral or injection (injection more studied)</w:t>
            </w:r>
          </w:p>
          <w:p w14:paraId="25C9891B" w14:textId="77777777" w:rsidR="00853438" w:rsidRDefault="00000000">
            <w:pPr>
              <w:spacing w:before="60" w:after="60"/>
            </w:pPr>
            <w:r>
              <w:t>— Typical: 250-500mcg 1-2x daily</w:t>
            </w:r>
          </w:p>
          <w:p w14:paraId="3F9D9212" w14:textId="77777777" w:rsidR="00853438" w:rsidRDefault="00000000">
            <w:pPr>
              <w:spacing w:before="60" w:after="60"/>
            </w:pPr>
            <w:r>
              <w:t>SEMAX:</w:t>
            </w:r>
          </w:p>
          <w:p w14:paraId="1AF99E66" w14:textId="77777777" w:rsidR="00853438" w:rsidRDefault="00000000">
            <w:pPr>
              <w:spacing w:before="60" w:after="60"/>
            </w:pPr>
            <w:r>
              <w:t>— Russian nootropic peptide</w:t>
            </w:r>
          </w:p>
          <w:p w14:paraId="753E6B12" w14:textId="77777777" w:rsidR="00853438" w:rsidRDefault="00000000">
            <w:pPr>
              <w:spacing w:before="60" w:after="60"/>
            </w:pPr>
            <w:r>
              <w:t>— Increases BDNF significantly</w:t>
            </w:r>
          </w:p>
          <w:p w14:paraId="769E7E55" w14:textId="77777777" w:rsidR="00853438" w:rsidRDefault="00000000">
            <w:pPr>
              <w:spacing w:before="60" w:after="60"/>
            </w:pPr>
            <w:r>
              <w:t>— Neuroprotective properties</w:t>
            </w:r>
          </w:p>
          <w:p w14:paraId="39617931" w14:textId="77777777" w:rsidR="00853438" w:rsidRDefault="00000000">
            <w:pPr>
              <w:spacing w:before="60" w:after="60"/>
            </w:pPr>
            <w:r>
              <w:t>— Used for stroke recovery, cognitive enhancement</w:t>
            </w:r>
          </w:p>
          <w:p w14:paraId="6B731F72" w14:textId="77777777" w:rsidR="00853438" w:rsidRDefault="00000000">
            <w:pPr>
              <w:spacing w:before="60" w:after="60"/>
            </w:pPr>
            <w:r>
              <w:t>— Nasal spray, 200-600mcg daily</w:t>
            </w:r>
          </w:p>
          <w:p w14:paraId="3A8A3FAA" w14:textId="77777777" w:rsidR="00853438" w:rsidRDefault="00000000">
            <w:pPr>
              <w:spacing w:before="60" w:after="60"/>
            </w:pPr>
            <w:r>
              <w:t>— Well-studied safety profile</w:t>
            </w:r>
          </w:p>
          <w:p w14:paraId="64B94222" w14:textId="77777777" w:rsidR="00853438" w:rsidRDefault="00000000">
            <w:pPr>
              <w:spacing w:before="60" w:after="60"/>
            </w:pPr>
            <w:r>
              <w:lastRenderedPageBreak/>
              <w:t>SELANK:</w:t>
            </w:r>
          </w:p>
          <w:p w14:paraId="322B0957" w14:textId="77777777" w:rsidR="00853438" w:rsidRDefault="00000000">
            <w:pPr>
              <w:spacing w:before="60" w:after="60"/>
            </w:pPr>
            <w:r>
              <w:t>— Related to Semax, more anxiolytic</w:t>
            </w:r>
          </w:p>
          <w:p w14:paraId="3812132A" w14:textId="77777777" w:rsidR="00853438" w:rsidRDefault="00000000">
            <w:pPr>
              <w:spacing w:before="60" w:after="60"/>
            </w:pPr>
            <w:r>
              <w:t>— GABA system modulation</w:t>
            </w:r>
          </w:p>
          <w:p w14:paraId="287613D1" w14:textId="77777777" w:rsidR="00853438" w:rsidRDefault="00000000">
            <w:pPr>
              <w:spacing w:before="60" w:after="60"/>
            </w:pPr>
            <w:r>
              <w:t>— Reduces anxiety without sedation</w:t>
            </w:r>
          </w:p>
          <w:p w14:paraId="54E2FF6F" w14:textId="77777777" w:rsidR="00853438" w:rsidRDefault="00000000">
            <w:pPr>
              <w:spacing w:before="60" w:after="60"/>
            </w:pPr>
            <w:r>
              <w:t>— Potential for benzo withdrawal support</w:t>
            </w:r>
          </w:p>
          <w:p w14:paraId="236E1C3E" w14:textId="77777777" w:rsidR="00853438" w:rsidRDefault="00000000">
            <w:pPr>
              <w:spacing w:before="60" w:after="60"/>
            </w:pPr>
            <w:r>
              <w:t>— Nasal spray, 200-600mcg daily</w:t>
            </w:r>
          </w:p>
        </w:tc>
      </w:tr>
    </w:tbl>
    <w:p w14:paraId="39E8E51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71EA86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6AA6F83" w14:textId="77777777" w:rsidR="00853438" w:rsidRDefault="00000000">
            <w:pPr>
              <w:spacing w:before="100" w:after="100"/>
            </w:pPr>
            <w:r>
              <w:rPr>
                <w:b/>
                <w:bCs/>
                <w:color w:val="CC0000"/>
              </w:rPr>
              <w:t xml:space="preserve">🛑 CRITICAL SYSTEM FAILURE — </w:t>
            </w:r>
            <w:r>
              <w:rPr>
                <w:b/>
                <w:bCs/>
                <w:color w:val="000000"/>
              </w:rPr>
              <w:t>PEPTIDE CAUTIONS</w:t>
            </w:r>
          </w:p>
          <w:p w14:paraId="4384D699" w14:textId="77777777" w:rsidR="00853438" w:rsidRDefault="00000000">
            <w:pPr>
              <w:spacing w:before="60" w:after="60"/>
            </w:pPr>
            <w:r>
              <w:t>IMPORTANT CONSIDERATIONS:</w:t>
            </w:r>
          </w:p>
          <w:p w14:paraId="5A297589" w14:textId="77777777" w:rsidR="00853438" w:rsidRDefault="00000000">
            <w:pPr>
              <w:spacing w:before="60" w:after="60"/>
            </w:pPr>
            <w:r>
              <w:t>— Most peptides are NOT FDA-approved for these uses</w:t>
            </w:r>
          </w:p>
          <w:p w14:paraId="038EED54" w14:textId="77777777" w:rsidR="00853438" w:rsidRDefault="00000000">
            <w:pPr>
              <w:spacing w:before="60" w:after="60"/>
            </w:pPr>
            <w:r>
              <w:t>— Quality control varies wildly with sources</w:t>
            </w:r>
          </w:p>
          <w:p w14:paraId="1D3359DA" w14:textId="77777777" w:rsidR="00853438" w:rsidRDefault="00000000">
            <w:pPr>
              <w:spacing w:before="60" w:after="60"/>
            </w:pPr>
            <w:r>
              <w:t>— "Research chemicals" may be impure or mislabeled</w:t>
            </w:r>
          </w:p>
          <w:p w14:paraId="560ACBB9" w14:textId="77777777" w:rsidR="00853438" w:rsidRDefault="00000000">
            <w:pPr>
              <w:spacing w:before="60" w:after="60"/>
            </w:pPr>
            <w:r>
              <w:t>— Work with a knowledgeable practitioner if possible</w:t>
            </w:r>
          </w:p>
          <w:p w14:paraId="773655A4" w14:textId="77777777" w:rsidR="00853438" w:rsidRDefault="00000000">
            <w:pPr>
              <w:spacing w:before="60" w:after="60"/>
            </w:pPr>
            <w:r>
              <w:t>— These are ADVANCED interventions, not first-line</w:t>
            </w:r>
          </w:p>
          <w:p w14:paraId="7A8061D2" w14:textId="77777777" w:rsidR="00853438" w:rsidRDefault="00000000">
            <w:pPr>
              <w:spacing w:before="60" w:after="60"/>
            </w:pPr>
            <w:r>
              <w:t>— Some may have unknown long-term effects</w:t>
            </w:r>
          </w:p>
          <w:p w14:paraId="2A35AF0D" w14:textId="77777777" w:rsidR="00853438" w:rsidRDefault="00000000">
            <w:pPr>
              <w:spacing w:before="60" w:after="60"/>
            </w:pPr>
            <w:r>
              <w:t>SOURCING:</w:t>
            </w:r>
          </w:p>
          <w:p w14:paraId="68893FA4" w14:textId="77777777" w:rsidR="00853438" w:rsidRDefault="00000000">
            <w:pPr>
              <w:spacing w:before="60" w:after="60"/>
            </w:pPr>
            <w:r>
              <w:t>— Telemedicine clinics increasingly offer peptides</w:t>
            </w:r>
          </w:p>
          <w:p w14:paraId="745B6013" w14:textId="77777777" w:rsidR="00853438" w:rsidRDefault="00000000">
            <w:pPr>
              <w:spacing w:before="60" w:after="60"/>
            </w:pPr>
            <w:r>
              <w:t>— Compounding pharmacies with prescription</w:t>
            </w:r>
          </w:p>
          <w:p w14:paraId="7081AF83" w14:textId="77777777" w:rsidR="00853438" w:rsidRDefault="00000000">
            <w:pPr>
              <w:spacing w:before="60" w:after="60"/>
            </w:pPr>
            <w:r>
              <w:t>— Research chemical sources (buyer beware)</w:t>
            </w:r>
          </w:p>
          <w:p w14:paraId="3A37231C" w14:textId="77777777" w:rsidR="00853438" w:rsidRDefault="00000000">
            <w:pPr>
              <w:spacing w:before="60" w:after="60"/>
            </w:pPr>
            <w:r>
              <w:t>— Quality matters enormously — cheap = risky</w:t>
            </w:r>
          </w:p>
          <w:p w14:paraId="704AC003" w14:textId="77777777" w:rsidR="00853438" w:rsidRDefault="00000000">
            <w:pPr>
              <w:spacing w:before="60" w:after="60"/>
            </w:pPr>
            <w:r>
              <w:t>If you pursue peptides, do so with:</w:t>
            </w:r>
          </w:p>
          <w:p w14:paraId="7EB520EE" w14:textId="77777777" w:rsidR="00853438" w:rsidRDefault="00000000">
            <w:pPr>
              <w:spacing w:before="60" w:after="60"/>
            </w:pPr>
            <w:r>
              <w:t>— Professional guidance</w:t>
            </w:r>
          </w:p>
          <w:p w14:paraId="05BD559B" w14:textId="77777777" w:rsidR="00853438" w:rsidRDefault="00000000">
            <w:pPr>
              <w:spacing w:before="60" w:after="60"/>
            </w:pPr>
            <w:r>
              <w:t>— Reputable sources</w:t>
            </w:r>
          </w:p>
          <w:p w14:paraId="4B89DA9F" w14:textId="77777777" w:rsidR="00853438" w:rsidRDefault="00000000">
            <w:pPr>
              <w:spacing w:before="60" w:after="60"/>
            </w:pPr>
            <w:r>
              <w:t>— Realistic expectations</w:t>
            </w:r>
          </w:p>
          <w:p w14:paraId="0294F243" w14:textId="77777777" w:rsidR="00853438" w:rsidRDefault="00000000">
            <w:pPr>
              <w:spacing w:before="60" w:after="60"/>
            </w:pPr>
            <w:r>
              <w:t>— Foundational protocols already in place</w:t>
            </w:r>
          </w:p>
        </w:tc>
      </w:tr>
    </w:tbl>
    <w:p w14:paraId="5E2FCD90" w14:textId="77777777" w:rsidR="00853438" w:rsidRDefault="00000000">
      <w:r>
        <w:br w:type="page"/>
      </w:r>
    </w:p>
    <w:p w14:paraId="6AEE0319" w14:textId="77777777" w:rsidR="00853438" w:rsidRDefault="00000000">
      <w:pPr>
        <w:pStyle w:val="Heading1"/>
      </w:pPr>
      <w:bookmarkStart w:id="237" w:name="_Toc218362409"/>
      <w:r>
        <w:lastRenderedPageBreak/>
        <w:t>Section 20.3: Advanced Supplementation</w:t>
      </w:r>
      <w:bookmarkEnd w:id="237"/>
    </w:p>
    <w:p w14:paraId="47F9C49A" w14:textId="77777777" w:rsidR="00853438" w:rsidRDefault="00000000">
      <w:r>
        <w:rPr>
          <w:i/>
          <w:iCs/>
          <w:sz w:val="24"/>
          <w:szCs w:val="24"/>
        </w:rPr>
        <w:t>Beyond Basic Methylation Support</w:t>
      </w:r>
    </w:p>
    <w:p w14:paraId="53F81EC9" w14:textId="77777777" w:rsidR="00853438" w:rsidRDefault="00000000">
      <w:pPr>
        <w:spacing w:before="200"/>
      </w:pPr>
      <w:r>
        <w:t>These supplements go beyond the basics in Protocols 15 and 18. They target specific recovery mechanisms with stronger interventions.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2"/>
        <w:gridCol w:w="2292"/>
        <w:gridCol w:w="2185"/>
        <w:gridCol w:w="2247"/>
      </w:tblGrid>
      <w:tr w:rsidR="00DD43E2" w14:paraId="70CCCDB8" w14:textId="77777777">
        <w:trPr>
          <w:tblHeader/>
        </w:trPr>
        <w:tc>
          <w:tcPr>
            <w:tcW w:w="2340" w:type="dxa"/>
            <w:shd w:val="clear" w:color="auto" w:fill="D8E8D8"/>
          </w:tcPr>
          <w:p w14:paraId="70C1F2DD" w14:textId="77777777" w:rsidR="00853438" w:rsidRDefault="00000000">
            <w:pPr>
              <w:jc w:val="center"/>
            </w:pPr>
            <w:r>
              <w:rPr>
                <w:b/>
                <w:bCs/>
                <w:sz w:val="18"/>
                <w:szCs w:val="18"/>
              </w:rPr>
              <w:t>SUPPLEMENT</w:t>
            </w:r>
          </w:p>
        </w:tc>
        <w:tc>
          <w:tcPr>
            <w:tcW w:w="2340" w:type="dxa"/>
            <w:shd w:val="clear" w:color="auto" w:fill="D8E8D8"/>
          </w:tcPr>
          <w:p w14:paraId="5B8EED10" w14:textId="77777777" w:rsidR="00853438" w:rsidRDefault="00000000">
            <w:pPr>
              <w:jc w:val="center"/>
            </w:pPr>
            <w:r>
              <w:rPr>
                <w:b/>
                <w:bCs/>
                <w:sz w:val="18"/>
                <w:szCs w:val="18"/>
              </w:rPr>
              <w:t>PURPOSE</w:t>
            </w:r>
          </w:p>
        </w:tc>
        <w:tc>
          <w:tcPr>
            <w:tcW w:w="2340" w:type="dxa"/>
            <w:shd w:val="clear" w:color="auto" w:fill="D8E8D8"/>
          </w:tcPr>
          <w:p w14:paraId="1529647E" w14:textId="77777777" w:rsidR="00853438" w:rsidRDefault="00000000">
            <w:pPr>
              <w:jc w:val="center"/>
            </w:pPr>
            <w:r>
              <w:rPr>
                <w:b/>
                <w:bCs/>
                <w:sz w:val="18"/>
                <w:szCs w:val="18"/>
              </w:rPr>
              <w:t>DOSE</w:t>
            </w:r>
          </w:p>
        </w:tc>
        <w:tc>
          <w:tcPr>
            <w:tcW w:w="2340" w:type="dxa"/>
            <w:shd w:val="clear" w:color="auto" w:fill="D8E8D8"/>
          </w:tcPr>
          <w:p w14:paraId="7000FBE7" w14:textId="77777777" w:rsidR="00853438" w:rsidRDefault="00000000">
            <w:pPr>
              <w:jc w:val="center"/>
            </w:pPr>
            <w:r>
              <w:rPr>
                <w:b/>
                <w:bCs/>
                <w:sz w:val="18"/>
                <w:szCs w:val="18"/>
              </w:rPr>
              <w:t>NOTES</w:t>
            </w:r>
          </w:p>
        </w:tc>
      </w:tr>
      <w:tr w:rsidR="00DD43E2" w14:paraId="3710476B" w14:textId="77777777">
        <w:tc>
          <w:tcPr>
            <w:tcW w:w="2340" w:type="dxa"/>
          </w:tcPr>
          <w:p w14:paraId="7BFCEEF8" w14:textId="77777777" w:rsidR="00853438" w:rsidRDefault="00000000">
            <w:r>
              <w:rPr>
                <w:b/>
                <w:bCs/>
                <w:sz w:val="18"/>
                <w:szCs w:val="18"/>
              </w:rPr>
              <w:t>Lion's Mane Mushroom</w:t>
            </w:r>
          </w:p>
        </w:tc>
        <w:tc>
          <w:tcPr>
            <w:tcW w:w="2340" w:type="dxa"/>
          </w:tcPr>
          <w:p w14:paraId="3168AC49" w14:textId="77777777" w:rsidR="00853438" w:rsidRDefault="00000000">
            <w:r>
              <w:rPr>
                <w:sz w:val="18"/>
                <w:szCs w:val="18"/>
              </w:rPr>
              <w:t>NGF/BDNF support, neurogenesis</w:t>
            </w:r>
          </w:p>
        </w:tc>
        <w:tc>
          <w:tcPr>
            <w:tcW w:w="2340" w:type="dxa"/>
          </w:tcPr>
          <w:p w14:paraId="17A640AB" w14:textId="77777777" w:rsidR="00853438" w:rsidRDefault="00000000">
            <w:r>
              <w:rPr>
                <w:sz w:val="18"/>
                <w:szCs w:val="18"/>
              </w:rPr>
              <w:t>500-3000mg daily</w:t>
            </w:r>
          </w:p>
        </w:tc>
        <w:tc>
          <w:tcPr>
            <w:tcW w:w="2340" w:type="dxa"/>
          </w:tcPr>
          <w:p w14:paraId="600B92EC" w14:textId="77777777" w:rsidR="00853438" w:rsidRDefault="00000000">
            <w:r>
              <w:rPr>
                <w:sz w:val="18"/>
                <w:szCs w:val="18"/>
              </w:rPr>
              <w:t>Excellent safety, well-studied</w:t>
            </w:r>
          </w:p>
        </w:tc>
      </w:tr>
      <w:tr w:rsidR="00DD43E2" w14:paraId="3BA300CC" w14:textId="77777777">
        <w:tc>
          <w:tcPr>
            <w:tcW w:w="2340" w:type="dxa"/>
          </w:tcPr>
          <w:p w14:paraId="0690ABFE" w14:textId="77777777" w:rsidR="00853438" w:rsidRDefault="00000000">
            <w:r>
              <w:rPr>
                <w:b/>
                <w:bCs/>
                <w:sz w:val="18"/>
                <w:szCs w:val="18"/>
              </w:rPr>
              <w:t>Phosphatidylserine</w:t>
            </w:r>
          </w:p>
        </w:tc>
        <w:tc>
          <w:tcPr>
            <w:tcW w:w="2340" w:type="dxa"/>
          </w:tcPr>
          <w:p w14:paraId="7722D3C3" w14:textId="77777777" w:rsidR="00853438" w:rsidRDefault="00000000">
            <w:r>
              <w:rPr>
                <w:sz w:val="18"/>
                <w:szCs w:val="18"/>
              </w:rPr>
              <w:t>Cell membrane support, cortisol</w:t>
            </w:r>
          </w:p>
        </w:tc>
        <w:tc>
          <w:tcPr>
            <w:tcW w:w="2340" w:type="dxa"/>
          </w:tcPr>
          <w:p w14:paraId="0E22CB4A" w14:textId="77777777" w:rsidR="00853438" w:rsidRDefault="00000000">
            <w:r>
              <w:rPr>
                <w:sz w:val="18"/>
                <w:szCs w:val="18"/>
              </w:rPr>
              <w:t>100-300mg daily</w:t>
            </w:r>
          </w:p>
        </w:tc>
        <w:tc>
          <w:tcPr>
            <w:tcW w:w="2340" w:type="dxa"/>
          </w:tcPr>
          <w:p w14:paraId="67DD9B7D" w14:textId="77777777" w:rsidR="00853438" w:rsidRDefault="00000000">
            <w:r>
              <w:rPr>
                <w:sz w:val="18"/>
                <w:szCs w:val="18"/>
              </w:rPr>
              <w:t>Memory, stress reduction</w:t>
            </w:r>
          </w:p>
        </w:tc>
      </w:tr>
      <w:tr w:rsidR="00DD43E2" w14:paraId="5679D79C" w14:textId="77777777">
        <w:tc>
          <w:tcPr>
            <w:tcW w:w="2340" w:type="dxa"/>
          </w:tcPr>
          <w:p w14:paraId="77626BA5" w14:textId="77777777" w:rsidR="00853438" w:rsidRDefault="00000000">
            <w:r>
              <w:rPr>
                <w:b/>
                <w:bCs/>
                <w:sz w:val="18"/>
                <w:szCs w:val="18"/>
              </w:rPr>
              <w:t>Alpha-GPC</w:t>
            </w:r>
          </w:p>
        </w:tc>
        <w:tc>
          <w:tcPr>
            <w:tcW w:w="2340" w:type="dxa"/>
          </w:tcPr>
          <w:p w14:paraId="15C89B78" w14:textId="77777777" w:rsidR="00853438" w:rsidRDefault="00000000">
            <w:r>
              <w:rPr>
                <w:sz w:val="18"/>
                <w:szCs w:val="18"/>
              </w:rPr>
              <w:t>Acetylcholine precursor</w:t>
            </w:r>
          </w:p>
        </w:tc>
        <w:tc>
          <w:tcPr>
            <w:tcW w:w="2340" w:type="dxa"/>
          </w:tcPr>
          <w:p w14:paraId="4C010E1B" w14:textId="77777777" w:rsidR="00853438" w:rsidRDefault="00000000">
            <w:r>
              <w:rPr>
                <w:sz w:val="18"/>
                <w:szCs w:val="18"/>
              </w:rPr>
              <w:t>300-600mg daily</w:t>
            </w:r>
          </w:p>
        </w:tc>
        <w:tc>
          <w:tcPr>
            <w:tcW w:w="2340" w:type="dxa"/>
          </w:tcPr>
          <w:p w14:paraId="5F86EE89" w14:textId="77777777" w:rsidR="00853438" w:rsidRDefault="00000000">
            <w:r>
              <w:rPr>
                <w:sz w:val="18"/>
                <w:szCs w:val="18"/>
              </w:rPr>
              <w:t>Cognitive support, pairs with racetams</w:t>
            </w:r>
          </w:p>
        </w:tc>
      </w:tr>
      <w:tr w:rsidR="00DD43E2" w14:paraId="0E87206E" w14:textId="77777777">
        <w:tc>
          <w:tcPr>
            <w:tcW w:w="2340" w:type="dxa"/>
          </w:tcPr>
          <w:p w14:paraId="1B514D59" w14:textId="77777777" w:rsidR="00853438" w:rsidRDefault="00000000">
            <w:r>
              <w:rPr>
                <w:b/>
                <w:bCs/>
                <w:sz w:val="18"/>
                <w:szCs w:val="18"/>
              </w:rPr>
              <w:t>Uridine</w:t>
            </w:r>
          </w:p>
        </w:tc>
        <w:tc>
          <w:tcPr>
            <w:tcW w:w="2340" w:type="dxa"/>
          </w:tcPr>
          <w:p w14:paraId="1911025C" w14:textId="77777777" w:rsidR="00853438" w:rsidRDefault="00000000">
            <w:r>
              <w:rPr>
                <w:sz w:val="18"/>
                <w:szCs w:val="18"/>
              </w:rPr>
              <w:t>Dopamine receptor support</w:t>
            </w:r>
          </w:p>
        </w:tc>
        <w:tc>
          <w:tcPr>
            <w:tcW w:w="2340" w:type="dxa"/>
          </w:tcPr>
          <w:p w14:paraId="3C9451A6" w14:textId="77777777" w:rsidR="00853438" w:rsidRDefault="00000000">
            <w:r>
              <w:rPr>
                <w:sz w:val="18"/>
                <w:szCs w:val="18"/>
              </w:rPr>
              <w:t>150-250mg daily</w:t>
            </w:r>
          </w:p>
        </w:tc>
        <w:tc>
          <w:tcPr>
            <w:tcW w:w="2340" w:type="dxa"/>
          </w:tcPr>
          <w:p w14:paraId="210D190F" w14:textId="77777777" w:rsidR="00853438" w:rsidRDefault="00000000">
            <w:r>
              <w:rPr>
                <w:sz w:val="18"/>
                <w:szCs w:val="18"/>
              </w:rPr>
              <w:t>With fish oil for synergy</w:t>
            </w:r>
          </w:p>
        </w:tc>
      </w:tr>
      <w:tr w:rsidR="00DD43E2" w14:paraId="04E5CDD3" w14:textId="77777777">
        <w:tc>
          <w:tcPr>
            <w:tcW w:w="2340" w:type="dxa"/>
          </w:tcPr>
          <w:p w14:paraId="70F3D67A" w14:textId="77777777" w:rsidR="00853438" w:rsidRDefault="00000000">
            <w:r>
              <w:rPr>
                <w:b/>
                <w:bCs/>
                <w:sz w:val="18"/>
                <w:szCs w:val="18"/>
              </w:rPr>
              <w:t>CDP-Choline (Citicoline)</w:t>
            </w:r>
          </w:p>
        </w:tc>
        <w:tc>
          <w:tcPr>
            <w:tcW w:w="2340" w:type="dxa"/>
          </w:tcPr>
          <w:p w14:paraId="55780134" w14:textId="77777777" w:rsidR="00853438" w:rsidRDefault="00000000">
            <w:r>
              <w:rPr>
                <w:sz w:val="18"/>
                <w:szCs w:val="18"/>
              </w:rPr>
              <w:t>Brain repair, dopamine</w:t>
            </w:r>
          </w:p>
        </w:tc>
        <w:tc>
          <w:tcPr>
            <w:tcW w:w="2340" w:type="dxa"/>
          </w:tcPr>
          <w:p w14:paraId="77D2FD88" w14:textId="77777777" w:rsidR="00853438" w:rsidRDefault="00000000">
            <w:r>
              <w:rPr>
                <w:sz w:val="18"/>
                <w:szCs w:val="18"/>
              </w:rPr>
              <w:t>250-500mg daily</w:t>
            </w:r>
          </w:p>
        </w:tc>
        <w:tc>
          <w:tcPr>
            <w:tcW w:w="2340" w:type="dxa"/>
          </w:tcPr>
          <w:p w14:paraId="74553BD8" w14:textId="77777777" w:rsidR="00853438" w:rsidRDefault="00000000">
            <w:r>
              <w:rPr>
                <w:sz w:val="18"/>
                <w:szCs w:val="18"/>
              </w:rPr>
              <w:t>Well-studied, neuroprotective</w:t>
            </w:r>
          </w:p>
        </w:tc>
      </w:tr>
      <w:tr w:rsidR="00DD43E2" w14:paraId="377B216B" w14:textId="77777777">
        <w:tc>
          <w:tcPr>
            <w:tcW w:w="2340" w:type="dxa"/>
          </w:tcPr>
          <w:p w14:paraId="7F15D0F8" w14:textId="77777777" w:rsidR="00853438" w:rsidRDefault="00000000">
            <w:r>
              <w:rPr>
                <w:b/>
                <w:bCs/>
                <w:sz w:val="18"/>
                <w:szCs w:val="18"/>
              </w:rPr>
              <w:t>PQQ</w:t>
            </w:r>
          </w:p>
        </w:tc>
        <w:tc>
          <w:tcPr>
            <w:tcW w:w="2340" w:type="dxa"/>
          </w:tcPr>
          <w:p w14:paraId="02FEB894" w14:textId="77777777" w:rsidR="00853438" w:rsidRDefault="00000000">
            <w:r>
              <w:rPr>
                <w:sz w:val="18"/>
                <w:szCs w:val="18"/>
              </w:rPr>
              <w:t>Mitochondrial biogenesis</w:t>
            </w:r>
          </w:p>
        </w:tc>
        <w:tc>
          <w:tcPr>
            <w:tcW w:w="2340" w:type="dxa"/>
          </w:tcPr>
          <w:p w14:paraId="00FBAA43" w14:textId="77777777" w:rsidR="00853438" w:rsidRDefault="00000000">
            <w:r>
              <w:rPr>
                <w:sz w:val="18"/>
                <w:szCs w:val="18"/>
              </w:rPr>
              <w:t>10-20mg daily</w:t>
            </w:r>
          </w:p>
        </w:tc>
        <w:tc>
          <w:tcPr>
            <w:tcW w:w="2340" w:type="dxa"/>
          </w:tcPr>
          <w:p w14:paraId="51BF6B10" w14:textId="77777777" w:rsidR="00853438" w:rsidRDefault="00000000">
            <w:r>
              <w:rPr>
                <w:sz w:val="18"/>
                <w:szCs w:val="18"/>
              </w:rPr>
              <w:t>New mitochondria generation</w:t>
            </w:r>
          </w:p>
        </w:tc>
      </w:tr>
      <w:tr w:rsidR="00DD43E2" w14:paraId="7C3E6120" w14:textId="77777777">
        <w:tc>
          <w:tcPr>
            <w:tcW w:w="2340" w:type="dxa"/>
          </w:tcPr>
          <w:p w14:paraId="09BDE017" w14:textId="77777777" w:rsidR="00853438" w:rsidRDefault="00000000">
            <w:r>
              <w:rPr>
                <w:b/>
                <w:bCs/>
                <w:sz w:val="18"/>
                <w:szCs w:val="18"/>
              </w:rPr>
              <w:t>Sulforaphane (Broccoli)</w:t>
            </w:r>
          </w:p>
        </w:tc>
        <w:tc>
          <w:tcPr>
            <w:tcW w:w="2340" w:type="dxa"/>
          </w:tcPr>
          <w:p w14:paraId="544A7A24" w14:textId="77777777" w:rsidR="00853438" w:rsidRDefault="00000000">
            <w:r>
              <w:rPr>
                <w:sz w:val="18"/>
                <w:szCs w:val="18"/>
              </w:rPr>
              <w:t>Nrf2 activation, detox</w:t>
            </w:r>
          </w:p>
        </w:tc>
        <w:tc>
          <w:tcPr>
            <w:tcW w:w="2340" w:type="dxa"/>
          </w:tcPr>
          <w:p w14:paraId="483CA23A" w14:textId="77777777" w:rsidR="00853438" w:rsidRDefault="00000000">
            <w:r>
              <w:rPr>
                <w:sz w:val="18"/>
                <w:szCs w:val="18"/>
              </w:rPr>
              <w:t>10-50mg daily</w:t>
            </w:r>
          </w:p>
        </w:tc>
        <w:tc>
          <w:tcPr>
            <w:tcW w:w="2340" w:type="dxa"/>
          </w:tcPr>
          <w:p w14:paraId="59285B2B" w14:textId="77777777" w:rsidR="00853438" w:rsidRDefault="00000000">
            <w:r>
              <w:rPr>
                <w:sz w:val="18"/>
                <w:szCs w:val="18"/>
              </w:rPr>
              <w:t>Or eat broccoli sprouts</w:t>
            </w:r>
          </w:p>
        </w:tc>
      </w:tr>
      <w:tr w:rsidR="00DD43E2" w14:paraId="50B91E58" w14:textId="77777777">
        <w:tc>
          <w:tcPr>
            <w:tcW w:w="2340" w:type="dxa"/>
          </w:tcPr>
          <w:p w14:paraId="00210709" w14:textId="77777777" w:rsidR="00853438" w:rsidRDefault="00000000">
            <w:r>
              <w:rPr>
                <w:b/>
                <w:bCs/>
                <w:sz w:val="18"/>
                <w:szCs w:val="18"/>
              </w:rPr>
              <w:t>Agmatine</w:t>
            </w:r>
          </w:p>
        </w:tc>
        <w:tc>
          <w:tcPr>
            <w:tcW w:w="2340" w:type="dxa"/>
          </w:tcPr>
          <w:p w14:paraId="0E1781DF" w14:textId="77777777" w:rsidR="00853438" w:rsidRDefault="00000000">
            <w:r>
              <w:rPr>
                <w:sz w:val="18"/>
                <w:szCs w:val="18"/>
              </w:rPr>
              <w:t>Opioid/pain modulation</w:t>
            </w:r>
          </w:p>
        </w:tc>
        <w:tc>
          <w:tcPr>
            <w:tcW w:w="2340" w:type="dxa"/>
          </w:tcPr>
          <w:p w14:paraId="36DDF1D3" w14:textId="77777777" w:rsidR="00853438" w:rsidRDefault="00000000">
            <w:r>
              <w:rPr>
                <w:sz w:val="18"/>
                <w:szCs w:val="18"/>
              </w:rPr>
              <w:t>500-1000mg 2x daily</w:t>
            </w:r>
          </w:p>
        </w:tc>
        <w:tc>
          <w:tcPr>
            <w:tcW w:w="2340" w:type="dxa"/>
          </w:tcPr>
          <w:p w14:paraId="7B92FB21" w14:textId="77777777" w:rsidR="00853438" w:rsidRDefault="00000000">
            <w:r>
              <w:rPr>
                <w:sz w:val="18"/>
                <w:szCs w:val="18"/>
              </w:rPr>
              <w:t>May help opioid recovery specifically</w:t>
            </w:r>
          </w:p>
        </w:tc>
      </w:tr>
      <w:tr w:rsidR="00DD43E2" w14:paraId="54E0944B" w14:textId="77777777">
        <w:tc>
          <w:tcPr>
            <w:tcW w:w="2340" w:type="dxa"/>
          </w:tcPr>
          <w:p w14:paraId="68CDEB76" w14:textId="77777777" w:rsidR="00853438" w:rsidRDefault="00000000">
            <w:r>
              <w:rPr>
                <w:b/>
                <w:bCs/>
                <w:sz w:val="18"/>
                <w:szCs w:val="18"/>
              </w:rPr>
              <w:t>DLPA</w:t>
            </w:r>
          </w:p>
        </w:tc>
        <w:tc>
          <w:tcPr>
            <w:tcW w:w="2340" w:type="dxa"/>
          </w:tcPr>
          <w:p w14:paraId="3ECEF15F" w14:textId="77777777" w:rsidR="00853438" w:rsidRDefault="00000000">
            <w:r>
              <w:rPr>
                <w:sz w:val="18"/>
                <w:szCs w:val="18"/>
              </w:rPr>
              <w:t>Dopamine/endorphin support</w:t>
            </w:r>
          </w:p>
        </w:tc>
        <w:tc>
          <w:tcPr>
            <w:tcW w:w="2340" w:type="dxa"/>
          </w:tcPr>
          <w:p w14:paraId="240EABBF" w14:textId="77777777" w:rsidR="00853438" w:rsidRDefault="00000000">
            <w:r>
              <w:rPr>
                <w:sz w:val="18"/>
                <w:szCs w:val="18"/>
              </w:rPr>
              <w:t>500-1000mg morning</w:t>
            </w:r>
          </w:p>
        </w:tc>
        <w:tc>
          <w:tcPr>
            <w:tcW w:w="2340" w:type="dxa"/>
          </w:tcPr>
          <w:p w14:paraId="61DF76E2" w14:textId="77777777" w:rsidR="00853438" w:rsidRDefault="00000000">
            <w:r>
              <w:rPr>
                <w:sz w:val="18"/>
                <w:szCs w:val="18"/>
              </w:rPr>
              <w:t>Not with MAOIs, check interactions</w:t>
            </w:r>
          </w:p>
        </w:tc>
      </w:tr>
    </w:tbl>
    <w:p w14:paraId="46A5D31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51B631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29F1A80" w14:textId="77777777" w:rsidR="00853438" w:rsidRDefault="00000000">
            <w:pPr>
              <w:spacing w:before="100" w:after="100"/>
            </w:pPr>
            <w:r>
              <w:rPr>
                <w:b/>
                <w:bCs/>
                <w:color w:val="006600"/>
              </w:rPr>
              <w:t xml:space="preserve">✅ SYSTEM GREEN — </w:t>
            </w:r>
            <w:r>
              <w:rPr>
                <w:b/>
                <w:bCs/>
                <w:color w:val="000000"/>
              </w:rPr>
              <w:t>THE ADVANCED STACK</w:t>
            </w:r>
          </w:p>
          <w:p w14:paraId="0CC88CDA" w14:textId="77777777" w:rsidR="00853438" w:rsidRDefault="00000000">
            <w:pPr>
              <w:spacing w:before="60" w:after="60"/>
            </w:pPr>
            <w:r>
              <w:t>FOR MAXIMUM NEUROPLASTICITY:</w:t>
            </w:r>
          </w:p>
          <w:p w14:paraId="04D02D56" w14:textId="77777777" w:rsidR="00853438" w:rsidRDefault="00000000">
            <w:pPr>
              <w:spacing w:before="60" w:after="60"/>
            </w:pPr>
            <w:r>
              <w:t>□ Lion's Mane: 1000mg 2x daily</w:t>
            </w:r>
          </w:p>
          <w:p w14:paraId="4168012D" w14:textId="77777777" w:rsidR="00853438" w:rsidRDefault="00000000">
            <w:pPr>
              <w:spacing w:before="60" w:after="60"/>
            </w:pPr>
            <w:r>
              <w:t>□ Fish Oil: 3-4g EPA/DHA daily</w:t>
            </w:r>
          </w:p>
          <w:p w14:paraId="4E01F962" w14:textId="77777777" w:rsidR="00853438" w:rsidRDefault="00000000">
            <w:pPr>
              <w:spacing w:before="60" w:after="60"/>
            </w:pPr>
            <w:r>
              <w:t>□ Uridine: 150mg daily</w:t>
            </w:r>
          </w:p>
          <w:p w14:paraId="3CC8FCDE" w14:textId="77777777" w:rsidR="00853438" w:rsidRDefault="00000000">
            <w:pPr>
              <w:spacing w:before="60" w:after="60"/>
            </w:pPr>
            <w:r>
              <w:t>□ CDP-Choline: 300mg daily</w:t>
            </w:r>
          </w:p>
          <w:p w14:paraId="0599A971" w14:textId="77777777" w:rsidR="00853438" w:rsidRDefault="00000000">
            <w:pPr>
              <w:spacing w:before="60" w:after="60"/>
            </w:pPr>
            <w:r>
              <w:t>□ Methylfolate + B12 (from Protocol 15)</w:t>
            </w:r>
          </w:p>
          <w:p w14:paraId="730610E4" w14:textId="77777777" w:rsidR="00853438" w:rsidRDefault="00000000">
            <w:pPr>
              <w:spacing w:before="60" w:after="60"/>
            </w:pPr>
            <w:r>
              <w:t>FOR DOPAMINE SYSTEM RECOVERY:</w:t>
            </w:r>
          </w:p>
          <w:p w14:paraId="4AC2E78C" w14:textId="77777777" w:rsidR="00853438" w:rsidRDefault="00000000">
            <w:pPr>
              <w:spacing w:before="60" w:after="60"/>
            </w:pPr>
            <w:r>
              <w:t>□ DLPA: 500mg morning (empty stomach)</w:t>
            </w:r>
          </w:p>
          <w:p w14:paraId="3239D547" w14:textId="77777777" w:rsidR="00853438" w:rsidRDefault="00000000">
            <w:pPr>
              <w:spacing w:before="60" w:after="60"/>
            </w:pPr>
            <w:r>
              <w:t>□ Tyrosine: 500mg morning (not same day as DLPA)</w:t>
            </w:r>
          </w:p>
          <w:p w14:paraId="6FB7E273" w14:textId="77777777" w:rsidR="00853438" w:rsidRDefault="00000000">
            <w:pPr>
              <w:spacing w:before="60" w:after="60"/>
            </w:pPr>
            <w:r>
              <w:t>□ CDP-Choline: 300mg daily</w:t>
            </w:r>
          </w:p>
          <w:p w14:paraId="7C7757ED" w14:textId="77777777" w:rsidR="00853438" w:rsidRDefault="00000000">
            <w:pPr>
              <w:spacing w:before="60" w:after="60"/>
            </w:pPr>
            <w:r>
              <w:t>□ Uridine: 150mg daily</w:t>
            </w:r>
          </w:p>
          <w:p w14:paraId="09750C92" w14:textId="77777777" w:rsidR="00853438" w:rsidRDefault="00000000">
            <w:pPr>
              <w:spacing w:before="60" w:after="60"/>
            </w:pPr>
            <w:r>
              <w:t>FOR OPIOID RECOVERY SPECIFICALLY:</w:t>
            </w:r>
          </w:p>
          <w:p w14:paraId="6A6FFF0C" w14:textId="77777777" w:rsidR="00853438" w:rsidRDefault="00000000">
            <w:pPr>
              <w:spacing w:before="60" w:after="60"/>
            </w:pPr>
            <w:r>
              <w:t>□ Agmatine: 500mg 2-3x daily</w:t>
            </w:r>
          </w:p>
          <w:p w14:paraId="65987089" w14:textId="77777777" w:rsidR="00853438" w:rsidRDefault="00000000">
            <w:pPr>
              <w:spacing w:before="60" w:after="60"/>
            </w:pPr>
            <w:r>
              <w:lastRenderedPageBreak/>
              <w:t>□ DLPA: 500mg morning</w:t>
            </w:r>
          </w:p>
          <w:p w14:paraId="2422174E" w14:textId="77777777" w:rsidR="00853438" w:rsidRDefault="00000000">
            <w:pPr>
              <w:spacing w:before="60" w:after="60"/>
            </w:pPr>
            <w:r>
              <w:t>□ Black Seed Oil: 1-2 tsp daily</w:t>
            </w:r>
          </w:p>
          <w:p w14:paraId="4AE4D584" w14:textId="77777777" w:rsidR="00853438" w:rsidRDefault="00000000">
            <w:pPr>
              <w:spacing w:before="60" w:after="60"/>
            </w:pPr>
            <w:r>
              <w:t>□ Magnesium: 400mg evening</w:t>
            </w:r>
          </w:p>
          <w:p w14:paraId="47DFFC0C" w14:textId="77777777" w:rsidR="00853438" w:rsidRDefault="00000000">
            <w:pPr>
              <w:spacing w:before="60" w:after="60"/>
            </w:pPr>
            <w:r>
              <w:t>FOR ALCOHOL/BENZO RECOVERY:</w:t>
            </w:r>
          </w:p>
          <w:p w14:paraId="76D5430E" w14:textId="77777777" w:rsidR="00853438" w:rsidRDefault="00000000">
            <w:pPr>
              <w:spacing w:before="60" w:after="60"/>
            </w:pPr>
            <w:r>
              <w:t>□ NAC: 600-1200mg 2x daily</w:t>
            </w:r>
          </w:p>
          <w:p w14:paraId="6E7A6319" w14:textId="77777777" w:rsidR="00853438" w:rsidRDefault="00000000">
            <w:pPr>
              <w:spacing w:before="60" w:after="60"/>
            </w:pPr>
            <w:r>
              <w:t>□ Taurine: 1-2g daily</w:t>
            </w:r>
          </w:p>
          <w:p w14:paraId="6838AF64" w14:textId="77777777" w:rsidR="00853438" w:rsidRDefault="00000000">
            <w:pPr>
              <w:spacing w:before="60" w:after="60"/>
            </w:pPr>
            <w:r>
              <w:t>□ Magnesium: 400mg evening</w:t>
            </w:r>
          </w:p>
          <w:p w14:paraId="61AD6C2A" w14:textId="77777777" w:rsidR="00853438" w:rsidRDefault="00000000">
            <w:pPr>
              <w:spacing w:before="60" w:after="60"/>
            </w:pPr>
            <w:r>
              <w:t>□ L-Theanine: 200mg as needed for anxiety</w:t>
            </w:r>
          </w:p>
        </w:tc>
      </w:tr>
    </w:tbl>
    <w:p w14:paraId="16B66A44" w14:textId="77777777" w:rsidR="00853438" w:rsidRDefault="00000000">
      <w:r>
        <w:br w:type="page"/>
      </w:r>
    </w:p>
    <w:p w14:paraId="6F17698C" w14:textId="77777777" w:rsidR="00853438" w:rsidRDefault="00000000">
      <w:pPr>
        <w:pStyle w:val="Heading1"/>
      </w:pPr>
      <w:bookmarkStart w:id="238" w:name="_Toc218362410"/>
      <w:r>
        <w:lastRenderedPageBreak/>
        <w:t>Section 20.4: Technology-Based Interventions</w:t>
      </w:r>
      <w:bookmarkEnd w:id="238"/>
    </w:p>
    <w:p w14:paraId="70391E8F" w14:textId="77777777" w:rsidR="00853438" w:rsidRDefault="00000000">
      <w:r>
        <w:rPr>
          <w:i/>
          <w:iCs/>
          <w:sz w:val="24"/>
          <w:szCs w:val="24"/>
        </w:rPr>
        <w:t>Neurofeedback, TMS, and Device-Based Recovery Support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24"/>
        <w:gridCol w:w="2248"/>
        <w:gridCol w:w="2249"/>
      </w:tblGrid>
      <w:tr w:rsidR="00DD43E2" w14:paraId="729A5142" w14:textId="77777777">
        <w:trPr>
          <w:tblHeader/>
        </w:trPr>
        <w:tc>
          <w:tcPr>
            <w:tcW w:w="2340" w:type="dxa"/>
            <w:shd w:val="clear" w:color="auto" w:fill="D8E8D8"/>
          </w:tcPr>
          <w:p w14:paraId="5A565A25" w14:textId="77777777" w:rsidR="00853438" w:rsidRDefault="00000000">
            <w:pPr>
              <w:jc w:val="center"/>
            </w:pPr>
            <w:r>
              <w:rPr>
                <w:b/>
                <w:bCs/>
                <w:sz w:val="18"/>
                <w:szCs w:val="18"/>
              </w:rPr>
              <w:t>TECHNOLOGY</w:t>
            </w:r>
          </w:p>
        </w:tc>
        <w:tc>
          <w:tcPr>
            <w:tcW w:w="2340" w:type="dxa"/>
            <w:shd w:val="clear" w:color="auto" w:fill="D8E8D8"/>
          </w:tcPr>
          <w:p w14:paraId="3DCD2392" w14:textId="77777777" w:rsidR="00853438" w:rsidRDefault="00000000">
            <w:pPr>
              <w:jc w:val="center"/>
            </w:pPr>
            <w:r>
              <w:rPr>
                <w:b/>
                <w:bCs/>
                <w:sz w:val="18"/>
                <w:szCs w:val="18"/>
              </w:rPr>
              <w:t>WHAT IT DOES</w:t>
            </w:r>
          </w:p>
        </w:tc>
        <w:tc>
          <w:tcPr>
            <w:tcW w:w="2340" w:type="dxa"/>
            <w:shd w:val="clear" w:color="auto" w:fill="D8E8D8"/>
          </w:tcPr>
          <w:p w14:paraId="01DA619F" w14:textId="77777777" w:rsidR="00853438" w:rsidRDefault="00000000">
            <w:pPr>
              <w:jc w:val="center"/>
            </w:pPr>
            <w:r>
              <w:rPr>
                <w:b/>
                <w:bCs/>
                <w:sz w:val="18"/>
                <w:szCs w:val="18"/>
              </w:rPr>
              <w:t>EVIDENCE</w:t>
            </w:r>
          </w:p>
        </w:tc>
        <w:tc>
          <w:tcPr>
            <w:tcW w:w="2340" w:type="dxa"/>
            <w:shd w:val="clear" w:color="auto" w:fill="D8E8D8"/>
          </w:tcPr>
          <w:p w14:paraId="31DFD27A" w14:textId="77777777" w:rsidR="00853438" w:rsidRDefault="00000000">
            <w:pPr>
              <w:jc w:val="center"/>
            </w:pPr>
            <w:r>
              <w:rPr>
                <w:b/>
                <w:bCs/>
                <w:sz w:val="18"/>
                <w:szCs w:val="18"/>
              </w:rPr>
              <w:t>ACCESS/COST</w:t>
            </w:r>
          </w:p>
        </w:tc>
      </w:tr>
      <w:tr w:rsidR="00DD43E2" w14:paraId="3618A5D5" w14:textId="77777777">
        <w:tc>
          <w:tcPr>
            <w:tcW w:w="2340" w:type="dxa"/>
          </w:tcPr>
          <w:p w14:paraId="252C5800" w14:textId="77777777" w:rsidR="00853438" w:rsidRDefault="00000000">
            <w:r>
              <w:rPr>
                <w:b/>
                <w:bCs/>
                <w:sz w:val="18"/>
                <w:szCs w:val="18"/>
              </w:rPr>
              <w:t>Neurofeedback</w:t>
            </w:r>
          </w:p>
        </w:tc>
        <w:tc>
          <w:tcPr>
            <w:tcW w:w="2340" w:type="dxa"/>
          </w:tcPr>
          <w:p w14:paraId="3138B79E" w14:textId="77777777" w:rsidR="00853438" w:rsidRDefault="00000000">
            <w:r>
              <w:rPr>
                <w:sz w:val="18"/>
                <w:szCs w:val="18"/>
              </w:rPr>
              <w:t>Train brainwave patterns via real-time feedback</w:t>
            </w:r>
          </w:p>
        </w:tc>
        <w:tc>
          <w:tcPr>
            <w:tcW w:w="2340" w:type="dxa"/>
          </w:tcPr>
          <w:p w14:paraId="67E8E40A" w14:textId="77777777" w:rsidR="00853438" w:rsidRDefault="00000000">
            <w:r>
              <w:rPr>
                <w:sz w:val="18"/>
                <w:szCs w:val="18"/>
              </w:rPr>
              <w:t>MODERATE for addiction</w:t>
            </w:r>
          </w:p>
        </w:tc>
        <w:tc>
          <w:tcPr>
            <w:tcW w:w="2340" w:type="dxa"/>
          </w:tcPr>
          <w:p w14:paraId="6C8143F3" w14:textId="77777777" w:rsidR="00853438" w:rsidRDefault="00000000">
            <w:r>
              <w:rPr>
                <w:sz w:val="18"/>
                <w:szCs w:val="18"/>
              </w:rPr>
              <w:t>$100-200/session, 20-40 sessions</w:t>
            </w:r>
          </w:p>
        </w:tc>
      </w:tr>
      <w:tr w:rsidR="00DD43E2" w14:paraId="0190F767" w14:textId="77777777">
        <w:tc>
          <w:tcPr>
            <w:tcW w:w="2340" w:type="dxa"/>
          </w:tcPr>
          <w:p w14:paraId="6A9EAD13" w14:textId="77777777" w:rsidR="00853438" w:rsidRDefault="00000000">
            <w:r>
              <w:rPr>
                <w:b/>
                <w:bCs/>
                <w:sz w:val="18"/>
                <w:szCs w:val="18"/>
              </w:rPr>
              <w:t>TMS (Transcranial Magnetic Stimulation)</w:t>
            </w:r>
          </w:p>
        </w:tc>
        <w:tc>
          <w:tcPr>
            <w:tcW w:w="2340" w:type="dxa"/>
          </w:tcPr>
          <w:p w14:paraId="6462A3CB" w14:textId="77777777" w:rsidR="00853438" w:rsidRDefault="00000000">
            <w:r>
              <w:rPr>
                <w:sz w:val="18"/>
                <w:szCs w:val="18"/>
              </w:rPr>
              <w:t>Magnetic pulses to stimulate brain regions</w:t>
            </w:r>
          </w:p>
        </w:tc>
        <w:tc>
          <w:tcPr>
            <w:tcW w:w="2340" w:type="dxa"/>
          </w:tcPr>
          <w:p w14:paraId="3732802F" w14:textId="77777777" w:rsidR="00853438" w:rsidRDefault="00000000">
            <w:r>
              <w:rPr>
                <w:sz w:val="18"/>
                <w:szCs w:val="18"/>
              </w:rPr>
              <w:t>GOOD for depression, emerging for addiction</w:t>
            </w:r>
          </w:p>
        </w:tc>
        <w:tc>
          <w:tcPr>
            <w:tcW w:w="2340" w:type="dxa"/>
          </w:tcPr>
          <w:p w14:paraId="276C51F5" w14:textId="77777777" w:rsidR="00853438" w:rsidRDefault="00000000">
            <w:r>
              <w:rPr>
                <w:sz w:val="18"/>
                <w:szCs w:val="18"/>
              </w:rPr>
              <w:t>$200-400/session, covered some insurance</w:t>
            </w:r>
          </w:p>
        </w:tc>
      </w:tr>
      <w:tr w:rsidR="00DD43E2" w14:paraId="78AF9A45" w14:textId="77777777">
        <w:tc>
          <w:tcPr>
            <w:tcW w:w="2340" w:type="dxa"/>
          </w:tcPr>
          <w:p w14:paraId="316FE444" w14:textId="77777777" w:rsidR="00853438" w:rsidRDefault="00000000">
            <w:r>
              <w:rPr>
                <w:b/>
                <w:bCs/>
                <w:sz w:val="18"/>
                <w:szCs w:val="18"/>
              </w:rPr>
              <w:t>tDCS (Transcranial Direct Current Stimulation)</w:t>
            </w:r>
          </w:p>
        </w:tc>
        <w:tc>
          <w:tcPr>
            <w:tcW w:w="2340" w:type="dxa"/>
          </w:tcPr>
          <w:p w14:paraId="2C94C0E0" w14:textId="77777777" w:rsidR="00853438" w:rsidRDefault="00000000">
            <w:r>
              <w:rPr>
                <w:sz w:val="18"/>
                <w:szCs w:val="18"/>
              </w:rPr>
              <w:t>Low electrical current to modulate brain activity</w:t>
            </w:r>
          </w:p>
        </w:tc>
        <w:tc>
          <w:tcPr>
            <w:tcW w:w="2340" w:type="dxa"/>
          </w:tcPr>
          <w:p w14:paraId="61B80AE1" w14:textId="77777777" w:rsidR="00853438" w:rsidRDefault="00000000">
            <w:r>
              <w:rPr>
                <w:sz w:val="18"/>
                <w:szCs w:val="18"/>
              </w:rPr>
              <w:t>MODERATE, more research needed</w:t>
            </w:r>
          </w:p>
        </w:tc>
        <w:tc>
          <w:tcPr>
            <w:tcW w:w="2340" w:type="dxa"/>
          </w:tcPr>
          <w:p w14:paraId="6C865674" w14:textId="77777777" w:rsidR="00853438" w:rsidRDefault="00000000">
            <w:r>
              <w:rPr>
                <w:sz w:val="18"/>
                <w:szCs w:val="18"/>
              </w:rPr>
              <w:t>$200-400 home device, or clinical</w:t>
            </w:r>
          </w:p>
        </w:tc>
      </w:tr>
      <w:tr w:rsidR="00DD43E2" w14:paraId="00752B42" w14:textId="77777777">
        <w:tc>
          <w:tcPr>
            <w:tcW w:w="2340" w:type="dxa"/>
          </w:tcPr>
          <w:p w14:paraId="03BE4C1F" w14:textId="77777777" w:rsidR="00853438" w:rsidRDefault="00000000">
            <w:r>
              <w:rPr>
                <w:b/>
                <w:bCs/>
                <w:sz w:val="18"/>
                <w:szCs w:val="18"/>
              </w:rPr>
              <w:t>Red Light Therapy (PBM)</w:t>
            </w:r>
          </w:p>
        </w:tc>
        <w:tc>
          <w:tcPr>
            <w:tcW w:w="2340" w:type="dxa"/>
          </w:tcPr>
          <w:p w14:paraId="367AE8E6" w14:textId="77777777" w:rsidR="00853438" w:rsidRDefault="00000000">
            <w:r>
              <w:rPr>
                <w:sz w:val="18"/>
                <w:szCs w:val="18"/>
              </w:rPr>
              <w:t>Near-infrared light for mitochondrial function</w:t>
            </w:r>
          </w:p>
        </w:tc>
        <w:tc>
          <w:tcPr>
            <w:tcW w:w="2340" w:type="dxa"/>
          </w:tcPr>
          <w:p w14:paraId="24459CC4" w14:textId="77777777" w:rsidR="00853438" w:rsidRDefault="00000000">
            <w:r>
              <w:rPr>
                <w:sz w:val="18"/>
                <w:szCs w:val="18"/>
              </w:rPr>
              <w:t>EMERGING for brain health</w:t>
            </w:r>
          </w:p>
        </w:tc>
        <w:tc>
          <w:tcPr>
            <w:tcW w:w="2340" w:type="dxa"/>
          </w:tcPr>
          <w:p w14:paraId="1D9BE38C" w14:textId="77777777" w:rsidR="00853438" w:rsidRDefault="00000000">
            <w:r>
              <w:rPr>
                <w:sz w:val="18"/>
                <w:szCs w:val="18"/>
              </w:rPr>
              <w:t>$200-1000 home device</w:t>
            </w:r>
          </w:p>
        </w:tc>
      </w:tr>
      <w:tr w:rsidR="00DD43E2" w14:paraId="7E774161" w14:textId="77777777">
        <w:tc>
          <w:tcPr>
            <w:tcW w:w="2340" w:type="dxa"/>
          </w:tcPr>
          <w:p w14:paraId="2A093BB3" w14:textId="77777777" w:rsidR="00853438" w:rsidRDefault="00000000">
            <w:r>
              <w:rPr>
                <w:b/>
                <w:bCs/>
                <w:sz w:val="18"/>
                <w:szCs w:val="18"/>
              </w:rPr>
              <w:t>Float Tanks (Sensory Deprivation)</w:t>
            </w:r>
          </w:p>
        </w:tc>
        <w:tc>
          <w:tcPr>
            <w:tcW w:w="2340" w:type="dxa"/>
          </w:tcPr>
          <w:p w14:paraId="3F4408C3" w14:textId="77777777" w:rsidR="00853438" w:rsidRDefault="00000000">
            <w:r>
              <w:rPr>
                <w:sz w:val="18"/>
                <w:szCs w:val="18"/>
              </w:rPr>
              <w:t>Reduce sensory input, deep relaxation</w:t>
            </w:r>
          </w:p>
        </w:tc>
        <w:tc>
          <w:tcPr>
            <w:tcW w:w="2340" w:type="dxa"/>
          </w:tcPr>
          <w:p w14:paraId="3010F1CD" w14:textId="77777777" w:rsidR="00853438" w:rsidRDefault="00000000">
            <w:r>
              <w:rPr>
                <w:sz w:val="18"/>
                <w:szCs w:val="18"/>
              </w:rPr>
              <w:t>MODERATE for anxiety/stress</w:t>
            </w:r>
          </w:p>
        </w:tc>
        <w:tc>
          <w:tcPr>
            <w:tcW w:w="2340" w:type="dxa"/>
          </w:tcPr>
          <w:p w14:paraId="15191640" w14:textId="77777777" w:rsidR="00853438" w:rsidRDefault="00000000">
            <w:r>
              <w:rPr>
                <w:sz w:val="18"/>
                <w:szCs w:val="18"/>
              </w:rPr>
              <w:t>$50-100/session</w:t>
            </w:r>
          </w:p>
        </w:tc>
      </w:tr>
      <w:tr w:rsidR="00DD43E2" w14:paraId="7C79445E" w14:textId="77777777">
        <w:tc>
          <w:tcPr>
            <w:tcW w:w="2340" w:type="dxa"/>
          </w:tcPr>
          <w:p w14:paraId="401425EB" w14:textId="77777777" w:rsidR="00853438" w:rsidRDefault="00000000">
            <w:r>
              <w:rPr>
                <w:b/>
                <w:bCs/>
                <w:sz w:val="18"/>
                <w:szCs w:val="18"/>
              </w:rPr>
              <w:t>Cold Plunge/Cryotherapy</w:t>
            </w:r>
          </w:p>
        </w:tc>
        <w:tc>
          <w:tcPr>
            <w:tcW w:w="2340" w:type="dxa"/>
          </w:tcPr>
          <w:p w14:paraId="5FFF6FA0" w14:textId="77777777" w:rsidR="00853438" w:rsidRDefault="00000000">
            <w:r>
              <w:rPr>
                <w:sz w:val="18"/>
                <w:szCs w:val="18"/>
              </w:rPr>
              <w:t>Cold exposure for stress resilience, dopamine</w:t>
            </w:r>
          </w:p>
        </w:tc>
        <w:tc>
          <w:tcPr>
            <w:tcW w:w="2340" w:type="dxa"/>
          </w:tcPr>
          <w:p w14:paraId="656A435C" w14:textId="77777777" w:rsidR="00853438" w:rsidRDefault="00000000">
            <w:r>
              <w:rPr>
                <w:sz w:val="18"/>
                <w:szCs w:val="18"/>
              </w:rPr>
              <w:t>GOOD for mood/dopamine</w:t>
            </w:r>
          </w:p>
        </w:tc>
        <w:tc>
          <w:tcPr>
            <w:tcW w:w="2340" w:type="dxa"/>
          </w:tcPr>
          <w:p w14:paraId="38A71263" w14:textId="77777777" w:rsidR="00853438" w:rsidRDefault="00000000">
            <w:r>
              <w:rPr>
                <w:sz w:val="18"/>
                <w:szCs w:val="18"/>
              </w:rPr>
              <w:t>$20-50/session or buy tub</w:t>
            </w:r>
          </w:p>
        </w:tc>
      </w:tr>
      <w:tr w:rsidR="00DD43E2" w14:paraId="1BACEABB" w14:textId="77777777">
        <w:tc>
          <w:tcPr>
            <w:tcW w:w="2340" w:type="dxa"/>
          </w:tcPr>
          <w:p w14:paraId="5340B346" w14:textId="77777777" w:rsidR="00853438" w:rsidRDefault="00000000">
            <w:r>
              <w:rPr>
                <w:b/>
                <w:bCs/>
                <w:sz w:val="18"/>
                <w:szCs w:val="18"/>
              </w:rPr>
              <w:t>Sauna (Heat Therapy)</w:t>
            </w:r>
          </w:p>
        </w:tc>
        <w:tc>
          <w:tcPr>
            <w:tcW w:w="2340" w:type="dxa"/>
          </w:tcPr>
          <w:p w14:paraId="742A5846" w14:textId="77777777" w:rsidR="00853438" w:rsidRDefault="00000000">
            <w:r>
              <w:rPr>
                <w:sz w:val="18"/>
                <w:szCs w:val="18"/>
              </w:rPr>
              <w:t>Heat stress for detox, growth hormone, mood</w:t>
            </w:r>
          </w:p>
        </w:tc>
        <w:tc>
          <w:tcPr>
            <w:tcW w:w="2340" w:type="dxa"/>
          </w:tcPr>
          <w:p w14:paraId="17895916" w14:textId="77777777" w:rsidR="00853438" w:rsidRDefault="00000000">
            <w:r>
              <w:rPr>
                <w:sz w:val="18"/>
                <w:szCs w:val="18"/>
              </w:rPr>
              <w:t>GOOD for multiple markers</w:t>
            </w:r>
          </w:p>
        </w:tc>
        <w:tc>
          <w:tcPr>
            <w:tcW w:w="2340" w:type="dxa"/>
          </w:tcPr>
          <w:p w14:paraId="0B2B6ACD" w14:textId="77777777" w:rsidR="00853438" w:rsidRDefault="00000000">
            <w:r>
              <w:rPr>
                <w:sz w:val="18"/>
                <w:szCs w:val="18"/>
              </w:rPr>
              <w:t>$30-50/session or gym access</w:t>
            </w:r>
          </w:p>
        </w:tc>
      </w:tr>
    </w:tbl>
    <w:p w14:paraId="53B5BA8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54589E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DC0FE5D" w14:textId="77777777" w:rsidR="00853438" w:rsidRDefault="00000000">
            <w:pPr>
              <w:spacing w:before="100" w:after="100"/>
            </w:pPr>
            <w:r>
              <w:rPr>
                <w:b/>
                <w:bCs/>
                <w:color w:val="006600"/>
              </w:rPr>
              <w:t xml:space="preserve">✅ SYSTEM GREEN — </w:t>
            </w:r>
            <w:r>
              <w:rPr>
                <w:b/>
                <w:bCs/>
                <w:color w:val="000000"/>
              </w:rPr>
              <w:t>ACCESSIBLE TECHNOLOGY PROTOCOLS</w:t>
            </w:r>
          </w:p>
          <w:p w14:paraId="6FEB40A0" w14:textId="77777777" w:rsidR="00853438" w:rsidRDefault="00000000">
            <w:pPr>
              <w:spacing w:before="60" w:after="60"/>
            </w:pPr>
            <w:r>
              <w:t>COLD EXPOSURE (Most accessible):</w:t>
            </w:r>
          </w:p>
          <w:p w14:paraId="2F1B2A4B" w14:textId="77777777" w:rsidR="00853438" w:rsidRDefault="00000000">
            <w:pPr>
              <w:spacing w:before="60" w:after="60"/>
            </w:pPr>
            <w:r>
              <w:t>□ End showers with 30-60 seconds cold</w:t>
            </w:r>
          </w:p>
          <w:p w14:paraId="403255F0" w14:textId="77777777" w:rsidR="00853438" w:rsidRDefault="00000000">
            <w:pPr>
              <w:spacing w:before="60" w:after="60"/>
            </w:pPr>
            <w:r>
              <w:t>□ Build to 2-3 minutes over time</w:t>
            </w:r>
          </w:p>
          <w:p w14:paraId="6617B818" w14:textId="77777777" w:rsidR="00853438" w:rsidRDefault="00000000">
            <w:pPr>
              <w:spacing w:before="60" w:after="60"/>
            </w:pPr>
            <w:r>
              <w:t>□ Cold plunge if available (2-5 min at 50-60°F)</w:t>
            </w:r>
          </w:p>
          <w:p w14:paraId="36FE5DBE" w14:textId="77777777" w:rsidR="00853438" w:rsidRDefault="00000000">
            <w:pPr>
              <w:spacing w:before="60" w:after="60"/>
            </w:pPr>
            <w:r>
              <w:t>□ Benefits: Dopamine spike (250%+), norepinephrine, resilience</w:t>
            </w:r>
          </w:p>
          <w:p w14:paraId="575F0083" w14:textId="77777777" w:rsidR="00853438" w:rsidRDefault="00000000">
            <w:pPr>
              <w:spacing w:before="60" w:after="60"/>
            </w:pPr>
            <w:r>
              <w:t>□ Daily practice yields cumulative benefits</w:t>
            </w:r>
          </w:p>
          <w:p w14:paraId="72A38E28" w14:textId="77777777" w:rsidR="00853438" w:rsidRDefault="00000000">
            <w:pPr>
              <w:spacing w:before="60" w:after="60"/>
            </w:pPr>
            <w:r>
              <w:t>HEAT EXPOSURE (Sauna):</w:t>
            </w:r>
          </w:p>
          <w:p w14:paraId="07919C4E" w14:textId="77777777" w:rsidR="00853438" w:rsidRDefault="00000000">
            <w:pPr>
              <w:spacing w:before="60" w:after="60"/>
            </w:pPr>
            <w:r>
              <w:t>□ 15-20 minutes at 170-190°F</w:t>
            </w:r>
          </w:p>
          <w:p w14:paraId="782614E7" w14:textId="77777777" w:rsidR="00853438" w:rsidRDefault="00000000">
            <w:pPr>
              <w:spacing w:before="60" w:after="60"/>
            </w:pPr>
            <w:r>
              <w:t>□ 3-4 sessions per week</w:t>
            </w:r>
          </w:p>
          <w:p w14:paraId="67FCE770" w14:textId="77777777" w:rsidR="00853438" w:rsidRDefault="00000000">
            <w:pPr>
              <w:spacing w:before="60" w:after="60"/>
            </w:pPr>
            <w:r>
              <w:t>□ Benefits: Growth hormone, detoxification, mood</w:t>
            </w:r>
          </w:p>
          <w:p w14:paraId="6C47A7C0" w14:textId="77777777" w:rsidR="00853438" w:rsidRDefault="00000000">
            <w:pPr>
              <w:spacing w:before="60" w:after="60"/>
            </w:pPr>
            <w:r>
              <w:t>□ Infrared saunas work at lower temps</w:t>
            </w:r>
          </w:p>
          <w:p w14:paraId="13FB5874" w14:textId="77777777" w:rsidR="00853438" w:rsidRDefault="00000000">
            <w:pPr>
              <w:spacing w:before="60" w:after="60"/>
            </w:pPr>
            <w:r>
              <w:t>RED LIGHT THERAPY:</w:t>
            </w:r>
          </w:p>
          <w:p w14:paraId="2C7D1C9B" w14:textId="77777777" w:rsidR="00853438" w:rsidRDefault="00000000">
            <w:pPr>
              <w:spacing w:before="60" w:after="60"/>
            </w:pPr>
            <w:r>
              <w:t>□ Near-infrared (800-850nm) to head for brain benefits</w:t>
            </w:r>
          </w:p>
          <w:p w14:paraId="56BF1E34" w14:textId="77777777" w:rsidR="00853438" w:rsidRDefault="00000000">
            <w:pPr>
              <w:spacing w:before="60" w:after="60"/>
            </w:pPr>
            <w:r>
              <w:t>□ 10-20 minutes daily</w:t>
            </w:r>
          </w:p>
          <w:p w14:paraId="7CF69E0F" w14:textId="77777777" w:rsidR="00853438" w:rsidRDefault="00000000">
            <w:pPr>
              <w:spacing w:before="60" w:after="60"/>
            </w:pPr>
            <w:r>
              <w:t>□ Benefits: Mitochondrial function, may support cognition</w:t>
            </w:r>
          </w:p>
          <w:p w14:paraId="1C1A983E" w14:textId="77777777" w:rsidR="00853438" w:rsidRDefault="00000000">
            <w:pPr>
              <w:spacing w:before="60" w:after="60"/>
            </w:pPr>
            <w:r>
              <w:t>□ Home devices available, varying quality</w:t>
            </w:r>
          </w:p>
          <w:p w14:paraId="434F407D" w14:textId="77777777" w:rsidR="00853438" w:rsidRDefault="00000000">
            <w:pPr>
              <w:spacing w:before="60" w:after="60"/>
            </w:pPr>
            <w:r>
              <w:t>FLOAT TANKS:</w:t>
            </w:r>
          </w:p>
          <w:p w14:paraId="5269DD91" w14:textId="77777777" w:rsidR="00853438" w:rsidRDefault="00000000">
            <w:pPr>
              <w:spacing w:before="60" w:after="60"/>
            </w:pPr>
            <w:r>
              <w:lastRenderedPageBreak/>
              <w:t>□ 60-90 minute sessions</w:t>
            </w:r>
          </w:p>
          <w:p w14:paraId="4265DB91" w14:textId="77777777" w:rsidR="00853438" w:rsidRDefault="00000000">
            <w:pPr>
              <w:spacing w:before="60" w:after="60"/>
            </w:pPr>
            <w:r>
              <w:t>□ 1-2x per week during acute recovery</w:t>
            </w:r>
          </w:p>
          <w:p w14:paraId="58A525FC" w14:textId="77777777" w:rsidR="00853438" w:rsidRDefault="00000000">
            <w:pPr>
              <w:spacing w:before="60" w:after="60"/>
            </w:pPr>
            <w:r>
              <w:t>□ Benefits: Deep relaxation, sensory reset, anxiety reduction</w:t>
            </w:r>
          </w:p>
          <w:p w14:paraId="52AF2C5B" w14:textId="77777777" w:rsidR="00853438" w:rsidRDefault="00000000">
            <w:pPr>
              <w:spacing w:before="60" w:after="60"/>
            </w:pPr>
            <w:r>
              <w:t>□ Good for PTSD/trauma processing</w:t>
            </w:r>
          </w:p>
        </w:tc>
      </w:tr>
    </w:tbl>
    <w:p w14:paraId="77C863D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D251D7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DAC2CA4" w14:textId="77777777" w:rsidR="00853438" w:rsidRDefault="00000000">
            <w:pPr>
              <w:spacing w:before="100" w:after="100"/>
            </w:pPr>
            <w:r>
              <w:rPr>
                <w:b/>
                <w:bCs/>
                <w:color w:val="003366"/>
              </w:rPr>
              <w:t xml:space="preserve">🔧 ARCHITECT'S LOG </w:t>
            </w:r>
          </w:p>
          <w:p w14:paraId="3139661F" w14:textId="77777777" w:rsidR="00853438" w:rsidRDefault="00000000">
            <w:pPr>
              <w:spacing w:before="60" w:after="60"/>
            </w:pPr>
            <w:r>
              <w:t>A note on technology interventions:</w:t>
            </w:r>
          </w:p>
          <w:p w14:paraId="020F853D" w14:textId="77777777" w:rsidR="00853438" w:rsidRDefault="00000000">
            <w:pPr>
              <w:spacing w:before="60" w:after="60"/>
            </w:pPr>
            <w:r>
              <w:t>The most powerful "technology" is still FREE:</w:t>
            </w:r>
          </w:p>
          <w:p w14:paraId="28771DB3" w14:textId="77777777" w:rsidR="00853438" w:rsidRDefault="00000000">
            <w:pPr>
              <w:spacing w:before="60" w:after="60"/>
            </w:pPr>
            <w:r>
              <w:t>— Exercise (BDNF, dopamine, neuroplasticity)</w:t>
            </w:r>
          </w:p>
          <w:p w14:paraId="7CBB19C4" w14:textId="77777777" w:rsidR="00853438" w:rsidRDefault="00000000">
            <w:pPr>
              <w:spacing w:before="60" w:after="60"/>
            </w:pPr>
            <w:r>
              <w:t>— Sleep (repair, consolidation, recovery)</w:t>
            </w:r>
          </w:p>
          <w:p w14:paraId="30D87ED2" w14:textId="77777777" w:rsidR="00853438" w:rsidRDefault="00000000">
            <w:pPr>
              <w:spacing w:before="60" w:after="60"/>
            </w:pPr>
            <w:r>
              <w:t>— Sunlight (circadian, vitamin D, mood)</w:t>
            </w:r>
          </w:p>
          <w:p w14:paraId="7C861979" w14:textId="77777777" w:rsidR="00853438" w:rsidRDefault="00000000">
            <w:pPr>
              <w:spacing w:before="60" w:after="60"/>
            </w:pPr>
            <w:r>
              <w:t>— Social connection (oxytocin, regulation)</w:t>
            </w:r>
          </w:p>
          <w:p w14:paraId="3F8C3955" w14:textId="77777777" w:rsidR="00853438" w:rsidRDefault="00000000">
            <w:pPr>
              <w:spacing w:before="60" w:after="60"/>
            </w:pPr>
            <w:r>
              <w:t>— Nature exposure (cortisol, attention restoration)</w:t>
            </w:r>
          </w:p>
          <w:p w14:paraId="01804DD2" w14:textId="77777777" w:rsidR="00853438" w:rsidRDefault="00000000">
            <w:pPr>
              <w:spacing w:before="60" w:after="60"/>
            </w:pPr>
            <w:r>
              <w:t>These advanced technologies are ADDITIVE.</w:t>
            </w:r>
          </w:p>
          <w:p w14:paraId="32361FE5" w14:textId="77777777" w:rsidR="00853438" w:rsidRDefault="00000000">
            <w:pPr>
              <w:spacing w:before="60" w:after="60"/>
            </w:pPr>
            <w:r>
              <w:t>They don't replace the fundamentals.</w:t>
            </w:r>
          </w:p>
          <w:p w14:paraId="61726D48" w14:textId="77777777" w:rsidR="00853438" w:rsidRDefault="00000000">
            <w:pPr>
              <w:spacing w:before="60" w:after="60"/>
            </w:pPr>
            <w:r>
              <w:t>Someone doing cold plunges but not exercising is doing it wrong.</w:t>
            </w:r>
          </w:p>
          <w:p w14:paraId="7DD7475F" w14:textId="77777777" w:rsidR="00853438" w:rsidRDefault="00000000">
            <w:pPr>
              <w:spacing w:before="60" w:after="60"/>
            </w:pPr>
            <w:r>
              <w:t>Someone buying neurofeedback sessions but not sleeping is missing the point.</w:t>
            </w:r>
          </w:p>
          <w:p w14:paraId="46D9F26F" w14:textId="77777777" w:rsidR="00853438" w:rsidRDefault="00000000">
            <w:pPr>
              <w:spacing w:before="60" w:after="60"/>
            </w:pPr>
            <w:r>
              <w:t>Master the basics (Protocols 1-19) first.</w:t>
            </w:r>
          </w:p>
          <w:p w14:paraId="32366DF5" w14:textId="77777777" w:rsidR="00853438" w:rsidRDefault="00000000">
            <w:pPr>
              <w:spacing w:before="60" w:after="60"/>
            </w:pPr>
            <w:r>
              <w:t>Then add these optimizations if you want to accelerate further.</w:t>
            </w:r>
          </w:p>
        </w:tc>
      </w:tr>
    </w:tbl>
    <w:p w14:paraId="43E8CA7B" w14:textId="77777777" w:rsidR="00853438" w:rsidRDefault="00000000">
      <w:r>
        <w:br w:type="page"/>
      </w:r>
    </w:p>
    <w:p w14:paraId="54AC9F95" w14:textId="77777777" w:rsidR="00853438" w:rsidRDefault="00000000">
      <w:pPr>
        <w:pStyle w:val="Heading1"/>
      </w:pPr>
      <w:bookmarkStart w:id="239" w:name="_Toc218362411"/>
      <w:r>
        <w:lastRenderedPageBreak/>
        <w:t>Section 20.5: The Optimization Hierarchy</w:t>
      </w:r>
      <w:bookmarkEnd w:id="239"/>
    </w:p>
    <w:p w14:paraId="7D72FB3B" w14:textId="77777777" w:rsidR="00853438" w:rsidRDefault="00000000">
      <w:r>
        <w:rPr>
          <w:i/>
          <w:iCs/>
          <w:sz w:val="24"/>
          <w:szCs w:val="24"/>
        </w:rPr>
        <w:t>What to Prioritize Based on Budget and Phase</w:t>
      </w:r>
    </w:p>
    <w:p w14:paraId="3F1CFA0C" w14:textId="77777777" w:rsidR="00853438" w:rsidRDefault="00000000">
      <w:pPr>
        <w:spacing w:before="200"/>
      </w:pPr>
      <w:r>
        <w:t>Not everyone can afford everything. Here's how to prioritize advanced interventions based on your resources and recovery phase.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2F1934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5B182B0" w14:textId="77777777" w:rsidR="00853438" w:rsidRDefault="00000000">
            <w:pPr>
              <w:spacing w:before="100" w:after="100"/>
            </w:pPr>
            <w:r>
              <w:rPr>
                <w:b/>
                <w:bCs/>
                <w:color w:val="006600"/>
              </w:rPr>
              <w:t xml:space="preserve">✅ SYSTEM GREEN — </w:t>
            </w:r>
            <w:r>
              <w:rPr>
                <w:b/>
                <w:bCs/>
                <w:color w:val="000000"/>
              </w:rPr>
              <w:t>PHASE 1: ACUTE RECOVERY (Days 1-30) — IF BUDGET ALLOWS</w:t>
            </w:r>
          </w:p>
          <w:p w14:paraId="15EF7C19" w14:textId="77777777" w:rsidR="00853438" w:rsidRDefault="00000000">
            <w:pPr>
              <w:spacing w:before="60" w:after="60"/>
            </w:pPr>
            <w:r>
              <w:t>TOP PRIORITY ADDITIONS:</w:t>
            </w:r>
          </w:p>
          <w:p w14:paraId="1F787C9D" w14:textId="77777777" w:rsidR="00853438" w:rsidRDefault="00000000">
            <w:pPr>
              <w:spacing w:before="60" w:after="60"/>
            </w:pPr>
            <w:r>
              <w:t>1. IV NAD+ (if accessible) — Rapid cellular energy restoration</w:t>
            </w:r>
          </w:p>
          <w:p w14:paraId="6C5148FB" w14:textId="77777777" w:rsidR="00853438" w:rsidRDefault="00000000">
            <w:pPr>
              <w:spacing w:before="60" w:after="60"/>
            </w:pPr>
            <w:r>
              <w:t>2. High-dose fish oil (4g+ EPA/DHA) — Anti-inflammatory, brain support</w:t>
            </w:r>
          </w:p>
          <w:p w14:paraId="0569BCFF" w14:textId="77777777" w:rsidR="00853438" w:rsidRDefault="00000000">
            <w:pPr>
              <w:spacing w:before="60" w:after="60"/>
            </w:pPr>
            <w:r>
              <w:t>3. Comprehensive methylation support — Foundation for neurotransmitters</w:t>
            </w:r>
          </w:p>
          <w:p w14:paraId="44844732" w14:textId="77777777" w:rsidR="00853438" w:rsidRDefault="00000000">
            <w:pPr>
              <w:spacing w:before="60" w:after="60"/>
            </w:pPr>
            <w:r>
              <w:t>4. Quality probiotic — Gut-brain axis from day 1</w:t>
            </w:r>
          </w:p>
          <w:p w14:paraId="21AC2AB9" w14:textId="77777777" w:rsidR="00853438" w:rsidRDefault="00000000">
            <w:pPr>
              <w:spacing w:before="60" w:after="60"/>
            </w:pPr>
            <w:r>
              <w:t>COST: $500-2000 for IV NAD+ series + $100-150/month supplements</w:t>
            </w:r>
          </w:p>
          <w:p w14:paraId="64EFC1B6" w14:textId="77777777" w:rsidR="00853438" w:rsidRDefault="00000000">
            <w:pPr>
              <w:spacing w:before="60" w:after="60"/>
            </w:pPr>
            <w:r>
              <w:t>IMPACT: Potentially significantly reduces acute discomfort, accelerates stabilization</w:t>
            </w:r>
          </w:p>
          <w:p w14:paraId="5CE76065" w14:textId="77777777" w:rsidR="00853438" w:rsidRDefault="00000000">
            <w:pPr>
              <w:spacing w:before="60" w:after="60"/>
            </w:pPr>
            <w:r>
              <w:t>ALTERNATIVE (budget):</w:t>
            </w:r>
          </w:p>
          <w:p w14:paraId="3369F781" w14:textId="77777777" w:rsidR="00853438" w:rsidRDefault="00000000">
            <w:pPr>
              <w:spacing w:before="60" w:after="60"/>
            </w:pPr>
            <w:r>
              <w:t>— NR or NMN instead of IV NAD+ ($50-100/month)</w:t>
            </w:r>
          </w:p>
          <w:p w14:paraId="0348F086" w14:textId="77777777" w:rsidR="00853438" w:rsidRDefault="00000000">
            <w:pPr>
              <w:spacing w:before="60" w:after="60"/>
            </w:pPr>
            <w:r>
              <w:t>— Focus on Protocol 15 basics</w:t>
            </w:r>
          </w:p>
          <w:p w14:paraId="2040044C" w14:textId="77777777" w:rsidR="00853438" w:rsidRDefault="00000000">
            <w:pPr>
              <w:spacing w:before="60" w:after="60"/>
            </w:pPr>
            <w:r>
              <w:t>— Add Lion's Mane ($20-30/month)</w:t>
            </w:r>
          </w:p>
        </w:tc>
      </w:tr>
    </w:tbl>
    <w:p w14:paraId="18AB059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79EEF2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4018D86" w14:textId="77777777" w:rsidR="00853438" w:rsidRDefault="00000000">
            <w:pPr>
              <w:spacing w:before="100" w:after="100"/>
            </w:pPr>
            <w:r>
              <w:rPr>
                <w:b/>
                <w:bCs/>
                <w:color w:val="006600"/>
              </w:rPr>
              <w:t xml:space="preserve">✅ SYSTEM GREEN — </w:t>
            </w:r>
            <w:r>
              <w:rPr>
                <w:b/>
                <w:bCs/>
                <w:color w:val="000000"/>
              </w:rPr>
              <w:t>PHASE 2: EARLY RECOVERY (Months 1-3) — BUILDING</w:t>
            </w:r>
          </w:p>
          <w:p w14:paraId="7A9F4590" w14:textId="77777777" w:rsidR="00853438" w:rsidRDefault="00000000">
            <w:pPr>
              <w:spacing w:before="60" w:after="60"/>
            </w:pPr>
            <w:r>
              <w:t>TOP PRIORITY ADDITIONS:</w:t>
            </w:r>
          </w:p>
          <w:p w14:paraId="4B3C9721" w14:textId="77777777" w:rsidR="00853438" w:rsidRDefault="00000000">
            <w:pPr>
              <w:spacing w:before="60" w:after="60"/>
            </w:pPr>
            <w:r>
              <w:t>1. Lion's Mane + Fish Oil + Uridine stack — Maximum neuroplasticity support</w:t>
            </w:r>
          </w:p>
          <w:p w14:paraId="6E7EA387" w14:textId="77777777" w:rsidR="00853438" w:rsidRDefault="00000000">
            <w:pPr>
              <w:spacing w:before="60" w:after="60"/>
            </w:pPr>
            <w:r>
              <w:t>2. Cold exposure practice — Free, powerful dopamine/resilience tool</w:t>
            </w:r>
          </w:p>
          <w:p w14:paraId="0B546A62" w14:textId="77777777" w:rsidR="00853438" w:rsidRDefault="00000000">
            <w:pPr>
              <w:spacing w:before="60" w:after="60"/>
            </w:pPr>
            <w:r>
              <w:t>3. Sauna access — Recovery, detox, mood</w:t>
            </w:r>
          </w:p>
          <w:p w14:paraId="4081DA23" w14:textId="77777777" w:rsidR="00853438" w:rsidRDefault="00000000">
            <w:pPr>
              <w:spacing w:before="60" w:after="60"/>
            </w:pPr>
            <w:r>
              <w:t>4. Consider peptides (BPC-157) if gut issues persist</w:t>
            </w:r>
          </w:p>
          <w:p w14:paraId="509A54D1" w14:textId="77777777" w:rsidR="00853438" w:rsidRDefault="00000000">
            <w:pPr>
              <w:spacing w:before="60" w:after="60"/>
            </w:pPr>
            <w:r>
              <w:t>COST: $50-100/month supplements + $50-100/month gym/spa access</w:t>
            </w:r>
          </w:p>
          <w:p w14:paraId="4BB4C98A" w14:textId="77777777" w:rsidR="00853438" w:rsidRDefault="00000000">
            <w:pPr>
              <w:spacing w:before="60" w:after="60"/>
            </w:pPr>
            <w:r>
              <w:t>IMPACT: Accelerated neuroplasticity, receptor recovery, mood stabilization</w:t>
            </w:r>
          </w:p>
          <w:p w14:paraId="71A49762" w14:textId="77777777" w:rsidR="00853438" w:rsidRDefault="00000000">
            <w:pPr>
              <w:spacing w:before="60" w:after="60"/>
            </w:pPr>
            <w:r>
              <w:t>FOCUS AREAS:</w:t>
            </w:r>
          </w:p>
          <w:p w14:paraId="52508C27" w14:textId="77777777" w:rsidR="00853438" w:rsidRDefault="00000000">
            <w:pPr>
              <w:spacing w:before="60" w:after="60"/>
            </w:pPr>
            <w:r>
              <w:t>— Neurogenesis support (Lion's Mane, exercise)</w:t>
            </w:r>
          </w:p>
          <w:p w14:paraId="771D9040" w14:textId="77777777" w:rsidR="00853438" w:rsidRDefault="00000000">
            <w:pPr>
              <w:spacing w:before="60" w:after="60"/>
            </w:pPr>
            <w:r>
              <w:t>— Dopamine system rebuild (Uridine, CDP-Choline)</w:t>
            </w:r>
          </w:p>
          <w:p w14:paraId="4433F085" w14:textId="77777777" w:rsidR="00853438" w:rsidRDefault="00000000">
            <w:pPr>
              <w:spacing w:before="60" w:after="60"/>
            </w:pPr>
            <w:r>
              <w:t>— Stress resilience (cold/heat exposure)</w:t>
            </w:r>
          </w:p>
        </w:tc>
      </w:tr>
    </w:tbl>
    <w:p w14:paraId="4749F7B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DFFB6E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BB14966" w14:textId="77777777" w:rsidR="00853438" w:rsidRDefault="00000000">
            <w:pPr>
              <w:spacing w:before="100" w:after="100"/>
            </w:pPr>
            <w:r>
              <w:rPr>
                <w:b/>
                <w:bCs/>
                <w:color w:val="006600"/>
              </w:rPr>
              <w:t xml:space="preserve">✅ SYSTEM GREEN — </w:t>
            </w:r>
            <w:r>
              <w:rPr>
                <w:b/>
                <w:bCs/>
                <w:color w:val="000000"/>
              </w:rPr>
              <w:t>PHASE 3: SUSTAINED RECOVERY (Months 3+) — OPTIMIZING</w:t>
            </w:r>
          </w:p>
          <w:p w14:paraId="5B59BC0C" w14:textId="77777777" w:rsidR="00853438" w:rsidRDefault="00000000">
            <w:pPr>
              <w:spacing w:before="60" w:after="60"/>
            </w:pPr>
            <w:r>
              <w:t>TOP PRIORITY ADDITIONS:</w:t>
            </w:r>
          </w:p>
          <w:p w14:paraId="1C900B14" w14:textId="77777777" w:rsidR="00853438" w:rsidRDefault="00000000">
            <w:pPr>
              <w:spacing w:before="60" w:after="60"/>
            </w:pPr>
            <w:r>
              <w:t>1. Neurofeedback (if available, affordable) — Brain training</w:t>
            </w:r>
          </w:p>
          <w:p w14:paraId="5D05B543" w14:textId="77777777" w:rsidR="00853438" w:rsidRDefault="00000000">
            <w:pPr>
              <w:spacing w:before="60" w:after="60"/>
            </w:pPr>
            <w:r>
              <w:t>2. Red light therapy — Ongoing mitochondrial support</w:t>
            </w:r>
          </w:p>
          <w:p w14:paraId="3F07B19E" w14:textId="77777777" w:rsidR="00853438" w:rsidRDefault="00000000">
            <w:pPr>
              <w:spacing w:before="60" w:after="60"/>
            </w:pPr>
            <w:r>
              <w:lastRenderedPageBreak/>
              <w:t>3. Advanced stack based on your profile</w:t>
            </w:r>
          </w:p>
          <w:p w14:paraId="2535D1EB" w14:textId="77777777" w:rsidR="00853438" w:rsidRDefault="00000000">
            <w:pPr>
              <w:spacing w:before="60" w:after="60"/>
            </w:pPr>
            <w:r>
              <w:t>4. Periodic NAD+ boosters (IV or high-dose precursors)</w:t>
            </w:r>
          </w:p>
          <w:p w14:paraId="1CC2DDD8" w14:textId="77777777" w:rsidR="00853438" w:rsidRDefault="00000000">
            <w:pPr>
              <w:spacing w:before="60" w:after="60"/>
            </w:pPr>
            <w:r>
              <w:t>COST: Variable, $100-500/month depending on choices</w:t>
            </w:r>
          </w:p>
          <w:p w14:paraId="7AC56728" w14:textId="77777777" w:rsidR="00853438" w:rsidRDefault="00000000">
            <w:pPr>
              <w:spacing w:before="60" w:after="60"/>
            </w:pPr>
            <w:r>
              <w:t>IMPACT: Continued optimization, reaching peak function</w:t>
            </w:r>
          </w:p>
          <w:p w14:paraId="02135283" w14:textId="77777777" w:rsidR="00853438" w:rsidRDefault="00000000">
            <w:pPr>
              <w:spacing w:before="60" w:after="60"/>
            </w:pPr>
            <w:r>
              <w:t>THIS PHASE:</w:t>
            </w:r>
          </w:p>
          <w:p w14:paraId="3A510B23" w14:textId="77777777" w:rsidR="00853438" w:rsidRDefault="00000000">
            <w:pPr>
              <w:spacing w:before="60" w:after="60"/>
            </w:pPr>
            <w:r>
              <w:t>— Experiment with what works for YOU</w:t>
            </w:r>
          </w:p>
          <w:p w14:paraId="52250340" w14:textId="77777777" w:rsidR="00853438" w:rsidRDefault="00000000">
            <w:pPr>
              <w:spacing w:before="60" w:after="60"/>
            </w:pPr>
            <w:r>
              <w:t>— Track metrics (mood, energy, cognition)</w:t>
            </w:r>
          </w:p>
          <w:p w14:paraId="70FA8E4E" w14:textId="77777777" w:rsidR="00853438" w:rsidRDefault="00000000">
            <w:pPr>
              <w:spacing w:before="60" w:after="60"/>
            </w:pPr>
            <w:r>
              <w:t>— Remove what doesn't help</w:t>
            </w:r>
          </w:p>
          <w:p w14:paraId="5732414B" w14:textId="77777777" w:rsidR="00853438" w:rsidRDefault="00000000">
            <w:pPr>
              <w:spacing w:before="60" w:after="60"/>
            </w:pPr>
            <w:r>
              <w:t>— Double down on what does</w:t>
            </w:r>
          </w:p>
        </w:tc>
      </w:tr>
    </w:tbl>
    <w:p w14:paraId="1619BCC1" w14:textId="77777777" w:rsidR="00853438" w:rsidRDefault="00853438">
      <w:pPr>
        <w:spacing w:before="300"/>
      </w:pPr>
    </w:p>
    <w:p w14:paraId="746AE7FD" w14:textId="77777777" w:rsidR="00853438" w:rsidRDefault="00000000">
      <w:pPr>
        <w:pStyle w:val="Heading1"/>
      </w:pPr>
      <w:bookmarkStart w:id="240" w:name="_Toc218362412"/>
      <w:r>
        <w:t>Section 20.6: Key Takeaways</w:t>
      </w:r>
      <w:bookmarkEnd w:id="240"/>
    </w:p>
    <w:p w14:paraId="4452D7B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87C07E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92B26AE" w14:textId="77777777" w:rsidR="00853438" w:rsidRDefault="00000000">
            <w:pPr>
              <w:spacing w:before="100" w:after="100"/>
            </w:pPr>
            <w:r>
              <w:rPr>
                <w:b/>
                <w:bCs/>
                <w:color w:val="006600"/>
              </w:rPr>
              <w:t xml:space="preserve">✅ SYSTEM GREEN — </w:t>
            </w:r>
            <w:r>
              <w:rPr>
                <w:b/>
                <w:bCs/>
                <w:color w:val="000000"/>
              </w:rPr>
              <w:t>PROTOCOL 20 — KEY TAKEAWAYS</w:t>
            </w:r>
          </w:p>
          <w:p w14:paraId="4777C3D1" w14:textId="77777777" w:rsidR="00853438" w:rsidRDefault="00000000">
            <w:pPr>
              <w:spacing w:before="60" w:after="60"/>
            </w:pPr>
            <w:r>
              <w:t>1. ADVANCED ≠ REQUIRED — These are optimizations. Protocols 1-19 are the foundation. Don't skip basics for biohacks.</w:t>
            </w:r>
          </w:p>
          <w:p w14:paraId="58A00443" w14:textId="77777777" w:rsidR="00853438" w:rsidRDefault="00000000">
            <w:pPr>
              <w:spacing w:before="60" w:after="60"/>
            </w:pPr>
            <w:r>
              <w:t>2. NAD+ IS POWERFUL — IV therapy is expensive but effective. Precursors (NMN, NR) are accessible alternatives.</w:t>
            </w:r>
          </w:p>
          <w:p w14:paraId="0DD0684B" w14:textId="77777777" w:rsidR="00853438" w:rsidRDefault="00000000">
            <w:pPr>
              <w:spacing w:before="60" w:after="60"/>
            </w:pPr>
            <w:r>
              <w:t>3. PEPTIDES ARE EMERGING — BPC-157, Semax, Selank show promise. Require careful sourcing and ideally professional guidance.</w:t>
            </w:r>
          </w:p>
          <w:p w14:paraId="0F3DB295" w14:textId="77777777" w:rsidR="00853438" w:rsidRDefault="00000000">
            <w:pPr>
              <w:spacing w:before="60" w:after="60"/>
            </w:pPr>
            <w:r>
              <w:t>4. ADVANCED SUPPLEMENTS — Lion's Mane, CDP-Choline, Uridine, Agmatine target specific recovery mechanisms.</w:t>
            </w:r>
          </w:p>
          <w:p w14:paraId="4CF8AD7C" w14:textId="77777777" w:rsidR="00853438" w:rsidRDefault="00000000">
            <w:pPr>
              <w:spacing w:before="60" w:after="60"/>
            </w:pPr>
            <w:r>
              <w:t>5. TECHNOLOGY HELPS — Neurofeedback, TMS, cold/heat exposure, red light therapy all have applications.</w:t>
            </w:r>
          </w:p>
          <w:p w14:paraId="7B244017" w14:textId="77777777" w:rsidR="00853438" w:rsidRDefault="00000000">
            <w:pPr>
              <w:spacing w:before="60" w:after="60"/>
            </w:pPr>
            <w:r>
              <w:t>6. COLD EXPOSURE IS FREE — Daily cold showers give 250%+ dopamine spike. Most accessible advanced intervention.</w:t>
            </w:r>
          </w:p>
          <w:p w14:paraId="38BBAE96" w14:textId="77777777" w:rsidR="00853438" w:rsidRDefault="00000000">
            <w:pPr>
              <w:spacing w:before="60" w:after="60"/>
            </w:pPr>
            <w:r>
              <w:t>7. HEAT + COLD COMBO — Sauna + cold plunge is powerful for recovery, mood, resilience. Gym access provides both.</w:t>
            </w:r>
          </w:p>
          <w:p w14:paraId="1325907A" w14:textId="77777777" w:rsidR="00853438" w:rsidRDefault="00000000">
            <w:pPr>
              <w:spacing w:before="60" w:after="60"/>
            </w:pPr>
            <w:r>
              <w:t>8. PRIORITIZE BY PHASE — Acute recovery vs. building vs. optimizing need different interventions.</w:t>
            </w:r>
          </w:p>
          <w:p w14:paraId="232465F3" w14:textId="77777777" w:rsidR="00853438" w:rsidRDefault="00000000">
            <w:pPr>
              <w:spacing w:before="60" w:after="60"/>
            </w:pPr>
            <w:r>
              <w:t>9. BUDGET MATTERS — Core stack possible for $50-100/month. Advanced interventions scale with resources.</w:t>
            </w:r>
          </w:p>
          <w:p w14:paraId="4667D5A5" w14:textId="77777777" w:rsidR="00853438" w:rsidRDefault="00000000">
            <w:pPr>
              <w:spacing w:before="60" w:after="60"/>
            </w:pPr>
            <w:r>
              <w:t>10. MASTER BASICS FIRST — Exercise, sleep, nutrition, connection. Then optimize. Not the other way around.</w:t>
            </w:r>
          </w:p>
        </w:tc>
      </w:tr>
    </w:tbl>
    <w:p w14:paraId="69476D59"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96BFB6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43AE005" w14:textId="77777777" w:rsidR="00853438" w:rsidRDefault="00000000">
            <w:pPr>
              <w:spacing w:before="100" w:after="100"/>
            </w:pPr>
            <w:r>
              <w:rPr>
                <w:b/>
                <w:bCs/>
                <w:color w:val="003366"/>
              </w:rPr>
              <w:t xml:space="preserve">🔧 ARCHITECT'S LOG </w:t>
            </w:r>
          </w:p>
          <w:p w14:paraId="11B12737" w14:textId="77777777" w:rsidR="00853438" w:rsidRDefault="00000000">
            <w:pPr>
              <w:spacing w:before="60" w:after="60"/>
            </w:pPr>
            <w:r>
              <w:lastRenderedPageBreak/>
              <w:t>Final System Note — Completing the Recovery Kernel:</w:t>
            </w:r>
          </w:p>
          <w:p w14:paraId="543A2526" w14:textId="77777777" w:rsidR="00853438" w:rsidRDefault="00000000">
            <w:pPr>
              <w:spacing w:before="60" w:after="60"/>
            </w:pPr>
            <w:r>
              <w:t>You now have 20 protocols covering:</w:t>
            </w:r>
          </w:p>
          <w:p w14:paraId="55AFF72C" w14:textId="77777777" w:rsidR="00853438" w:rsidRDefault="00000000">
            <w:pPr>
              <w:spacing w:before="60" w:after="60"/>
            </w:pPr>
            <w:r>
              <w:t>FOUNDATION:</w:t>
            </w:r>
          </w:p>
          <w:p w14:paraId="5AAA410D" w14:textId="77777777" w:rsidR="00853438" w:rsidRDefault="00000000">
            <w:pPr>
              <w:spacing w:before="60" w:after="60"/>
            </w:pPr>
            <w:r>
              <w:t>— Emergency interventions (Protocols 8-10)</w:t>
            </w:r>
          </w:p>
          <w:p w14:paraId="508E8968" w14:textId="77777777" w:rsidR="00853438" w:rsidRDefault="00000000">
            <w:pPr>
              <w:spacing w:before="60" w:after="60"/>
            </w:pPr>
            <w:r>
              <w:t>— The Excess Pattern and behavioral addictions (Protocol 11)</w:t>
            </w:r>
          </w:p>
          <w:p w14:paraId="073A3406" w14:textId="77777777" w:rsidR="00853438" w:rsidRDefault="00000000">
            <w:pPr>
              <w:spacing w:before="60" w:after="60"/>
            </w:pPr>
            <w:r>
              <w:t>— Sonic Architecture for mood (Protocol 12)</w:t>
            </w:r>
          </w:p>
          <w:p w14:paraId="5EEA8A77" w14:textId="77777777" w:rsidR="00853438" w:rsidRDefault="00000000">
            <w:pPr>
              <w:spacing w:before="60" w:after="60"/>
            </w:pPr>
            <w:r>
              <w:t>— Alternatives to meeting culture (Protocol 13)</w:t>
            </w:r>
          </w:p>
          <w:p w14:paraId="66CEF196" w14:textId="77777777" w:rsidR="00853438" w:rsidRDefault="00000000">
            <w:pPr>
              <w:spacing w:before="60" w:after="60"/>
            </w:pPr>
            <w:r>
              <w:t>— Digital detox and co-addiction (Protocol 14)</w:t>
            </w:r>
          </w:p>
          <w:p w14:paraId="2C16F916" w14:textId="77777777" w:rsidR="00853438" w:rsidRDefault="00000000">
            <w:pPr>
              <w:spacing w:before="60" w:after="60"/>
            </w:pPr>
            <w:r>
              <w:t>— Phenotype self-assessment (Protocol 15)</w:t>
            </w:r>
          </w:p>
          <w:p w14:paraId="085E828F" w14:textId="77777777" w:rsidR="00853438" w:rsidRDefault="00000000">
            <w:pPr>
              <w:spacing w:before="60" w:after="60"/>
            </w:pPr>
            <w:r>
              <w:t>REBUILDING:</w:t>
            </w:r>
          </w:p>
          <w:p w14:paraId="2CC358F4" w14:textId="77777777" w:rsidR="00853438" w:rsidRDefault="00000000">
            <w:pPr>
              <w:spacing w:before="60" w:after="60"/>
            </w:pPr>
            <w:r>
              <w:t>— Neuroplasticity and brain healing (Protocol 16)</w:t>
            </w:r>
          </w:p>
          <w:p w14:paraId="5D385A89" w14:textId="77777777" w:rsidR="00853438" w:rsidRDefault="00000000">
            <w:pPr>
              <w:spacing w:before="60" w:after="60"/>
            </w:pPr>
            <w:r>
              <w:t>— Social environment engineering (Protocol 17)</w:t>
            </w:r>
          </w:p>
          <w:p w14:paraId="55F62810" w14:textId="77777777" w:rsidR="00853438" w:rsidRDefault="00000000">
            <w:pPr>
              <w:spacing w:before="60" w:after="60"/>
            </w:pPr>
            <w:r>
              <w:t>— Gut-brain connection (Protocol 18)</w:t>
            </w:r>
          </w:p>
          <w:p w14:paraId="5F6BD609" w14:textId="77777777" w:rsidR="00853438" w:rsidRDefault="00000000">
            <w:pPr>
              <w:spacing w:before="60" w:after="60"/>
            </w:pPr>
            <w:r>
              <w:t>— Joy and dopamine architecture (Protocol 19)</w:t>
            </w:r>
          </w:p>
          <w:p w14:paraId="46FF0A82" w14:textId="77777777" w:rsidR="00853438" w:rsidRDefault="00000000">
            <w:pPr>
              <w:spacing w:before="60" w:after="60"/>
            </w:pPr>
            <w:r>
              <w:t>— Advanced optimization (Protocol 20)</w:t>
            </w:r>
          </w:p>
          <w:p w14:paraId="41430501" w14:textId="77777777" w:rsidR="00853438" w:rsidRDefault="00000000">
            <w:pPr>
              <w:spacing w:before="60" w:after="60"/>
            </w:pPr>
            <w:r>
              <w:t>This is a SYSTEM, not a checklist.</w:t>
            </w:r>
          </w:p>
          <w:p w14:paraId="4323C0CB" w14:textId="77777777" w:rsidR="00853438" w:rsidRDefault="00000000">
            <w:pPr>
              <w:spacing w:before="60" w:after="60"/>
            </w:pPr>
            <w:r>
              <w:t>You don't need to do everything.</w:t>
            </w:r>
          </w:p>
          <w:p w14:paraId="4DA805E2" w14:textId="77777777" w:rsidR="00853438" w:rsidRDefault="00000000">
            <w:pPr>
              <w:spacing w:before="60" w:after="60"/>
            </w:pPr>
            <w:r>
              <w:t>You need to identify YOUR vulnerabilities and address them.</w:t>
            </w:r>
          </w:p>
          <w:p w14:paraId="41F69CA6" w14:textId="77777777" w:rsidR="00853438" w:rsidRDefault="00000000">
            <w:pPr>
              <w:spacing w:before="60" w:after="60"/>
            </w:pPr>
            <w:r>
              <w:t>Start with the phenotype assessment (Protocol 15).</w:t>
            </w:r>
          </w:p>
          <w:p w14:paraId="2CE45536" w14:textId="77777777" w:rsidR="00853438" w:rsidRDefault="00000000">
            <w:pPr>
              <w:spacing w:before="60" w:after="60"/>
            </w:pPr>
            <w:r>
              <w:t>Address your immediate crises (Protocols 8-10).</w:t>
            </w:r>
          </w:p>
          <w:p w14:paraId="4EA5C857" w14:textId="77777777" w:rsidR="00853438" w:rsidRDefault="00000000">
            <w:pPr>
              <w:spacing w:before="60" w:after="60"/>
            </w:pPr>
            <w:r>
              <w:t>Build your Joy Algorithm (Protocol 19).</w:t>
            </w:r>
          </w:p>
          <w:p w14:paraId="490395A2" w14:textId="77777777" w:rsidR="00853438" w:rsidRDefault="00000000">
            <w:pPr>
              <w:spacing w:before="60" w:after="60"/>
            </w:pPr>
            <w:r>
              <w:t>Engineer your environment (Protocol 17).</w:t>
            </w:r>
          </w:p>
          <w:p w14:paraId="29905480" w14:textId="77777777" w:rsidR="00853438" w:rsidRDefault="00000000">
            <w:pPr>
              <w:spacing w:before="60" w:after="60"/>
            </w:pPr>
            <w:r>
              <w:t>Sprint neuroplasticity for 90 days (Protocol 16).</w:t>
            </w:r>
          </w:p>
          <w:p w14:paraId="21067484" w14:textId="77777777" w:rsidR="00853438" w:rsidRDefault="00000000">
            <w:pPr>
              <w:spacing w:before="60" w:after="60"/>
            </w:pPr>
            <w:r>
              <w:t>Optimize with advanced tools if resources allow (Protocol 20).</w:t>
            </w:r>
          </w:p>
          <w:p w14:paraId="0FB0A068" w14:textId="77777777" w:rsidR="00853438" w:rsidRDefault="00000000">
            <w:pPr>
              <w:spacing w:before="60" w:after="60"/>
            </w:pPr>
            <w:r>
              <w:t>You are not permanently broken.</w:t>
            </w:r>
          </w:p>
          <w:p w14:paraId="06066EF5" w14:textId="77777777" w:rsidR="00853438" w:rsidRDefault="00000000">
            <w:pPr>
              <w:spacing w:before="60" w:after="60"/>
            </w:pPr>
            <w:r>
              <w:t>The brain heals. The gut rebuilds. The system recovers.</w:t>
            </w:r>
          </w:p>
          <w:p w14:paraId="3FDB50D2" w14:textId="77777777" w:rsidR="00853438" w:rsidRDefault="00000000">
            <w:pPr>
              <w:spacing w:before="60" w:after="60"/>
            </w:pPr>
            <w:r>
              <w:t>You are the architect of your own recovery.</w:t>
            </w:r>
          </w:p>
          <w:p w14:paraId="5BB85B62" w14:textId="77777777" w:rsidR="00853438" w:rsidRDefault="00000000">
            <w:pPr>
              <w:spacing w:before="60" w:after="60"/>
            </w:pPr>
            <w:r>
              <w:t>The blueprints are in your hands.</w:t>
            </w:r>
          </w:p>
          <w:p w14:paraId="4A96A94D" w14:textId="77777777" w:rsidR="00853438" w:rsidRDefault="00000000">
            <w:pPr>
              <w:spacing w:before="60" w:after="60"/>
            </w:pPr>
            <w:r>
              <w:t>Build something worth living in.</w:t>
            </w:r>
          </w:p>
          <w:p w14:paraId="10E9BBA1" w14:textId="77777777" w:rsidR="00853438" w:rsidRDefault="00000000">
            <w:pPr>
              <w:spacing w:before="60" w:after="60"/>
            </w:pPr>
            <w:r>
              <w:t>— The System Architect</w:t>
            </w:r>
          </w:p>
          <w:p w14:paraId="71CFBBFE" w14:textId="77777777" w:rsidR="00853438" w:rsidRDefault="00000000">
            <w:pPr>
              <w:spacing w:before="60" w:after="60"/>
            </w:pPr>
            <w:r>
              <w:t>END OF THE RECOVERY KERNEL SUPPLEMENTAL PROTOCOLS</w:t>
            </w:r>
          </w:p>
        </w:tc>
      </w:tr>
    </w:tbl>
    <w:p w14:paraId="4E99840D" w14:textId="77777777" w:rsidR="00853438" w:rsidRDefault="00853438">
      <w:pPr>
        <w:spacing w:before="600"/>
      </w:pPr>
    </w:p>
    <w:p w14:paraId="726BBF6F" w14:textId="77777777" w:rsidR="00853438" w:rsidRDefault="00000000">
      <w:pPr>
        <w:jc w:val="center"/>
      </w:pPr>
      <w:r>
        <w:rPr>
          <w:sz w:val="28"/>
          <w:szCs w:val="28"/>
        </w:rPr>
        <w:t>━━━━━━━━━━━━━━━━━━━━━━━━━━━</w:t>
      </w:r>
    </w:p>
    <w:p w14:paraId="2A9C07ED" w14:textId="3E4F37E2" w:rsidR="00853438" w:rsidRDefault="00000000">
      <w:pPr>
        <w:spacing w:before="200"/>
        <w:jc w:val="center"/>
      </w:pPr>
      <w:r>
        <w:rPr>
          <w:b/>
          <w:bCs/>
        </w:rPr>
        <w:t xml:space="preserve">END OF PROTOCOL </w:t>
      </w:r>
      <w:r w:rsidR="00DD43E2">
        <w:rPr>
          <w:b/>
          <w:bCs/>
        </w:rPr>
        <w:t>12</w:t>
      </w:r>
      <w:r>
        <w:rPr>
          <w:b/>
          <w:bCs/>
        </w:rPr>
        <w:t xml:space="preserve"> — THE HARDWARE UPGRADE</w:t>
      </w:r>
    </w:p>
    <w:p w14:paraId="3EE8D9A7" w14:textId="77777777" w:rsidR="00853438" w:rsidRDefault="00000000">
      <w:pPr>
        <w:spacing w:before="100"/>
        <w:jc w:val="center"/>
      </w:pPr>
      <w:r>
        <w:rPr>
          <w:b/>
          <w:bCs/>
          <w:color w:val="333333"/>
          <w:sz w:val="20"/>
          <w:szCs w:val="20"/>
        </w:rPr>
        <w:t>THE RECOVERY KERNEL SUPPLEMENTAL PROTOCOLS COMPLETE</w:t>
      </w:r>
    </w:p>
    <w:p w14:paraId="05F2AB3F" w14:textId="77777777" w:rsidR="00853438" w:rsidRDefault="00853438">
      <w:pPr>
        <w:spacing w:before="2000"/>
      </w:pPr>
    </w:p>
    <w:p w14:paraId="49A03F9E" w14:textId="09136B30" w:rsidR="00853438" w:rsidRDefault="00000000">
      <w:pPr>
        <w:jc w:val="center"/>
      </w:pPr>
      <w:r>
        <w:rPr>
          <w:b/>
          <w:bCs/>
          <w:color w:val="000000"/>
          <w:sz w:val="72"/>
          <w:szCs w:val="72"/>
        </w:rPr>
        <w:t xml:space="preserve">PROTOCOL </w:t>
      </w:r>
      <w:r w:rsidR="00DD43E2">
        <w:rPr>
          <w:b/>
          <w:bCs/>
          <w:color w:val="000000"/>
          <w:sz w:val="72"/>
          <w:szCs w:val="72"/>
        </w:rPr>
        <w:t>13</w:t>
      </w:r>
    </w:p>
    <w:p w14:paraId="23B55EED" w14:textId="77777777" w:rsidR="00853438" w:rsidRDefault="00000000">
      <w:pPr>
        <w:spacing w:before="200"/>
        <w:jc w:val="center"/>
      </w:pPr>
      <w:r>
        <w:rPr>
          <w:sz w:val="28"/>
          <w:szCs w:val="28"/>
        </w:rPr>
        <w:t>━━━━━━━━━━━━━━━━━━━━━━━━━━━</w:t>
      </w:r>
    </w:p>
    <w:p w14:paraId="00076B5D" w14:textId="77777777" w:rsidR="00853438" w:rsidRDefault="00000000">
      <w:pPr>
        <w:spacing w:before="400"/>
        <w:jc w:val="center"/>
      </w:pPr>
      <w:r>
        <w:rPr>
          <w:b/>
          <w:bCs/>
          <w:color w:val="000000"/>
          <w:sz w:val="44"/>
          <w:szCs w:val="44"/>
        </w:rPr>
        <w:t>THE HYDRATION ARCHITECTURE</w:t>
      </w:r>
    </w:p>
    <w:p w14:paraId="37AE8A47" w14:textId="77777777" w:rsidR="00853438" w:rsidRDefault="00000000">
      <w:pPr>
        <w:spacing w:before="200"/>
        <w:jc w:val="center"/>
      </w:pPr>
      <w:r>
        <w:rPr>
          <w:i/>
          <w:iCs/>
          <w:sz w:val="28"/>
          <w:szCs w:val="28"/>
        </w:rPr>
        <w:t>Osmotic Signaling vs. Ghrelin Signaling — A Systems Biology Analysis</w:t>
      </w:r>
    </w:p>
    <w:p w14:paraId="3DFBA82D" w14:textId="77777777" w:rsidR="00853438" w:rsidRDefault="00000000">
      <w:pPr>
        <w:spacing w:before="200"/>
        <w:jc w:val="center"/>
      </w:pPr>
      <w:r>
        <w:rPr>
          <w:color w:val="333333"/>
          <w:sz w:val="24"/>
          <w:szCs w:val="24"/>
        </w:rPr>
        <w:t>Why Ignoring Hunger Heals and Ignoring Thirst Destroys</w:t>
      </w:r>
    </w:p>
    <w:p w14:paraId="7A6F9A6A"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A423E7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683CD12" w14:textId="77777777" w:rsidR="00853438" w:rsidRDefault="00000000">
            <w:pPr>
              <w:spacing w:before="100" w:after="100"/>
            </w:pPr>
            <w:r>
              <w:rPr>
                <w:b/>
                <w:bCs/>
                <w:color w:val="003366"/>
              </w:rPr>
              <w:t xml:space="preserve">🔧 ARCHITECT'S LOG </w:t>
            </w:r>
          </w:p>
          <w:p w14:paraId="295EE90F" w14:textId="77777777" w:rsidR="00853438" w:rsidRDefault="00000000">
            <w:pPr>
              <w:spacing w:before="60" w:after="60"/>
            </w:pPr>
            <w:r>
              <w:t>There's a dangerous conflation happening in wellness culture:</w:t>
            </w:r>
          </w:p>
          <w:p w14:paraId="391F9CCC" w14:textId="77777777" w:rsidR="00853438" w:rsidRDefault="00000000">
            <w:pPr>
              <w:spacing w:before="60" w:after="60"/>
            </w:pPr>
            <w:r>
              <w:t>"Listen to your body" gets simplified to "ignore all signals."</w:t>
            </w:r>
          </w:p>
          <w:p w14:paraId="0CCF085E" w14:textId="77777777" w:rsidR="00853438" w:rsidRDefault="00000000">
            <w:pPr>
              <w:spacing w:before="60" w:after="60"/>
            </w:pPr>
            <w:r>
              <w:t>"Fasting is beneficial" becomes "deprivation is always good."</w:t>
            </w:r>
          </w:p>
          <w:p w14:paraId="7D80B1D8" w14:textId="77777777" w:rsidR="00853438" w:rsidRDefault="00000000">
            <w:pPr>
              <w:spacing w:before="60" w:after="60"/>
            </w:pPr>
            <w:r>
              <w:t>"Hunger is just a habit" morphs into "thirst is also optional."</w:t>
            </w:r>
          </w:p>
          <w:p w14:paraId="4D33B869" w14:textId="77777777" w:rsidR="00853438" w:rsidRDefault="00000000">
            <w:pPr>
              <w:spacing w:before="60" w:after="60"/>
            </w:pPr>
            <w:r>
              <w:t>This is a CATEGORY ERROR with potentially severe consequences.</w:t>
            </w:r>
          </w:p>
          <w:p w14:paraId="5436613F" w14:textId="77777777" w:rsidR="00853438" w:rsidRDefault="00000000">
            <w:pPr>
              <w:spacing w:before="60" w:after="60"/>
            </w:pPr>
            <w:r>
              <w:t xml:space="preserve">HUNGER (Ghrelin signaling) and THIRST (Osmotic signaling) are </w:t>
            </w:r>
          </w:p>
          <w:p w14:paraId="453D8434" w14:textId="77777777" w:rsidR="00853438" w:rsidRDefault="00000000">
            <w:pPr>
              <w:spacing w:before="60" w:after="60"/>
            </w:pPr>
            <w:r>
              <w:t>fundamentally different systems with opposite implications:</w:t>
            </w:r>
          </w:p>
          <w:p w14:paraId="6405A252" w14:textId="77777777" w:rsidR="00853438" w:rsidRDefault="00000000">
            <w:pPr>
              <w:spacing w:before="60" w:after="60"/>
            </w:pPr>
            <w:r>
              <w:t>• Ignoring hunger can trigger AUTOPHAGY — cellular repair</w:t>
            </w:r>
          </w:p>
          <w:p w14:paraId="4730FF0D" w14:textId="77777777" w:rsidR="00853438" w:rsidRDefault="00000000">
            <w:pPr>
              <w:spacing w:before="60" w:after="60"/>
            </w:pPr>
            <w:r>
              <w:t>• Ignoring thirst triggers DESICCATION — cellular destruction</w:t>
            </w:r>
          </w:p>
          <w:p w14:paraId="3DB578B4" w14:textId="77777777" w:rsidR="00853438" w:rsidRDefault="00000000">
            <w:pPr>
              <w:spacing w:before="60" w:after="60"/>
            </w:pPr>
            <w:r>
              <w:t>Your body has RESERVES for fuel (fat, glycogen).</w:t>
            </w:r>
          </w:p>
          <w:p w14:paraId="75E46934" w14:textId="77777777" w:rsidR="00853438" w:rsidRDefault="00000000">
            <w:pPr>
              <w:spacing w:before="60" w:after="60"/>
            </w:pPr>
            <w:r>
              <w:t>Your body has NO RESERVES for water.</w:t>
            </w:r>
          </w:p>
          <w:p w14:paraId="56A4EB99" w14:textId="77777777" w:rsidR="00853438" w:rsidRDefault="00000000">
            <w:pPr>
              <w:spacing w:before="60" w:after="60"/>
            </w:pPr>
            <w:r>
              <w:t>This protocol provides the systems biology framework to understand:</w:t>
            </w:r>
          </w:p>
          <w:p w14:paraId="0FEF223A" w14:textId="77777777" w:rsidR="00853438" w:rsidRDefault="00000000">
            <w:pPr>
              <w:spacing w:before="60" w:after="60"/>
            </w:pPr>
            <w:r>
              <w:t>— Why these signals are categorically different</w:t>
            </w:r>
          </w:p>
          <w:p w14:paraId="6400D626" w14:textId="77777777" w:rsidR="00853438" w:rsidRDefault="00000000">
            <w:pPr>
              <w:spacing w:before="60" w:after="60"/>
            </w:pPr>
            <w:r>
              <w:t>— The mechanism behind the "gaunt" appearance in metabolic stress</w:t>
            </w:r>
          </w:p>
          <w:p w14:paraId="0F2449CC" w14:textId="77777777" w:rsidR="00853438" w:rsidRDefault="00000000">
            <w:pPr>
              <w:spacing w:before="60" w:after="60"/>
            </w:pPr>
            <w:r>
              <w:t>— How the Migrating Motor Complex actually works</w:t>
            </w:r>
          </w:p>
          <w:p w14:paraId="7E2FD05A" w14:textId="77777777" w:rsidR="00853438" w:rsidRDefault="00000000">
            <w:pPr>
              <w:spacing w:before="60" w:after="60"/>
            </w:pPr>
            <w:r>
              <w:t>— The proper protocol for fasting WITH hydration</w:t>
            </w:r>
          </w:p>
          <w:p w14:paraId="0B590436" w14:textId="77777777" w:rsidR="00853438" w:rsidRDefault="00000000">
            <w:pPr>
              <w:spacing w:before="60" w:after="60"/>
            </w:pPr>
            <w:r>
              <w:t>This isn't about "listening" or "not listening" to your body.</w:t>
            </w:r>
          </w:p>
          <w:p w14:paraId="7103344D" w14:textId="77777777" w:rsidR="00853438" w:rsidRDefault="00000000">
            <w:pPr>
              <w:spacing w:before="60" w:after="60"/>
            </w:pPr>
            <w:r>
              <w:t xml:space="preserve">It's about understanding which signals are INFORMATION </w:t>
            </w:r>
          </w:p>
          <w:p w14:paraId="22FA6004" w14:textId="77777777" w:rsidR="00853438" w:rsidRDefault="00000000">
            <w:pPr>
              <w:spacing w:before="60" w:after="60"/>
            </w:pPr>
            <w:r>
              <w:t>and which are ALARMS.</w:t>
            </w:r>
          </w:p>
        </w:tc>
      </w:tr>
    </w:tbl>
    <w:p w14:paraId="5A6319DF" w14:textId="77777777" w:rsidR="00853438" w:rsidRDefault="00000000">
      <w:r>
        <w:br w:type="page"/>
      </w:r>
    </w:p>
    <w:p w14:paraId="26E45428" w14:textId="77777777" w:rsidR="00853438" w:rsidRDefault="00000000">
      <w:pPr>
        <w:pStyle w:val="Heading1"/>
      </w:pPr>
      <w:bookmarkStart w:id="241" w:name="_Toc218362413"/>
      <w:r>
        <w:lastRenderedPageBreak/>
        <w:t>Section 21.1: The Fundamental Distinction</w:t>
      </w:r>
      <w:bookmarkEnd w:id="241"/>
    </w:p>
    <w:p w14:paraId="207D5BB3" w14:textId="77777777" w:rsidR="00853438" w:rsidRDefault="00000000">
      <w:r>
        <w:rPr>
          <w:i/>
          <w:iCs/>
          <w:sz w:val="24"/>
          <w:szCs w:val="24"/>
        </w:rPr>
        <w:t>Two Signal Systems, Two Completely Different Meanings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1FD838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4339B5A" w14:textId="77777777" w:rsidR="00853438" w:rsidRDefault="00000000">
            <w:pPr>
              <w:spacing w:before="100" w:after="100"/>
            </w:pPr>
            <w:r>
              <w:rPr>
                <w:b/>
                <w:bCs/>
                <w:color w:val="CC0000"/>
              </w:rPr>
              <w:t xml:space="preserve">🛑 CRITICAL SYSTEM FAILURE — </w:t>
            </w:r>
            <w:r>
              <w:rPr>
                <w:b/>
                <w:bCs/>
                <w:color w:val="000000"/>
              </w:rPr>
              <w:t>THE CATEGORY ERROR</w:t>
            </w:r>
          </w:p>
          <w:p w14:paraId="4ADB7D73" w14:textId="77777777" w:rsidR="00853438" w:rsidRDefault="00000000">
            <w:pPr>
              <w:spacing w:before="60" w:after="60"/>
            </w:pPr>
            <w:r>
              <w:t>Many wellness authors conflate hunger and thirst as "body signals to overcome."</w:t>
            </w:r>
          </w:p>
          <w:p w14:paraId="61686FA1" w14:textId="77777777" w:rsidR="00853438" w:rsidRDefault="00000000">
            <w:pPr>
              <w:spacing w:before="60" w:after="60"/>
            </w:pPr>
            <w:r>
              <w:t>This is like conflating a LOW FUEL indicator with an ENGINE ON FIRE warning.</w:t>
            </w:r>
          </w:p>
          <w:p w14:paraId="7E8F5EEF" w14:textId="77777777" w:rsidR="00853438" w:rsidRDefault="00000000">
            <w:pPr>
              <w:spacing w:before="60" w:after="60"/>
            </w:pPr>
            <w:r>
              <w:t>HUNGER (Ghrelin/Appetite Signaling):</w:t>
            </w:r>
          </w:p>
          <w:p w14:paraId="5D39E2CB" w14:textId="77777777" w:rsidR="00853438" w:rsidRDefault="00000000">
            <w:pPr>
              <w:spacing w:before="60" w:after="60"/>
            </w:pPr>
            <w:r>
              <w:t>— Rises and FALLS in predictable waves</w:t>
            </w:r>
          </w:p>
          <w:p w14:paraId="10BE7C36" w14:textId="77777777" w:rsidR="00853438" w:rsidRDefault="00000000">
            <w:pPr>
              <w:spacing w:before="60" w:after="60"/>
            </w:pPr>
            <w:r>
              <w:t>— Triggers metabolic SWITCHES (glycolysis → lipolysis → ketosis)</w:t>
            </w:r>
          </w:p>
          <w:p w14:paraId="76AFDDC2" w14:textId="77777777" w:rsidR="00853438" w:rsidRDefault="00000000">
            <w:pPr>
              <w:spacing w:before="60" w:after="60"/>
            </w:pPr>
            <w:r>
              <w:t>— Body has 30,000-100,000+ calories in fat RESERVES</w:t>
            </w:r>
          </w:p>
          <w:p w14:paraId="53DB59E1" w14:textId="77777777" w:rsidR="00853438" w:rsidRDefault="00000000">
            <w:pPr>
              <w:spacing w:before="60" w:after="60"/>
            </w:pPr>
            <w:r>
              <w:t>— Ignoring it accesses stored fuel and triggers repair cascades</w:t>
            </w:r>
          </w:p>
          <w:p w14:paraId="2113F710" w14:textId="77777777" w:rsidR="00853438" w:rsidRDefault="00000000">
            <w:pPr>
              <w:spacing w:before="60" w:after="60"/>
            </w:pPr>
            <w:r>
              <w:t>— Signal intensity DECREASES after 16-24 hours as ketosis stabilizes</w:t>
            </w:r>
          </w:p>
          <w:p w14:paraId="15F9F0FD" w14:textId="77777777" w:rsidR="00853438" w:rsidRDefault="00000000">
            <w:pPr>
              <w:spacing w:before="60" w:after="60"/>
            </w:pPr>
            <w:r>
              <w:t>THIRST (Osmotic/Hydration Signaling):</w:t>
            </w:r>
          </w:p>
          <w:p w14:paraId="309EDB06" w14:textId="77777777" w:rsidR="00853438" w:rsidRDefault="00000000">
            <w:pPr>
              <w:spacing w:before="60" w:after="60"/>
            </w:pPr>
            <w:r>
              <w:t>— Rises and DOES NOT FALL until corrected</w:t>
            </w:r>
          </w:p>
          <w:p w14:paraId="59454919" w14:textId="77777777" w:rsidR="00853438" w:rsidRDefault="00000000">
            <w:pPr>
              <w:spacing w:before="60" w:after="60"/>
            </w:pPr>
            <w:r>
              <w:t>— Triggers EMERGENCY redistribution of water</w:t>
            </w:r>
          </w:p>
          <w:p w14:paraId="52122EB4" w14:textId="77777777" w:rsidR="00853438" w:rsidRDefault="00000000">
            <w:pPr>
              <w:spacing w:before="60" w:after="60"/>
            </w:pPr>
            <w:r>
              <w:t>— Body has ZERO water reserves — only water currently in use</w:t>
            </w:r>
          </w:p>
          <w:p w14:paraId="1E969B71" w14:textId="77777777" w:rsidR="00853438" w:rsidRDefault="00000000">
            <w:pPr>
              <w:spacing w:before="60" w:after="60"/>
            </w:pPr>
            <w:r>
              <w:t>— Ignoring it causes immediate cellular damage</w:t>
            </w:r>
          </w:p>
          <w:p w14:paraId="12D5EEAF" w14:textId="77777777" w:rsidR="00853438" w:rsidRDefault="00000000">
            <w:pPr>
              <w:spacing w:before="60" w:after="60"/>
            </w:pPr>
            <w:r>
              <w:t>— Signal intensity INCREASES until organ failure</w:t>
            </w:r>
          </w:p>
          <w:p w14:paraId="34325EA1" w14:textId="77777777" w:rsidR="00853438" w:rsidRDefault="00000000">
            <w:pPr>
              <w:spacing w:before="60" w:after="60"/>
            </w:pPr>
            <w:r>
              <w:t>These are not the same category of signal.</w:t>
            </w:r>
          </w:p>
          <w:p w14:paraId="0B652307" w14:textId="77777777" w:rsidR="00853438" w:rsidRDefault="00000000">
            <w:pPr>
              <w:spacing w:before="60" w:after="60"/>
            </w:pPr>
            <w:r>
              <w:t>Treating them as equivalent is metabolically illiterate.</w:t>
            </w:r>
          </w:p>
        </w:tc>
      </w:tr>
    </w:tbl>
    <w:p w14:paraId="35ABD6E4"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21"/>
        <w:gridCol w:w="2994"/>
      </w:tblGrid>
      <w:tr w:rsidR="00DD43E2" w14:paraId="7D867601" w14:textId="77777777">
        <w:trPr>
          <w:tblHeader/>
        </w:trPr>
        <w:tc>
          <w:tcPr>
            <w:tcW w:w="3120" w:type="dxa"/>
            <w:shd w:val="clear" w:color="auto" w:fill="D8E8D8"/>
          </w:tcPr>
          <w:p w14:paraId="1C5FC48B" w14:textId="77777777" w:rsidR="00853438" w:rsidRDefault="00000000">
            <w:pPr>
              <w:jc w:val="center"/>
            </w:pPr>
            <w:r>
              <w:rPr>
                <w:b/>
                <w:bCs/>
                <w:sz w:val="18"/>
                <w:szCs w:val="18"/>
              </w:rPr>
              <w:t>PARAMETER</w:t>
            </w:r>
          </w:p>
        </w:tc>
        <w:tc>
          <w:tcPr>
            <w:tcW w:w="3120" w:type="dxa"/>
            <w:shd w:val="clear" w:color="auto" w:fill="D8E8D8"/>
          </w:tcPr>
          <w:p w14:paraId="2103C890" w14:textId="77777777" w:rsidR="00853438" w:rsidRDefault="00000000">
            <w:pPr>
              <w:jc w:val="center"/>
            </w:pPr>
            <w:r>
              <w:rPr>
                <w:b/>
                <w:bCs/>
                <w:sz w:val="18"/>
                <w:szCs w:val="18"/>
              </w:rPr>
              <w:t>HUNGER (GHRELIN)</w:t>
            </w:r>
          </w:p>
        </w:tc>
        <w:tc>
          <w:tcPr>
            <w:tcW w:w="3120" w:type="dxa"/>
            <w:shd w:val="clear" w:color="auto" w:fill="D8E8D8"/>
          </w:tcPr>
          <w:p w14:paraId="2931FB67" w14:textId="77777777" w:rsidR="00853438" w:rsidRDefault="00000000">
            <w:pPr>
              <w:jc w:val="center"/>
            </w:pPr>
            <w:r>
              <w:rPr>
                <w:b/>
                <w:bCs/>
                <w:sz w:val="18"/>
                <w:szCs w:val="18"/>
              </w:rPr>
              <w:t>THIRST (OSMOTIC)</w:t>
            </w:r>
          </w:p>
        </w:tc>
      </w:tr>
      <w:tr w:rsidR="00DD43E2" w14:paraId="47E5CD83" w14:textId="77777777">
        <w:tc>
          <w:tcPr>
            <w:tcW w:w="3120" w:type="dxa"/>
          </w:tcPr>
          <w:p w14:paraId="2A6A1188" w14:textId="77777777" w:rsidR="00853438" w:rsidRDefault="00000000">
            <w:r>
              <w:rPr>
                <w:b/>
                <w:bCs/>
                <w:sz w:val="18"/>
                <w:szCs w:val="18"/>
              </w:rPr>
              <w:t>Signal Type</w:t>
            </w:r>
          </w:p>
        </w:tc>
        <w:tc>
          <w:tcPr>
            <w:tcW w:w="3120" w:type="dxa"/>
          </w:tcPr>
          <w:p w14:paraId="422F49F9" w14:textId="77777777" w:rsidR="00853438" w:rsidRDefault="00000000">
            <w:r>
              <w:rPr>
                <w:sz w:val="18"/>
                <w:szCs w:val="18"/>
              </w:rPr>
              <w:t>INFORMATIONAL — fuel status update</w:t>
            </w:r>
          </w:p>
        </w:tc>
        <w:tc>
          <w:tcPr>
            <w:tcW w:w="3120" w:type="dxa"/>
          </w:tcPr>
          <w:p w14:paraId="2B35BECF" w14:textId="77777777" w:rsidR="00853438" w:rsidRDefault="00000000">
            <w:r>
              <w:rPr>
                <w:sz w:val="18"/>
                <w:szCs w:val="18"/>
              </w:rPr>
              <w:t>ALARM — solvent concentration crisis</w:t>
            </w:r>
          </w:p>
        </w:tc>
      </w:tr>
      <w:tr w:rsidR="00DD43E2" w14:paraId="472327FF" w14:textId="77777777">
        <w:tc>
          <w:tcPr>
            <w:tcW w:w="3120" w:type="dxa"/>
          </w:tcPr>
          <w:p w14:paraId="5609EAE9" w14:textId="77777777" w:rsidR="00853438" w:rsidRDefault="00000000">
            <w:r>
              <w:rPr>
                <w:b/>
                <w:bCs/>
                <w:sz w:val="18"/>
                <w:szCs w:val="18"/>
              </w:rPr>
              <w:t>Body Reserves</w:t>
            </w:r>
          </w:p>
        </w:tc>
        <w:tc>
          <w:tcPr>
            <w:tcW w:w="3120" w:type="dxa"/>
          </w:tcPr>
          <w:p w14:paraId="5585E20E" w14:textId="77777777" w:rsidR="00853438" w:rsidRDefault="00000000">
            <w:r>
              <w:rPr>
                <w:sz w:val="18"/>
                <w:szCs w:val="18"/>
              </w:rPr>
              <w:t>30,000-100,000+ kcal in fat tissue</w:t>
            </w:r>
          </w:p>
        </w:tc>
        <w:tc>
          <w:tcPr>
            <w:tcW w:w="3120" w:type="dxa"/>
          </w:tcPr>
          <w:p w14:paraId="0C3E2521" w14:textId="77777777" w:rsidR="00853438" w:rsidRDefault="00000000">
            <w:r>
              <w:rPr>
                <w:sz w:val="18"/>
                <w:szCs w:val="18"/>
              </w:rPr>
              <w:t>ZERO — all water is in active use</w:t>
            </w:r>
          </w:p>
        </w:tc>
      </w:tr>
      <w:tr w:rsidR="00DD43E2" w14:paraId="13686333" w14:textId="77777777">
        <w:tc>
          <w:tcPr>
            <w:tcW w:w="3120" w:type="dxa"/>
          </w:tcPr>
          <w:p w14:paraId="2AC246A4" w14:textId="77777777" w:rsidR="00853438" w:rsidRDefault="00000000">
            <w:r>
              <w:rPr>
                <w:b/>
                <w:bCs/>
                <w:sz w:val="18"/>
                <w:szCs w:val="18"/>
              </w:rPr>
              <w:t>What Ignoring Triggers</w:t>
            </w:r>
          </w:p>
        </w:tc>
        <w:tc>
          <w:tcPr>
            <w:tcW w:w="3120" w:type="dxa"/>
          </w:tcPr>
          <w:p w14:paraId="7A1CD5B8" w14:textId="77777777" w:rsidR="00853438" w:rsidRDefault="00000000">
            <w:r>
              <w:rPr>
                <w:sz w:val="18"/>
                <w:szCs w:val="18"/>
              </w:rPr>
              <w:t>Autophagy, ketosis, cellular repair</w:t>
            </w:r>
          </w:p>
        </w:tc>
        <w:tc>
          <w:tcPr>
            <w:tcW w:w="3120" w:type="dxa"/>
          </w:tcPr>
          <w:p w14:paraId="3F3FF35F" w14:textId="77777777" w:rsidR="00853438" w:rsidRDefault="00000000">
            <w:r>
              <w:rPr>
                <w:sz w:val="18"/>
                <w:szCs w:val="18"/>
              </w:rPr>
              <w:t>Cellular desiccation, cortisol surge</w:t>
            </w:r>
          </w:p>
        </w:tc>
      </w:tr>
      <w:tr w:rsidR="00DD43E2" w14:paraId="435959F5" w14:textId="77777777">
        <w:tc>
          <w:tcPr>
            <w:tcW w:w="3120" w:type="dxa"/>
          </w:tcPr>
          <w:p w14:paraId="26B24D48" w14:textId="77777777" w:rsidR="00853438" w:rsidRDefault="00000000">
            <w:r>
              <w:rPr>
                <w:b/>
                <w:bCs/>
                <w:sz w:val="18"/>
                <w:szCs w:val="18"/>
              </w:rPr>
              <w:t>Signal Behavior</w:t>
            </w:r>
          </w:p>
        </w:tc>
        <w:tc>
          <w:tcPr>
            <w:tcW w:w="3120" w:type="dxa"/>
          </w:tcPr>
          <w:p w14:paraId="214B8E03" w14:textId="77777777" w:rsidR="00853438" w:rsidRDefault="00000000">
            <w:r>
              <w:rPr>
                <w:sz w:val="18"/>
                <w:szCs w:val="18"/>
              </w:rPr>
              <w:t>Rises in waves, subsides after adaptation</w:t>
            </w:r>
          </w:p>
        </w:tc>
        <w:tc>
          <w:tcPr>
            <w:tcW w:w="3120" w:type="dxa"/>
          </w:tcPr>
          <w:p w14:paraId="6A93CE2C" w14:textId="77777777" w:rsidR="00853438" w:rsidRDefault="00000000">
            <w:r>
              <w:rPr>
                <w:sz w:val="18"/>
                <w:szCs w:val="18"/>
              </w:rPr>
              <w:t>Rises continuously until corrected</w:t>
            </w:r>
          </w:p>
        </w:tc>
      </w:tr>
      <w:tr w:rsidR="00DD43E2" w14:paraId="78096E41" w14:textId="77777777">
        <w:tc>
          <w:tcPr>
            <w:tcW w:w="3120" w:type="dxa"/>
          </w:tcPr>
          <w:p w14:paraId="55DCDC07" w14:textId="77777777" w:rsidR="00853438" w:rsidRDefault="00000000">
            <w:r>
              <w:rPr>
                <w:b/>
                <w:bCs/>
                <w:sz w:val="18"/>
                <w:szCs w:val="18"/>
              </w:rPr>
              <w:t>Metabolic Flexibility</w:t>
            </w:r>
          </w:p>
        </w:tc>
        <w:tc>
          <w:tcPr>
            <w:tcW w:w="3120" w:type="dxa"/>
          </w:tcPr>
          <w:p w14:paraId="14F1D216" w14:textId="77777777" w:rsidR="00853438" w:rsidRDefault="00000000">
            <w:r>
              <w:rPr>
                <w:sz w:val="18"/>
                <w:szCs w:val="18"/>
              </w:rPr>
              <w:t>Body switches fuel sources seamlessly</w:t>
            </w:r>
          </w:p>
        </w:tc>
        <w:tc>
          <w:tcPr>
            <w:tcW w:w="3120" w:type="dxa"/>
          </w:tcPr>
          <w:p w14:paraId="1C154BCB" w14:textId="77777777" w:rsidR="00853438" w:rsidRDefault="00000000">
            <w:r>
              <w:rPr>
                <w:sz w:val="18"/>
                <w:szCs w:val="18"/>
              </w:rPr>
              <w:t>No alternative — water is irreplaceable</w:t>
            </w:r>
          </w:p>
        </w:tc>
      </w:tr>
      <w:tr w:rsidR="00DD43E2" w14:paraId="2AF73333" w14:textId="77777777">
        <w:tc>
          <w:tcPr>
            <w:tcW w:w="3120" w:type="dxa"/>
          </w:tcPr>
          <w:p w14:paraId="1CD7A6B5" w14:textId="77777777" w:rsidR="00853438" w:rsidRDefault="00000000">
            <w:r>
              <w:rPr>
                <w:b/>
                <w:bCs/>
                <w:sz w:val="18"/>
                <w:szCs w:val="18"/>
              </w:rPr>
              <w:t>Safe Ignore Duration</w:t>
            </w:r>
          </w:p>
        </w:tc>
        <w:tc>
          <w:tcPr>
            <w:tcW w:w="3120" w:type="dxa"/>
          </w:tcPr>
          <w:p w14:paraId="1823213B" w14:textId="77777777" w:rsidR="00853438" w:rsidRDefault="00000000">
            <w:r>
              <w:rPr>
                <w:sz w:val="18"/>
                <w:szCs w:val="18"/>
              </w:rPr>
              <w:t>16-72+ hours for most healthy adults</w:t>
            </w:r>
          </w:p>
        </w:tc>
        <w:tc>
          <w:tcPr>
            <w:tcW w:w="3120" w:type="dxa"/>
          </w:tcPr>
          <w:p w14:paraId="16BEA61C" w14:textId="77777777" w:rsidR="00853438" w:rsidRDefault="00000000">
            <w:r>
              <w:rPr>
                <w:sz w:val="18"/>
                <w:szCs w:val="18"/>
              </w:rPr>
              <w:t>Hours at most, minutes in heat/exertion</w:t>
            </w:r>
          </w:p>
        </w:tc>
      </w:tr>
      <w:tr w:rsidR="00DD43E2" w14:paraId="59E83702" w14:textId="77777777">
        <w:tc>
          <w:tcPr>
            <w:tcW w:w="3120" w:type="dxa"/>
          </w:tcPr>
          <w:p w14:paraId="6873F9C0" w14:textId="77777777" w:rsidR="00853438" w:rsidRDefault="00000000">
            <w:r>
              <w:rPr>
                <w:b/>
                <w:bCs/>
                <w:sz w:val="18"/>
                <w:szCs w:val="18"/>
              </w:rPr>
              <w:t>Evolutionary Purpose</w:t>
            </w:r>
          </w:p>
        </w:tc>
        <w:tc>
          <w:tcPr>
            <w:tcW w:w="3120" w:type="dxa"/>
          </w:tcPr>
          <w:p w14:paraId="44412CDE" w14:textId="77777777" w:rsidR="00853438" w:rsidRDefault="00000000">
            <w:r>
              <w:rPr>
                <w:sz w:val="18"/>
                <w:szCs w:val="18"/>
              </w:rPr>
              <w:t>Motivate foraging during abundance</w:t>
            </w:r>
          </w:p>
        </w:tc>
        <w:tc>
          <w:tcPr>
            <w:tcW w:w="3120" w:type="dxa"/>
          </w:tcPr>
          <w:p w14:paraId="13630CA1" w14:textId="77777777" w:rsidR="00853438" w:rsidRDefault="00000000">
            <w:r>
              <w:rPr>
                <w:sz w:val="18"/>
                <w:szCs w:val="18"/>
              </w:rPr>
              <w:t>Prevent imminent cellular death</w:t>
            </w:r>
          </w:p>
        </w:tc>
      </w:tr>
      <w:tr w:rsidR="00DD43E2" w14:paraId="039EED0A" w14:textId="77777777">
        <w:tc>
          <w:tcPr>
            <w:tcW w:w="3120" w:type="dxa"/>
          </w:tcPr>
          <w:p w14:paraId="3C931C3F" w14:textId="77777777" w:rsidR="00853438" w:rsidRDefault="00000000">
            <w:r>
              <w:rPr>
                <w:b/>
                <w:bCs/>
                <w:sz w:val="18"/>
                <w:szCs w:val="18"/>
              </w:rPr>
              <w:t>Consequence of Ignoring</w:t>
            </w:r>
          </w:p>
        </w:tc>
        <w:tc>
          <w:tcPr>
            <w:tcW w:w="3120" w:type="dxa"/>
          </w:tcPr>
          <w:p w14:paraId="72AF7287" w14:textId="77777777" w:rsidR="00853438" w:rsidRDefault="00000000">
            <w:r>
              <w:rPr>
                <w:sz w:val="18"/>
                <w:szCs w:val="18"/>
              </w:rPr>
              <w:t>Fat utilization, cellular cleanup</w:t>
            </w:r>
          </w:p>
        </w:tc>
        <w:tc>
          <w:tcPr>
            <w:tcW w:w="3120" w:type="dxa"/>
          </w:tcPr>
          <w:p w14:paraId="4FC9967C" w14:textId="77777777" w:rsidR="00853438" w:rsidRDefault="00000000">
            <w:r>
              <w:rPr>
                <w:sz w:val="18"/>
                <w:szCs w:val="18"/>
              </w:rPr>
              <w:t>Organ damage, cognitive impairment, death</w:t>
            </w:r>
          </w:p>
        </w:tc>
      </w:tr>
    </w:tbl>
    <w:p w14:paraId="02F851E2"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259C6F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B69F5E4" w14:textId="77777777" w:rsidR="00853438" w:rsidRDefault="00000000">
            <w:pPr>
              <w:spacing w:before="100" w:after="100"/>
            </w:pPr>
            <w:r>
              <w:rPr>
                <w:b/>
                <w:bCs/>
                <w:color w:val="003366"/>
              </w:rPr>
              <w:lastRenderedPageBreak/>
              <w:t xml:space="preserve">🔧 ARCHITECT'S LOG </w:t>
            </w:r>
          </w:p>
          <w:p w14:paraId="7B0AD470" w14:textId="77777777" w:rsidR="00853438" w:rsidRDefault="00000000">
            <w:pPr>
              <w:spacing w:before="60" w:after="60"/>
            </w:pPr>
            <w:r>
              <w:t>The biochemistry is clear:</w:t>
            </w:r>
          </w:p>
          <w:p w14:paraId="6984CEC0" w14:textId="77777777" w:rsidR="00853438" w:rsidRDefault="00000000">
            <w:pPr>
              <w:spacing w:before="60" w:after="60"/>
            </w:pPr>
            <w:r>
              <w:t>GHRELIN (hunger hormone):</w:t>
            </w:r>
          </w:p>
          <w:p w14:paraId="26FC9942" w14:textId="77777777" w:rsidR="00853438" w:rsidRDefault="00000000">
            <w:pPr>
              <w:spacing w:before="60" w:after="60"/>
            </w:pPr>
            <w:r>
              <w:t>— Secreted by stomach when empty</w:t>
            </w:r>
          </w:p>
          <w:p w14:paraId="439035F8" w14:textId="77777777" w:rsidR="00853438" w:rsidRDefault="00000000">
            <w:pPr>
              <w:spacing w:before="60" w:after="60"/>
            </w:pPr>
            <w:r>
              <w:t>— Peaks approximately every 4-6 hours on a meal schedule</w:t>
            </w:r>
          </w:p>
          <w:p w14:paraId="0E733F64" w14:textId="77777777" w:rsidR="00853438" w:rsidRDefault="00000000">
            <w:pPr>
              <w:spacing w:before="60" w:after="60"/>
            </w:pPr>
            <w:r>
              <w:t>— Falls within 20-30 minutes if ignored (the wave passes)</w:t>
            </w:r>
          </w:p>
          <w:p w14:paraId="7653A010" w14:textId="77777777" w:rsidR="00853438" w:rsidRDefault="00000000">
            <w:pPr>
              <w:spacing w:before="60" w:after="60"/>
            </w:pPr>
            <w:r>
              <w:t>— Signals "fuel opportunity available" not "fuel emergency"</w:t>
            </w:r>
          </w:p>
          <w:p w14:paraId="0130839F" w14:textId="77777777" w:rsidR="00853438" w:rsidRDefault="00000000">
            <w:pPr>
              <w:spacing w:before="60" w:after="60"/>
            </w:pPr>
            <w:r>
              <w:t>— Declining during extended fasts as ketosis stabilizes</w:t>
            </w:r>
          </w:p>
          <w:p w14:paraId="3D361D57" w14:textId="77777777" w:rsidR="00853438" w:rsidRDefault="00000000">
            <w:pPr>
              <w:spacing w:before="60" w:after="60"/>
            </w:pPr>
            <w:r>
              <w:t>OSMOLALITY (thirst trigger):</w:t>
            </w:r>
          </w:p>
          <w:p w14:paraId="60105D62" w14:textId="77777777" w:rsidR="00853438" w:rsidRDefault="00000000">
            <w:pPr>
              <w:spacing w:before="60" w:after="60"/>
            </w:pPr>
            <w:r>
              <w:t>— Blood becomes concentrated (&gt;295 mOsm/kg = thirst trigger)</w:t>
            </w:r>
          </w:p>
          <w:p w14:paraId="6EDB688B" w14:textId="77777777" w:rsidR="00853438" w:rsidRDefault="00000000">
            <w:pPr>
              <w:spacing w:before="60" w:after="60"/>
            </w:pPr>
            <w:r>
              <w:t>— Hypothalamus detects IMMEDIATELY</w:t>
            </w:r>
          </w:p>
          <w:p w14:paraId="72468492" w14:textId="77777777" w:rsidR="00853438" w:rsidRDefault="00000000">
            <w:pPr>
              <w:spacing w:before="60" w:after="60"/>
            </w:pPr>
            <w:r>
              <w:t>— Releases ADH (antidiuretic hormone) to conserve water</w:t>
            </w:r>
          </w:p>
          <w:p w14:paraId="1658BA6B" w14:textId="77777777" w:rsidR="00853438" w:rsidRDefault="00000000">
            <w:pPr>
              <w:spacing w:before="60" w:after="60"/>
            </w:pPr>
            <w:r>
              <w:t>— Cortisol rises to mobilize emergency water redistribution</w:t>
            </w:r>
          </w:p>
          <w:p w14:paraId="64F46B91" w14:textId="77777777" w:rsidR="00853438" w:rsidRDefault="00000000">
            <w:pPr>
              <w:spacing w:before="60" w:after="60"/>
            </w:pPr>
            <w:r>
              <w:t>— Signal ESCALATES until water is obtained or organs fail</w:t>
            </w:r>
          </w:p>
          <w:p w14:paraId="0FCF8B92" w14:textId="77777777" w:rsidR="00853438" w:rsidRDefault="00000000">
            <w:pPr>
              <w:spacing w:before="60" w:after="60"/>
            </w:pPr>
            <w:r>
              <w:t>The key insight: Ghrelin is a SCHEDULING hormone.</w:t>
            </w:r>
          </w:p>
          <w:p w14:paraId="282A171D" w14:textId="77777777" w:rsidR="00853438" w:rsidRDefault="00000000">
            <w:pPr>
              <w:spacing w:before="60" w:after="60"/>
            </w:pPr>
            <w:r>
              <w:t>Osmolality is an EMERGENCY ALARM.</w:t>
            </w:r>
          </w:p>
          <w:p w14:paraId="71C57A6A" w14:textId="77777777" w:rsidR="00853438" w:rsidRDefault="00000000">
            <w:pPr>
              <w:spacing w:before="60" w:after="60"/>
            </w:pPr>
            <w:r>
              <w:t>You can negotiate with a schedule.</w:t>
            </w:r>
          </w:p>
          <w:p w14:paraId="3FF62E44" w14:textId="77777777" w:rsidR="00853438" w:rsidRDefault="00000000">
            <w:pPr>
              <w:spacing w:before="60" w:after="60"/>
            </w:pPr>
            <w:r>
              <w:t>You cannot negotiate with an alarm.</w:t>
            </w:r>
          </w:p>
        </w:tc>
      </w:tr>
    </w:tbl>
    <w:p w14:paraId="29339B0C" w14:textId="77777777" w:rsidR="00853438" w:rsidRDefault="00000000">
      <w:r>
        <w:br w:type="page"/>
      </w:r>
    </w:p>
    <w:p w14:paraId="3BCFEB9C" w14:textId="77777777" w:rsidR="00853438" w:rsidRDefault="00000000">
      <w:pPr>
        <w:pStyle w:val="Heading1"/>
      </w:pPr>
      <w:bookmarkStart w:id="242" w:name="_Toc218362414"/>
      <w:r>
        <w:lastRenderedPageBreak/>
        <w:t>Section 21.2: The Gaunt Mechanism</w:t>
      </w:r>
      <w:bookmarkEnd w:id="242"/>
    </w:p>
    <w:p w14:paraId="328E87C1" w14:textId="77777777" w:rsidR="00853438" w:rsidRDefault="00000000">
      <w:r>
        <w:rPr>
          <w:i/>
          <w:iCs/>
          <w:sz w:val="24"/>
          <w:szCs w:val="24"/>
        </w:rPr>
        <w:t>The Systems Biology of Facial Volume Loss</w:t>
      </w:r>
    </w:p>
    <w:p w14:paraId="20FAC6EA" w14:textId="77777777" w:rsidR="00853438" w:rsidRDefault="00000000">
      <w:pPr>
        <w:spacing w:before="200"/>
      </w:pPr>
      <w:r>
        <w:t>The 'gaunt' appearance seen in stimulant users, chronic dieters, and metabolically stressed individuals is not primarily fat loss. It's VOLUME loss — specifically, the deflation of intracellular water and glycogen stores.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0668E4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FADC3A4" w14:textId="77777777" w:rsidR="00853438" w:rsidRDefault="00000000">
            <w:pPr>
              <w:spacing w:before="100" w:after="100"/>
            </w:pPr>
            <w:r>
              <w:rPr>
                <w:b/>
                <w:bCs/>
                <w:color w:val="006600"/>
              </w:rPr>
              <w:t xml:space="preserve">✅ SYSTEM GREEN — </w:t>
            </w:r>
            <w:r>
              <w:rPr>
                <w:b/>
                <w:bCs/>
                <w:color w:val="000000"/>
              </w:rPr>
              <w:t>THE SPONGE MODEL</w:t>
            </w:r>
          </w:p>
          <w:p w14:paraId="5837531A" w14:textId="77777777" w:rsidR="00853438" w:rsidRDefault="00000000">
            <w:pPr>
              <w:spacing w:before="60" w:after="60"/>
            </w:pPr>
            <w:r>
              <w:t>Your tissues (muscles, skin, face) are like SPONGES.</w:t>
            </w:r>
          </w:p>
          <w:p w14:paraId="5D7BF532" w14:textId="77777777" w:rsidR="00853438" w:rsidRDefault="00000000">
            <w:pPr>
              <w:spacing w:before="60" w:after="60"/>
            </w:pPr>
            <w:r>
              <w:t>They maintain volume through two mechanisms:</w:t>
            </w:r>
          </w:p>
          <w:p w14:paraId="777A5674" w14:textId="77777777" w:rsidR="00853438" w:rsidRDefault="00000000">
            <w:pPr>
              <w:spacing w:before="60" w:after="60"/>
            </w:pPr>
            <w:r>
              <w:t>1. GLYCOGEN — Stored glucose in muscles and liver (300-500g total)</w:t>
            </w:r>
          </w:p>
          <w:p w14:paraId="2B53916F" w14:textId="77777777" w:rsidR="00853438" w:rsidRDefault="00000000">
            <w:pPr>
              <w:spacing w:before="60" w:after="60"/>
            </w:pPr>
            <w:r>
              <w:t>2. WATER BINDING — Each gram of glycogen binds 3-4 grams of water</w:t>
            </w:r>
          </w:p>
          <w:p w14:paraId="3FFF1B60" w14:textId="77777777" w:rsidR="00853438" w:rsidRDefault="00000000">
            <w:pPr>
              <w:spacing w:before="60" w:after="60"/>
            </w:pPr>
            <w:r>
              <w:t>This means your glycogen stores hold 1-2 LITERS of water.</w:t>
            </w:r>
          </w:p>
          <w:p w14:paraId="38CA19BA" w14:textId="77777777" w:rsidR="00853438" w:rsidRDefault="00000000">
            <w:pPr>
              <w:spacing w:before="60" w:after="60"/>
            </w:pPr>
            <w:r>
              <w:t>When glycogen depletes:</w:t>
            </w:r>
          </w:p>
          <w:p w14:paraId="3C49C4F8" w14:textId="77777777" w:rsidR="00853438" w:rsidRDefault="00000000">
            <w:pPr>
              <w:spacing w:before="60" w:after="60"/>
            </w:pPr>
            <w:r>
              <w:t>— The "sponge" releases its bound water</w:t>
            </w:r>
          </w:p>
          <w:p w14:paraId="7516341C" w14:textId="77777777" w:rsidR="00853438" w:rsidRDefault="00000000">
            <w:pPr>
              <w:spacing w:before="60" w:after="60"/>
            </w:pPr>
            <w:r>
              <w:t>— Tissue volume decreases</w:t>
            </w:r>
          </w:p>
          <w:p w14:paraId="6FDA0417" w14:textId="77777777" w:rsidR="00853438" w:rsidRDefault="00000000">
            <w:pPr>
              <w:spacing w:before="60" w:after="60"/>
            </w:pPr>
            <w:r>
              <w:t>— Face appears sunken, skin appears slack</w:t>
            </w:r>
          </w:p>
          <w:p w14:paraId="19DBD22E" w14:textId="77777777" w:rsidR="00853438" w:rsidRDefault="00000000">
            <w:pPr>
              <w:spacing w:before="60" w:after="60"/>
            </w:pPr>
            <w:r>
              <w:t>— This happens BEFORE significant fat loss</w:t>
            </w:r>
          </w:p>
          <w:p w14:paraId="211AF0E0" w14:textId="77777777" w:rsidR="00853438" w:rsidRDefault="00000000">
            <w:pPr>
              <w:spacing w:before="60" w:after="60"/>
            </w:pPr>
            <w:r>
              <w:t>The "gaunt" look is primarily DEFLATION, not dissolution.</w:t>
            </w:r>
          </w:p>
          <w:p w14:paraId="219783C3" w14:textId="77777777" w:rsidR="00853438" w:rsidRDefault="00000000">
            <w:pPr>
              <w:spacing w:before="60" w:after="60"/>
            </w:pPr>
            <w:r>
              <w:t>This is why people can look dramatically different within 24-48 hours</w:t>
            </w:r>
          </w:p>
          <w:p w14:paraId="4CA6A721" w14:textId="77777777" w:rsidR="00853438" w:rsidRDefault="00000000">
            <w:pPr>
              <w:spacing w:before="60" w:after="60"/>
            </w:pPr>
            <w:r>
              <w:t>based purely on hydration and glycogen status — not fat change.</w:t>
            </w:r>
          </w:p>
        </w:tc>
      </w:tr>
    </w:tbl>
    <w:p w14:paraId="696D2C35" w14:textId="77777777" w:rsidR="00853438" w:rsidRDefault="00853438">
      <w:pPr>
        <w:spacing w:before="300"/>
      </w:pPr>
    </w:p>
    <w:p w14:paraId="1C45D51B" w14:textId="77777777" w:rsidR="00853438" w:rsidRDefault="00000000">
      <w:pPr>
        <w:pStyle w:val="Heading2"/>
      </w:pPr>
      <w:bookmarkStart w:id="243" w:name="_Toc218362415"/>
      <w:r>
        <w:t>21.2.1 — The Two Dehydration Mechanisms</w:t>
      </w:r>
      <w:bookmarkEnd w:id="24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5"/>
        <w:gridCol w:w="3000"/>
        <w:gridCol w:w="2991"/>
      </w:tblGrid>
      <w:tr w:rsidR="00DD43E2" w14:paraId="4EE3D34B" w14:textId="77777777">
        <w:trPr>
          <w:tblHeader/>
        </w:trPr>
        <w:tc>
          <w:tcPr>
            <w:tcW w:w="3120" w:type="dxa"/>
            <w:shd w:val="clear" w:color="auto" w:fill="D8E8D8"/>
          </w:tcPr>
          <w:p w14:paraId="3E0D3D35" w14:textId="77777777" w:rsidR="00853438" w:rsidRDefault="00000000">
            <w:pPr>
              <w:jc w:val="center"/>
            </w:pPr>
            <w:r>
              <w:rPr>
                <w:b/>
                <w:bCs/>
                <w:sz w:val="18"/>
                <w:szCs w:val="18"/>
              </w:rPr>
              <w:t>MECHANISM</w:t>
            </w:r>
          </w:p>
        </w:tc>
        <w:tc>
          <w:tcPr>
            <w:tcW w:w="3120" w:type="dxa"/>
            <w:shd w:val="clear" w:color="auto" w:fill="D8E8D8"/>
          </w:tcPr>
          <w:p w14:paraId="1CF1F046" w14:textId="77777777" w:rsidR="00853438" w:rsidRDefault="00000000">
            <w:pPr>
              <w:jc w:val="center"/>
            </w:pPr>
            <w:r>
              <w:rPr>
                <w:b/>
                <w:bCs/>
                <w:sz w:val="18"/>
                <w:szCs w:val="18"/>
              </w:rPr>
              <w:t>WHAT HAPPENS</w:t>
            </w:r>
          </w:p>
        </w:tc>
        <w:tc>
          <w:tcPr>
            <w:tcW w:w="3120" w:type="dxa"/>
            <w:shd w:val="clear" w:color="auto" w:fill="D8E8D8"/>
          </w:tcPr>
          <w:p w14:paraId="089B74FD" w14:textId="77777777" w:rsidR="00853438" w:rsidRDefault="00000000">
            <w:pPr>
              <w:jc w:val="center"/>
            </w:pPr>
            <w:r>
              <w:rPr>
                <w:b/>
                <w:bCs/>
                <w:sz w:val="18"/>
                <w:szCs w:val="18"/>
              </w:rPr>
              <w:t>VISIBLE RESULT</w:t>
            </w:r>
          </w:p>
        </w:tc>
      </w:tr>
      <w:tr w:rsidR="00DD43E2" w14:paraId="011D16B7" w14:textId="77777777">
        <w:tc>
          <w:tcPr>
            <w:tcW w:w="3120" w:type="dxa"/>
          </w:tcPr>
          <w:p w14:paraId="152DC5BB" w14:textId="77777777" w:rsidR="00853438" w:rsidRDefault="00000000">
            <w:r>
              <w:rPr>
                <w:b/>
                <w:bCs/>
                <w:sz w:val="18"/>
                <w:szCs w:val="18"/>
              </w:rPr>
              <w:t>GLYCOGEN DEPLETION</w:t>
            </w:r>
          </w:p>
        </w:tc>
        <w:tc>
          <w:tcPr>
            <w:tcW w:w="3120" w:type="dxa"/>
          </w:tcPr>
          <w:p w14:paraId="1807567A" w14:textId="77777777" w:rsidR="00853438" w:rsidRDefault="00000000">
            <w:r>
              <w:rPr>
                <w:sz w:val="18"/>
                <w:szCs w:val="18"/>
              </w:rPr>
              <w:t>Liver/muscle glycogen burns → releases bound water → water excreted</w:t>
            </w:r>
          </w:p>
        </w:tc>
        <w:tc>
          <w:tcPr>
            <w:tcW w:w="3120" w:type="dxa"/>
          </w:tcPr>
          <w:p w14:paraId="6C8D3AFE" w14:textId="77777777" w:rsidR="00853438" w:rsidRDefault="00000000">
            <w:r>
              <w:rPr>
                <w:sz w:val="18"/>
                <w:szCs w:val="18"/>
              </w:rPr>
              <w:t>Rapid volume loss (3-4g water per 1g glycogen)</w:t>
            </w:r>
          </w:p>
        </w:tc>
      </w:tr>
      <w:tr w:rsidR="00DD43E2" w14:paraId="2F504195" w14:textId="77777777">
        <w:tc>
          <w:tcPr>
            <w:tcW w:w="3120" w:type="dxa"/>
          </w:tcPr>
          <w:p w14:paraId="53FD284C" w14:textId="77777777" w:rsidR="00853438" w:rsidRDefault="00000000">
            <w:r>
              <w:rPr>
                <w:b/>
                <w:bCs/>
                <w:sz w:val="18"/>
                <w:szCs w:val="18"/>
              </w:rPr>
              <w:t>OSMOTIC REDISTRIBUTION</w:t>
            </w:r>
          </w:p>
        </w:tc>
        <w:tc>
          <w:tcPr>
            <w:tcW w:w="3120" w:type="dxa"/>
          </w:tcPr>
          <w:p w14:paraId="31FFBFD5" w14:textId="77777777" w:rsidR="00853438" w:rsidRDefault="00000000">
            <w:r>
              <w:rPr>
                <w:sz w:val="18"/>
                <w:szCs w:val="18"/>
              </w:rPr>
              <w:t>Blood becomes concentrated → water pulled FROM cells TO blood</w:t>
            </w:r>
          </w:p>
        </w:tc>
        <w:tc>
          <w:tcPr>
            <w:tcW w:w="3120" w:type="dxa"/>
          </w:tcPr>
          <w:p w14:paraId="3B6F139D" w14:textId="77777777" w:rsidR="00853438" w:rsidRDefault="00000000">
            <w:r>
              <w:rPr>
                <w:sz w:val="18"/>
                <w:szCs w:val="18"/>
              </w:rPr>
              <w:t>Cellular "raisining" — skin, muscle cells shrink</w:t>
            </w:r>
          </w:p>
        </w:tc>
      </w:tr>
      <w:tr w:rsidR="00DD43E2" w14:paraId="4D037194" w14:textId="77777777">
        <w:tc>
          <w:tcPr>
            <w:tcW w:w="3120" w:type="dxa"/>
          </w:tcPr>
          <w:p w14:paraId="34F0B8E9" w14:textId="77777777" w:rsidR="00853438" w:rsidRDefault="00000000">
            <w:r>
              <w:rPr>
                <w:b/>
                <w:bCs/>
                <w:sz w:val="18"/>
                <w:szCs w:val="18"/>
              </w:rPr>
              <w:t>CORTISOL MOBILIZATION</w:t>
            </w:r>
          </w:p>
        </w:tc>
        <w:tc>
          <w:tcPr>
            <w:tcW w:w="3120" w:type="dxa"/>
          </w:tcPr>
          <w:p w14:paraId="11F29CF0" w14:textId="77777777" w:rsidR="00853438" w:rsidRDefault="00000000">
            <w:r>
              <w:rPr>
                <w:sz w:val="18"/>
                <w:szCs w:val="18"/>
              </w:rPr>
              <w:t>Stress hormone breaks down tissue for water extraction</w:t>
            </w:r>
          </w:p>
        </w:tc>
        <w:tc>
          <w:tcPr>
            <w:tcW w:w="3120" w:type="dxa"/>
          </w:tcPr>
          <w:p w14:paraId="237B51F2" w14:textId="77777777" w:rsidR="00853438" w:rsidRDefault="00000000">
            <w:r>
              <w:rPr>
                <w:sz w:val="18"/>
                <w:szCs w:val="18"/>
              </w:rPr>
              <w:t>Protein catabolism, facial muscle wasting</w:t>
            </w:r>
          </w:p>
        </w:tc>
      </w:tr>
      <w:tr w:rsidR="00DD43E2" w14:paraId="0A919149" w14:textId="77777777">
        <w:tc>
          <w:tcPr>
            <w:tcW w:w="3120" w:type="dxa"/>
          </w:tcPr>
          <w:p w14:paraId="18290B3E" w14:textId="77777777" w:rsidR="00853438" w:rsidRDefault="00000000">
            <w:r>
              <w:rPr>
                <w:b/>
                <w:bCs/>
                <w:sz w:val="18"/>
                <w:szCs w:val="18"/>
              </w:rPr>
              <w:t>COMBINED EFFECT</w:t>
            </w:r>
          </w:p>
        </w:tc>
        <w:tc>
          <w:tcPr>
            <w:tcW w:w="3120" w:type="dxa"/>
          </w:tcPr>
          <w:p w14:paraId="79A10025" w14:textId="77777777" w:rsidR="00853438" w:rsidRDefault="00000000">
            <w:r>
              <w:rPr>
                <w:sz w:val="18"/>
                <w:szCs w:val="18"/>
              </w:rPr>
              <w:t>All three simultaneously in high-stress states</w:t>
            </w:r>
          </w:p>
        </w:tc>
        <w:tc>
          <w:tcPr>
            <w:tcW w:w="3120" w:type="dxa"/>
          </w:tcPr>
          <w:p w14:paraId="308F753E" w14:textId="77777777" w:rsidR="00853438" w:rsidRDefault="00000000">
            <w:r>
              <w:rPr>
                <w:sz w:val="18"/>
                <w:szCs w:val="18"/>
              </w:rPr>
              <w:t>The characteristic "drug face" — sunken, hollow, aged</w:t>
            </w:r>
          </w:p>
        </w:tc>
      </w:tr>
    </w:tbl>
    <w:p w14:paraId="0D7F551F"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2C4C12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8F13132" w14:textId="77777777" w:rsidR="00853438" w:rsidRDefault="00000000">
            <w:pPr>
              <w:spacing w:before="100" w:after="100"/>
            </w:pPr>
            <w:r>
              <w:rPr>
                <w:b/>
                <w:bCs/>
                <w:color w:val="CC0000"/>
              </w:rPr>
              <w:t xml:space="preserve">🛑 CRITICAL SYSTEM FAILURE — </w:t>
            </w:r>
            <w:r>
              <w:rPr>
                <w:b/>
                <w:bCs/>
                <w:color w:val="000000"/>
              </w:rPr>
              <w:t>THE STIMULANT CASCADE</w:t>
            </w:r>
          </w:p>
          <w:p w14:paraId="07F92814" w14:textId="77777777" w:rsidR="00853438" w:rsidRDefault="00000000">
            <w:pPr>
              <w:spacing w:before="60" w:after="60"/>
            </w:pPr>
            <w:r>
              <w:t>Why stimulant users develop the characteristic gaunt appearance:</w:t>
            </w:r>
          </w:p>
          <w:p w14:paraId="7C8343BB" w14:textId="77777777" w:rsidR="00853438" w:rsidRDefault="00000000">
            <w:pPr>
              <w:spacing w:before="60" w:after="60"/>
            </w:pPr>
            <w:r>
              <w:t>1. HYPERMETABOLISM — Stimulants dramatically increase metabolic rate</w:t>
            </w:r>
          </w:p>
          <w:p w14:paraId="52CA4D2D" w14:textId="77777777" w:rsidR="00853438" w:rsidRDefault="00000000">
            <w:pPr>
              <w:spacing w:before="60" w:after="60"/>
            </w:pPr>
            <w:r>
              <w:lastRenderedPageBreak/>
              <w:t xml:space="preserve">2. GLYCOGEN BURN — Elevated metabolism rapidly depletes glycogen stores  </w:t>
            </w:r>
          </w:p>
          <w:p w14:paraId="35FF94EF" w14:textId="77777777" w:rsidR="00853438" w:rsidRDefault="00000000">
            <w:pPr>
              <w:spacing w:before="60" w:after="60"/>
            </w:pPr>
            <w:r>
              <w:t>3. WATER RELEASE — 1-2 liters of glycogen-bound water released and excreted</w:t>
            </w:r>
          </w:p>
          <w:p w14:paraId="290169A5" w14:textId="77777777" w:rsidR="00853438" w:rsidRDefault="00000000">
            <w:pPr>
              <w:spacing w:before="60" w:after="60"/>
            </w:pPr>
            <w:r>
              <w:t>4. APPETITE SUPPRESSION — No food intake to replenish glycogen</w:t>
            </w:r>
          </w:p>
          <w:p w14:paraId="363EAA18" w14:textId="77777777" w:rsidR="00853438" w:rsidRDefault="00000000">
            <w:pPr>
              <w:spacing w:before="60" w:after="60"/>
            </w:pPr>
            <w:r>
              <w:t>5. THIRST SUPPRESSION — Stimulants often suppress thirst awareness</w:t>
            </w:r>
          </w:p>
          <w:p w14:paraId="1D103BAE" w14:textId="77777777" w:rsidR="00853438" w:rsidRDefault="00000000">
            <w:pPr>
              <w:spacing w:before="60" w:after="60"/>
            </w:pPr>
            <w:r>
              <w:t>6. CONTINUED METABOLIC DEMAND — Body begins pulling water from cells</w:t>
            </w:r>
          </w:p>
          <w:p w14:paraId="12CE3757" w14:textId="77777777" w:rsidR="00853438" w:rsidRDefault="00000000">
            <w:pPr>
              <w:spacing w:before="60" w:after="60"/>
            </w:pPr>
            <w:r>
              <w:t>7. CORTISOL SURGE — Chronic stress state mobilizes tissue breakdown</w:t>
            </w:r>
          </w:p>
          <w:p w14:paraId="0C2DAFC5" w14:textId="77777777" w:rsidR="00853438" w:rsidRDefault="00000000">
            <w:pPr>
              <w:spacing w:before="60" w:after="60"/>
            </w:pPr>
            <w:r>
              <w:t>8. FACIAL DEFLATION — Cheeks, temples, under-eyes lose volume</w:t>
            </w:r>
          </w:p>
          <w:p w14:paraId="4FBCBDA8" w14:textId="77777777" w:rsidR="00853438" w:rsidRDefault="00000000">
            <w:pPr>
              <w:spacing w:before="60" w:after="60"/>
            </w:pPr>
            <w:r>
              <w:t>The "before/after" photos of stimulant users show:</w:t>
            </w:r>
          </w:p>
          <w:p w14:paraId="16C4AC80" w14:textId="77777777" w:rsidR="00853438" w:rsidRDefault="00000000">
            <w:pPr>
              <w:spacing w:before="60" w:after="60"/>
            </w:pPr>
            <w:r>
              <w:t>— Rapid onset (days to weeks, not months)</w:t>
            </w:r>
          </w:p>
          <w:p w14:paraId="121A7582" w14:textId="77777777" w:rsidR="00853438" w:rsidRDefault="00000000">
            <w:pPr>
              <w:spacing w:before="60" w:after="60"/>
            </w:pPr>
            <w:r>
              <w:t>— Disproportionate facial change vs. body fat change</w:t>
            </w:r>
          </w:p>
          <w:p w14:paraId="1C1AA8E3" w14:textId="77777777" w:rsidR="00853438" w:rsidRDefault="00000000">
            <w:pPr>
              <w:spacing w:before="60" w:after="60"/>
            </w:pPr>
            <w:r>
              <w:t>— Rapid reversal with rehydration and glycogen repletion</w:t>
            </w:r>
          </w:p>
          <w:p w14:paraId="45CDC9D5" w14:textId="77777777" w:rsidR="00853438" w:rsidRDefault="00000000">
            <w:pPr>
              <w:spacing w:before="60" w:after="60"/>
            </w:pPr>
            <w:r>
              <w:t>This is primarily a VOLUMETRIC phenomenon, not just weight loss.</w:t>
            </w:r>
          </w:p>
        </w:tc>
      </w:tr>
    </w:tbl>
    <w:p w14:paraId="5132C7A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42933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4229E14" w14:textId="77777777" w:rsidR="00853438" w:rsidRDefault="00000000">
            <w:pPr>
              <w:spacing w:before="100" w:after="100"/>
            </w:pPr>
            <w:r>
              <w:rPr>
                <w:b/>
                <w:bCs/>
                <w:color w:val="003366"/>
              </w:rPr>
              <w:t xml:space="preserve">🔧 ARCHITECT'S LOG </w:t>
            </w:r>
          </w:p>
          <w:p w14:paraId="5F171D29" w14:textId="77777777" w:rsidR="00853438" w:rsidRDefault="00000000">
            <w:pPr>
              <w:spacing w:before="60" w:after="60"/>
            </w:pPr>
            <w:r>
              <w:t>For those with MTHFR/COMT variants ("Double Null" genetics):</w:t>
            </w:r>
          </w:p>
          <w:p w14:paraId="14C69B11" w14:textId="77777777" w:rsidR="00853438" w:rsidRDefault="00000000">
            <w:pPr>
              <w:spacing w:before="60" w:after="60"/>
            </w:pPr>
            <w:r>
              <w:t>Your methylation inefficiency means:</w:t>
            </w:r>
          </w:p>
          <w:p w14:paraId="2237A79B" w14:textId="77777777" w:rsidR="00853438" w:rsidRDefault="00000000">
            <w:pPr>
              <w:spacing w:before="60" w:after="60"/>
            </w:pPr>
            <w:r>
              <w:t>— Neurotransmitter production already compromised</w:t>
            </w:r>
          </w:p>
          <w:p w14:paraId="4C25A346" w14:textId="77777777" w:rsidR="00853438" w:rsidRDefault="00000000">
            <w:pPr>
              <w:spacing w:before="60" w:after="60"/>
            </w:pPr>
            <w:r>
              <w:t>— Higher baseline stress/cortisol tendency</w:t>
            </w:r>
          </w:p>
          <w:p w14:paraId="5AF59696" w14:textId="77777777" w:rsidR="00853438" w:rsidRDefault="00000000">
            <w:pPr>
              <w:spacing w:before="60" w:after="60"/>
            </w:pPr>
            <w:r>
              <w:t>— Greater susceptibility to the gaunt cascade</w:t>
            </w:r>
          </w:p>
          <w:p w14:paraId="1A9ED063" w14:textId="77777777" w:rsidR="00853438" w:rsidRDefault="00000000">
            <w:pPr>
              <w:spacing w:before="60" w:after="60"/>
            </w:pPr>
            <w:r>
              <w:t>— Less metabolic flexibility</w:t>
            </w:r>
          </w:p>
          <w:p w14:paraId="59AD1BE9" w14:textId="77777777" w:rsidR="00853438" w:rsidRDefault="00000000">
            <w:pPr>
              <w:spacing w:before="60" w:after="60"/>
            </w:pPr>
            <w:r>
              <w:t>This makes proper hydration during fasting EVEN MORE critical.</w:t>
            </w:r>
          </w:p>
          <w:p w14:paraId="6114B174" w14:textId="77777777" w:rsidR="00853438" w:rsidRDefault="00000000">
            <w:pPr>
              <w:spacing w:before="60" w:after="60"/>
            </w:pPr>
            <w:r>
              <w:t>Your body is already working harder to maintain homeostasis.</w:t>
            </w:r>
          </w:p>
          <w:p w14:paraId="71E899FC" w14:textId="77777777" w:rsidR="00853438" w:rsidRDefault="00000000">
            <w:pPr>
              <w:spacing w:before="60" w:after="60"/>
            </w:pPr>
            <w:r>
              <w:t>Adding dehydration stress compounds every other system inefficiency.</w:t>
            </w:r>
          </w:p>
          <w:p w14:paraId="03685981" w14:textId="77777777" w:rsidR="00853438" w:rsidRDefault="00000000">
            <w:pPr>
              <w:spacing w:before="60" w:after="60"/>
            </w:pPr>
            <w:r>
              <w:t>The protocol later in this document is especially important for:</w:t>
            </w:r>
          </w:p>
          <w:p w14:paraId="553E4E34" w14:textId="77777777" w:rsidR="00853438" w:rsidRDefault="00000000">
            <w:pPr>
              <w:spacing w:before="60" w:after="60"/>
            </w:pPr>
            <w:r>
              <w:t>— Those with methylation variants</w:t>
            </w:r>
          </w:p>
          <w:p w14:paraId="524AFE66" w14:textId="77777777" w:rsidR="00853438" w:rsidRDefault="00000000">
            <w:pPr>
              <w:spacing w:before="60" w:after="60"/>
            </w:pPr>
            <w:r>
              <w:t>— Those in stimulant recovery (even caffeine-dependent)</w:t>
            </w:r>
          </w:p>
          <w:p w14:paraId="220E8345" w14:textId="77777777" w:rsidR="00853438" w:rsidRDefault="00000000">
            <w:pPr>
              <w:spacing w:before="60" w:after="60"/>
            </w:pPr>
            <w:r>
              <w:t>— Those with anxiety/cortisol dysregulation</w:t>
            </w:r>
          </w:p>
          <w:p w14:paraId="21CEBD58" w14:textId="77777777" w:rsidR="00853438" w:rsidRDefault="00000000">
            <w:pPr>
              <w:spacing w:before="60" w:after="60"/>
            </w:pPr>
            <w:r>
              <w:t>— Those combining fasting with high physical demands</w:t>
            </w:r>
          </w:p>
        </w:tc>
      </w:tr>
    </w:tbl>
    <w:p w14:paraId="7C157771" w14:textId="77777777" w:rsidR="00853438" w:rsidRDefault="00000000">
      <w:r>
        <w:br w:type="page"/>
      </w:r>
    </w:p>
    <w:p w14:paraId="5E94368A" w14:textId="77777777" w:rsidR="00853438" w:rsidRDefault="00000000">
      <w:pPr>
        <w:pStyle w:val="Heading1"/>
      </w:pPr>
      <w:bookmarkStart w:id="244" w:name="_Toc218362416"/>
      <w:r>
        <w:lastRenderedPageBreak/>
        <w:t>Section 21.3: The MMC Repair Cycle</w:t>
      </w:r>
      <w:bookmarkEnd w:id="244"/>
    </w:p>
    <w:p w14:paraId="76FD3C26" w14:textId="77777777" w:rsidR="00853438" w:rsidRDefault="00000000">
      <w:r>
        <w:rPr>
          <w:i/>
          <w:iCs/>
          <w:sz w:val="24"/>
          <w:szCs w:val="24"/>
        </w:rPr>
        <w:t>The Migrating Motor Complex — Your Gut's Cleaning Crew</w:t>
      </w:r>
    </w:p>
    <w:p w14:paraId="6BF96CD9" w14:textId="77777777" w:rsidR="00853438" w:rsidRDefault="00000000">
      <w:pPr>
        <w:spacing w:before="200"/>
      </w:pPr>
      <w:r>
        <w:t>The Migrating Motor Complex (MMC) is one of the most important and least understood digestive processes. It's literally the cleaning cycle of your GI tract — and it ONLY runs when you're fasted.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D14345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AD1A203" w14:textId="77777777" w:rsidR="00853438" w:rsidRDefault="00000000">
            <w:pPr>
              <w:spacing w:before="100" w:after="100"/>
            </w:pPr>
            <w:r>
              <w:rPr>
                <w:b/>
                <w:bCs/>
                <w:color w:val="006600"/>
              </w:rPr>
              <w:t xml:space="preserve">✅ SYSTEM GREEN — </w:t>
            </w:r>
            <w:r>
              <w:rPr>
                <w:b/>
                <w:bCs/>
                <w:color w:val="000000"/>
              </w:rPr>
              <w:t>THE MMC EXPLAINED</w:t>
            </w:r>
          </w:p>
          <w:p w14:paraId="37413D8F" w14:textId="77777777" w:rsidR="00853438" w:rsidRDefault="00000000">
            <w:pPr>
              <w:spacing w:before="60" w:after="60"/>
            </w:pPr>
            <w:r>
              <w:t>The Migrating Motor Complex is a cyclical pattern of electrical activity</w:t>
            </w:r>
          </w:p>
          <w:p w14:paraId="5CE36313" w14:textId="77777777" w:rsidR="00853438" w:rsidRDefault="00000000">
            <w:pPr>
              <w:spacing w:before="60" w:after="60"/>
            </w:pPr>
            <w:r>
              <w:t>and contractions that moves through your stomach and small intestine.</w:t>
            </w:r>
          </w:p>
          <w:p w14:paraId="1A5CBEB9" w14:textId="77777777" w:rsidR="00853438" w:rsidRDefault="00000000">
            <w:pPr>
              <w:spacing w:before="60" w:after="60"/>
            </w:pPr>
            <w:r>
              <w:t>THE PHASES:</w:t>
            </w:r>
          </w:p>
          <w:p w14:paraId="730D8B7B" w14:textId="77777777" w:rsidR="00853438" w:rsidRDefault="00000000">
            <w:pPr>
              <w:spacing w:before="60" w:after="60"/>
            </w:pPr>
            <w:r>
              <w:t>Phase I (45-60 minutes): Quiescence — minimal contractions, rest period</w:t>
            </w:r>
          </w:p>
          <w:p w14:paraId="69ACEA70" w14:textId="77777777" w:rsidR="00853438" w:rsidRDefault="00000000">
            <w:pPr>
              <w:spacing w:before="60" w:after="60"/>
            </w:pPr>
            <w:r>
              <w:t>Phase II (30-45 minutes): Intermittent contractions — building activity</w:t>
            </w:r>
          </w:p>
          <w:p w14:paraId="29AAB52A" w14:textId="77777777" w:rsidR="00853438" w:rsidRDefault="00000000">
            <w:pPr>
              <w:spacing w:before="60" w:after="60"/>
            </w:pPr>
            <w:r>
              <w:t>Phase III (5-15 minutes): POWERFUL SWEEPING CONTRACTIONS</w:t>
            </w:r>
          </w:p>
          <w:p w14:paraId="14F4C402" w14:textId="77777777" w:rsidR="00853438" w:rsidRDefault="00000000">
            <w:pPr>
              <w:spacing w:before="60" w:after="60"/>
            </w:pPr>
            <w:r>
              <w:t>Phase IV (brief): Transition back to Phase I or to feeding state</w:t>
            </w:r>
          </w:p>
          <w:p w14:paraId="0D10399A" w14:textId="77777777" w:rsidR="00853438" w:rsidRDefault="00000000">
            <w:pPr>
              <w:spacing w:before="60" w:after="60"/>
            </w:pPr>
            <w:r>
              <w:t>TOTAL CYCLE: ~90-120 minutes</w:t>
            </w:r>
          </w:p>
          <w:p w14:paraId="427E7740" w14:textId="77777777" w:rsidR="00853438" w:rsidRDefault="00000000">
            <w:pPr>
              <w:spacing w:before="60" w:after="60"/>
            </w:pPr>
            <w:r>
              <w:t>Phase III is the critical "housekeeper" phase:</w:t>
            </w:r>
          </w:p>
          <w:p w14:paraId="08B1B5D5" w14:textId="77777777" w:rsidR="00853438" w:rsidRDefault="00000000">
            <w:pPr>
              <w:spacing w:before="60" w:after="60"/>
            </w:pPr>
            <w:r>
              <w:t>— Powerful contractions sweep debris, bacteria, undigested material</w:t>
            </w:r>
          </w:p>
          <w:p w14:paraId="24996F38" w14:textId="77777777" w:rsidR="00853438" w:rsidRDefault="00000000">
            <w:pPr>
              <w:spacing w:before="60" w:after="60"/>
            </w:pPr>
            <w:r>
              <w:t>— Clears stomach and small intestine distally (toward colon)</w:t>
            </w:r>
          </w:p>
          <w:p w14:paraId="2D4C6BB8" w14:textId="77777777" w:rsidR="00853438" w:rsidRDefault="00000000">
            <w:pPr>
              <w:spacing w:before="60" w:after="60"/>
            </w:pPr>
            <w:r>
              <w:t>— Prevents bacterial overgrowth in small intestine</w:t>
            </w:r>
          </w:p>
          <w:p w14:paraId="67CD4A68" w14:textId="77777777" w:rsidR="00853438" w:rsidRDefault="00000000">
            <w:pPr>
              <w:spacing w:before="60" w:after="60"/>
            </w:pPr>
            <w:r>
              <w:t>— Allows intestinal lining to repair without digestive workload</w:t>
            </w:r>
          </w:p>
          <w:p w14:paraId="49AC6C72" w14:textId="77777777" w:rsidR="00853438" w:rsidRDefault="00000000">
            <w:pPr>
              <w:spacing w:before="60" w:after="60"/>
            </w:pPr>
            <w:r>
              <w:t>THIS IS WHAT "STOMACH GROWLING" ACTUALLY IS:</w:t>
            </w:r>
          </w:p>
          <w:p w14:paraId="76C92422" w14:textId="77777777" w:rsidR="00853438" w:rsidRDefault="00000000">
            <w:pPr>
              <w:spacing w:before="60" w:after="60"/>
            </w:pPr>
            <w:r>
              <w:t>The borborygmi (growling sounds) are Phase III contractions.</w:t>
            </w:r>
          </w:p>
          <w:p w14:paraId="1D7C1A93" w14:textId="77777777" w:rsidR="00853438" w:rsidRDefault="00000000">
            <w:pPr>
              <w:spacing w:before="60" w:after="60"/>
            </w:pPr>
            <w:r>
              <w:t>It's not "desperation hunger" — it's the CLEANING CYCLE running.</w:t>
            </w:r>
          </w:p>
        </w:tc>
      </w:tr>
    </w:tbl>
    <w:p w14:paraId="4B29F87A"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EBE17A5"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42E439A" w14:textId="77777777" w:rsidR="00853438" w:rsidRDefault="00000000">
            <w:pPr>
              <w:spacing w:before="100" w:after="100"/>
            </w:pPr>
            <w:r>
              <w:rPr>
                <w:b/>
                <w:bCs/>
                <w:color w:val="CC0000"/>
              </w:rPr>
              <w:t xml:space="preserve">🛑 CRITICAL SYSTEM FAILURE — </w:t>
            </w:r>
            <w:r>
              <w:rPr>
                <w:b/>
                <w:bCs/>
                <w:color w:val="000000"/>
              </w:rPr>
              <w:t>WHY CONSTANT GRAZING DESTROYS GUT HEALTH</w:t>
            </w:r>
          </w:p>
          <w:p w14:paraId="1DE43846" w14:textId="77777777" w:rsidR="00853438" w:rsidRDefault="00000000">
            <w:pPr>
              <w:spacing w:before="60" w:after="60"/>
            </w:pPr>
            <w:r>
              <w:t>EATING RESETS THE MMC.</w:t>
            </w:r>
          </w:p>
          <w:p w14:paraId="574F9A4A" w14:textId="77777777" w:rsidR="00853438" w:rsidRDefault="00000000">
            <w:pPr>
              <w:spacing w:before="60" w:after="60"/>
            </w:pPr>
            <w:r>
              <w:t>Every time food enters the stomach:</w:t>
            </w:r>
          </w:p>
          <w:p w14:paraId="23DEDFF4" w14:textId="77777777" w:rsidR="00853438" w:rsidRDefault="00000000">
            <w:pPr>
              <w:spacing w:before="60" w:after="60"/>
            </w:pPr>
            <w:r>
              <w:t>— MMC immediately STOPS</w:t>
            </w:r>
          </w:p>
          <w:p w14:paraId="384249AA" w14:textId="77777777" w:rsidR="00853438" w:rsidRDefault="00000000">
            <w:pPr>
              <w:spacing w:before="60" w:after="60"/>
            </w:pPr>
            <w:r>
              <w:t>— Digestive mode activates</w:t>
            </w:r>
          </w:p>
          <w:p w14:paraId="6210D72C" w14:textId="77777777" w:rsidR="00853438" w:rsidRDefault="00000000">
            <w:pPr>
              <w:spacing w:before="60" w:after="60"/>
            </w:pPr>
            <w:r>
              <w:t>— The cleaning cycle resets to zero</w:t>
            </w:r>
          </w:p>
          <w:p w14:paraId="3B1B99B6" w14:textId="77777777" w:rsidR="00853438" w:rsidRDefault="00000000">
            <w:pPr>
              <w:spacing w:before="60" w:after="60"/>
            </w:pPr>
            <w:r>
              <w:t>— Must wait 90-120 minutes AFTER digestion completes to restart</w:t>
            </w:r>
          </w:p>
          <w:p w14:paraId="2CE4B615" w14:textId="77777777" w:rsidR="00853438" w:rsidRDefault="00000000">
            <w:pPr>
              <w:spacing w:before="60" w:after="60"/>
            </w:pPr>
            <w:r>
              <w:t>If you eat every 2-3 hours (constant grazing):</w:t>
            </w:r>
          </w:p>
          <w:p w14:paraId="5D2A0ABC" w14:textId="77777777" w:rsidR="00853438" w:rsidRDefault="00000000">
            <w:pPr>
              <w:spacing w:before="60" w:after="60"/>
            </w:pPr>
            <w:r>
              <w:t>— MMC never completes Phase III</w:t>
            </w:r>
          </w:p>
          <w:p w14:paraId="30EAB699" w14:textId="77777777" w:rsidR="00853438" w:rsidRDefault="00000000">
            <w:pPr>
              <w:spacing w:before="60" w:after="60"/>
            </w:pPr>
            <w:r>
              <w:t>— Debris accumulates</w:t>
            </w:r>
          </w:p>
          <w:p w14:paraId="376BDF6D" w14:textId="77777777" w:rsidR="00853438" w:rsidRDefault="00000000">
            <w:pPr>
              <w:spacing w:before="60" w:after="60"/>
            </w:pPr>
            <w:r>
              <w:t>— Bacteria overgrow in small intestine (SIBO risk)</w:t>
            </w:r>
          </w:p>
          <w:p w14:paraId="40673C41" w14:textId="77777777" w:rsidR="00853438" w:rsidRDefault="00000000">
            <w:pPr>
              <w:spacing w:before="60" w:after="60"/>
            </w:pPr>
            <w:r>
              <w:t>— Intestinal lining never gets repair window</w:t>
            </w:r>
          </w:p>
          <w:p w14:paraId="537F536B" w14:textId="77777777" w:rsidR="00853438" w:rsidRDefault="00000000">
            <w:pPr>
              <w:spacing w:before="60" w:after="60"/>
            </w:pPr>
            <w:r>
              <w:lastRenderedPageBreak/>
              <w:t>— Chronic low-grade inflammation develops</w:t>
            </w:r>
          </w:p>
          <w:p w14:paraId="56B0067D" w14:textId="77777777" w:rsidR="00853438" w:rsidRDefault="00000000">
            <w:pPr>
              <w:spacing w:before="60" w:after="60"/>
            </w:pPr>
            <w:r>
              <w:t>The modern advice to "eat small meals throughout the day"</w:t>
            </w:r>
          </w:p>
          <w:p w14:paraId="39F5C25A" w14:textId="77777777" w:rsidR="00853438" w:rsidRDefault="00000000">
            <w:pPr>
              <w:spacing w:before="60" w:after="60"/>
            </w:pPr>
            <w:r>
              <w:t>is CATASTROPHIC for MMC function.</w:t>
            </w:r>
          </w:p>
          <w:p w14:paraId="242DC17A" w14:textId="77777777" w:rsidR="00853438" w:rsidRDefault="00000000">
            <w:pPr>
              <w:spacing w:before="60" w:after="60"/>
            </w:pPr>
            <w:r>
              <w:t>Your gut NEEDS extended fasting windows to run its cleaning cycle.</w:t>
            </w:r>
          </w:p>
          <w:p w14:paraId="0A642371" w14:textId="77777777" w:rsidR="00853438" w:rsidRDefault="00000000">
            <w:pPr>
              <w:spacing w:before="60" w:after="60"/>
            </w:pPr>
            <w:r>
              <w:t>Minimum: 4-5 hours between meals</w:t>
            </w:r>
          </w:p>
          <w:p w14:paraId="3EB0496B" w14:textId="77777777" w:rsidR="00853438" w:rsidRDefault="00000000">
            <w:pPr>
              <w:spacing w:before="60" w:after="60"/>
            </w:pPr>
            <w:r>
              <w:t>Optimal: 12-16+ hours overnight fast</w:t>
            </w:r>
          </w:p>
          <w:p w14:paraId="0BFD5D86" w14:textId="77777777" w:rsidR="00853438" w:rsidRDefault="00000000">
            <w:pPr>
              <w:spacing w:before="60" w:after="60"/>
            </w:pPr>
            <w:r>
              <w:t>The hunger/growling you feel at hour 4-5 is often the MMC running.</w:t>
            </w:r>
          </w:p>
          <w:p w14:paraId="11F99461" w14:textId="77777777" w:rsidR="00853438" w:rsidRDefault="00000000">
            <w:pPr>
              <w:spacing w:before="60" w:after="60"/>
            </w:pPr>
            <w:r>
              <w:t>This is a GOOD sign, not a crisis requiring immediate food.</w:t>
            </w:r>
          </w:p>
        </w:tc>
      </w:tr>
    </w:tbl>
    <w:p w14:paraId="4D9DD69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2"/>
        <w:gridCol w:w="3013"/>
      </w:tblGrid>
      <w:tr w:rsidR="00DD43E2" w14:paraId="2966FBCC" w14:textId="77777777">
        <w:trPr>
          <w:tblHeader/>
        </w:trPr>
        <w:tc>
          <w:tcPr>
            <w:tcW w:w="3120" w:type="dxa"/>
            <w:shd w:val="clear" w:color="auto" w:fill="D8E8D8"/>
          </w:tcPr>
          <w:p w14:paraId="3B3DCA1A" w14:textId="77777777" w:rsidR="00853438" w:rsidRDefault="00000000">
            <w:pPr>
              <w:jc w:val="center"/>
            </w:pPr>
            <w:r>
              <w:rPr>
                <w:b/>
                <w:bCs/>
                <w:sz w:val="18"/>
                <w:szCs w:val="18"/>
              </w:rPr>
              <w:t>EATING PATTERN</w:t>
            </w:r>
          </w:p>
        </w:tc>
        <w:tc>
          <w:tcPr>
            <w:tcW w:w="3120" w:type="dxa"/>
            <w:shd w:val="clear" w:color="auto" w:fill="D8E8D8"/>
          </w:tcPr>
          <w:p w14:paraId="4C7F1538" w14:textId="77777777" w:rsidR="00853438" w:rsidRDefault="00000000">
            <w:pPr>
              <w:jc w:val="center"/>
            </w:pPr>
            <w:r>
              <w:rPr>
                <w:b/>
                <w:bCs/>
                <w:sz w:val="18"/>
                <w:szCs w:val="18"/>
              </w:rPr>
              <w:t>MMC STATUS</w:t>
            </w:r>
          </w:p>
        </w:tc>
        <w:tc>
          <w:tcPr>
            <w:tcW w:w="3120" w:type="dxa"/>
            <w:shd w:val="clear" w:color="auto" w:fill="D8E8D8"/>
          </w:tcPr>
          <w:p w14:paraId="425DF403" w14:textId="77777777" w:rsidR="00853438" w:rsidRDefault="00000000">
            <w:pPr>
              <w:jc w:val="center"/>
            </w:pPr>
            <w:r>
              <w:rPr>
                <w:b/>
                <w:bCs/>
                <w:sz w:val="18"/>
                <w:szCs w:val="18"/>
              </w:rPr>
              <w:t>GUT HEALTH IMPLICATION</w:t>
            </w:r>
          </w:p>
        </w:tc>
      </w:tr>
      <w:tr w:rsidR="00DD43E2" w14:paraId="7E28BF81" w14:textId="77777777">
        <w:tc>
          <w:tcPr>
            <w:tcW w:w="3120" w:type="dxa"/>
          </w:tcPr>
          <w:p w14:paraId="6ED67961" w14:textId="77777777" w:rsidR="00853438" w:rsidRDefault="00000000">
            <w:r>
              <w:rPr>
                <w:b/>
                <w:bCs/>
                <w:sz w:val="18"/>
                <w:szCs w:val="18"/>
              </w:rPr>
              <w:t>Eating every 2-3 hours</w:t>
            </w:r>
          </w:p>
        </w:tc>
        <w:tc>
          <w:tcPr>
            <w:tcW w:w="3120" w:type="dxa"/>
          </w:tcPr>
          <w:p w14:paraId="34FB67E3" w14:textId="77777777" w:rsidR="00853438" w:rsidRDefault="00000000">
            <w:r>
              <w:rPr>
                <w:sz w:val="18"/>
                <w:szCs w:val="18"/>
              </w:rPr>
              <w:t>MMC never completes</w:t>
            </w:r>
          </w:p>
        </w:tc>
        <w:tc>
          <w:tcPr>
            <w:tcW w:w="3120" w:type="dxa"/>
          </w:tcPr>
          <w:p w14:paraId="2BCD4DA7" w14:textId="77777777" w:rsidR="00853438" w:rsidRDefault="00000000">
            <w:r>
              <w:rPr>
                <w:sz w:val="18"/>
                <w:szCs w:val="18"/>
              </w:rPr>
              <w:t>SIBO risk, inflammation, poor repair</w:t>
            </w:r>
          </w:p>
        </w:tc>
      </w:tr>
      <w:tr w:rsidR="00DD43E2" w14:paraId="22B68C8D" w14:textId="77777777">
        <w:tc>
          <w:tcPr>
            <w:tcW w:w="3120" w:type="dxa"/>
          </w:tcPr>
          <w:p w14:paraId="7C47AEC5" w14:textId="77777777" w:rsidR="00853438" w:rsidRDefault="00000000">
            <w:r>
              <w:rPr>
                <w:b/>
                <w:bCs/>
                <w:sz w:val="18"/>
                <w:szCs w:val="18"/>
              </w:rPr>
              <w:t>3 meals, no snacks</w:t>
            </w:r>
          </w:p>
        </w:tc>
        <w:tc>
          <w:tcPr>
            <w:tcW w:w="3120" w:type="dxa"/>
          </w:tcPr>
          <w:p w14:paraId="6508C5F5" w14:textId="77777777" w:rsidR="00853438" w:rsidRDefault="00000000">
            <w:r>
              <w:rPr>
                <w:sz w:val="18"/>
                <w:szCs w:val="18"/>
              </w:rPr>
              <w:t>MMC completes 1-2 cycles/day</w:t>
            </w:r>
          </w:p>
        </w:tc>
        <w:tc>
          <w:tcPr>
            <w:tcW w:w="3120" w:type="dxa"/>
          </w:tcPr>
          <w:p w14:paraId="1C9F34BA" w14:textId="77777777" w:rsidR="00853438" w:rsidRDefault="00000000">
            <w:r>
              <w:rPr>
                <w:sz w:val="18"/>
                <w:szCs w:val="18"/>
              </w:rPr>
              <w:t>Adequate cleaning, basic maintenance</w:t>
            </w:r>
          </w:p>
        </w:tc>
      </w:tr>
      <w:tr w:rsidR="00DD43E2" w14:paraId="5702C678" w14:textId="77777777">
        <w:tc>
          <w:tcPr>
            <w:tcW w:w="3120" w:type="dxa"/>
          </w:tcPr>
          <w:p w14:paraId="503AD3EA" w14:textId="77777777" w:rsidR="00853438" w:rsidRDefault="00000000">
            <w:r>
              <w:rPr>
                <w:b/>
                <w:bCs/>
                <w:sz w:val="18"/>
                <w:szCs w:val="18"/>
              </w:rPr>
              <w:t>16:8 intermittent fasting</w:t>
            </w:r>
          </w:p>
        </w:tc>
        <w:tc>
          <w:tcPr>
            <w:tcW w:w="3120" w:type="dxa"/>
          </w:tcPr>
          <w:p w14:paraId="7BE097EA" w14:textId="77777777" w:rsidR="00853438" w:rsidRDefault="00000000">
            <w:r>
              <w:rPr>
                <w:sz w:val="18"/>
                <w:szCs w:val="18"/>
              </w:rPr>
              <w:t>MMC completes 3-4 cycles</w:t>
            </w:r>
          </w:p>
        </w:tc>
        <w:tc>
          <w:tcPr>
            <w:tcW w:w="3120" w:type="dxa"/>
          </w:tcPr>
          <w:p w14:paraId="7230D907" w14:textId="77777777" w:rsidR="00853438" w:rsidRDefault="00000000">
            <w:r>
              <w:rPr>
                <w:sz w:val="18"/>
                <w:szCs w:val="18"/>
              </w:rPr>
              <w:t>Good cleaning, enhanced repair</w:t>
            </w:r>
          </w:p>
        </w:tc>
      </w:tr>
      <w:tr w:rsidR="00DD43E2" w14:paraId="687C8A85" w14:textId="77777777">
        <w:tc>
          <w:tcPr>
            <w:tcW w:w="3120" w:type="dxa"/>
          </w:tcPr>
          <w:p w14:paraId="2084DD36" w14:textId="77777777" w:rsidR="00853438" w:rsidRDefault="00000000">
            <w:r>
              <w:rPr>
                <w:b/>
                <w:bCs/>
                <w:sz w:val="18"/>
                <w:szCs w:val="18"/>
              </w:rPr>
              <w:t>OMAD (one meal/day)</w:t>
            </w:r>
          </w:p>
        </w:tc>
        <w:tc>
          <w:tcPr>
            <w:tcW w:w="3120" w:type="dxa"/>
          </w:tcPr>
          <w:p w14:paraId="24271E83" w14:textId="77777777" w:rsidR="00853438" w:rsidRDefault="00000000">
            <w:r>
              <w:rPr>
                <w:sz w:val="18"/>
                <w:szCs w:val="18"/>
              </w:rPr>
              <w:t>MMC completes 5-6 cycles</w:t>
            </w:r>
          </w:p>
        </w:tc>
        <w:tc>
          <w:tcPr>
            <w:tcW w:w="3120" w:type="dxa"/>
          </w:tcPr>
          <w:p w14:paraId="0BCA3C6B" w14:textId="77777777" w:rsidR="00853438" w:rsidRDefault="00000000">
            <w:r>
              <w:rPr>
                <w:sz w:val="18"/>
                <w:szCs w:val="18"/>
              </w:rPr>
              <w:t>Maximum cleaning, significant repair time</w:t>
            </w:r>
          </w:p>
        </w:tc>
      </w:tr>
      <w:tr w:rsidR="00DD43E2" w14:paraId="58B3D40F" w14:textId="77777777">
        <w:tc>
          <w:tcPr>
            <w:tcW w:w="3120" w:type="dxa"/>
          </w:tcPr>
          <w:p w14:paraId="0CDAEC42" w14:textId="77777777" w:rsidR="00853438" w:rsidRDefault="00000000">
            <w:r>
              <w:rPr>
                <w:b/>
                <w:bCs/>
                <w:sz w:val="18"/>
                <w:szCs w:val="18"/>
              </w:rPr>
              <w:t>Extended fast (24-72hr)</w:t>
            </w:r>
          </w:p>
        </w:tc>
        <w:tc>
          <w:tcPr>
            <w:tcW w:w="3120" w:type="dxa"/>
          </w:tcPr>
          <w:p w14:paraId="45A64E95" w14:textId="77777777" w:rsidR="00853438" w:rsidRDefault="00000000">
            <w:r>
              <w:rPr>
                <w:sz w:val="18"/>
                <w:szCs w:val="18"/>
              </w:rPr>
              <w:t>MMC runs continuously</w:t>
            </w:r>
          </w:p>
        </w:tc>
        <w:tc>
          <w:tcPr>
            <w:tcW w:w="3120" w:type="dxa"/>
          </w:tcPr>
          <w:p w14:paraId="18218339" w14:textId="77777777" w:rsidR="00853438" w:rsidRDefault="00000000">
            <w:r>
              <w:rPr>
                <w:sz w:val="18"/>
                <w:szCs w:val="18"/>
              </w:rPr>
              <w:t>Deep cleaning, major repair opportunity</w:t>
            </w:r>
          </w:p>
        </w:tc>
      </w:tr>
    </w:tbl>
    <w:p w14:paraId="05DB1FB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2C0F5A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25B6D6B" w14:textId="77777777" w:rsidR="00853438" w:rsidRDefault="00000000">
            <w:pPr>
              <w:spacing w:before="100" w:after="100"/>
            </w:pPr>
            <w:r>
              <w:rPr>
                <w:b/>
                <w:bCs/>
                <w:color w:val="003366"/>
              </w:rPr>
              <w:t xml:space="preserve">🔧 ARCHITECT'S LOG </w:t>
            </w:r>
          </w:p>
          <w:p w14:paraId="48816A7A" w14:textId="77777777" w:rsidR="00853438" w:rsidRDefault="00000000">
            <w:pPr>
              <w:spacing w:before="60" w:after="60"/>
            </w:pPr>
            <w:r>
              <w:t>The reframe is critical:</w:t>
            </w:r>
          </w:p>
          <w:p w14:paraId="27DEA489" w14:textId="77777777" w:rsidR="00853438" w:rsidRDefault="00000000">
            <w:pPr>
              <w:spacing w:before="60" w:after="60"/>
            </w:pPr>
            <w:r>
              <w:t>OLD BELIEF: "My stomach is growling, I must be starving, I need food NOW"</w:t>
            </w:r>
          </w:p>
          <w:p w14:paraId="235AE9EC" w14:textId="77777777" w:rsidR="00853438" w:rsidRDefault="00000000">
            <w:pPr>
              <w:spacing w:before="60" w:after="60"/>
            </w:pPr>
            <w:r>
              <w:t>NEW UNDERSTANDING: "My stomach is growling, the cleaning cycle is running, good"</w:t>
            </w:r>
          </w:p>
          <w:p w14:paraId="71CCC784" w14:textId="77777777" w:rsidR="00853438" w:rsidRDefault="00000000">
            <w:pPr>
              <w:spacing w:before="60" w:after="60"/>
            </w:pPr>
            <w:r>
              <w:t>The growling is NOT distress.</w:t>
            </w:r>
          </w:p>
          <w:p w14:paraId="580F096A" w14:textId="77777777" w:rsidR="00853438" w:rsidRDefault="00000000">
            <w:pPr>
              <w:spacing w:before="60" w:after="60"/>
            </w:pPr>
            <w:r>
              <w:t>The growling is MAINTENANCE.</w:t>
            </w:r>
          </w:p>
          <w:p w14:paraId="53E90817" w14:textId="77777777" w:rsidR="00853438" w:rsidRDefault="00000000">
            <w:pPr>
              <w:spacing w:before="60" w:after="60"/>
            </w:pPr>
            <w:r>
              <w:t>Think of it like your dishwasher running.</w:t>
            </w:r>
          </w:p>
          <w:p w14:paraId="2DE8395E" w14:textId="77777777" w:rsidR="00853438" w:rsidRDefault="00000000">
            <w:pPr>
              <w:spacing w:before="60" w:after="60"/>
            </w:pPr>
            <w:r>
              <w:t>The noise isn't the dishwasher "begging for dishes."</w:t>
            </w:r>
          </w:p>
          <w:p w14:paraId="40ED8AEA" w14:textId="77777777" w:rsidR="00853438" w:rsidRDefault="00000000">
            <w:pPr>
              <w:spacing w:before="60" w:after="60"/>
            </w:pPr>
            <w:r>
              <w:t>It's the dishwasher doing its job.</w:t>
            </w:r>
          </w:p>
          <w:p w14:paraId="73F6FC96" w14:textId="77777777" w:rsidR="00853438" w:rsidRDefault="00000000">
            <w:pPr>
              <w:spacing w:before="60" w:after="60"/>
            </w:pPr>
            <w:r>
              <w:t>Your stomach growling at hour 5 of a fast is your GI tract</w:t>
            </w:r>
          </w:p>
          <w:p w14:paraId="6544EE91" w14:textId="77777777" w:rsidR="00853438" w:rsidRDefault="00000000">
            <w:pPr>
              <w:spacing w:before="60" w:after="60"/>
            </w:pPr>
            <w:r>
              <w:t>finally getting the chance to sweep itself clean.</w:t>
            </w:r>
          </w:p>
          <w:p w14:paraId="2081160E" w14:textId="77777777" w:rsidR="00853438" w:rsidRDefault="00000000">
            <w:pPr>
              <w:spacing w:before="60" w:after="60"/>
            </w:pPr>
            <w:r>
              <w:t>This is WHY fasting improves gut health.</w:t>
            </w:r>
          </w:p>
          <w:p w14:paraId="1337E7B6" w14:textId="77777777" w:rsidR="00853438" w:rsidRDefault="00000000">
            <w:pPr>
              <w:spacing w:before="60" w:after="60"/>
            </w:pPr>
            <w:r>
              <w:t>Not just calorie restriction — MMC completion.</w:t>
            </w:r>
          </w:p>
        </w:tc>
      </w:tr>
    </w:tbl>
    <w:p w14:paraId="1F9DCF68" w14:textId="77777777" w:rsidR="00853438" w:rsidRDefault="00000000">
      <w:r>
        <w:br w:type="page"/>
      </w:r>
    </w:p>
    <w:p w14:paraId="042A8F4B" w14:textId="77777777" w:rsidR="00853438" w:rsidRDefault="00000000">
      <w:pPr>
        <w:pStyle w:val="Heading1"/>
      </w:pPr>
      <w:bookmarkStart w:id="245" w:name="_Toc218362417"/>
      <w:r>
        <w:lastRenderedPageBreak/>
        <w:t>Section 21.4: Why Ignoring Hunger Heals, Ignoring Thirst Destroys</w:t>
      </w:r>
      <w:bookmarkEnd w:id="245"/>
    </w:p>
    <w:p w14:paraId="6FC7E0CC" w14:textId="77777777" w:rsidR="00853438" w:rsidRDefault="00000000">
      <w:r>
        <w:rPr>
          <w:i/>
          <w:iCs/>
          <w:sz w:val="24"/>
          <w:szCs w:val="24"/>
        </w:rPr>
        <w:t>The Autophagy vs. Desiccation Divide</w:t>
      </w:r>
    </w:p>
    <w:p w14:paraId="6207E6EC" w14:textId="77777777" w:rsidR="00853438" w:rsidRDefault="00000000">
      <w:pPr>
        <w:pStyle w:val="Heading2"/>
      </w:pPr>
      <w:bookmarkStart w:id="246" w:name="_Toc218362418"/>
      <w:r>
        <w:t>21.4.1 — What Happens When You Ignore HUNGER</w:t>
      </w:r>
      <w:bookmarkEnd w:id="2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02DE3E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432CC77" w14:textId="77777777" w:rsidR="00853438" w:rsidRDefault="00000000">
            <w:pPr>
              <w:spacing w:before="100" w:after="100"/>
            </w:pPr>
            <w:r>
              <w:rPr>
                <w:b/>
                <w:bCs/>
                <w:color w:val="006600"/>
              </w:rPr>
              <w:t xml:space="preserve">✅ SYSTEM GREEN — </w:t>
            </w:r>
            <w:r>
              <w:rPr>
                <w:b/>
                <w:bCs/>
                <w:color w:val="000000"/>
              </w:rPr>
              <w:t>THE FASTING CASCADE (BENEFICIAL)</w:t>
            </w:r>
          </w:p>
          <w:p w14:paraId="0BDADE2E" w14:textId="77777777" w:rsidR="00853438" w:rsidRDefault="00000000">
            <w:pPr>
              <w:spacing w:before="60" w:after="60"/>
            </w:pPr>
            <w:r>
              <w:t>HOURS 0-4: Absorptive State</w:t>
            </w:r>
          </w:p>
          <w:p w14:paraId="668A423B" w14:textId="77777777" w:rsidR="00853438" w:rsidRDefault="00000000">
            <w:pPr>
              <w:spacing w:before="60" w:after="60"/>
            </w:pPr>
            <w:r>
              <w:t>— Digesting last meal, insulin elevated, storage mode</w:t>
            </w:r>
          </w:p>
          <w:p w14:paraId="611BC220" w14:textId="77777777" w:rsidR="00853438" w:rsidRDefault="00000000">
            <w:pPr>
              <w:spacing w:before="60" w:after="60"/>
            </w:pPr>
            <w:r>
              <w:t xml:space="preserve">HOURS 4-8: Post-Absorptive State  </w:t>
            </w:r>
          </w:p>
          <w:p w14:paraId="00F326A9" w14:textId="77777777" w:rsidR="00853438" w:rsidRDefault="00000000">
            <w:pPr>
              <w:spacing w:before="60" w:after="60"/>
            </w:pPr>
            <w:r>
              <w:t>— Glycogen mobilization begins, blood sugar stabilizes</w:t>
            </w:r>
          </w:p>
          <w:p w14:paraId="0B1EDD7E" w14:textId="77777777" w:rsidR="00853438" w:rsidRDefault="00000000">
            <w:pPr>
              <w:spacing w:before="60" w:after="60"/>
            </w:pPr>
            <w:r>
              <w:t>— MMC cycles begin running</w:t>
            </w:r>
          </w:p>
          <w:p w14:paraId="3A23D1D0" w14:textId="77777777" w:rsidR="00853438" w:rsidRDefault="00000000">
            <w:pPr>
              <w:spacing w:before="60" w:after="60"/>
            </w:pPr>
            <w:r>
              <w:t>HOURS 8-12: Early Fasting</w:t>
            </w:r>
          </w:p>
          <w:p w14:paraId="0B34EFE5" w14:textId="77777777" w:rsidR="00853438" w:rsidRDefault="00000000">
            <w:pPr>
              <w:spacing w:before="60" w:after="60"/>
            </w:pPr>
            <w:r>
              <w:t>— Glycogen significantly depleted</w:t>
            </w:r>
          </w:p>
          <w:p w14:paraId="08E3DF77" w14:textId="77777777" w:rsidR="00853438" w:rsidRDefault="00000000">
            <w:pPr>
              <w:spacing w:before="60" w:after="60"/>
            </w:pPr>
            <w:r>
              <w:t>— Lipolysis (fat burning) increasing</w:t>
            </w:r>
          </w:p>
          <w:p w14:paraId="29007F58" w14:textId="77777777" w:rsidR="00853438" w:rsidRDefault="00000000">
            <w:pPr>
              <w:spacing w:before="60" w:after="60"/>
            </w:pPr>
            <w:r>
              <w:t>— Growth hormone rising</w:t>
            </w:r>
          </w:p>
          <w:p w14:paraId="132225C4" w14:textId="77777777" w:rsidR="00853438" w:rsidRDefault="00000000">
            <w:pPr>
              <w:spacing w:before="60" w:after="60"/>
            </w:pPr>
            <w:r>
              <w:t>HOURS 12-16: Metabolic Switch</w:t>
            </w:r>
          </w:p>
          <w:p w14:paraId="200F9F08" w14:textId="77777777" w:rsidR="00853438" w:rsidRDefault="00000000">
            <w:pPr>
              <w:spacing w:before="60" w:after="60"/>
            </w:pPr>
            <w:r>
              <w:t>— Ketone production begins</w:t>
            </w:r>
          </w:p>
          <w:p w14:paraId="1254ACAF" w14:textId="77777777" w:rsidR="00853438" w:rsidRDefault="00000000">
            <w:pPr>
              <w:spacing w:before="60" w:after="60"/>
            </w:pPr>
            <w:r>
              <w:t>— Autophagy (cellular cleanup) initiating</w:t>
            </w:r>
          </w:p>
          <w:p w14:paraId="55716095" w14:textId="77777777" w:rsidR="00853438" w:rsidRDefault="00000000">
            <w:pPr>
              <w:spacing w:before="60" w:after="60"/>
            </w:pPr>
            <w:r>
              <w:t>— Insulin at baseline</w:t>
            </w:r>
          </w:p>
          <w:p w14:paraId="79931801" w14:textId="77777777" w:rsidR="00853438" w:rsidRDefault="00000000">
            <w:pPr>
              <w:spacing w:before="60" w:after="60"/>
            </w:pPr>
            <w:r>
              <w:t>HOURS 16-24: Enhanced Autophagy</w:t>
            </w:r>
          </w:p>
          <w:p w14:paraId="1B0CE370" w14:textId="77777777" w:rsidR="00853438" w:rsidRDefault="00000000">
            <w:pPr>
              <w:spacing w:before="60" w:after="60"/>
            </w:pPr>
            <w:r>
              <w:t>— Ketosis established</w:t>
            </w:r>
          </w:p>
          <w:p w14:paraId="587E09F1" w14:textId="77777777" w:rsidR="00853438" w:rsidRDefault="00000000">
            <w:pPr>
              <w:spacing w:before="60" w:after="60"/>
            </w:pPr>
            <w:r>
              <w:t>— Autophagy in full effect</w:t>
            </w:r>
          </w:p>
          <w:p w14:paraId="76503C9D" w14:textId="77777777" w:rsidR="00853438" w:rsidRDefault="00000000">
            <w:pPr>
              <w:spacing w:before="60" w:after="60"/>
            </w:pPr>
            <w:r>
              <w:t>— Cellular debris being recycled</w:t>
            </w:r>
          </w:p>
          <w:p w14:paraId="7F32399C" w14:textId="77777777" w:rsidR="00853438" w:rsidRDefault="00000000">
            <w:pPr>
              <w:spacing w:before="60" w:after="60"/>
            </w:pPr>
            <w:r>
              <w:t>— Damaged proteins/organelles cleared</w:t>
            </w:r>
          </w:p>
          <w:p w14:paraId="44D90923" w14:textId="77777777" w:rsidR="00853438" w:rsidRDefault="00000000">
            <w:pPr>
              <w:spacing w:before="60" w:after="60"/>
            </w:pPr>
            <w:r>
              <w:t>HOURS 24-48: Deep Autophagy</w:t>
            </w:r>
          </w:p>
          <w:p w14:paraId="55405A1B" w14:textId="77777777" w:rsidR="00853438" w:rsidRDefault="00000000">
            <w:pPr>
              <w:spacing w:before="60" w:after="60"/>
            </w:pPr>
            <w:r>
              <w:t>— Significant cellular renewal</w:t>
            </w:r>
          </w:p>
          <w:p w14:paraId="20CDA836" w14:textId="77777777" w:rsidR="00853438" w:rsidRDefault="00000000">
            <w:pPr>
              <w:spacing w:before="60" w:after="60"/>
            </w:pPr>
            <w:r>
              <w:t>— Immune cell recycling</w:t>
            </w:r>
          </w:p>
          <w:p w14:paraId="0CBAD066" w14:textId="77777777" w:rsidR="00853438" w:rsidRDefault="00000000">
            <w:pPr>
              <w:spacing w:before="60" w:after="60"/>
            </w:pPr>
            <w:r>
              <w:t>— Gut lining repair (with MMC running)</w:t>
            </w:r>
          </w:p>
          <w:p w14:paraId="75D9960B" w14:textId="77777777" w:rsidR="00853438" w:rsidRDefault="00000000">
            <w:pPr>
              <w:spacing w:before="60" w:after="60"/>
            </w:pPr>
            <w:r>
              <w:t>— BDNF increase (brain benefits)</w:t>
            </w:r>
          </w:p>
          <w:p w14:paraId="375E1EA8" w14:textId="77777777" w:rsidR="00853438" w:rsidRDefault="00000000">
            <w:pPr>
              <w:spacing w:before="60" w:after="60"/>
            </w:pPr>
            <w:r>
              <w:t>THIS IS THE "IGNORING HUNGER" BENEFIT:</w:t>
            </w:r>
          </w:p>
          <w:p w14:paraId="30CAD3D8" w14:textId="77777777" w:rsidR="00853438" w:rsidRDefault="00000000">
            <w:pPr>
              <w:spacing w:before="60" w:after="60"/>
            </w:pPr>
            <w:r>
              <w:t>Accessing these repair cascades that ONLY run in the fasted state.</w:t>
            </w:r>
          </w:p>
        </w:tc>
      </w:tr>
    </w:tbl>
    <w:p w14:paraId="2B8C037C" w14:textId="77777777" w:rsidR="00853438" w:rsidRDefault="00853438">
      <w:pPr>
        <w:spacing w:before="300"/>
      </w:pPr>
    </w:p>
    <w:p w14:paraId="356E704F" w14:textId="77777777" w:rsidR="00853438" w:rsidRDefault="00000000">
      <w:pPr>
        <w:pStyle w:val="Heading2"/>
      </w:pPr>
      <w:bookmarkStart w:id="247" w:name="_Toc218362419"/>
      <w:r>
        <w:t>21.4.2 — What Happens When You Ignore THIRST</w:t>
      </w:r>
      <w:bookmarkEnd w:id="2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4DF8E0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8D74C61" w14:textId="77777777" w:rsidR="00853438" w:rsidRDefault="00000000">
            <w:pPr>
              <w:spacing w:before="100" w:after="100"/>
            </w:pPr>
            <w:r>
              <w:rPr>
                <w:b/>
                <w:bCs/>
                <w:color w:val="CC0000"/>
              </w:rPr>
              <w:t xml:space="preserve">🛑 CRITICAL SYSTEM FAILURE — </w:t>
            </w:r>
            <w:r>
              <w:rPr>
                <w:b/>
                <w:bCs/>
                <w:color w:val="000000"/>
              </w:rPr>
              <w:t>THE DEHYDRATION CASCADE (HARMFUL)</w:t>
            </w:r>
          </w:p>
          <w:p w14:paraId="269A2298" w14:textId="77777777" w:rsidR="00853438" w:rsidRDefault="00000000">
            <w:pPr>
              <w:spacing w:before="60" w:after="60"/>
            </w:pPr>
            <w:r>
              <w:t>HOURS 0-2: Early Thirst</w:t>
            </w:r>
          </w:p>
          <w:p w14:paraId="022DF6A4" w14:textId="77777777" w:rsidR="00853438" w:rsidRDefault="00000000">
            <w:pPr>
              <w:spacing w:before="60" w:after="60"/>
            </w:pPr>
            <w:r>
              <w:t>— Blood osmolality rising (&gt;295 mOsm/kg)</w:t>
            </w:r>
          </w:p>
          <w:p w14:paraId="385BA7C1" w14:textId="77777777" w:rsidR="00853438" w:rsidRDefault="00000000">
            <w:pPr>
              <w:spacing w:before="60" w:after="60"/>
            </w:pPr>
            <w:r>
              <w:t>— Hypothalamus detecting concentration</w:t>
            </w:r>
          </w:p>
          <w:p w14:paraId="2F3F571B" w14:textId="77777777" w:rsidR="00853438" w:rsidRDefault="00000000">
            <w:pPr>
              <w:spacing w:before="60" w:after="60"/>
            </w:pPr>
            <w:r>
              <w:t>— ADH released to conserve water</w:t>
            </w:r>
          </w:p>
          <w:p w14:paraId="2BFD75EF" w14:textId="77777777" w:rsidR="00853438" w:rsidRDefault="00000000">
            <w:pPr>
              <w:spacing w:before="60" w:after="60"/>
            </w:pPr>
            <w:r>
              <w:lastRenderedPageBreak/>
              <w:t>— Thirst signal initiated</w:t>
            </w:r>
          </w:p>
          <w:p w14:paraId="35A22479" w14:textId="77777777" w:rsidR="00853438" w:rsidRDefault="00000000">
            <w:pPr>
              <w:spacing w:before="60" w:after="60"/>
            </w:pPr>
            <w:r>
              <w:t>HOURS 2-4: Compensation Phase</w:t>
            </w:r>
          </w:p>
          <w:p w14:paraId="285DF6D9" w14:textId="77777777" w:rsidR="00853438" w:rsidRDefault="00000000">
            <w:pPr>
              <w:spacing w:before="60" w:after="60"/>
            </w:pPr>
            <w:r>
              <w:t>— Kidneys concentrating urine maximally</w:t>
            </w:r>
          </w:p>
          <w:p w14:paraId="37D3A1D9" w14:textId="77777777" w:rsidR="00853438" w:rsidRDefault="00000000">
            <w:pPr>
              <w:spacing w:before="60" w:after="60"/>
            </w:pPr>
            <w:r>
              <w:t>— Water being pulled FROM cells TO blood</w:t>
            </w:r>
          </w:p>
          <w:p w14:paraId="4CF4D274" w14:textId="77777777" w:rsidR="00853438" w:rsidRDefault="00000000">
            <w:pPr>
              <w:spacing w:before="60" w:after="60"/>
            </w:pPr>
            <w:r>
              <w:t>— Cortisol rising (stress response)</w:t>
            </w:r>
          </w:p>
          <w:p w14:paraId="673A9710" w14:textId="77777777" w:rsidR="00853438" w:rsidRDefault="00000000">
            <w:pPr>
              <w:spacing w:before="60" w:after="60"/>
            </w:pPr>
            <w:r>
              <w:t>— Cognitive function beginning to decline</w:t>
            </w:r>
          </w:p>
          <w:p w14:paraId="4DC2225E" w14:textId="77777777" w:rsidR="00853438" w:rsidRDefault="00000000">
            <w:pPr>
              <w:spacing w:before="60" w:after="60"/>
            </w:pPr>
            <w:r>
              <w:t>HOURS 4-8: Cellular Stress</w:t>
            </w:r>
          </w:p>
          <w:p w14:paraId="2BAD5D05" w14:textId="77777777" w:rsidR="00853438" w:rsidRDefault="00000000">
            <w:pPr>
              <w:spacing w:before="60" w:after="60"/>
            </w:pPr>
            <w:r>
              <w:t>— Intracellular dehydration progressing</w:t>
            </w:r>
          </w:p>
          <w:p w14:paraId="34D65FBC" w14:textId="77777777" w:rsidR="00853438" w:rsidRDefault="00000000">
            <w:pPr>
              <w:spacing w:before="60" w:after="60"/>
            </w:pPr>
            <w:r>
              <w:t>— Cellular processes impaired (enzymes need water)</w:t>
            </w:r>
          </w:p>
          <w:p w14:paraId="1F237DC0" w14:textId="77777777" w:rsidR="00853438" w:rsidRDefault="00000000">
            <w:pPr>
              <w:spacing w:before="60" w:after="60"/>
            </w:pPr>
            <w:r>
              <w:t>— Cortisol chronically elevated</w:t>
            </w:r>
          </w:p>
          <w:p w14:paraId="2F9BE90C" w14:textId="77777777" w:rsidR="00853438" w:rsidRDefault="00000000">
            <w:pPr>
              <w:spacing w:before="60" w:after="60"/>
            </w:pPr>
            <w:r>
              <w:t>— Skin, muscle cells losing volume</w:t>
            </w:r>
          </w:p>
          <w:p w14:paraId="0B4830FA" w14:textId="77777777" w:rsidR="00853438" w:rsidRDefault="00000000">
            <w:pPr>
              <w:spacing w:before="60" w:after="60"/>
            </w:pPr>
            <w:r>
              <w:t>— Kidneys under strain</w:t>
            </w:r>
          </w:p>
          <w:p w14:paraId="6B8BA276" w14:textId="77777777" w:rsidR="00853438" w:rsidRDefault="00000000">
            <w:pPr>
              <w:spacing w:before="60" w:after="60"/>
            </w:pPr>
            <w:r>
              <w:t>HOURS 8-12: System Compromise</w:t>
            </w:r>
          </w:p>
          <w:p w14:paraId="66E4792F" w14:textId="77777777" w:rsidR="00853438" w:rsidRDefault="00000000">
            <w:pPr>
              <w:spacing w:before="60" w:after="60"/>
            </w:pPr>
            <w:r>
              <w:t>— Significant cellular desiccation</w:t>
            </w:r>
          </w:p>
          <w:p w14:paraId="6609E4B3" w14:textId="77777777" w:rsidR="00853438" w:rsidRDefault="00000000">
            <w:pPr>
              <w:spacing w:before="60" w:after="60"/>
            </w:pPr>
            <w:r>
              <w:t>— Cognitive impairment obvious</w:t>
            </w:r>
          </w:p>
          <w:p w14:paraId="2497A50F" w14:textId="77777777" w:rsidR="00853438" w:rsidRDefault="00000000">
            <w:pPr>
              <w:spacing w:before="60" w:after="60"/>
            </w:pPr>
            <w:r>
              <w:t>— Kidney function declining</w:t>
            </w:r>
          </w:p>
          <w:p w14:paraId="68A3F7DB" w14:textId="77777777" w:rsidR="00853438" w:rsidRDefault="00000000">
            <w:pPr>
              <w:spacing w:before="60" w:after="60"/>
            </w:pPr>
            <w:r>
              <w:t>— Cardiovascular strain</w:t>
            </w:r>
          </w:p>
          <w:p w14:paraId="75686A5E" w14:textId="77777777" w:rsidR="00853438" w:rsidRDefault="00000000">
            <w:pPr>
              <w:spacing w:before="60" w:after="60"/>
            </w:pPr>
            <w:r>
              <w:t>— Electrolyte imbalances developing</w:t>
            </w:r>
          </w:p>
          <w:p w14:paraId="41C581DF" w14:textId="77777777" w:rsidR="00853438" w:rsidRDefault="00000000">
            <w:pPr>
              <w:spacing w:before="60" w:after="60"/>
            </w:pPr>
            <w:r>
              <w:t>HOURS 12+: Emergency State</w:t>
            </w:r>
          </w:p>
          <w:p w14:paraId="51142D3D" w14:textId="77777777" w:rsidR="00853438" w:rsidRDefault="00000000">
            <w:pPr>
              <w:spacing w:before="60" w:after="60"/>
            </w:pPr>
            <w:r>
              <w:t>— Organ function compromised</w:t>
            </w:r>
          </w:p>
          <w:p w14:paraId="0E186637" w14:textId="77777777" w:rsidR="00853438" w:rsidRDefault="00000000">
            <w:pPr>
              <w:spacing w:before="60" w:after="60"/>
            </w:pPr>
            <w:r>
              <w:t>— Confusion, weakness</w:t>
            </w:r>
          </w:p>
          <w:p w14:paraId="5915F26B" w14:textId="77777777" w:rsidR="00853438" w:rsidRDefault="00000000">
            <w:pPr>
              <w:spacing w:before="60" w:after="60"/>
            </w:pPr>
            <w:r>
              <w:t>— Risk of permanent damage</w:t>
            </w:r>
          </w:p>
          <w:p w14:paraId="3A01D3AE" w14:textId="77777777" w:rsidR="00853438" w:rsidRDefault="00000000">
            <w:pPr>
              <w:spacing w:before="60" w:after="60"/>
            </w:pPr>
            <w:r>
              <w:t>— Hospitalization territory</w:t>
            </w:r>
          </w:p>
          <w:p w14:paraId="732287C2" w14:textId="77777777" w:rsidR="00853438" w:rsidRDefault="00000000">
            <w:pPr>
              <w:spacing w:before="60" w:after="60"/>
            </w:pPr>
            <w:r>
              <w:t>THIS IS THE "IGNORING THIRST" CONSEQUENCE:</w:t>
            </w:r>
          </w:p>
          <w:p w14:paraId="0EBF1D9B" w14:textId="77777777" w:rsidR="00853438" w:rsidRDefault="00000000">
            <w:pPr>
              <w:spacing w:before="60" w:after="60"/>
            </w:pPr>
            <w:r>
              <w:t>There is NO beneficial adaptation. Only progressive damage.</w:t>
            </w:r>
          </w:p>
        </w:tc>
      </w:tr>
    </w:tbl>
    <w:p w14:paraId="1F57E69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8"/>
        <w:gridCol w:w="3002"/>
        <w:gridCol w:w="3016"/>
      </w:tblGrid>
      <w:tr w:rsidR="00DD43E2" w14:paraId="7CEB8E14" w14:textId="77777777">
        <w:trPr>
          <w:tblHeader/>
        </w:trPr>
        <w:tc>
          <w:tcPr>
            <w:tcW w:w="3120" w:type="dxa"/>
            <w:shd w:val="clear" w:color="auto" w:fill="D8E8D8"/>
          </w:tcPr>
          <w:p w14:paraId="0A366FCD" w14:textId="77777777" w:rsidR="00853438" w:rsidRDefault="00000000">
            <w:pPr>
              <w:jc w:val="center"/>
            </w:pPr>
            <w:r>
              <w:rPr>
                <w:b/>
                <w:bCs/>
                <w:sz w:val="18"/>
                <w:szCs w:val="18"/>
              </w:rPr>
              <w:t>TIME WITHOUT</w:t>
            </w:r>
          </w:p>
        </w:tc>
        <w:tc>
          <w:tcPr>
            <w:tcW w:w="3120" w:type="dxa"/>
            <w:shd w:val="clear" w:color="auto" w:fill="D8E8D8"/>
          </w:tcPr>
          <w:p w14:paraId="656BB462" w14:textId="77777777" w:rsidR="00853438" w:rsidRDefault="00000000">
            <w:pPr>
              <w:jc w:val="center"/>
            </w:pPr>
            <w:r>
              <w:rPr>
                <w:b/>
                <w:bCs/>
                <w:sz w:val="18"/>
                <w:szCs w:val="18"/>
              </w:rPr>
              <w:t>IGNORING HUNGER</w:t>
            </w:r>
          </w:p>
        </w:tc>
        <w:tc>
          <w:tcPr>
            <w:tcW w:w="3120" w:type="dxa"/>
            <w:shd w:val="clear" w:color="auto" w:fill="D8E8D8"/>
          </w:tcPr>
          <w:p w14:paraId="6FF3F42E" w14:textId="77777777" w:rsidR="00853438" w:rsidRDefault="00000000">
            <w:pPr>
              <w:jc w:val="center"/>
            </w:pPr>
            <w:r>
              <w:rPr>
                <w:b/>
                <w:bCs/>
                <w:sz w:val="18"/>
                <w:szCs w:val="18"/>
              </w:rPr>
              <w:t>IGNORING THIRST</w:t>
            </w:r>
          </w:p>
        </w:tc>
      </w:tr>
      <w:tr w:rsidR="00DD43E2" w14:paraId="1A9891F6" w14:textId="77777777">
        <w:tc>
          <w:tcPr>
            <w:tcW w:w="3120" w:type="dxa"/>
          </w:tcPr>
          <w:p w14:paraId="73B6A1C1" w14:textId="77777777" w:rsidR="00853438" w:rsidRDefault="00000000">
            <w:r>
              <w:rPr>
                <w:b/>
                <w:bCs/>
                <w:sz w:val="18"/>
                <w:szCs w:val="18"/>
              </w:rPr>
              <w:t>4 hours</w:t>
            </w:r>
          </w:p>
        </w:tc>
        <w:tc>
          <w:tcPr>
            <w:tcW w:w="3120" w:type="dxa"/>
          </w:tcPr>
          <w:p w14:paraId="40685922" w14:textId="77777777" w:rsidR="00853438" w:rsidRDefault="00000000">
            <w:r>
              <w:rPr>
                <w:sz w:val="18"/>
                <w:szCs w:val="18"/>
              </w:rPr>
              <w:t>MMC running, normal</w:t>
            </w:r>
          </w:p>
        </w:tc>
        <w:tc>
          <w:tcPr>
            <w:tcW w:w="3120" w:type="dxa"/>
          </w:tcPr>
          <w:p w14:paraId="7E30361A" w14:textId="77777777" w:rsidR="00853438" w:rsidRDefault="00000000">
            <w:r>
              <w:rPr>
                <w:sz w:val="18"/>
                <w:szCs w:val="18"/>
              </w:rPr>
              <w:t>Thirst signal, mild concentration</w:t>
            </w:r>
          </w:p>
        </w:tc>
      </w:tr>
      <w:tr w:rsidR="00DD43E2" w14:paraId="7D9042B2" w14:textId="77777777">
        <w:tc>
          <w:tcPr>
            <w:tcW w:w="3120" w:type="dxa"/>
          </w:tcPr>
          <w:p w14:paraId="6A245046" w14:textId="77777777" w:rsidR="00853438" w:rsidRDefault="00000000">
            <w:r>
              <w:rPr>
                <w:b/>
                <w:bCs/>
                <w:sz w:val="18"/>
                <w:szCs w:val="18"/>
              </w:rPr>
              <w:t>8 hours</w:t>
            </w:r>
          </w:p>
        </w:tc>
        <w:tc>
          <w:tcPr>
            <w:tcW w:w="3120" w:type="dxa"/>
          </w:tcPr>
          <w:p w14:paraId="0E287954" w14:textId="77777777" w:rsidR="00853438" w:rsidRDefault="00000000">
            <w:r>
              <w:rPr>
                <w:sz w:val="18"/>
                <w:szCs w:val="18"/>
              </w:rPr>
              <w:t>Glycogen mobilizing, normal</w:t>
            </w:r>
          </w:p>
        </w:tc>
        <w:tc>
          <w:tcPr>
            <w:tcW w:w="3120" w:type="dxa"/>
          </w:tcPr>
          <w:p w14:paraId="41C35492" w14:textId="77777777" w:rsidR="00853438" w:rsidRDefault="00000000">
            <w:r>
              <w:rPr>
                <w:sz w:val="18"/>
                <w:szCs w:val="18"/>
              </w:rPr>
              <w:t>Cellular water redistribution beginning</w:t>
            </w:r>
          </w:p>
        </w:tc>
      </w:tr>
      <w:tr w:rsidR="00DD43E2" w14:paraId="51557D19" w14:textId="77777777">
        <w:tc>
          <w:tcPr>
            <w:tcW w:w="3120" w:type="dxa"/>
          </w:tcPr>
          <w:p w14:paraId="225BA8D1" w14:textId="77777777" w:rsidR="00853438" w:rsidRDefault="00000000">
            <w:r>
              <w:rPr>
                <w:b/>
                <w:bCs/>
                <w:sz w:val="18"/>
                <w:szCs w:val="18"/>
              </w:rPr>
              <w:t>12 hours</w:t>
            </w:r>
          </w:p>
        </w:tc>
        <w:tc>
          <w:tcPr>
            <w:tcW w:w="3120" w:type="dxa"/>
          </w:tcPr>
          <w:p w14:paraId="31682109" w14:textId="77777777" w:rsidR="00853438" w:rsidRDefault="00000000">
            <w:r>
              <w:rPr>
                <w:sz w:val="18"/>
                <w:szCs w:val="18"/>
              </w:rPr>
              <w:t>Fat burning increasing, beneficial</w:t>
            </w:r>
          </w:p>
        </w:tc>
        <w:tc>
          <w:tcPr>
            <w:tcW w:w="3120" w:type="dxa"/>
          </w:tcPr>
          <w:p w14:paraId="02C81836" w14:textId="77777777" w:rsidR="00853438" w:rsidRDefault="00000000">
            <w:r>
              <w:rPr>
                <w:sz w:val="18"/>
                <w:szCs w:val="18"/>
              </w:rPr>
              <w:t>Cognitive decline, cortisol elevated</w:t>
            </w:r>
          </w:p>
        </w:tc>
      </w:tr>
      <w:tr w:rsidR="00DD43E2" w14:paraId="4A10AC35" w14:textId="77777777">
        <w:tc>
          <w:tcPr>
            <w:tcW w:w="3120" w:type="dxa"/>
          </w:tcPr>
          <w:p w14:paraId="57AD0BBD" w14:textId="77777777" w:rsidR="00853438" w:rsidRDefault="00000000">
            <w:r>
              <w:rPr>
                <w:b/>
                <w:bCs/>
                <w:sz w:val="18"/>
                <w:szCs w:val="18"/>
              </w:rPr>
              <w:t>16 hours</w:t>
            </w:r>
          </w:p>
        </w:tc>
        <w:tc>
          <w:tcPr>
            <w:tcW w:w="3120" w:type="dxa"/>
          </w:tcPr>
          <w:p w14:paraId="24A83278" w14:textId="77777777" w:rsidR="00853438" w:rsidRDefault="00000000">
            <w:r>
              <w:rPr>
                <w:sz w:val="18"/>
                <w:szCs w:val="18"/>
              </w:rPr>
              <w:t>Autophagy initiating, beneficial</w:t>
            </w:r>
          </w:p>
        </w:tc>
        <w:tc>
          <w:tcPr>
            <w:tcW w:w="3120" w:type="dxa"/>
          </w:tcPr>
          <w:p w14:paraId="63A4F325" w14:textId="77777777" w:rsidR="00853438" w:rsidRDefault="00000000">
            <w:r>
              <w:rPr>
                <w:sz w:val="18"/>
                <w:szCs w:val="18"/>
              </w:rPr>
              <w:t>Significant cellular stress</w:t>
            </w:r>
          </w:p>
        </w:tc>
      </w:tr>
      <w:tr w:rsidR="00DD43E2" w14:paraId="33A1161C" w14:textId="77777777">
        <w:tc>
          <w:tcPr>
            <w:tcW w:w="3120" w:type="dxa"/>
          </w:tcPr>
          <w:p w14:paraId="7CAB37F4" w14:textId="77777777" w:rsidR="00853438" w:rsidRDefault="00000000">
            <w:r>
              <w:rPr>
                <w:b/>
                <w:bCs/>
                <w:sz w:val="18"/>
                <w:szCs w:val="18"/>
              </w:rPr>
              <w:t>24 hours</w:t>
            </w:r>
          </w:p>
        </w:tc>
        <w:tc>
          <w:tcPr>
            <w:tcW w:w="3120" w:type="dxa"/>
          </w:tcPr>
          <w:p w14:paraId="4F8E8F84" w14:textId="77777777" w:rsidR="00853438" w:rsidRDefault="00000000">
            <w:r>
              <w:rPr>
                <w:sz w:val="18"/>
                <w:szCs w:val="18"/>
              </w:rPr>
              <w:t>Deep autophagy, highly beneficial</w:t>
            </w:r>
          </w:p>
        </w:tc>
        <w:tc>
          <w:tcPr>
            <w:tcW w:w="3120" w:type="dxa"/>
          </w:tcPr>
          <w:p w14:paraId="2B2488CE" w14:textId="77777777" w:rsidR="00853438" w:rsidRDefault="00000000">
            <w:r>
              <w:rPr>
                <w:sz w:val="18"/>
                <w:szCs w:val="18"/>
              </w:rPr>
              <w:t>Organ strain, medical concern</w:t>
            </w:r>
          </w:p>
        </w:tc>
      </w:tr>
      <w:tr w:rsidR="00DD43E2" w14:paraId="188EF7E9" w14:textId="77777777">
        <w:tc>
          <w:tcPr>
            <w:tcW w:w="3120" w:type="dxa"/>
          </w:tcPr>
          <w:p w14:paraId="45DA10C1" w14:textId="77777777" w:rsidR="00853438" w:rsidRDefault="00000000">
            <w:r>
              <w:rPr>
                <w:b/>
                <w:bCs/>
                <w:sz w:val="18"/>
                <w:szCs w:val="18"/>
              </w:rPr>
              <w:t>48 hours</w:t>
            </w:r>
          </w:p>
        </w:tc>
        <w:tc>
          <w:tcPr>
            <w:tcW w:w="3120" w:type="dxa"/>
          </w:tcPr>
          <w:p w14:paraId="59C19B1F" w14:textId="77777777" w:rsidR="00853438" w:rsidRDefault="00000000">
            <w:r>
              <w:rPr>
                <w:sz w:val="18"/>
                <w:szCs w:val="18"/>
              </w:rPr>
              <w:t>Enhanced repair, therapeutic</w:t>
            </w:r>
          </w:p>
        </w:tc>
        <w:tc>
          <w:tcPr>
            <w:tcW w:w="3120" w:type="dxa"/>
          </w:tcPr>
          <w:p w14:paraId="7368DA63" w14:textId="77777777" w:rsidR="00853438" w:rsidRDefault="00000000">
            <w:r>
              <w:rPr>
                <w:sz w:val="18"/>
                <w:szCs w:val="18"/>
              </w:rPr>
              <w:t>Dangerous, hospitalization likely</w:t>
            </w:r>
          </w:p>
        </w:tc>
      </w:tr>
      <w:tr w:rsidR="00DD43E2" w14:paraId="3DECB7BB" w14:textId="77777777">
        <w:tc>
          <w:tcPr>
            <w:tcW w:w="3120" w:type="dxa"/>
          </w:tcPr>
          <w:p w14:paraId="3FC9675B" w14:textId="77777777" w:rsidR="00853438" w:rsidRDefault="00000000">
            <w:r>
              <w:rPr>
                <w:b/>
                <w:bCs/>
                <w:sz w:val="18"/>
                <w:szCs w:val="18"/>
              </w:rPr>
              <w:t>72 hours</w:t>
            </w:r>
          </w:p>
        </w:tc>
        <w:tc>
          <w:tcPr>
            <w:tcW w:w="3120" w:type="dxa"/>
          </w:tcPr>
          <w:p w14:paraId="2C8EF35D" w14:textId="77777777" w:rsidR="00853438" w:rsidRDefault="00000000">
            <w:r>
              <w:rPr>
                <w:sz w:val="18"/>
                <w:szCs w:val="18"/>
              </w:rPr>
              <w:t>Significant renewal, supervised only</w:t>
            </w:r>
          </w:p>
        </w:tc>
        <w:tc>
          <w:tcPr>
            <w:tcW w:w="3120" w:type="dxa"/>
          </w:tcPr>
          <w:p w14:paraId="031B0072" w14:textId="77777777" w:rsidR="00853438" w:rsidRDefault="00000000">
            <w:r>
              <w:rPr>
                <w:sz w:val="18"/>
                <w:szCs w:val="18"/>
              </w:rPr>
              <w:t>Life-threatening without intervention</w:t>
            </w:r>
          </w:p>
        </w:tc>
      </w:tr>
    </w:tbl>
    <w:p w14:paraId="3D51621E"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B1EE96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62DF9ED" w14:textId="77777777" w:rsidR="00853438" w:rsidRDefault="00000000">
            <w:pPr>
              <w:spacing w:before="100" w:after="100"/>
            </w:pPr>
            <w:r>
              <w:rPr>
                <w:b/>
                <w:bCs/>
                <w:color w:val="003366"/>
              </w:rPr>
              <w:lastRenderedPageBreak/>
              <w:t xml:space="preserve">🔧 ARCHITECT'S LOG </w:t>
            </w:r>
          </w:p>
          <w:p w14:paraId="5CDA01EA" w14:textId="77777777" w:rsidR="00853438" w:rsidRDefault="00000000">
            <w:pPr>
              <w:spacing w:before="60" w:after="60"/>
            </w:pPr>
            <w:r>
              <w:t>The fundamental difference:</w:t>
            </w:r>
          </w:p>
          <w:p w14:paraId="328861C6" w14:textId="77777777" w:rsidR="00853438" w:rsidRDefault="00000000">
            <w:pPr>
              <w:spacing w:before="60" w:after="60"/>
            </w:pPr>
            <w:r>
              <w:t>HUNGER signals "fuel opportunity" — your body has alternatives (stored fat).</w:t>
            </w:r>
          </w:p>
          <w:p w14:paraId="351BB4C2" w14:textId="77777777" w:rsidR="00853438" w:rsidRDefault="00000000">
            <w:pPr>
              <w:spacing w:before="60" w:after="60"/>
            </w:pPr>
            <w:r>
              <w:t>THIRST signals "solvent emergency" — your body has NO alternatives.</w:t>
            </w:r>
          </w:p>
          <w:p w14:paraId="02F2496D" w14:textId="77777777" w:rsidR="00853438" w:rsidRDefault="00000000">
            <w:pPr>
              <w:spacing w:before="60" w:after="60"/>
            </w:pPr>
            <w:r>
              <w:t>Water is:</w:t>
            </w:r>
          </w:p>
          <w:p w14:paraId="23F790FF" w14:textId="77777777" w:rsidR="00853438" w:rsidRDefault="00000000">
            <w:pPr>
              <w:spacing w:before="60" w:after="60"/>
            </w:pPr>
            <w:r>
              <w:t>— 60% of your total body weight</w:t>
            </w:r>
          </w:p>
          <w:p w14:paraId="6B825B88" w14:textId="77777777" w:rsidR="00853438" w:rsidRDefault="00000000">
            <w:pPr>
              <w:spacing w:before="60" w:after="60"/>
            </w:pPr>
            <w:r>
              <w:t>— 73% of your brain and heart</w:t>
            </w:r>
          </w:p>
          <w:p w14:paraId="02FE5989" w14:textId="77777777" w:rsidR="00853438" w:rsidRDefault="00000000">
            <w:pPr>
              <w:spacing w:before="60" w:after="60"/>
            </w:pPr>
            <w:r>
              <w:t>— 83% of your lungs</w:t>
            </w:r>
          </w:p>
          <w:p w14:paraId="72BD8A40" w14:textId="77777777" w:rsidR="00853438" w:rsidRDefault="00000000">
            <w:pPr>
              <w:spacing w:before="60" w:after="60"/>
            </w:pPr>
            <w:r>
              <w:t>— The medium for ALL biochemical reactions</w:t>
            </w:r>
          </w:p>
          <w:p w14:paraId="6C6D9CE8" w14:textId="77777777" w:rsidR="00853438" w:rsidRDefault="00000000">
            <w:pPr>
              <w:spacing w:before="60" w:after="60"/>
            </w:pPr>
            <w:r>
              <w:t>— Irreplaceable by any other substance</w:t>
            </w:r>
          </w:p>
          <w:p w14:paraId="44295104" w14:textId="77777777" w:rsidR="00853438" w:rsidRDefault="00000000">
            <w:pPr>
              <w:spacing w:before="60" w:after="60"/>
            </w:pPr>
            <w:r>
              <w:t>Fat is:</w:t>
            </w:r>
          </w:p>
          <w:p w14:paraId="0015CD1D" w14:textId="77777777" w:rsidR="00853438" w:rsidRDefault="00000000">
            <w:pPr>
              <w:spacing w:before="60" w:after="60"/>
            </w:pPr>
            <w:r>
              <w:t>— A stored energy reserve</w:t>
            </w:r>
          </w:p>
          <w:p w14:paraId="5F6A9006" w14:textId="77777777" w:rsidR="00853438" w:rsidRDefault="00000000">
            <w:pPr>
              <w:spacing w:before="60" w:after="60"/>
            </w:pPr>
            <w:r>
              <w:t>— Variable (you can have more or less)</w:t>
            </w:r>
          </w:p>
          <w:p w14:paraId="162422C1" w14:textId="77777777" w:rsidR="00853438" w:rsidRDefault="00000000">
            <w:pPr>
              <w:spacing w:before="60" w:after="60"/>
            </w:pPr>
            <w:r>
              <w:t>— Replaceable by other fuel sources (ketones, protein)</w:t>
            </w:r>
          </w:p>
          <w:p w14:paraId="03560ECC" w14:textId="77777777" w:rsidR="00853438" w:rsidRDefault="00000000">
            <w:pPr>
              <w:spacing w:before="60" w:after="60"/>
            </w:pPr>
            <w:r>
              <w:t>— Something the body EXPECTS to use during scarcity</w:t>
            </w:r>
          </w:p>
          <w:p w14:paraId="178262EE" w14:textId="77777777" w:rsidR="00853438" w:rsidRDefault="00000000">
            <w:pPr>
              <w:spacing w:before="60" w:after="60"/>
            </w:pPr>
            <w:r>
              <w:t>Evolution designed hunger to be ignorable during food scarcity.</w:t>
            </w:r>
          </w:p>
          <w:p w14:paraId="001A0E7F" w14:textId="77777777" w:rsidR="00853438" w:rsidRDefault="00000000">
            <w:pPr>
              <w:spacing w:before="60" w:after="60"/>
            </w:pPr>
            <w:r>
              <w:t>Evolution designed thirst to be URGENT because water scarcity kills fast.</w:t>
            </w:r>
          </w:p>
          <w:p w14:paraId="02AABCF0" w14:textId="77777777" w:rsidR="00853438" w:rsidRDefault="00000000">
            <w:pPr>
              <w:spacing w:before="60" w:after="60"/>
            </w:pPr>
            <w:r>
              <w:t>Any protocol that treats these signals as equivalent is biologically illiterate.</w:t>
            </w:r>
          </w:p>
        </w:tc>
      </w:tr>
    </w:tbl>
    <w:p w14:paraId="1BECEEB3" w14:textId="77777777" w:rsidR="00853438" w:rsidRDefault="00000000">
      <w:r>
        <w:br w:type="page"/>
      </w:r>
    </w:p>
    <w:p w14:paraId="6B8DF7DB" w14:textId="77777777" w:rsidR="00853438" w:rsidRDefault="00000000">
      <w:pPr>
        <w:pStyle w:val="Heading1"/>
      </w:pPr>
      <w:bookmarkStart w:id="248" w:name="_Toc218362420"/>
      <w:r>
        <w:lastRenderedPageBreak/>
        <w:t>Section 21.5: The Volumetrics Protocol</w:t>
      </w:r>
      <w:bookmarkEnd w:id="248"/>
    </w:p>
    <w:p w14:paraId="406A7A8E" w14:textId="77777777" w:rsidR="00853438" w:rsidRDefault="00000000">
      <w:r>
        <w:rPr>
          <w:i/>
          <w:iCs/>
          <w:sz w:val="24"/>
          <w:szCs w:val="24"/>
        </w:rPr>
        <w:t>Maintaining Cellular Volume While Utilizing Fasting Windows</w:t>
      </w:r>
    </w:p>
    <w:p w14:paraId="4FEC65F0" w14:textId="77777777" w:rsidR="00853438" w:rsidRDefault="00000000">
      <w:pPr>
        <w:spacing w:before="200"/>
      </w:pPr>
      <w:r>
        <w:t>The goal: Capture the BENEFITS of fasting (autophagy, MMC completion, metabolic flexibility) WITHOUT the DAMAGE of dehydration (cellular desiccation, cortisol surge, gaunt appearance).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D5636C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3B0F858C" w14:textId="77777777" w:rsidR="00853438" w:rsidRDefault="00000000">
            <w:pPr>
              <w:spacing w:before="100" w:after="100"/>
            </w:pPr>
            <w:r>
              <w:rPr>
                <w:b/>
                <w:bCs/>
                <w:color w:val="006600"/>
              </w:rPr>
              <w:t xml:space="preserve">✅ SYSTEM GREEN — </w:t>
            </w:r>
            <w:r>
              <w:rPr>
                <w:b/>
                <w:bCs/>
                <w:color w:val="000000"/>
              </w:rPr>
              <w:t>THE CORE PRINCIPLE</w:t>
            </w:r>
          </w:p>
          <w:p w14:paraId="5D833223" w14:textId="77777777" w:rsidR="00853438" w:rsidRDefault="00000000">
            <w:pPr>
              <w:spacing w:before="60" w:after="60"/>
            </w:pPr>
            <w:r>
              <w:t>FAST FROM FUEL. NOT FROM SOLVENT.</w:t>
            </w:r>
          </w:p>
          <w:p w14:paraId="0D27403C" w14:textId="77777777" w:rsidR="00853438" w:rsidRDefault="00000000">
            <w:pPr>
              <w:spacing w:before="60" w:after="60"/>
            </w:pPr>
            <w:r>
              <w:t>Fasting = Pausing caloric intake to access repair cascades</w:t>
            </w:r>
          </w:p>
          <w:p w14:paraId="35D7F745" w14:textId="77777777" w:rsidR="00853438" w:rsidRDefault="00000000">
            <w:pPr>
              <w:spacing w:before="60" w:after="60"/>
            </w:pPr>
            <w:r>
              <w:t>Fasting ≠ Depriving cells of their operating medium</w:t>
            </w:r>
          </w:p>
          <w:p w14:paraId="3935D1C2" w14:textId="77777777" w:rsidR="00853438" w:rsidRDefault="00000000">
            <w:pPr>
              <w:spacing w:before="60" w:after="60"/>
            </w:pPr>
            <w:r>
              <w:t>During a fast:</w:t>
            </w:r>
          </w:p>
          <w:p w14:paraId="60BCC216" w14:textId="77777777" w:rsidR="00853438" w:rsidRDefault="00000000">
            <w:pPr>
              <w:spacing w:before="60" w:after="60"/>
            </w:pPr>
            <w:r>
              <w:t>— FOOD is paused (allowing autophagy, MMC, ketosis)</w:t>
            </w:r>
          </w:p>
          <w:p w14:paraId="446EB230" w14:textId="77777777" w:rsidR="00853438" w:rsidRDefault="00000000">
            <w:pPr>
              <w:spacing w:before="60" w:after="60"/>
            </w:pPr>
            <w:r>
              <w:t>— WATER is maintained (keeping cells functional)</w:t>
            </w:r>
          </w:p>
          <w:p w14:paraId="65B6C05D" w14:textId="77777777" w:rsidR="00853438" w:rsidRDefault="00000000">
            <w:pPr>
              <w:spacing w:before="60" w:after="60"/>
            </w:pPr>
            <w:r>
              <w:t>— ELECTROLYTES are maintained (keeping osmotic balance)</w:t>
            </w:r>
          </w:p>
          <w:p w14:paraId="2EFEA353" w14:textId="77777777" w:rsidR="00853438" w:rsidRDefault="00000000">
            <w:pPr>
              <w:spacing w:before="60" w:after="60"/>
            </w:pPr>
            <w:r>
              <w:t>This is how you:</w:t>
            </w:r>
          </w:p>
          <w:p w14:paraId="79CC846F" w14:textId="77777777" w:rsidR="00853438" w:rsidRDefault="00000000">
            <w:pPr>
              <w:spacing w:before="60" w:after="60"/>
            </w:pPr>
            <w:r>
              <w:t>✓ Get gut repair (MMC completes)</w:t>
            </w:r>
          </w:p>
          <w:p w14:paraId="36019BFF" w14:textId="77777777" w:rsidR="00853438" w:rsidRDefault="00000000">
            <w:pPr>
              <w:spacing w:before="60" w:after="60"/>
            </w:pPr>
            <w:r>
              <w:t xml:space="preserve">✓ Get cellular cleanup (autophagy runs)  </w:t>
            </w:r>
          </w:p>
          <w:p w14:paraId="76CA6145" w14:textId="77777777" w:rsidR="00853438" w:rsidRDefault="00000000">
            <w:pPr>
              <w:spacing w:before="60" w:after="60"/>
            </w:pPr>
            <w:r>
              <w:t>✓ Get metabolic benefits (ketosis, insulin sensitivity)</w:t>
            </w:r>
          </w:p>
          <w:p w14:paraId="4D0299E3" w14:textId="77777777" w:rsidR="00853438" w:rsidRDefault="00000000">
            <w:pPr>
              <w:spacing w:before="60" w:after="60"/>
            </w:pPr>
            <w:r>
              <w:t>✗ WITHOUT cellular desiccation</w:t>
            </w:r>
          </w:p>
          <w:p w14:paraId="77D68309" w14:textId="77777777" w:rsidR="00853438" w:rsidRDefault="00000000">
            <w:pPr>
              <w:spacing w:before="60" w:after="60"/>
            </w:pPr>
            <w:r>
              <w:t>✗ WITHOUT cortisol cascade</w:t>
            </w:r>
          </w:p>
          <w:p w14:paraId="7B6DEDD9" w14:textId="77777777" w:rsidR="00853438" w:rsidRDefault="00000000">
            <w:pPr>
              <w:spacing w:before="60" w:after="60"/>
            </w:pPr>
            <w:r>
              <w:t>✗ WITHOUT the gaunt appearance</w:t>
            </w:r>
          </w:p>
          <w:p w14:paraId="434A8828" w14:textId="77777777" w:rsidR="00853438" w:rsidRDefault="00000000">
            <w:pPr>
              <w:spacing w:before="60" w:after="60"/>
            </w:pPr>
            <w:r>
              <w:t>You're cleaning the PIPES while keeping the SPONGE wet.</w:t>
            </w:r>
          </w:p>
        </w:tc>
      </w:tr>
    </w:tbl>
    <w:p w14:paraId="0F805EBE" w14:textId="77777777" w:rsidR="00853438" w:rsidRDefault="00853438">
      <w:pPr>
        <w:spacing w:before="300"/>
      </w:pPr>
    </w:p>
    <w:p w14:paraId="4ABF4875" w14:textId="77777777" w:rsidR="00853438" w:rsidRDefault="00000000">
      <w:pPr>
        <w:pStyle w:val="Heading2"/>
      </w:pPr>
      <w:bookmarkStart w:id="249" w:name="_Toc218362421"/>
      <w:r>
        <w:t>21.5.1 — The Hydration Protocol for Fasting</w:t>
      </w:r>
      <w:bookmarkEnd w:id="24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338BA9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74B9B81" w14:textId="77777777" w:rsidR="00853438" w:rsidRDefault="00000000">
            <w:pPr>
              <w:spacing w:before="100" w:after="100"/>
            </w:pPr>
            <w:r>
              <w:rPr>
                <w:b/>
                <w:bCs/>
                <w:color w:val="006600"/>
              </w:rPr>
              <w:t xml:space="preserve">✅ SYSTEM GREEN — </w:t>
            </w:r>
            <w:r>
              <w:rPr>
                <w:b/>
                <w:bCs/>
                <w:color w:val="000000"/>
              </w:rPr>
              <w:t>DAILY HYDRATION BASELINE (Fasting or Not)</w:t>
            </w:r>
          </w:p>
          <w:p w14:paraId="1A996607" w14:textId="77777777" w:rsidR="00853438" w:rsidRDefault="00000000">
            <w:pPr>
              <w:spacing w:before="60" w:after="60"/>
            </w:pPr>
            <w:r>
              <w:t>MINIMUM WATER INTAKE:</w:t>
            </w:r>
          </w:p>
          <w:p w14:paraId="09EBDCEF" w14:textId="77777777" w:rsidR="00853438" w:rsidRDefault="00000000">
            <w:pPr>
              <w:spacing w:before="60" w:after="60"/>
            </w:pPr>
            <w:r>
              <w:t>— Baseline: 0.5 oz per pound of body weight</w:t>
            </w:r>
          </w:p>
          <w:p w14:paraId="38876DC1" w14:textId="77777777" w:rsidR="00853438" w:rsidRDefault="00000000">
            <w:pPr>
              <w:spacing w:before="60" w:after="60"/>
            </w:pPr>
            <w:r>
              <w:t>— Example: 160 lb person = 80 oz (2.4 liters) minimum</w:t>
            </w:r>
          </w:p>
          <w:p w14:paraId="3E8A500B" w14:textId="77777777" w:rsidR="00853438" w:rsidRDefault="00000000">
            <w:pPr>
              <w:spacing w:before="60" w:after="60"/>
            </w:pPr>
            <w:r>
              <w:t>— Add 16-24 oz per hour of exercise</w:t>
            </w:r>
          </w:p>
          <w:p w14:paraId="5B2D820C" w14:textId="77777777" w:rsidR="00853438" w:rsidRDefault="00000000">
            <w:pPr>
              <w:spacing w:before="60" w:after="60"/>
            </w:pPr>
            <w:r>
              <w:t>— Add 16-32 oz in hot environments</w:t>
            </w:r>
          </w:p>
          <w:p w14:paraId="7BE2EE35" w14:textId="77777777" w:rsidR="00853438" w:rsidRDefault="00000000">
            <w:pPr>
              <w:spacing w:before="60" w:after="60"/>
            </w:pPr>
            <w:r>
              <w:t>ELECTROLYTE REQUIREMENTS:</w:t>
            </w:r>
          </w:p>
          <w:p w14:paraId="4BD95E04" w14:textId="77777777" w:rsidR="00853438" w:rsidRDefault="00000000">
            <w:pPr>
              <w:spacing w:before="60" w:after="60"/>
            </w:pPr>
            <w:r>
              <w:t>— Sodium: 2000-3000mg (more if sweating)</w:t>
            </w:r>
          </w:p>
          <w:p w14:paraId="6CF8958B" w14:textId="77777777" w:rsidR="00853438" w:rsidRDefault="00000000">
            <w:pPr>
              <w:spacing w:before="60" w:after="60"/>
            </w:pPr>
            <w:r>
              <w:t>— Potassium: 2500-3500mg</w:t>
            </w:r>
          </w:p>
          <w:p w14:paraId="178DEA63" w14:textId="77777777" w:rsidR="00853438" w:rsidRDefault="00000000">
            <w:pPr>
              <w:spacing w:before="60" w:after="60"/>
            </w:pPr>
            <w:r>
              <w:t>— Magnesium: 300-500mg</w:t>
            </w:r>
          </w:p>
          <w:p w14:paraId="3A65993A" w14:textId="77777777" w:rsidR="00853438" w:rsidRDefault="00000000">
            <w:pPr>
              <w:spacing w:before="60" w:after="60"/>
            </w:pPr>
            <w:r>
              <w:t>FASTING-SPECIFIC ADDITIONS:</w:t>
            </w:r>
          </w:p>
          <w:p w14:paraId="66B427ED" w14:textId="77777777" w:rsidR="00853438" w:rsidRDefault="00000000">
            <w:pPr>
              <w:spacing w:before="60" w:after="60"/>
            </w:pPr>
            <w:r>
              <w:t>— Morning: 16-24 oz water with 1/4 tsp salt on waking</w:t>
            </w:r>
          </w:p>
          <w:p w14:paraId="286C917B" w14:textId="77777777" w:rsidR="00853438" w:rsidRDefault="00000000">
            <w:pPr>
              <w:spacing w:before="60" w:after="60"/>
            </w:pPr>
            <w:r>
              <w:lastRenderedPageBreak/>
              <w:t>— Throughout fast: Sip water consistently, don't chug large amounts</w:t>
            </w:r>
          </w:p>
          <w:p w14:paraId="6815E21D" w14:textId="77777777" w:rsidR="00853438" w:rsidRDefault="00000000">
            <w:pPr>
              <w:spacing w:before="60" w:after="60"/>
            </w:pPr>
            <w:r>
              <w:t>— Electrolytes: Add to water or take supplement (no calories)</w:t>
            </w:r>
          </w:p>
          <w:p w14:paraId="2A9068D9" w14:textId="77777777" w:rsidR="00853438" w:rsidRDefault="00000000">
            <w:pPr>
              <w:spacing w:before="60" w:after="60"/>
            </w:pPr>
            <w:r>
              <w:t>— Optional: Black coffee, plain tea (no calories, don't break fast)</w:t>
            </w:r>
          </w:p>
          <w:p w14:paraId="01131F68" w14:textId="77777777" w:rsidR="00853438" w:rsidRDefault="00000000">
            <w:pPr>
              <w:spacing w:before="60" w:after="60"/>
            </w:pPr>
            <w:r>
              <w:t>SIGNS YOU'RE HYDRATING CORRECTLY:</w:t>
            </w:r>
          </w:p>
          <w:p w14:paraId="55A892B3" w14:textId="77777777" w:rsidR="00853438" w:rsidRDefault="00000000">
            <w:pPr>
              <w:spacing w:before="60" w:after="60"/>
            </w:pPr>
            <w:r>
              <w:t>□ Urine is light yellow (not clear, not dark)</w:t>
            </w:r>
          </w:p>
          <w:p w14:paraId="3F10C687" w14:textId="77777777" w:rsidR="00853438" w:rsidRDefault="00000000">
            <w:pPr>
              <w:spacing w:before="60" w:after="60"/>
            </w:pPr>
            <w:r>
              <w:t>□ No headache (common dehydration sign mistaken for "detox")</w:t>
            </w:r>
          </w:p>
          <w:p w14:paraId="019D04C2" w14:textId="77777777" w:rsidR="00853438" w:rsidRDefault="00000000">
            <w:pPr>
              <w:spacing w:before="60" w:after="60"/>
            </w:pPr>
            <w:r>
              <w:t>□ No dizziness on standing</w:t>
            </w:r>
          </w:p>
          <w:p w14:paraId="7FCC4689" w14:textId="77777777" w:rsidR="00853438" w:rsidRDefault="00000000">
            <w:pPr>
              <w:spacing w:before="60" w:after="60"/>
            </w:pPr>
            <w:r>
              <w:t>□ Skin bounces back when pinched (turgor test)</w:t>
            </w:r>
          </w:p>
          <w:p w14:paraId="5ABB0196" w14:textId="77777777" w:rsidR="00853438" w:rsidRDefault="00000000">
            <w:pPr>
              <w:spacing w:before="60" w:after="60"/>
            </w:pPr>
            <w:r>
              <w:t>□ Maintaining mental clarity</w:t>
            </w:r>
          </w:p>
        </w:tc>
      </w:tr>
    </w:tbl>
    <w:p w14:paraId="425C4B84"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AE1052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69C9D40D" w14:textId="77777777" w:rsidR="00853438" w:rsidRDefault="00000000">
            <w:pPr>
              <w:spacing w:before="100" w:after="100"/>
            </w:pPr>
            <w:r>
              <w:rPr>
                <w:b/>
                <w:bCs/>
                <w:color w:val="CC6600"/>
              </w:rPr>
              <w:t xml:space="preserve">⚠️ SYSTEM CAUTION — </w:t>
            </w:r>
            <w:r>
              <w:rPr>
                <w:b/>
                <w:bCs/>
                <w:color w:val="000000"/>
              </w:rPr>
              <w:t>THE ANTI-GAUNT FASTING PROTOCOL</w:t>
            </w:r>
          </w:p>
          <w:p w14:paraId="7ED8F366" w14:textId="77777777" w:rsidR="00853438" w:rsidRDefault="00000000">
            <w:pPr>
              <w:spacing w:before="60" w:after="60"/>
            </w:pPr>
            <w:r>
              <w:t>FOR FASTING WHILE MAINTAINING FACIAL/TISSUE VOLUME:</w:t>
            </w:r>
          </w:p>
          <w:p w14:paraId="63FE99D9" w14:textId="77777777" w:rsidR="00853438" w:rsidRDefault="00000000">
            <w:pPr>
              <w:spacing w:before="60" w:after="60"/>
            </w:pPr>
            <w:r>
              <w:t>1. HYDRATION FIRST</w:t>
            </w:r>
          </w:p>
          <w:p w14:paraId="3960F52C" w14:textId="77777777" w:rsidR="00853438" w:rsidRDefault="00000000">
            <w:pPr>
              <w:spacing w:before="60" w:after="60"/>
            </w:pPr>
            <w:r>
              <w:t>— Start fast well-hydrated (hydrate heavily day before)</w:t>
            </w:r>
          </w:p>
          <w:p w14:paraId="57AA5C92" w14:textId="77777777" w:rsidR="00853438" w:rsidRDefault="00000000">
            <w:pPr>
              <w:spacing w:before="60" w:after="60"/>
            </w:pPr>
            <w:r>
              <w:t>— Maintain hydration throughout fast</w:t>
            </w:r>
          </w:p>
          <w:p w14:paraId="3DAE20BC" w14:textId="77777777" w:rsidR="00853438" w:rsidRDefault="00000000">
            <w:pPr>
              <w:spacing w:before="60" w:after="60"/>
            </w:pPr>
            <w:r>
              <w:t>— Electrolytes prevent water from just flushing through</w:t>
            </w:r>
          </w:p>
          <w:p w14:paraId="5C2AA203" w14:textId="77777777" w:rsidR="00853438" w:rsidRDefault="00000000">
            <w:pPr>
              <w:spacing w:before="60" w:after="60"/>
            </w:pPr>
            <w:r>
              <w:t>2. GLYCOGEN CONSIDERATION</w:t>
            </w:r>
          </w:p>
          <w:p w14:paraId="6A96457F" w14:textId="77777777" w:rsidR="00853438" w:rsidRDefault="00000000">
            <w:pPr>
              <w:spacing w:before="60" w:after="60"/>
            </w:pPr>
            <w:r>
              <w:t>— Full glycogen depletion = significant water release</w:t>
            </w:r>
          </w:p>
          <w:p w14:paraId="21F5155F" w14:textId="77777777" w:rsidR="00853438" w:rsidRDefault="00000000">
            <w:pPr>
              <w:spacing w:before="60" w:after="60"/>
            </w:pPr>
            <w:r>
              <w:t>— For appearance maintenance: Don't fully deplete</w:t>
            </w:r>
          </w:p>
          <w:p w14:paraId="52419721" w14:textId="77777777" w:rsidR="00853438" w:rsidRDefault="00000000">
            <w:pPr>
              <w:spacing w:before="60" w:after="60"/>
            </w:pPr>
            <w:r>
              <w:t>— Shorter fasts (16-20 hrs) preserve more glycogen</w:t>
            </w:r>
          </w:p>
          <w:p w14:paraId="394FC0FA" w14:textId="77777777" w:rsidR="00853438" w:rsidRDefault="00000000">
            <w:pPr>
              <w:spacing w:before="60" w:after="60"/>
            </w:pPr>
            <w:r>
              <w:t>— Or: Refeed with carbohydrates to restore glycogen/water</w:t>
            </w:r>
          </w:p>
          <w:p w14:paraId="43AB178E" w14:textId="77777777" w:rsidR="00853438" w:rsidRDefault="00000000">
            <w:pPr>
              <w:spacing w:before="60" w:after="60"/>
            </w:pPr>
            <w:r>
              <w:t>3. CORTISOL MANAGEMENT</w:t>
            </w:r>
          </w:p>
          <w:p w14:paraId="15B3692C" w14:textId="77777777" w:rsidR="00853438" w:rsidRDefault="00000000">
            <w:pPr>
              <w:spacing w:before="60" w:after="60"/>
            </w:pPr>
            <w:r>
              <w:t>— Stress increases cortisol, accelerates gaunt cascade</w:t>
            </w:r>
          </w:p>
          <w:p w14:paraId="1ED67482" w14:textId="77777777" w:rsidR="00853438" w:rsidRDefault="00000000">
            <w:pPr>
              <w:spacing w:before="60" w:after="60"/>
            </w:pPr>
            <w:r>
              <w:t>— Keep fasting stress-free (don't combine with high-intensity exercise)</w:t>
            </w:r>
          </w:p>
          <w:p w14:paraId="2440698F" w14:textId="77777777" w:rsidR="00853438" w:rsidRDefault="00000000">
            <w:pPr>
              <w:spacing w:before="60" w:after="60"/>
            </w:pPr>
            <w:r>
              <w:t>— Sleep well during fasting periods</w:t>
            </w:r>
          </w:p>
          <w:p w14:paraId="561E4D9E" w14:textId="77777777" w:rsidR="00853438" w:rsidRDefault="00000000">
            <w:pPr>
              <w:spacing w:before="60" w:after="60"/>
            </w:pPr>
            <w:r>
              <w:t>— Don't extend fasts if feeling significant stress</w:t>
            </w:r>
          </w:p>
          <w:p w14:paraId="639488DA" w14:textId="77777777" w:rsidR="00853438" w:rsidRDefault="00000000">
            <w:pPr>
              <w:spacing w:before="60" w:after="60"/>
            </w:pPr>
            <w:r>
              <w:t>4. STRATEGIC REFEEDING</w:t>
            </w:r>
          </w:p>
          <w:p w14:paraId="545306F5" w14:textId="77777777" w:rsidR="00853438" w:rsidRDefault="00000000">
            <w:pPr>
              <w:spacing w:before="60" w:after="60"/>
            </w:pPr>
            <w:r>
              <w:t>— Break fast with protein + complex carbs + fats</w:t>
            </w:r>
          </w:p>
          <w:p w14:paraId="103ED733" w14:textId="77777777" w:rsidR="00853438" w:rsidRDefault="00000000">
            <w:pPr>
              <w:spacing w:before="60" w:after="60"/>
            </w:pPr>
            <w:r>
              <w:t>— Carbohydrates restore glycogen (and bound water)</w:t>
            </w:r>
          </w:p>
          <w:p w14:paraId="55D26C1C" w14:textId="77777777" w:rsidR="00853438" w:rsidRDefault="00000000">
            <w:pPr>
              <w:spacing w:before="60" w:after="60"/>
            </w:pPr>
            <w:r>
              <w:t>— Sodium helps retain appropriate water</w:t>
            </w:r>
          </w:p>
          <w:p w14:paraId="048A4AF0" w14:textId="77777777" w:rsidR="00853438" w:rsidRDefault="00000000">
            <w:pPr>
              <w:spacing w:before="60" w:after="60"/>
            </w:pPr>
            <w:r>
              <w:t>— This "plumps" tissues back up</w:t>
            </w:r>
          </w:p>
          <w:p w14:paraId="486987B8" w14:textId="77777777" w:rsidR="00853438" w:rsidRDefault="00000000">
            <w:pPr>
              <w:spacing w:before="60" w:after="60"/>
            </w:pPr>
            <w:r>
              <w:t>FOR THOSE ALREADY GAUNT:</w:t>
            </w:r>
          </w:p>
          <w:p w14:paraId="13886FF8" w14:textId="77777777" w:rsidR="00853438" w:rsidRDefault="00000000">
            <w:pPr>
              <w:spacing w:before="60" w:after="60"/>
            </w:pPr>
            <w:r>
              <w:t>— Prioritize hydration and glycogen restoration BEFORE extended fasting</w:t>
            </w:r>
          </w:p>
          <w:p w14:paraId="743C3390" w14:textId="77777777" w:rsidR="00853438" w:rsidRDefault="00000000">
            <w:pPr>
              <w:spacing w:before="60" w:after="60"/>
            </w:pPr>
            <w:r>
              <w:t>— Get cellular volume back first, then utilize fasting windows</w:t>
            </w:r>
          </w:p>
          <w:p w14:paraId="44931D8A" w14:textId="77777777" w:rsidR="00853438" w:rsidRDefault="00000000">
            <w:pPr>
              <w:spacing w:before="60" w:after="60"/>
            </w:pPr>
            <w:r>
              <w:t>— "Reverse diet" approach: Restore, then optimize</w:t>
            </w:r>
          </w:p>
        </w:tc>
      </w:tr>
    </w:tbl>
    <w:p w14:paraId="058EC691" w14:textId="77777777" w:rsidR="00853438" w:rsidRDefault="00000000">
      <w:r>
        <w:br w:type="page"/>
      </w:r>
    </w:p>
    <w:p w14:paraId="51645AA7" w14:textId="77777777" w:rsidR="00853438" w:rsidRDefault="00000000">
      <w:pPr>
        <w:pStyle w:val="Heading1"/>
      </w:pPr>
      <w:bookmarkStart w:id="250" w:name="_Toc218362422"/>
      <w:r>
        <w:lastRenderedPageBreak/>
        <w:t>Section 21.6: The Complete Protocol</w:t>
      </w:r>
      <w:bookmarkEnd w:id="250"/>
    </w:p>
    <w:p w14:paraId="11F6986E" w14:textId="77777777" w:rsidR="00853438" w:rsidRDefault="00000000">
      <w:r>
        <w:rPr>
          <w:i/>
          <w:iCs/>
          <w:sz w:val="24"/>
          <w:szCs w:val="24"/>
        </w:rPr>
        <w:t>The Hydration Architecture for Recovery</w:t>
      </w:r>
    </w:p>
    <w:p w14:paraId="3C426CAF" w14:textId="77777777" w:rsidR="00853438" w:rsidRDefault="00000000">
      <w:pPr>
        <w:pStyle w:val="Heading2"/>
      </w:pPr>
      <w:bookmarkStart w:id="251" w:name="_Toc218362423"/>
      <w:r>
        <w:t>21.6.1 — The 16:8 Hydrated Fast (Daily)</w:t>
      </w:r>
      <w:bookmarkEnd w:id="25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412251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B503C4E" w14:textId="77777777" w:rsidR="00853438" w:rsidRDefault="00000000">
            <w:pPr>
              <w:spacing w:before="100" w:after="100"/>
            </w:pPr>
            <w:r>
              <w:rPr>
                <w:b/>
                <w:bCs/>
                <w:color w:val="006600"/>
              </w:rPr>
              <w:t xml:space="preserve">✅ SYSTEM GREEN — </w:t>
            </w:r>
            <w:r>
              <w:rPr>
                <w:b/>
                <w:bCs/>
                <w:color w:val="000000"/>
              </w:rPr>
              <w:t>DAILY PROTOCOL — 16:8 HYDRATED FAST</w:t>
            </w:r>
          </w:p>
          <w:p w14:paraId="30266829" w14:textId="77777777" w:rsidR="00853438" w:rsidRDefault="00000000">
            <w:pPr>
              <w:spacing w:before="60" w:after="60"/>
            </w:pPr>
            <w:r>
              <w:t>FASTING WINDOW (16 hours):</w:t>
            </w:r>
          </w:p>
          <w:p w14:paraId="4C76AEFB" w14:textId="77777777" w:rsidR="00853438" w:rsidRDefault="00000000">
            <w:pPr>
              <w:spacing w:before="60" w:after="60"/>
            </w:pPr>
            <w:r>
              <w:t>8:00 PM — Last food</w:t>
            </w:r>
          </w:p>
          <w:p w14:paraId="0023B4F8" w14:textId="77777777" w:rsidR="00853438" w:rsidRDefault="00000000">
            <w:pPr>
              <w:spacing w:before="60" w:after="60"/>
            </w:pPr>
            <w:r>
              <w:t>OVERNIGHT — Sleep (fasting continues)</w:t>
            </w:r>
          </w:p>
          <w:p w14:paraId="74E24324" w14:textId="77777777" w:rsidR="00853438" w:rsidRDefault="00000000">
            <w:pPr>
              <w:spacing w:before="60" w:after="60"/>
            </w:pPr>
            <w:r>
              <w:t>6:00 AM — Wake:</w:t>
            </w:r>
          </w:p>
          <w:p w14:paraId="2736AD00" w14:textId="77777777" w:rsidR="00853438" w:rsidRDefault="00000000">
            <w:pPr>
              <w:spacing w:before="60" w:after="60"/>
            </w:pPr>
            <w:r>
              <w:t>□ 16-24 oz water + 1/4 tsp sea salt</w:t>
            </w:r>
          </w:p>
          <w:p w14:paraId="77979085" w14:textId="77777777" w:rsidR="00853438" w:rsidRDefault="00000000">
            <w:pPr>
              <w:spacing w:before="60" w:after="60"/>
            </w:pPr>
            <w:r>
              <w:t>□ Optional: Black coffee or plain tea</w:t>
            </w:r>
          </w:p>
          <w:p w14:paraId="0C902F03" w14:textId="77777777" w:rsidR="00853438" w:rsidRDefault="00000000">
            <w:pPr>
              <w:spacing w:before="60" w:after="60"/>
            </w:pPr>
            <w:r>
              <w:t>□ Electrolyte supplement if desired</w:t>
            </w:r>
          </w:p>
          <w:p w14:paraId="126840C3" w14:textId="77777777" w:rsidR="00853438" w:rsidRDefault="00000000">
            <w:pPr>
              <w:spacing w:before="60" w:after="60"/>
            </w:pPr>
            <w:r>
              <w:t>8:00 AM — Mid-morning:</w:t>
            </w:r>
          </w:p>
          <w:p w14:paraId="448934EF" w14:textId="77777777" w:rsidR="00853438" w:rsidRDefault="00000000">
            <w:pPr>
              <w:spacing w:before="60" w:after="60"/>
            </w:pPr>
            <w:r>
              <w:t>□ 16 oz water</w:t>
            </w:r>
          </w:p>
          <w:p w14:paraId="5EC08239" w14:textId="77777777" w:rsidR="00853438" w:rsidRDefault="00000000">
            <w:pPr>
              <w:spacing w:before="60" w:after="60"/>
            </w:pPr>
            <w:r>
              <w:t>□ Continue sipping as thirsty</w:t>
            </w:r>
          </w:p>
          <w:p w14:paraId="1A50B6E6" w14:textId="77777777" w:rsidR="00853438" w:rsidRDefault="00000000">
            <w:pPr>
              <w:spacing w:before="60" w:after="60"/>
            </w:pPr>
            <w:r>
              <w:t>□ Notice: Stomach may growl — this is MMC running</w:t>
            </w:r>
          </w:p>
          <w:p w14:paraId="25856881" w14:textId="77777777" w:rsidR="00853438" w:rsidRDefault="00000000">
            <w:pPr>
              <w:spacing w:before="60" w:after="60"/>
            </w:pPr>
            <w:r>
              <w:t>10:00 AM — Late morning:</w:t>
            </w:r>
          </w:p>
          <w:p w14:paraId="0A06D344" w14:textId="77777777" w:rsidR="00853438" w:rsidRDefault="00000000">
            <w:pPr>
              <w:spacing w:before="60" w:after="60"/>
            </w:pPr>
            <w:r>
              <w:t>□ 16 oz water</w:t>
            </w:r>
          </w:p>
          <w:p w14:paraId="42E3863C" w14:textId="77777777" w:rsidR="00853438" w:rsidRDefault="00000000">
            <w:pPr>
              <w:spacing w:before="60" w:after="60"/>
            </w:pPr>
            <w:r>
              <w:t>□ You are now 14 hours fasted</w:t>
            </w:r>
          </w:p>
          <w:p w14:paraId="2DA17DEB" w14:textId="77777777" w:rsidR="00853438" w:rsidRDefault="00000000">
            <w:pPr>
              <w:spacing w:before="60" w:after="60"/>
            </w:pPr>
            <w:r>
              <w:t>□ Autophagy initiating</w:t>
            </w:r>
          </w:p>
          <w:p w14:paraId="27687D36" w14:textId="77777777" w:rsidR="00853438" w:rsidRDefault="00000000">
            <w:pPr>
              <w:spacing w:before="60" w:after="60"/>
            </w:pPr>
            <w:r>
              <w:t>11:00 AM — Approaching feed window:</w:t>
            </w:r>
          </w:p>
          <w:p w14:paraId="6E98361D" w14:textId="77777777" w:rsidR="00853438" w:rsidRDefault="00000000">
            <w:pPr>
              <w:spacing w:before="60" w:after="60"/>
            </w:pPr>
            <w:r>
              <w:t>□ Light movement (walk) can enhance autophagy</w:t>
            </w:r>
          </w:p>
          <w:p w14:paraId="6060EAE6" w14:textId="77777777" w:rsidR="00853438" w:rsidRDefault="00000000">
            <w:pPr>
              <w:spacing w:before="60" w:after="60"/>
            </w:pPr>
            <w:r>
              <w:t>□ Continue hydration</w:t>
            </w:r>
          </w:p>
          <w:p w14:paraId="012056D8" w14:textId="77777777" w:rsidR="00853438" w:rsidRDefault="00000000">
            <w:pPr>
              <w:spacing w:before="60" w:after="60"/>
            </w:pPr>
            <w:r>
              <w:t>□ Hunger waves will come and go</w:t>
            </w:r>
          </w:p>
          <w:p w14:paraId="50B0556A" w14:textId="77777777" w:rsidR="00853438" w:rsidRDefault="00000000">
            <w:pPr>
              <w:spacing w:before="60" w:after="60"/>
            </w:pPr>
            <w:r>
              <w:t>EATING WINDOW (8 hours):</w:t>
            </w:r>
          </w:p>
          <w:p w14:paraId="17C99F26" w14:textId="77777777" w:rsidR="00853438" w:rsidRDefault="00000000">
            <w:pPr>
              <w:spacing w:before="60" w:after="60"/>
            </w:pPr>
            <w:r>
              <w:t>12:00 PM — Break fast:</w:t>
            </w:r>
          </w:p>
          <w:p w14:paraId="2CEB395E" w14:textId="77777777" w:rsidR="00853438" w:rsidRDefault="00000000">
            <w:pPr>
              <w:spacing w:before="60" w:after="60"/>
            </w:pPr>
            <w:r>
              <w:t>□ Start with protein + vegetables</w:t>
            </w:r>
          </w:p>
          <w:p w14:paraId="57048657" w14:textId="77777777" w:rsidR="00853438" w:rsidRDefault="00000000">
            <w:pPr>
              <w:spacing w:before="60" w:after="60"/>
            </w:pPr>
            <w:r>
              <w:t>□ Add complex carbs + healthy fats</w:t>
            </w:r>
          </w:p>
          <w:p w14:paraId="63A2A479" w14:textId="77777777" w:rsidR="00853438" w:rsidRDefault="00000000">
            <w:pPr>
              <w:spacing w:before="60" w:after="60"/>
            </w:pPr>
            <w:r>
              <w:t>□ Eat until satisfied, not stuffed</w:t>
            </w:r>
          </w:p>
          <w:p w14:paraId="718CB33C" w14:textId="77777777" w:rsidR="00853438" w:rsidRDefault="00000000">
            <w:pPr>
              <w:spacing w:before="60" w:after="60"/>
            </w:pPr>
            <w:r>
              <w:t>□ Continue hydrating with meals</w:t>
            </w:r>
          </w:p>
          <w:p w14:paraId="3DC4F99C" w14:textId="77777777" w:rsidR="00853438" w:rsidRDefault="00000000">
            <w:pPr>
              <w:spacing w:before="60" w:after="60"/>
            </w:pPr>
            <w:r>
              <w:t>4:00 PM — Second meal if desired</w:t>
            </w:r>
          </w:p>
          <w:p w14:paraId="48A8B667" w14:textId="77777777" w:rsidR="00853438" w:rsidRDefault="00000000">
            <w:pPr>
              <w:spacing w:before="60" w:after="60"/>
            </w:pPr>
            <w:r>
              <w:t>8:00 PM — Final food before fast begins again</w:t>
            </w:r>
          </w:p>
          <w:p w14:paraId="0B6A7A5E" w14:textId="77777777" w:rsidR="00853438" w:rsidRDefault="00000000">
            <w:pPr>
              <w:spacing w:before="60" w:after="60"/>
            </w:pPr>
            <w:r>
              <w:t>TOTAL WATER: 80-100 oz throughout day</w:t>
            </w:r>
          </w:p>
          <w:p w14:paraId="0EE51FAC" w14:textId="77777777" w:rsidR="00853438" w:rsidRDefault="00000000">
            <w:pPr>
              <w:spacing w:before="60" w:after="60"/>
            </w:pPr>
            <w:r>
              <w:t>This protocol achieves:</w:t>
            </w:r>
          </w:p>
          <w:p w14:paraId="06FCD3D1" w14:textId="77777777" w:rsidR="00853438" w:rsidRDefault="00000000">
            <w:pPr>
              <w:spacing w:before="60" w:after="60"/>
            </w:pPr>
            <w:r>
              <w:t>✓ 16 hours for MMC completion (3-4 full cycles)</w:t>
            </w:r>
          </w:p>
          <w:p w14:paraId="2C56B399" w14:textId="77777777" w:rsidR="00853438" w:rsidRDefault="00000000">
            <w:pPr>
              <w:spacing w:before="60" w:after="60"/>
            </w:pPr>
            <w:r>
              <w:t>✓ Autophagy activation</w:t>
            </w:r>
          </w:p>
          <w:p w14:paraId="1534B0AD" w14:textId="77777777" w:rsidR="00853438" w:rsidRDefault="00000000">
            <w:pPr>
              <w:spacing w:before="60" w:after="60"/>
            </w:pPr>
            <w:r>
              <w:t>✓ Full hydration maintained</w:t>
            </w:r>
          </w:p>
          <w:p w14:paraId="216AAA40" w14:textId="77777777" w:rsidR="00853438" w:rsidRDefault="00000000">
            <w:pPr>
              <w:spacing w:before="60" w:after="60"/>
            </w:pPr>
            <w:r>
              <w:t>✓ No cortisol cascade from dehydration</w:t>
            </w:r>
          </w:p>
        </w:tc>
      </w:tr>
    </w:tbl>
    <w:p w14:paraId="17254337" w14:textId="77777777" w:rsidR="00853438" w:rsidRDefault="00853438">
      <w:pPr>
        <w:spacing w:before="300"/>
      </w:pPr>
    </w:p>
    <w:p w14:paraId="0B904B62" w14:textId="77777777" w:rsidR="00853438" w:rsidRDefault="00000000">
      <w:pPr>
        <w:pStyle w:val="Heading2"/>
      </w:pPr>
      <w:bookmarkStart w:id="252" w:name="_Toc218362424"/>
      <w:r>
        <w:t>21.6.2 — Extended Fast Protocol (24-72 hours)</w:t>
      </w:r>
      <w:bookmarkEnd w:id="25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EFF60F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39A89D22" w14:textId="77777777" w:rsidR="00853438" w:rsidRDefault="00000000">
            <w:pPr>
              <w:spacing w:before="100" w:after="100"/>
            </w:pPr>
            <w:r>
              <w:rPr>
                <w:b/>
                <w:bCs/>
                <w:color w:val="CC6600"/>
              </w:rPr>
              <w:t xml:space="preserve">⚠️ SYSTEM CAUTION — </w:t>
            </w:r>
            <w:r>
              <w:rPr>
                <w:b/>
                <w:bCs/>
                <w:color w:val="000000"/>
              </w:rPr>
              <w:t>EXTENDED FAST — ENHANCED HYDRATION</w:t>
            </w:r>
          </w:p>
          <w:p w14:paraId="14A0F37A" w14:textId="77777777" w:rsidR="00853438" w:rsidRDefault="00000000">
            <w:pPr>
              <w:spacing w:before="60" w:after="60"/>
            </w:pPr>
            <w:r>
              <w:t>For fasts beyond 24 hours, hydration becomes MORE critical, not less.</w:t>
            </w:r>
          </w:p>
          <w:p w14:paraId="7DA945CA" w14:textId="77777777" w:rsidR="00853438" w:rsidRDefault="00000000">
            <w:pPr>
              <w:spacing w:before="60" w:after="60"/>
            </w:pPr>
            <w:r>
              <w:t>DAILY REQUIREMENTS (per 24 hours):</w:t>
            </w:r>
          </w:p>
          <w:p w14:paraId="61E7589B" w14:textId="77777777" w:rsidR="00853438" w:rsidRDefault="00000000">
            <w:pPr>
              <w:spacing w:before="60" w:after="60"/>
            </w:pPr>
            <w:r>
              <w:t>□ Water: 80-100 oz minimum, more if active</w:t>
            </w:r>
          </w:p>
          <w:p w14:paraId="033F26AD" w14:textId="77777777" w:rsidR="00853438" w:rsidRDefault="00000000">
            <w:pPr>
              <w:spacing w:before="60" w:after="60"/>
            </w:pPr>
            <w:r>
              <w:t>□ Sodium: 2000-4000mg (salt in water, electrolyte mix)</w:t>
            </w:r>
          </w:p>
          <w:p w14:paraId="28BB71B2" w14:textId="77777777" w:rsidR="00853438" w:rsidRDefault="00000000">
            <w:pPr>
              <w:spacing w:before="60" w:after="60"/>
            </w:pPr>
            <w:r>
              <w:t>□ Potassium: 2000-3000mg (lite salt, electrolyte mix)</w:t>
            </w:r>
          </w:p>
          <w:p w14:paraId="3A059202" w14:textId="77777777" w:rsidR="00853438" w:rsidRDefault="00000000">
            <w:pPr>
              <w:spacing w:before="60" w:after="60"/>
            </w:pPr>
            <w:r>
              <w:t>□ Magnesium: 300-500mg (supplement)</w:t>
            </w:r>
          </w:p>
          <w:p w14:paraId="02BF2721" w14:textId="77777777" w:rsidR="00853438" w:rsidRDefault="00000000">
            <w:pPr>
              <w:spacing w:before="60" w:after="60"/>
            </w:pPr>
            <w:r>
              <w:t>ALLOWED DURING EXTENDED FAST:</w:t>
            </w:r>
          </w:p>
          <w:p w14:paraId="7A4CCCA4" w14:textId="77777777" w:rsidR="00853438" w:rsidRDefault="00000000">
            <w:pPr>
              <w:spacing w:before="60" w:after="60"/>
            </w:pPr>
            <w:r>
              <w:t>□ Water (unlimited)</w:t>
            </w:r>
          </w:p>
          <w:p w14:paraId="6F539D7F" w14:textId="77777777" w:rsidR="00853438" w:rsidRDefault="00000000">
            <w:pPr>
              <w:spacing w:before="60" w:after="60"/>
            </w:pPr>
            <w:r>
              <w:t>□ Electrolytes (sodium, potassium, magnesium)</w:t>
            </w:r>
          </w:p>
          <w:p w14:paraId="75CE13E2" w14:textId="77777777" w:rsidR="00853438" w:rsidRDefault="00000000">
            <w:pPr>
              <w:spacing w:before="60" w:after="60"/>
            </w:pPr>
            <w:r>
              <w:t>□ Black coffee (may enhance autophagy)</w:t>
            </w:r>
          </w:p>
          <w:p w14:paraId="7DDDC3F4" w14:textId="77777777" w:rsidR="00853438" w:rsidRDefault="00000000">
            <w:pPr>
              <w:spacing w:before="60" w:after="60"/>
            </w:pPr>
            <w:r>
              <w:t>□ Plain tea</w:t>
            </w:r>
          </w:p>
          <w:p w14:paraId="3FB35569" w14:textId="77777777" w:rsidR="00853438" w:rsidRDefault="00000000">
            <w:pPr>
              <w:spacing w:before="60" w:after="60"/>
            </w:pPr>
            <w:r>
              <w:t>□ Sparkling/mineral water</w:t>
            </w:r>
          </w:p>
          <w:p w14:paraId="5DE07B07" w14:textId="77777777" w:rsidR="00853438" w:rsidRDefault="00000000">
            <w:pPr>
              <w:spacing w:before="60" w:after="60"/>
            </w:pPr>
            <w:r>
              <w:t>NOT ALLOWED (breaks fast):</w:t>
            </w:r>
          </w:p>
          <w:p w14:paraId="07DCAC3D" w14:textId="77777777" w:rsidR="00853438" w:rsidRDefault="00000000">
            <w:pPr>
              <w:spacing w:before="60" w:after="60"/>
            </w:pPr>
            <w:r>
              <w:t>□ Anything with calories</w:t>
            </w:r>
          </w:p>
          <w:p w14:paraId="37C85AD4" w14:textId="77777777" w:rsidR="00853438" w:rsidRDefault="00000000">
            <w:pPr>
              <w:spacing w:before="60" w:after="60"/>
            </w:pPr>
            <w:r>
              <w:t>□ Artificial sweeteners (may trigger insulin response)</w:t>
            </w:r>
          </w:p>
          <w:p w14:paraId="1C515979" w14:textId="77777777" w:rsidR="00853438" w:rsidRDefault="00000000">
            <w:pPr>
              <w:spacing w:before="60" w:after="60"/>
            </w:pPr>
            <w:r>
              <w:t>□ Bone broth (has calories — use for breaking fast only)</w:t>
            </w:r>
          </w:p>
          <w:p w14:paraId="77E2445B" w14:textId="77777777" w:rsidR="00853438" w:rsidRDefault="00000000">
            <w:pPr>
              <w:spacing w:before="60" w:after="60"/>
            </w:pPr>
            <w:r>
              <w:t>MONITORING:</w:t>
            </w:r>
          </w:p>
          <w:p w14:paraId="3E654940" w14:textId="77777777" w:rsidR="00853438" w:rsidRDefault="00000000">
            <w:pPr>
              <w:spacing w:before="60" w:after="60"/>
            </w:pPr>
            <w:r>
              <w:t>□ Urine color (light yellow = good)</w:t>
            </w:r>
          </w:p>
          <w:p w14:paraId="4EB7EF32" w14:textId="77777777" w:rsidR="00853438" w:rsidRDefault="00000000">
            <w:pPr>
              <w:spacing w:before="60" w:after="60"/>
            </w:pPr>
            <w:r>
              <w:t>□ Energy levels (should stabilize after day 1)</w:t>
            </w:r>
          </w:p>
          <w:p w14:paraId="01602DEE" w14:textId="77777777" w:rsidR="00853438" w:rsidRDefault="00000000">
            <w:pPr>
              <w:spacing w:before="60" w:after="60"/>
            </w:pPr>
            <w:r>
              <w:t>□ Blood pressure (can drop — electrolytes help)</w:t>
            </w:r>
          </w:p>
          <w:p w14:paraId="61CEB1FD" w14:textId="77777777" w:rsidR="00853438" w:rsidRDefault="00000000">
            <w:pPr>
              <w:spacing w:before="60" w:after="60"/>
            </w:pPr>
            <w:r>
              <w:t>□ Mental clarity (should improve, not decline)</w:t>
            </w:r>
          </w:p>
          <w:p w14:paraId="518F2F65" w14:textId="77777777" w:rsidR="00853438" w:rsidRDefault="00000000">
            <w:pPr>
              <w:spacing w:before="60" w:after="60"/>
            </w:pPr>
            <w:r>
              <w:t>STOP THE FAST IF:</w:t>
            </w:r>
          </w:p>
          <w:p w14:paraId="7D1A1DFD" w14:textId="77777777" w:rsidR="00853438" w:rsidRDefault="00000000">
            <w:pPr>
              <w:spacing w:before="60" w:after="60"/>
            </w:pPr>
            <w:r>
              <w:t>□ Dizziness that doesn't resolve with electrolytes</w:t>
            </w:r>
          </w:p>
          <w:p w14:paraId="6DFD6D1E" w14:textId="77777777" w:rsidR="00853438" w:rsidRDefault="00000000">
            <w:pPr>
              <w:spacing w:before="60" w:after="60"/>
            </w:pPr>
            <w:r>
              <w:t>□ Heart palpitations</w:t>
            </w:r>
          </w:p>
          <w:p w14:paraId="2E4FFBA1" w14:textId="77777777" w:rsidR="00853438" w:rsidRDefault="00000000">
            <w:pPr>
              <w:spacing w:before="60" w:after="60"/>
            </w:pPr>
            <w:r>
              <w:t>□ Severe headache unresponsive to salt/water</w:t>
            </w:r>
          </w:p>
          <w:p w14:paraId="4D752056" w14:textId="77777777" w:rsidR="00853438" w:rsidRDefault="00000000">
            <w:pPr>
              <w:spacing w:before="60" w:after="60"/>
            </w:pPr>
            <w:r>
              <w:t>□ Confusion or significant cognitive impairment</w:t>
            </w:r>
          </w:p>
          <w:p w14:paraId="21665CB5" w14:textId="77777777" w:rsidR="00853438" w:rsidRDefault="00000000">
            <w:pPr>
              <w:spacing w:before="60" w:after="60"/>
            </w:pPr>
            <w:r>
              <w:t>□ Any concerning symptoms</w:t>
            </w:r>
          </w:p>
        </w:tc>
      </w:tr>
    </w:tbl>
    <w:p w14:paraId="563711E8" w14:textId="77777777" w:rsidR="00853438" w:rsidRDefault="00853438">
      <w:pPr>
        <w:spacing w:before="300"/>
      </w:pPr>
    </w:p>
    <w:p w14:paraId="19B6E400" w14:textId="77777777" w:rsidR="00853438" w:rsidRDefault="00000000">
      <w:pPr>
        <w:pStyle w:val="Heading2"/>
      </w:pPr>
      <w:bookmarkStart w:id="253" w:name="_Toc218362425"/>
      <w:r>
        <w:t>21.6.3 — The Recovery-Specific Protocol</w:t>
      </w:r>
      <w:bookmarkEnd w:id="25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5F0283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8558B00" w14:textId="77777777" w:rsidR="00853438" w:rsidRDefault="00000000">
            <w:pPr>
              <w:spacing w:before="100" w:after="100"/>
            </w:pPr>
            <w:r>
              <w:rPr>
                <w:b/>
                <w:bCs/>
                <w:color w:val="006600"/>
              </w:rPr>
              <w:t xml:space="preserve">✅ SYSTEM GREEN — </w:t>
            </w:r>
            <w:r>
              <w:rPr>
                <w:b/>
                <w:bCs/>
                <w:color w:val="000000"/>
              </w:rPr>
              <w:t>FOR THOSE IN ADDICTION RECOVERY</w:t>
            </w:r>
          </w:p>
          <w:p w14:paraId="24C23EEA" w14:textId="77777777" w:rsidR="00853438" w:rsidRDefault="00000000">
            <w:pPr>
              <w:spacing w:before="60" w:after="60"/>
            </w:pPr>
            <w:r>
              <w:t>Your system has additional considerations:</w:t>
            </w:r>
          </w:p>
          <w:p w14:paraId="4AF46E86" w14:textId="77777777" w:rsidR="00853438" w:rsidRDefault="00000000">
            <w:pPr>
              <w:spacing w:before="60" w:after="60"/>
            </w:pPr>
            <w:r>
              <w:t>1. ALREADY DEPLETED</w:t>
            </w:r>
          </w:p>
          <w:p w14:paraId="1E40EA84" w14:textId="77777777" w:rsidR="00853438" w:rsidRDefault="00000000">
            <w:pPr>
              <w:spacing w:before="60" w:after="60"/>
            </w:pPr>
            <w:r>
              <w:t>— Addiction depletes glycogen, hydration, electrolytes</w:t>
            </w:r>
          </w:p>
          <w:p w14:paraId="3B7189A5" w14:textId="77777777" w:rsidR="00853438" w:rsidRDefault="00000000">
            <w:pPr>
              <w:spacing w:before="60" w:after="60"/>
            </w:pPr>
            <w:r>
              <w:lastRenderedPageBreak/>
              <w:t>— May be starting from cellular deficit</w:t>
            </w:r>
          </w:p>
          <w:p w14:paraId="0DBA418E" w14:textId="77777777" w:rsidR="00853438" w:rsidRDefault="00000000">
            <w:pPr>
              <w:spacing w:before="60" w:after="60"/>
            </w:pPr>
            <w:r>
              <w:t>— RESTORE before extended fasting</w:t>
            </w:r>
          </w:p>
          <w:p w14:paraId="3D71AA6B" w14:textId="77777777" w:rsidR="00853438" w:rsidRDefault="00000000">
            <w:pPr>
              <w:spacing w:before="60" w:after="60"/>
            </w:pPr>
            <w:r>
              <w:t>2. CORTISOL SENSITIVITY</w:t>
            </w:r>
          </w:p>
          <w:p w14:paraId="4CA3AFCD" w14:textId="77777777" w:rsidR="00853438" w:rsidRDefault="00000000">
            <w:pPr>
              <w:spacing w:before="60" w:after="60"/>
            </w:pPr>
            <w:r>
              <w:t>— Recovery already elevates cortisol</w:t>
            </w:r>
          </w:p>
          <w:p w14:paraId="3E9C18A6" w14:textId="77777777" w:rsidR="00853438" w:rsidRDefault="00000000">
            <w:pPr>
              <w:spacing w:before="60" w:after="60"/>
            </w:pPr>
            <w:r>
              <w:t>— Additional stress (dehydration) compounds damage</w:t>
            </w:r>
          </w:p>
          <w:p w14:paraId="056A7598" w14:textId="77777777" w:rsidR="00853438" w:rsidRDefault="00000000">
            <w:pPr>
              <w:spacing w:before="60" w:after="60"/>
            </w:pPr>
            <w:r>
              <w:t>— Prioritize hydration even more than typical</w:t>
            </w:r>
          </w:p>
          <w:p w14:paraId="602E012A" w14:textId="77777777" w:rsidR="00853438" w:rsidRDefault="00000000">
            <w:pPr>
              <w:spacing w:before="60" w:after="60"/>
            </w:pPr>
            <w:r>
              <w:t xml:space="preserve">3. NEUROTRANSMITTER CONSIDERATIONS  </w:t>
            </w:r>
          </w:p>
          <w:p w14:paraId="5FEF83E5" w14:textId="77777777" w:rsidR="00853438" w:rsidRDefault="00000000">
            <w:pPr>
              <w:spacing w:before="60" w:after="60"/>
            </w:pPr>
            <w:r>
              <w:t>— Methylation requires adequate hydration</w:t>
            </w:r>
          </w:p>
          <w:p w14:paraId="02A3C7A7" w14:textId="77777777" w:rsidR="00853438" w:rsidRDefault="00000000">
            <w:pPr>
              <w:spacing w:before="60" w:after="60"/>
            </w:pPr>
            <w:r>
              <w:t>— Dehydration impairs neurotransmitter production</w:t>
            </w:r>
          </w:p>
          <w:p w14:paraId="602F14E1" w14:textId="77777777" w:rsidR="00853438" w:rsidRDefault="00000000">
            <w:pPr>
              <w:spacing w:before="60" w:after="60"/>
            </w:pPr>
            <w:r>
              <w:t>— Don't add hydration stress to methylation stress</w:t>
            </w:r>
          </w:p>
          <w:p w14:paraId="0940D2F6" w14:textId="77777777" w:rsidR="00853438" w:rsidRDefault="00000000">
            <w:pPr>
              <w:spacing w:before="60" w:after="60"/>
            </w:pPr>
            <w:r>
              <w:t>RECOVERY-SPECIFIC PROTOCOL:</w:t>
            </w:r>
          </w:p>
          <w:p w14:paraId="16E9DBF8" w14:textId="77777777" w:rsidR="00853438" w:rsidRDefault="00000000">
            <w:pPr>
              <w:spacing w:before="60" w:after="60"/>
            </w:pPr>
            <w:r>
              <w:t>WEEKS 1-4 (Acute Recovery):</w:t>
            </w:r>
          </w:p>
          <w:p w14:paraId="24A88034" w14:textId="77777777" w:rsidR="00853438" w:rsidRDefault="00000000">
            <w:pPr>
              <w:spacing w:before="60" w:after="60"/>
            </w:pPr>
            <w:r>
              <w:t>— NO extended fasting</w:t>
            </w:r>
          </w:p>
          <w:p w14:paraId="6F4B0CD3" w14:textId="77777777" w:rsidR="00853438" w:rsidRDefault="00000000">
            <w:pPr>
              <w:spacing w:before="60" w:after="60"/>
            </w:pPr>
            <w:r>
              <w:t>— Focus on regular meals + hydration</w:t>
            </w:r>
          </w:p>
          <w:p w14:paraId="2D37F4DD" w14:textId="77777777" w:rsidR="00853438" w:rsidRDefault="00000000">
            <w:pPr>
              <w:spacing w:before="60" w:after="60"/>
            </w:pPr>
            <w:r>
              <w:t>— 80-100 oz water daily minimum</w:t>
            </w:r>
          </w:p>
          <w:p w14:paraId="56B97FA6" w14:textId="77777777" w:rsidR="00853438" w:rsidRDefault="00000000">
            <w:pPr>
              <w:spacing w:before="60" w:after="60"/>
            </w:pPr>
            <w:r>
              <w:t>— Electrolytes with every meal</w:t>
            </w:r>
          </w:p>
          <w:p w14:paraId="2562FA71" w14:textId="77777777" w:rsidR="00853438" w:rsidRDefault="00000000">
            <w:pPr>
              <w:spacing w:before="60" w:after="60"/>
            </w:pPr>
            <w:r>
              <w:t>— Allow tissues to restore volume</w:t>
            </w:r>
          </w:p>
          <w:p w14:paraId="612E938C" w14:textId="77777777" w:rsidR="00853438" w:rsidRDefault="00000000">
            <w:pPr>
              <w:spacing w:before="60" w:after="60"/>
            </w:pPr>
            <w:r>
              <w:t>WEEKS 4-12 (Stabilization):</w:t>
            </w:r>
          </w:p>
          <w:p w14:paraId="52DF3B2C" w14:textId="77777777" w:rsidR="00853438" w:rsidRDefault="00000000">
            <w:pPr>
              <w:spacing w:before="60" w:after="60"/>
            </w:pPr>
            <w:r>
              <w:t>— Introduce 12-14 hour overnight fast (gentle)</w:t>
            </w:r>
          </w:p>
          <w:p w14:paraId="58EDF49A" w14:textId="77777777" w:rsidR="00853438" w:rsidRDefault="00000000">
            <w:pPr>
              <w:spacing w:before="60" w:after="60"/>
            </w:pPr>
            <w:r>
              <w:t>— Continue aggressive hydration</w:t>
            </w:r>
          </w:p>
          <w:p w14:paraId="3BCDAE2F" w14:textId="77777777" w:rsidR="00853438" w:rsidRDefault="00000000">
            <w:pPr>
              <w:spacing w:before="60" w:after="60"/>
            </w:pPr>
            <w:r>
              <w:t>— Monitor for gaunt appearance — back off if developing</w:t>
            </w:r>
          </w:p>
          <w:p w14:paraId="5CA00CAD" w14:textId="77777777" w:rsidR="00853438" w:rsidRDefault="00000000">
            <w:pPr>
              <w:spacing w:before="60" w:after="60"/>
            </w:pPr>
            <w:r>
              <w:t>— Glycogen-restoring meals (include carbohydrates)</w:t>
            </w:r>
          </w:p>
          <w:p w14:paraId="03132D41" w14:textId="77777777" w:rsidR="00853438" w:rsidRDefault="00000000">
            <w:pPr>
              <w:spacing w:before="60" w:after="60"/>
            </w:pPr>
            <w:r>
              <w:t>MONTHS 3+ (Optimization):</w:t>
            </w:r>
          </w:p>
          <w:p w14:paraId="11BBD961" w14:textId="77777777" w:rsidR="00853438" w:rsidRDefault="00000000">
            <w:pPr>
              <w:spacing w:before="60" w:after="60"/>
            </w:pPr>
            <w:r>
              <w:t>— 16:8 fasting if desired</w:t>
            </w:r>
          </w:p>
          <w:p w14:paraId="6E8F0BA5" w14:textId="77777777" w:rsidR="00853438" w:rsidRDefault="00000000">
            <w:pPr>
              <w:spacing w:before="60" w:after="60"/>
            </w:pPr>
            <w:r>
              <w:t>— Full Volumetrics Protocol</w:t>
            </w:r>
          </w:p>
          <w:p w14:paraId="00BEACA3" w14:textId="77777777" w:rsidR="00853438" w:rsidRDefault="00000000">
            <w:pPr>
              <w:spacing w:before="60" w:after="60"/>
            </w:pPr>
            <w:r>
              <w:t>— Extended fasts only if stable and well-nourished</w:t>
            </w:r>
          </w:p>
          <w:p w14:paraId="2DF187B6" w14:textId="77777777" w:rsidR="00853438" w:rsidRDefault="00000000">
            <w:pPr>
              <w:spacing w:before="60" w:after="60"/>
            </w:pPr>
            <w:r>
              <w:t>— Always maintain hydration throughout</w:t>
            </w:r>
          </w:p>
        </w:tc>
      </w:tr>
    </w:tbl>
    <w:p w14:paraId="09427AF7" w14:textId="77777777" w:rsidR="00853438" w:rsidRDefault="00000000">
      <w:r>
        <w:br w:type="page"/>
      </w:r>
    </w:p>
    <w:p w14:paraId="5674166E" w14:textId="77777777" w:rsidR="00853438" w:rsidRDefault="00000000">
      <w:pPr>
        <w:pStyle w:val="Heading1"/>
      </w:pPr>
      <w:bookmarkStart w:id="254" w:name="_Toc218362426"/>
      <w:r>
        <w:lastRenderedPageBreak/>
        <w:t>Section 21.7: Key Takeaways</w:t>
      </w:r>
      <w:bookmarkEnd w:id="254"/>
    </w:p>
    <w:p w14:paraId="3E8D611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D92B7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0D2EA3A" w14:textId="77777777" w:rsidR="00853438" w:rsidRDefault="00000000">
            <w:pPr>
              <w:spacing w:before="100" w:after="100"/>
            </w:pPr>
            <w:r>
              <w:rPr>
                <w:b/>
                <w:bCs/>
                <w:color w:val="006600"/>
              </w:rPr>
              <w:t xml:space="preserve">✅ SYSTEM GREEN — </w:t>
            </w:r>
            <w:r>
              <w:rPr>
                <w:b/>
                <w:bCs/>
                <w:color w:val="000000"/>
              </w:rPr>
              <w:t>PROTOCOL 21 — KEY TAKEAWAYS</w:t>
            </w:r>
          </w:p>
          <w:p w14:paraId="46708D5C" w14:textId="77777777" w:rsidR="00853438" w:rsidRDefault="00000000">
            <w:pPr>
              <w:spacing w:before="60" w:after="60"/>
            </w:pPr>
            <w:r>
              <w:t>1. HUNGER AND THIRST ARE DIFFERENT CATEGORIES — Hunger is informational, thirst is alarm. Body has fuel reserves, no water reserves.</w:t>
            </w:r>
          </w:p>
          <w:p w14:paraId="66EBD78A" w14:textId="77777777" w:rsidR="00853438" w:rsidRDefault="00000000">
            <w:pPr>
              <w:spacing w:before="60" w:after="60"/>
            </w:pPr>
            <w:r>
              <w:t>2. IGNORING HUNGER CAN HEAL — Triggers autophagy, ketosis, MMC completion, cellular repair. The body is DESIGNED for food scarcity.</w:t>
            </w:r>
          </w:p>
          <w:p w14:paraId="00B8B02A" w14:textId="77777777" w:rsidR="00853438" w:rsidRDefault="00000000">
            <w:pPr>
              <w:spacing w:before="60" w:after="60"/>
            </w:pPr>
            <w:r>
              <w:t>3. IGNORING THIRST DESTROYS — Triggers desiccation, cortisol surge, cellular damage. NO beneficial adaptation exists.</w:t>
            </w:r>
          </w:p>
          <w:p w14:paraId="484AE55E" w14:textId="77777777" w:rsidR="00853438" w:rsidRDefault="00000000">
            <w:pPr>
              <w:spacing w:before="60" w:after="60"/>
            </w:pPr>
            <w:r>
              <w:t>4. THE GAUNT LOOK IS DEFLATION — Glycogen depletion releases 3-4g water per 1g glycogen. Face "deflates" before significant fat loss.</w:t>
            </w:r>
          </w:p>
          <w:p w14:paraId="7C4E2422" w14:textId="77777777" w:rsidR="00853438" w:rsidRDefault="00000000">
            <w:pPr>
              <w:spacing w:before="60" w:after="60"/>
            </w:pPr>
            <w:r>
              <w:t>5. THE MMC IS YOUR CLEANING CREW — Runs every 90-120 minutes ONLY when fasted. Stomach growling = cleaning cycle, not desperation.</w:t>
            </w:r>
          </w:p>
          <w:p w14:paraId="5CCD219D" w14:textId="77777777" w:rsidR="00853438" w:rsidRDefault="00000000">
            <w:pPr>
              <w:spacing w:before="60" w:after="60"/>
            </w:pPr>
            <w:r>
              <w:t>6. CONSTANT GRAZING PREVENTS GUT REPAIR — Eating resets MMC. 4-5+ hours between meals minimum. 12-16+ hours overnight optimal.</w:t>
            </w:r>
          </w:p>
          <w:p w14:paraId="448F6837" w14:textId="77777777" w:rsidR="00853438" w:rsidRDefault="00000000">
            <w:pPr>
              <w:spacing w:before="60" w:after="60"/>
            </w:pPr>
            <w:r>
              <w:t>7. FAST FROM FUEL, NOT SOLVENT — Food is paused, water is maintained. You clean the pipes while keeping the sponge wet.</w:t>
            </w:r>
          </w:p>
          <w:p w14:paraId="4C9DDA33" w14:textId="77777777" w:rsidR="00853438" w:rsidRDefault="00000000">
            <w:pPr>
              <w:spacing w:before="60" w:after="60"/>
            </w:pPr>
            <w:r>
              <w:t>8. ELECTROLYTES ARE CRITICAL — Sodium, potassium, magnesium. Without them, water flushes through without hydrating cells.</w:t>
            </w:r>
          </w:p>
          <w:p w14:paraId="5EC8B6A9" w14:textId="77777777" w:rsidR="00853438" w:rsidRDefault="00000000">
            <w:pPr>
              <w:spacing w:before="60" w:after="60"/>
            </w:pPr>
            <w:r>
              <w:t>9. HYDRATION BASELINE — 0.5 oz per pound body weight daily, more with exercise/heat. Light yellow urine = adequate.</w:t>
            </w:r>
          </w:p>
          <w:p w14:paraId="55144CF5" w14:textId="77777777" w:rsidR="00853438" w:rsidRDefault="00000000">
            <w:pPr>
              <w:spacing w:before="60" w:after="60"/>
            </w:pPr>
            <w:r>
              <w:t>10. RECOVERY REQUIRES RESTORATION FIRST — If already depleted, restore volume before utilizing extended fasting. Hydration is non-negotiable.</w:t>
            </w:r>
          </w:p>
        </w:tc>
      </w:tr>
    </w:tbl>
    <w:p w14:paraId="54666E78"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B232FD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8A8C86F" w14:textId="77777777" w:rsidR="00853438" w:rsidRDefault="00000000">
            <w:pPr>
              <w:spacing w:before="100" w:after="100"/>
            </w:pPr>
            <w:r>
              <w:rPr>
                <w:b/>
                <w:bCs/>
                <w:color w:val="003366"/>
              </w:rPr>
              <w:t xml:space="preserve">🔧 ARCHITECT'S LOG </w:t>
            </w:r>
          </w:p>
          <w:p w14:paraId="7E1E382A" w14:textId="77777777" w:rsidR="00853438" w:rsidRDefault="00000000">
            <w:pPr>
              <w:spacing w:before="60" w:after="60"/>
            </w:pPr>
            <w:r>
              <w:t>Final System Note:</w:t>
            </w:r>
          </w:p>
          <w:p w14:paraId="685DAE66" w14:textId="77777777" w:rsidR="00853438" w:rsidRDefault="00000000">
            <w:pPr>
              <w:spacing w:before="60" w:after="60"/>
            </w:pPr>
            <w:r>
              <w:t>The wellness industry loves simple rules:</w:t>
            </w:r>
          </w:p>
          <w:p w14:paraId="6CF864BB" w14:textId="77777777" w:rsidR="00853438" w:rsidRDefault="00000000">
            <w:pPr>
              <w:spacing w:before="60" w:after="60"/>
            </w:pPr>
            <w:r>
              <w:t>"Listen to your body" or "Ignore your body"</w:t>
            </w:r>
          </w:p>
          <w:p w14:paraId="103D466F" w14:textId="77777777" w:rsidR="00853438" w:rsidRDefault="00000000">
            <w:pPr>
              <w:spacing w:before="60" w:after="60"/>
            </w:pPr>
            <w:r>
              <w:t>"All signals are wisdom" or "All signals are weakness"</w:t>
            </w:r>
          </w:p>
          <w:p w14:paraId="19C3C467" w14:textId="77777777" w:rsidR="00853438" w:rsidRDefault="00000000">
            <w:pPr>
              <w:spacing w:before="60" w:after="60"/>
            </w:pPr>
            <w:r>
              <w:t>Reality is more nuanced.</w:t>
            </w:r>
          </w:p>
          <w:p w14:paraId="0652601D" w14:textId="77777777" w:rsidR="00853438" w:rsidRDefault="00000000">
            <w:pPr>
              <w:spacing w:before="60" w:after="60"/>
            </w:pPr>
            <w:r>
              <w:t>Your body sends DIFFERENT TYPES of signals:</w:t>
            </w:r>
          </w:p>
          <w:p w14:paraId="213DF0F5" w14:textId="77777777" w:rsidR="00853438" w:rsidRDefault="00000000">
            <w:pPr>
              <w:spacing w:before="60" w:after="60"/>
            </w:pPr>
            <w:r>
              <w:t>— Some are scheduling suggestions (hunger)</w:t>
            </w:r>
          </w:p>
          <w:p w14:paraId="6051B839" w14:textId="77777777" w:rsidR="00853438" w:rsidRDefault="00000000">
            <w:pPr>
              <w:spacing w:before="60" w:after="60"/>
            </w:pPr>
            <w:r>
              <w:t>— Some are emergency alarms (thirst)</w:t>
            </w:r>
          </w:p>
          <w:p w14:paraId="3A155F04" w14:textId="77777777" w:rsidR="00853438" w:rsidRDefault="00000000">
            <w:pPr>
              <w:spacing w:before="60" w:after="60"/>
            </w:pPr>
            <w:r>
              <w:t>— Some are cleaning notifications (stomach growling)</w:t>
            </w:r>
          </w:p>
          <w:p w14:paraId="60EADD0A" w14:textId="77777777" w:rsidR="00853438" w:rsidRDefault="00000000">
            <w:pPr>
              <w:spacing w:before="60" w:after="60"/>
            </w:pPr>
            <w:r>
              <w:t>— Some are damage reports (pain)</w:t>
            </w:r>
          </w:p>
          <w:p w14:paraId="2D2EB881" w14:textId="77777777" w:rsidR="00853438" w:rsidRDefault="00000000">
            <w:pPr>
              <w:spacing w:before="60" w:after="60"/>
            </w:pPr>
            <w:r>
              <w:t>The skill is learning which is which.</w:t>
            </w:r>
          </w:p>
          <w:p w14:paraId="7468E79B" w14:textId="77777777" w:rsidR="00853438" w:rsidRDefault="00000000">
            <w:pPr>
              <w:spacing w:before="60" w:after="60"/>
            </w:pPr>
            <w:r>
              <w:t>Hunger waves that pass after 20 minutes = scheduling suggestion.</w:t>
            </w:r>
          </w:p>
          <w:p w14:paraId="778A0EBB" w14:textId="77777777" w:rsidR="00853438" w:rsidRDefault="00000000">
            <w:pPr>
              <w:spacing w:before="60" w:after="60"/>
            </w:pPr>
            <w:r>
              <w:lastRenderedPageBreak/>
              <w:t>Thirst that intensifies continuously = emergency alarm.</w:t>
            </w:r>
          </w:p>
          <w:p w14:paraId="06640BA8" w14:textId="77777777" w:rsidR="00853438" w:rsidRDefault="00000000">
            <w:pPr>
              <w:spacing w:before="60" w:after="60"/>
            </w:pPr>
            <w:r>
              <w:t>Stomach growling at hour 5 of a fast = maintenance notification.</w:t>
            </w:r>
          </w:p>
          <w:p w14:paraId="471FD8EA" w14:textId="77777777" w:rsidR="00853438" w:rsidRDefault="00000000">
            <w:pPr>
              <w:spacing w:before="60" w:after="60"/>
            </w:pPr>
            <w:r>
              <w:t>"Ignoring your body" isn't a virtue or a vice.</w:t>
            </w:r>
          </w:p>
          <w:p w14:paraId="2BD15B48" w14:textId="77777777" w:rsidR="00853438" w:rsidRDefault="00000000">
            <w:pPr>
              <w:spacing w:before="60" w:after="60"/>
            </w:pPr>
            <w:r>
              <w:t>Understanding which signals to act on immediately</w:t>
            </w:r>
          </w:p>
          <w:p w14:paraId="19A79D92" w14:textId="77777777" w:rsidR="00853438" w:rsidRDefault="00000000">
            <w:pPr>
              <w:spacing w:before="60" w:after="60"/>
            </w:pPr>
            <w:r>
              <w:t>and which to let pass — that's metabolic intelligence.</w:t>
            </w:r>
          </w:p>
          <w:p w14:paraId="4E54974C" w14:textId="77777777" w:rsidR="00853438" w:rsidRDefault="00000000">
            <w:pPr>
              <w:spacing w:before="60" w:after="60"/>
            </w:pPr>
            <w:r>
              <w:t>Fast from food. Feast on water.</w:t>
            </w:r>
          </w:p>
          <w:p w14:paraId="1E3D0D5D" w14:textId="77777777" w:rsidR="00853438" w:rsidRDefault="00000000">
            <w:pPr>
              <w:spacing w:before="60" w:after="60"/>
            </w:pPr>
            <w:r>
              <w:t>Let the pipes clean while the sponge stays wet.</w:t>
            </w:r>
          </w:p>
          <w:p w14:paraId="27365897" w14:textId="77777777" w:rsidR="00853438" w:rsidRDefault="00000000">
            <w:pPr>
              <w:spacing w:before="60" w:after="60"/>
            </w:pPr>
            <w:r>
              <w:t>The gaunt look is optional — not inevitable.</w:t>
            </w:r>
          </w:p>
          <w:p w14:paraId="6AF16E59" w14:textId="77777777" w:rsidR="00853438" w:rsidRDefault="00000000">
            <w:pPr>
              <w:spacing w:before="60" w:after="60"/>
            </w:pPr>
            <w:r>
              <w:t>— The System Architect</w:t>
            </w:r>
          </w:p>
        </w:tc>
      </w:tr>
    </w:tbl>
    <w:p w14:paraId="1FEF06FA" w14:textId="77777777" w:rsidR="00853438" w:rsidRDefault="00853438">
      <w:pPr>
        <w:spacing w:before="600"/>
      </w:pPr>
    </w:p>
    <w:p w14:paraId="2FEB5D51" w14:textId="77777777" w:rsidR="00853438" w:rsidRDefault="00000000">
      <w:pPr>
        <w:jc w:val="center"/>
      </w:pPr>
      <w:r>
        <w:rPr>
          <w:sz w:val="28"/>
          <w:szCs w:val="28"/>
        </w:rPr>
        <w:t>━━━━━━━━━━━━━━━━━━━━━━━━━━━</w:t>
      </w:r>
    </w:p>
    <w:p w14:paraId="7367C49D" w14:textId="4E60D983" w:rsidR="00853438" w:rsidRDefault="00000000">
      <w:pPr>
        <w:spacing w:before="200"/>
        <w:jc w:val="center"/>
      </w:pPr>
      <w:r>
        <w:rPr>
          <w:b/>
          <w:bCs/>
        </w:rPr>
        <w:t xml:space="preserve">END OF PROTOCOL </w:t>
      </w:r>
      <w:r w:rsidR="00DD43E2">
        <w:rPr>
          <w:b/>
          <w:bCs/>
        </w:rPr>
        <w:t>13</w:t>
      </w:r>
      <w:r>
        <w:rPr>
          <w:b/>
          <w:bCs/>
        </w:rPr>
        <w:t xml:space="preserve"> — THE HYDRATION ARCHITECTURE</w:t>
      </w:r>
    </w:p>
    <w:p w14:paraId="6EEEB338" w14:textId="63D6C88C" w:rsidR="00DD43E2" w:rsidRDefault="00DD43E2">
      <w:r>
        <w:br w:type="page"/>
      </w:r>
    </w:p>
    <w:p w14:paraId="41D89C2B" w14:textId="77777777" w:rsidR="00853438" w:rsidRDefault="00853438">
      <w:pPr>
        <w:spacing w:before="2000"/>
      </w:pPr>
    </w:p>
    <w:p w14:paraId="565E52AB" w14:textId="2213920D" w:rsidR="00853438" w:rsidRDefault="00000000">
      <w:pPr>
        <w:jc w:val="center"/>
      </w:pPr>
      <w:r>
        <w:rPr>
          <w:b/>
          <w:bCs/>
          <w:color w:val="000000"/>
          <w:sz w:val="72"/>
          <w:szCs w:val="72"/>
        </w:rPr>
        <w:t xml:space="preserve">PROTOCOL </w:t>
      </w:r>
      <w:r w:rsidR="00DD43E2">
        <w:rPr>
          <w:b/>
          <w:bCs/>
          <w:color w:val="000000"/>
          <w:sz w:val="72"/>
          <w:szCs w:val="72"/>
        </w:rPr>
        <w:t>14</w:t>
      </w:r>
    </w:p>
    <w:p w14:paraId="7B96568A" w14:textId="77777777" w:rsidR="00853438" w:rsidRDefault="00000000">
      <w:pPr>
        <w:spacing w:before="200"/>
        <w:jc w:val="center"/>
      </w:pPr>
      <w:r>
        <w:rPr>
          <w:sz w:val="28"/>
          <w:szCs w:val="28"/>
        </w:rPr>
        <w:t>━━━━━━━━━━━━━━━━━━━━━━━━━━━</w:t>
      </w:r>
    </w:p>
    <w:p w14:paraId="5182E5F7" w14:textId="77777777" w:rsidR="00853438" w:rsidRDefault="00000000">
      <w:pPr>
        <w:spacing w:before="400"/>
        <w:jc w:val="center"/>
      </w:pPr>
      <w:r>
        <w:rPr>
          <w:b/>
          <w:bCs/>
          <w:color w:val="000000"/>
          <w:sz w:val="44"/>
          <w:szCs w:val="44"/>
        </w:rPr>
        <w:t>THE PHARMA-TRAP PROTOCOL</w:t>
      </w:r>
    </w:p>
    <w:p w14:paraId="25BD1BE9" w14:textId="77777777" w:rsidR="00853438" w:rsidRDefault="00000000">
      <w:pPr>
        <w:spacing w:before="200"/>
        <w:jc w:val="center"/>
      </w:pPr>
      <w:r>
        <w:rPr>
          <w:i/>
          <w:iCs/>
          <w:sz w:val="28"/>
          <w:szCs w:val="28"/>
        </w:rPr>
        <w:t>A Systems Approach to Informed Deprescribing</w:t>
      </w:r>
    </w:p>
    <w:p w14:paraId="62E471B0" w14:textId="77777777" w:rsidR="00853438" w:rsidRDefault="00000000">
      <w:pPr>
        <w:spacing w:before="200"/>
        <w:jc w:val="center"/>
      </w:pPr>
      <w:r>
        <w:rPr>
          <w:color w:val="333333"/>
          <w:sz w:val="24"/>
          <w:szCs w:val="24"/>
        </w:rPr>
        <w:t>Redefining Medication as a Boot Disk, Not a Life Sentence</w:t>
      </w:r>
    </w:p>
    <w:p w14:paraId="70EA680B"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C19F3C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BA6588B" w14:textId="77777777" w:rsidR="00853438" w:rsidRDefault="00000000">
            <w:pPr>
              <w:spacing w:before="100" w:after="100"/>
            </w:pPr>
            <w:r>
              <w:rPr>
                <w:b/>
                <w:bCs/>
                <w:color w:val="003366"/>
              </w:rPr>
              <w:t xml:space="preserve">🔧 ARCHITECT'S LOG </w:t>
            </w:r>
          </w:p>
          <w:p w14:paraId="679FB193" w14:textId="77777777" w:rsidR="00853438" w:rsidRDefault="00000000">
            <w:pPr>
              <w:spacing w:before="60" w:after="60"/>
            </w:pPr>
            <w:r>
              <w:t>The current psychiatric paradigm has a fundamental design flaw:</w:t>
            </w:r>
          </w:p>
          <w:p w14:paraId="746C2F96" w14:textId="77777777" w:rsidR="00853438" w:rsidRDefault="00000000">
            <w:pPr>
              <w:spacing w:before="60" w:after="60"/>
            </w:pPr>
            <w:r>
              <w:t>SUCCESS is measured by COMPLIANCE, not FUNCTIONALITY.</w:t>
            </w:r>
          </w:p>
          <w:p w14:paraId="756A8FDD" w14:textId="77777777" w:rsidR="00853438" w:rsidRDefault="00000000">
            <w:pPr>
              <w:spacing w:before="60" w:after="60"/>
            </w:pPr>
            <w:r>
              <w:t>The patient who stays on medication indefinitely is considered "stable."</w:t>
            </w:r>
          </w:p>
          <w:p w14:paraId="141E1397" w14:textId="77777777" w:rsidR="00853438" w:rsidRDefault="00000000">
            <w:pPr>
              <w:spacing w:before="60" w:after="60"/>
            </w:pPr>
            <w:r>
              <w:t>The patient who asks "when can I stop?" is considered "non-compliant."</w:t>
            </w:r>
          </w:p>
          <w:p w14:paraId="60E23689" w14:textId="77777777" w:rsidR="00853438" w:rsidRDefault="00000000">
            <w:pPr>
              <w:spacing w:before="60" w:after="60"/>
            </w:pPr>
            <w:r>
              <w:t>The patient who tapers successfully is considered "lucky" or "never really needed it."</w:t>
            </w:r>
          </w:p>
          <w:p w14:paraId="615305D3" w14:textId="77777777" w:rsidR="00853438" w:rsidRDefault="00000000">
            <w:pPr>
              <w:spacing w:before="60" w:after="60"/>
            </w:pPr>
            <w:r>
              <w:t>This is backwards.</w:t>
            </w:r>
          </w:p>
          <w:p w14:paraId="49136A9C" w14:textId="77777777" w:rsidR="00853438" w:rsidRDefault="00000000">
            <w:pPr>
              <w:spacing w:before="60" w:after="60"/>
            </w:pPr>
            <w:r>
              <w:t>In systems architecture, you don't leave the boot disk in after the OS loads.</w:t>
            </w:r>
          </w:p>
          <w:p w14:paraId="08EDBF49" w14:textId="77777777" w:rsidR="00853438" w:rsidRDefault="00000000">
            <w:pPr>
              <w:spacing w:before="60" w:after="60"/>
            </w:pPr>
            <w:r>
              <w:t>You don't keep the scaffolding after the building is complete.</w:t>
            </w:r>
          </w:p>
          <w:p w14:paraId="23D01A7B" w14:textId="77777777" w:rsidR="00853438" w:rsidRDefault="00000000">
            <w:pPr>
              <w:spacing w:before="60" w:after="60"/>
            </w:pPr>
            <w:r>
              <w:t>You don't run on emergency backup power after the main system is restored.</w:t>
            </w:r>
          </w:p>
          <w:p w14:paraId="019494B0" w14:textId="77777777" w:rsidR="00853438" w:rsidRDefault="00000000">
            <w:pPr>
              <w:spacing w:before="60" w:after="60"/>
            </w:pPr>
            <w:r>
              <w:t>Yet psychiatric medicine routinely:</w:t>
            </w:r>
          </w:p>
          <w:p w14:paraId="3C18D9A9" w14:textId="77777777" w:rsidR="00853438" w:rsidRDefault="00000000">
            <w:pPr>
              <w:spacing w:before="60" w:after="60"/>
            </w:pPr>
            <w:r>
              <w:t>— Prescribes medications based on 6-12 week trials</w:t>
            </w:r>
          </w:p>
          <w:p w14:paraId="20630B4E" w14:textId="77777777" w:rsidR="00853438" w:rsidRDefault="00000000">
            <w:pPr>
              <w:spacing w:before="60" w:after="60"/>
            </w:pPr>
            <w:r>
              <w:t>— Continues them for years or decades</w:t>
            </w:r>
          </w:p>
          <w:p w14:paraId="12B5654A" w14:textId="77777777" w:rsidR="00853438" w:rsidRDefault="00000000">
            <w:pPr>
              <w:spacing w:before="60" w:after="60"/>
            </w:pPr>
            <w:r>
              <w:t>— Never establishes exit criteria</w:t>
            </w:r>
          </w:p>
          <w:p w14:paraId="53FB72F7" w14:textId="77777777" w:rsidR="00853438" w:rsidRDefault="00000000">
            <w:pPr>
              <w:spacing w:before="60" w:after="60"/>
            </w:pPr>
            <w:r>
              <w:t>— Labels attempts to discontinue as "relapse risk"</w:t>
            </w:r>
          </w:p>
          <w:p w14:paraId="70765893" w14:textId="77777777" w:rsidR="00853438" w:rsidRDefault="00000000">
            <w:pPr>
              <w:spacing w:before="60" w:after="60"/>
            </w:pPr>
            <w:r>
              <w:t>— Measures success by prescription refill, not life function</w:t>
            </w:r>
          </w:p>
          <w:p w14:paraId="0731005C" w14:textId="77777777" w:rsidR="00853438" w:rsidRDefault="00000000">
            <w:pPr>
              <w:spacing w:before="60" w:after="60"/>
            </w:pPr>
            <w:r>
              <w:t>This protocol reframes the entire paradigm:</w:t>
            </w:r>
          </w:p>
          <w:p w14:paraId="7DE76DC2" w14:textId="77777777" w:rsidR="00853438" w:rsidRDefault="00000000">
            <w:pPr>
              <w:spacing w:before="60" w:after="60"/>
            </w:pPr>
            <w:r>
              <w:t>MEDICATION = SYSTEM BOOT DISK</w:t>
            </w:r>
          </w:p>
          <w:p w14:paraId="326AAF5A" w14:textId="77777777" w:rsidR="00853438" w:rsidRDefault="00000000">
            <w:pPr>
              <w:spacing w:before="60" w:after="60"/>
            </w:pPr>
            <w:r>
              <w:t>— Used to stabilize during crisis</w:t>
            </w:r>
          </w:p>
          <w:p w14:paraId="41D5DD8C" w14:textId="77777777" w:rsidR="00853438" w:rsidRDefault="00000000">
            <w:pPr>
              <w:spacing w:before="60" w:after="60"/>
            </w:pPr>
            <w:r>
              <w:t>— Allows the real operating system to load</w:t>
            </w:r>
          </w:p>
          <w:p w14:paraId="44A11322" w14:textId="77777777" w:rsidR="00853438" w:rsidRDefault="00000000">
            <w:pPr>
              <w:spacing w:before="60" w:after="60"/>
            </w:pPr>
            <w:r>
              <w:t>— Must be ejected once the system can run independently</w:t>
            </w:r>
          </w:p>
          <w:p w14:paraId="7267DFEE" w14:textId="77777777" w:rsidR="00853438" w:rsidRDefault="00000000">
            <w:pPr>
              <w:spacing w:before="60" w:after="60"/>
            </w:pPr>
            <w:r>
              <w:t>— Leaving it in causes hardware conflicts</w:t>
            </w:r>
          </w:p>
          <w:p w14:paraId="1606B2D6" w14:textId="77777777" w:rsidR="00853438" w:rsidRDefault="00000000">
            <w:pPr>
              <w:spacing w:before="60" w:after="60"/>
            </w:pPr>
            <w:r>
              <w:t>The question is not "Are you compliant?"</w:t>
            </w:r>
          </w:p>
          <w:p w14:paraId="1A077B82" w14:textId="77777777" w:rsidR="00853438" w:rsidRDefault="00000000">
            <w:pPr>
              <w:spacing w:before="60" w:after="60"/>
            </w:pPr>
            <w:r>
              <w:lastRenderedPageBreak/>
              <w:t>The question is "Is the underlying system repaired?"</w:t>
            </w:r>
          </w:p>
        </w:tc>
      </w:tr>
    </w:tbl>
    <w:p w14:paraId="7AAB0DE8" w14:textId="77777777" w:rsidR="00853438" w:rsidRDefault="00000000">
      <w:r>
        <w:br w:type="page"/>
      </w:r>
    </w:p>
    <w:p w14:paraId="0F4188F3" w14:textId="77777777" w:rsidR="00853438" w:rsidRDefault="00000000">
      <w:pPr>
        <w:pStyle w:val="Heading1"/>
      </w:pPr>
      <w:bookmarkStart w:id="255" w:name="_Toc218362427"/>
      <w:r>
        <w:lastRenderedPageBreak/>
        <w:t>Section 22.1: Defining the Pharma-Trap</w:t>
      </w:r>
      <w:bookmarkEnd w:id="255"/>
    </w:p>
    <w:p w14:paraId="602F9BEE" w14:textId="77777777" w:rsidR="00853438" w:rsidRDefault="00000000">
      <w:r>
        <w:rPr>
          <w:i/>
          <w:iCs/>
          <w:sz w:val="24"/>
          <w:szCs w:val="24"/>
        </w:rPr>
        <w:t>How Success Got Redefined as Permanent Dependency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5A406DD"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D7DE882" w14:textId="77777777" w:rsidR="00853438" w:rsidRDefault="00000000">
            <w:pPr>
              <w:spacing w:before="100" w:after="100"/>
            </w:pPr>
            <w:r>
              <w:rPr>
                <w:b/>
                <w:bCs/>
                <w:color w:val="CC0000"/>
              </w:rPr>
              <w:t xml:space="preserve">🛑 CRITICAL SYSTEM FAILURE — </w:t>
            </w:r>
            <w:r>
              <w:rPr>
                <w:b/>
                <w:bCs/>
                <w:color w:val="000000"/>
              </w:rPr>
              <w:t>THE PHARMA-TRAP DEFINED</w:t>
            </w:r>
          </w:p>
          <w:p w14:paraId="024D7E0D" w14:textId="77777777" w:rsidR="00853438" w:rsidRDefault="00000000">
            <w:pPr>
              <w:spacing w:before="60" w:after="60"/>
            </w:pPr>
            <w:r>
              <w:t>The Pharma-Trap is a systems failure in psychiatric care characterized by:</w:t>
            </w:r>
          </w:p>
          <w:p w14:paraId="71E95C63" w14:textId="77777777" w:rsidR="00853438" w:rsidRDefault="00000000">
            <w:pPr>
              <w:spacing w:before="60" w:after="60"/>
            </w:pPr>
            <w:r>
              <w:t>1. COMPLIANCE AS SUCCESS METRIC</w:t>
            </w:r>
          </w:p>
          <w:p w14:paraId="208A2D7E" w14:textId="77777777" w:rsidR="00853438" w:rsidRDefault="00000000">
            <w:pPr>
              <w:spacing w:before="60" w:after="60"/>
            </w:pPr>
            <w:r>
              <w:t>— "Good patient" = Takes medication as prescribed indefinitely</w:t>
            </w:r>
          </w:p>
          <w:p w14:paraId="6FFFF7FD" w14:textId="77777777" w:rsidR="00853438" w:rsidRDefault="00000000">
            <w:pPr>
              <w:spacing w:before="60" w:after="60"/>
            </w:pPr>
            <w:r>
              <w:t>— "Stable" = Continues refilling prescriptions</w:t>
            </w:r>
          </w:p>
          <w:p w14:paraId="49D98E1C" w14:textId="77777777" w:rsidR="00853438" w:rsidRDefault="00000000">
            <w:pPr>
              <w:spacing w:before="60" w:after="60"/>
            </w:pPr>
            <w:r>
              <w:t>— Success measured by adherence, not functionality</w:t>
            </w:r>
          </w:p>
          <w:p w14:paraId="3A2DA2E9" w14:textId="77777777" w:rsidR="00853438" w:rsidRDefault="00000000">
            <w:pPr>
              <w:spacing w:before="60" w:after="60"/>
            </w:pPr>
            <w:r>
              <w:t>2. ABSENT EXIT CRITERIA</w:t>
            </w:r>
          </w:p>
          <w:p w14:paraId="03CF9D37" w14:textId="77777777" w:rsidR="00853438" w:rsidRDefault="00000000">
            <w:pPr>
              <w:spacing w:before="60" w:after="60"/>
            </w:pPr>
            <w:r>
              <w:t>— No biological markers for "treatment complete"</w:t>
            </w:r>
          </w:p>
          <w:p w14:paraId="4ECEEEEB" w14:textId="77777777" w:rsidR="00853438" w:rsidRDefault="00000000">
            <w:pPr>
              <w:spacing w:before="60" w:after="60"/>
            </w:pPr>
            <w:r>
              <w:t>— No defined endpoint for medication use</w:t>
            </w:r>
          </w:p>
          <w:p w14:paraId="73B08017" w14:textId="77777777" w:rsidR="00853438" w:rsidRDefault="00000000">
            <w:pPr>
              <w:spacing w:before="60" w:after="60"/>
            </w:pPr>
            <w:r>
              <w:t>— "Indefinite maintenance" as default protocol</w:t>
            </w:r>
          </w:p>
          <w:p w14:paraId="552EE093" w14:textId="77777777" w:rsidR="00853438" w:rsidRDefault="00000000">
            <w:pPr>
              <w:spacing w:before="60" w:after="60"/>
            </w:pPr>
            <w:r>
              <w:t>3. STUDY-TO-PRACTICE MISMATCH</w:t>
            </w:r>
          </w:p>
          <w:p w14:paraId="026A48BD" w14:textId="77777777" w:rsidR="00853438" w:rsidRDefault="00000000">
            <w:pPr>
              <w:spacing w:before="60" w:after="60"/>
            </w:pPr>
            <w:r>
              <w:t>— FDA approval based on 6-12 week trials</w:t>
            </w:r>
          </w:p>
          <w:p w14:paraId="42752C43" w14:textId="77777777" w:rsidR="00853438" w:rsidRDefault="00000000">
            <w:pPr>
              <w:spacing w:before="60" w:after="60"/>
            </w:pPr>
            <w:r>
              <w:t>— Clinical practice extends to years/decades</w:t>
            </w:r>
          </w:p>
          <w:p w14:paraId="242FE9A0" w14:textId="77777777" w:rsidR="00853438" w:rsidRDefault="00000000">
            <w:pPr>
              <w:spacing w:before="60" w:after="60"/>
            </w:pPr>
            <w:r>
              <w:t>— No long-term efficacy data supporting indefinite use</w:t>
            </w:r>
          </w:p>
          <w:p w14:paraId="5D225D17" w14:textId="77777777" w:rsidR="00853438" w:rsidRDefault="00000000">
            <w:pPr>
              <w:spacing w:before="60" w:after="60"/>
            </w:pPr>
            <w:r>
              <w:t>— Side effect profiles worsen over time (tardive dyskinesia, metabolic syndrome)</w:t>
            </w:r>
          </w:p>
          <w:p w14:paraId="0A5A1D84" w14:textId="77777777" w:rsidR="00853438" w:rsidRDefault="00000000">
            <w:pPr>
              <w:spacing w:before="60" w:after="60"/>
            </w:pPr>
            <w:r>
              <w:t>4. WITHDRAWAL FRAMED AS RELAPSE</w:t>
            </w:r>
          </w:p>
          <w:p w14:paraId="3E2B027B" w14:textId="77777777" w:rsidR="00853438" w:rsidRDefault="00000000">
            <w:pPr>
              <w:spacing w:before="60" w:after="60"/>
            </w:pPr>
            <w:r>
              <w:t>— Discontinuation symptoms labeled as "return of illness"</w:t>
            </w:r>
          </w:p>
          <w:p w14:paraId="130B0500" w14:textId="77777777" w:rsidR="00853438" w:rsidRDefault="00000000">
            <w:pPr>
              <w:spacing w:before="60" w:after="60"/>
            </w:pPr>
            <w:r>
              <w:t>— Reinforces belief that medication was "working"</w:t>
            </w:r>
          </w:p>
          <w:p w14:paraId="28CB7C16" w14:textId="77777777" w:rsidR="00853438" w:rsidRDefault="00000000">
            <w:pPr>
              <w:spacing w:before="60" w:after="60"/>
            </w:pPr>
            <w:r>
              <w:t>— Creates fear of ever attempting taper</w:t>
            </w:r>
          </w:p>
          <w:p w14:paraId="21641C7B" w14:textId="77777777" w:rsidR="00853438" w:rsidRDefault="00000000">
            <w:pPr>
              <w:spacing w:before="60" w:after="60"/>
            </w:pPr>
            <w:r>
              <w:t>— Physician and patient both trapped</w:t>
            </w:r>
          </w:p>
          <w:p w14:paraId="18A54EE9" w14:textId="77777777" w:rsidR="00853438" w:rsidRDefault="00000000">
            <w:pPr>
              <w:spacing w:before="60" w:after="60"/>
            </w:pPr>
            <w:r>
              <w:t>THE RESULT:</w:t>
            </w:r>
          </w:p>
          <w:p w14:paraId="18D10B47" w14:textId="77777777" w:rsidR="00853438" w:rsidRDefault="00000000">
            <w:pPr>
              <w:spacing w:before="60" w:after="60"/>
            </w:pPr>
            <w:r>
              <w:t>Millions of patients on medications longer than any study has validated,</w:t>
            </w:r>
          </w:p>
          <w:p w14:paraId="26AA52F9" w14:textId="77777777" w:rsidR="00853438" w:rsidRDefault="00000000">
            <w:pPr>
              <w:spacing w:before="60" w:after="60"/>
            </w:pPr>
            <w:r>
              <w:t>with no exit strategy, declining function, and increasing side effects,</w:t>
            </w:r>
          </w:p>
          <w:p w14:paraId="6F3DEC6D" w14:textId="77777777" w:rsidR="00853438" w:rsidRDefault="00000000">
            <w:pPr>
              <w:spacing w:before="60" w:after="60"/>
            </w:pPr>
            <w:r>
              <w:t>labeled "stable" because they keep filling prescriptions.</w:t>
            </w:r>
          </w:p>
        </w:tc>
      </w:tr>
    </w:tbl>
    <w:p w14:paraId="70A80A19" w14:textId="77777777" w:rsidR="00853438" w:rsidRDefault="00853438">
      <w:pPr>
        <w:spacing w:before="300"/>
      </w:pPr>
    </w:p>
    <w:p w14:paraId="79985BA9" w14:textId="77777777" w:rsidR="00853438" w:rsidRDefault="00000000">
      <w:pPr>
        <w:pStyle w:val="Heading2"/>
      </w:pPr>
      <w:bookmarkStart w:id="256" w:name="_Toc218362428"/>
      <w:r>
        <w:t>22.1.1 — The Study Duration Problem</w:t>
      </w:r>
      <w:bookmarkEnd w:id="25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42"/>
        <w:gridCol w:w="2270"/>
        <w:gridCol w:w="2224"/>
      </w:tblGrid>
      <w:tr w:rsidR="00DD43E2" w14:paraId="4CD46ECF" w14:textId="77777777">
        <w:trPr>
          <w:tblHeader/>
        </w:trPr>
        <w:tc>
          <w:tcPr>
            <w:tcW w:w="2340" w:type="dxa"/>
            <w:shd w:val="clear" w:color="auto" w:fill="D8E8D8"/>
          </w:tcPr>
          <w:p w14:paraId="650168E4" w14:textId="77777777" w:rsidR="00853438" w:rsidRDefault="00000000">
            <w:pPr>
              <w:jc w:val="center"/>
            </w:pPr>
            <w:r>
              <w:rPr>
                <w:b/>
                <w:bCs/>
                <w:sz w:val="18"/>
                <w:szCs w:val="18"/>
              </w:rPr>
              <w:t>MEDICATION CLASS</w:t>
            </w:r>
          </w:p>
        </w:tc>
        <w:tc>
          <w:tcPr>
            <w:tcW w:w="2340" w:type="dxa"/>
            <w:shd w:val="clear" w:color="auto" w:fill="D8E8D8"/>
          </w:tcPr>
          <w:p w14:paraId="0221CE78" w14:textId="77777777" w:rsidR="00853438" w:rsidRDefault="00000000">
            <w:pPr>
              <w:jc w:val="center"/>
            </w:pPr>
            <w:r>
              <w:rPr>
                <w:b/>
                <w:bCs/>
                <w:sz w:val="18"/>
                <w:szCs w:val="18"/>
              </w:rPr>
              <w:t>TYPICAL APPROVAL STUDY</w:t>
            </w:r>
          </w:p>
        </w:tc>
        <w:tc>
          <w:tcPr>
            <w:tcW w:w="2340" w:type="dxa"/>
            <w:shd w:val="clear" w:color="auto" w:fill="D8E8D8"/>
          </w:tcPr>
          <w:p w14:paraId="65FA8AB0" w14:textId="77777777" w:rsidR="00853438" w:rsidRDefault="00000000">
            <w:pPr>
              <w:jc w:val="center"/>
            </w:pPr>
            <w:r>
              <w:rPr>
                <w:b/>
                <w:bCs/>
                <w:sz w:val="18"/>
                <w:szCs w:val="18"/>
              </w:rPr>
              <w:t>TYPICAL PRESCRIPTION DURATION</w:t>
            </w:r>
          </w:p>
        </w:tc>
        <w:tc>
          <w:tcPr>
            <w:tcW w:w="2340" w:type="dxa"/>
            <w:shd w:val="clear" w:color="auto" w:fill="D8E8D8"/>
          </w:tcPr>
          <w:p w14:paraId="57A76B83" w14:textId="77777777" w:rsidR="00853438" w:rsidRDefault="00000000">
            <w:pPr>
              <w:jc w:val="center"/>
            </w:pPr>
            <w:r>
              <w:rPr>
                <w:b/>
                <w:bCs/>
                <w:sz w:val="18"/>
                <w:szCs w:val="18"/>
              </w:rPr>
              <w:t>LONG-TERM DATA</w:t>
            </w:r>
          </w:p>
        </w:tc>
      </w:tr>
      <w:tr w:rsidR="00DD43E2" w14:paraId="41C78B78" w14:textId="77777777">
        <w:tc>
          <w:tcPr>
            <w:tcW w:w="2340" w:type="dxa"/>
          </w:tcPr>
          <w:p w14:paraId="0CABDC76" w14:textId="77777777" w:rsidR="00853438" w:rsidRDefault="00000000">
            <w:r>
              <w:rPr>
                <w:b/>
                <w:bCs/>
                <w:sz w:val="18"/>
                <w:szCs w:val="18"/>
              </w:rPr>
              <w:t>SSRIs/SNRIs</w:t>
            </w:r>
          </w:p>
        </w:tc>
        <w:tc>
          <w:tcPr>
            <w:tcW w:w="2340" w:type="dxa"/>
          </w:tcPr>
          <w:p w14:paraId="38354581" w14:textId="77777777" w:rsidR="00853438" w:rsidRDefault="00000000">
            <w:r>
              <w:rPr>
                <w:sz w:val="18"/>
                <w:szCs w:val="18"/>
              </w:rPr>
              <w:t>6-12 weeks</w:t>
            </w:r>
          </w:p>
        </w:tc>
        <w:tc>
          <w:tcPr>
            <w:tcW w:w="2340" w:type="dxa"/>
          </w:tcPr>
          <w:p w14:paraId="6EB826E6" w14:textId="77777777" w:rsidR="00853438" w:rsidRDefault="00000000">
            <w:r>
              <w:rPr>
                <w:sz w:val="18"/>
                <w:szCs w:val="18"/>
              </w:rPr>
              <w:t>Years to decades</w:t>
            </w:r>
          </w:p>
        </w:tc>
        <w:tc>
          <w:tcPr>
            <w:tcW w:w="2340" w:type="dxa"/>
          </w:tcPr>
          <w:p w14:paraId="29B938DF" w14:textId="77777777" w:rsidR="00853438" w:rsidRDefault="00000000">
            <w:r>
              <w:rPr>
                <w:sz w:val="18"/>
                <w:szCs w:val="18"/>
              </w:rPr>
              <w:t>Limited beyond 2 years</w:t>
            </w:r>
          </w:p>
        </w:tc>
      </w:tr>
      <w:tr w:rsidR="00DD43E2" w14:paraId="33D7A088" w14:textId="77777777">
        <w:tc>
          <w:tcPr>
            <w:tcW w:w="2340" w:type="dxa"/>
          </w:tcPr>
          <w:p w14:paraId="1F3E46E0" w14:textId="77777777" w:rsidR="00853438" w:rsidRDefault="00000000">
            <w:r>
              <w:rPr>
                <w:b/>
                <w:bCs/>
                <w:sz w:val="18"/>
                <w:szCs w:val="18"/>
              </w:rPr>
              <w:t>Stimulants (ADHD)</w:t>
            </w:r>
          </w:p>
        </w:tc>
        <w:tc>
          <w:tcPr>
            <w:tcW w:w="2340" w:type="dxa"/>
          </w:tcPr>
          <w:p w14:paraId="3331AF68" w14:textId="77777777" w:rsidR="00853438" w:rsidRDefault="00000000">
            <w:r>
              <w:rPr>
                <w:sz w:val="18"/>
                <w:szCs w:val="18"/>
              </w:rPr>
              <w:t>4-12 weeks</w:t>
            </w:r>
          </w:p>
        </w:tc>
        <w:tc>
          <w:tcPr>
            <w:tcW w:w="2340" w:type="dxa"/>
          </w:tcPr>
          <w:p w14:paraId="1422ECD2" w14:textId="77777777" w:rsidR="00853438" w:rsidRDefault="00000000">
            <w:r>
              <w:rPr>
                <w:sz w:val="18"/>
                <w:szCs w:val="18"/>
              </w:rPr>
              <w:t>Years (often childhood → adulthood)</w:t>
            </w:r>
          </w:p>
        </w:tc>
        <w:tc>
          <w:tcPr>
            <w:tcW w:w="2340" w:type="dxa"/>
          </w:tcPr>
          <w:p w14:paraId="1AE3E512" w14:textId="77777777" w:rsidR="00853438" w:rsidRDefault="00000000">
            <w:r>
              <w:rPr>
                <w:sz w:val="18"/>
                <w:szCs w:val="18"/>
              </w:rPr>
              <w:t>Minimal adult long-term data</w:t>
            </w:r>
          </w:p>
        </w:tc>
      </w:tr>
      <w:tr w:rsidR="00DD43E2" w14:paraId="424CE4D3" w14:textId="77777777">
        <w:tc>
          <w:tcPr>
            <w:tcW w:w="2340" w:type="dxa"/>
          </w:tcPr>
          <w:p w14:paraId="723655B3" w14:textId="77777777" w:rsidR="00853438" w:rsidRDefault="00000000">
            <w:r>
              <w:rPr>
                <w:b/>
                <w:bCs/>
                <w:sz w:val="18"/>
                <w:szCs w:val="18"/>
              </w:rPr>
              <w:t>Antipsychotics</w:t>
            </w:r>
          </w:p>
        </w:tc>
        <w:tc>
          <w:tcPr>
            <w:tcW w:w="2340" w:type="dxa"/>
          </w:tcPr>
          <w:p w14:paraId="29829B21" w14:textId="77777777" w:rsidR="00853438" w:rsidRDefault="00000000">
            <w:r>
              <w:rPr>
                <w:sz w:val="18"/>
                <w:szCs w:val="18"/>
              </w:rPr>
              <w:t>6-8 weeks acute, 6-12 months maintenance</w:t>
            </w:r>
          </w:p>
        </w:tc>
        <w:tc>
          <w:tcPr>
            <w:tcW w:w="2340" w:type="dxa"/>
          </w:tcPr>
          <w:p w14:paraId="1286186F" w14:textId="77777777" w:rsidR="00853438" w:rsidRDefault="00000000">
            <w:r>
              <w:rPr>
                <w:sz w:val="18"/>
                <w:szCs w:val="18"/>
              </w:rPr>
              <w:t>Often indefinite</w:t>
            </w:r>
          </w:p>
        </w:tc>
        <w:tc>
          <w:tcPr>
            <w:tcW w:w="2340" w:type="dxa"/>
          </w:tcPr>
          <w:p w14:paraId="3D640CD4" w14:textId="77777777" w:rsidR="00853438" w:rsidRDefault="00000000">
            <w:r>
              <w:rPr>
                <w:sz w:val="18"/>
                <w:szCs w:val="18"/>
              </w:rPr>
              <w:t>Increasing harm data over time</w:t>
            </w:r>
          </w:p>
        </w:tc>
      </w:tr>
      <w:tr w:rsidR="00DD43E2" w14:paraId="3D422F43" w14:textId="77777777">
        <w:tc>
          <w:tcPr>
            <w:tcW w:w="2340" w:type="dxa"/>
          </w:tcPr>
          <w:p w14:paraId="1AF35B41" w14:textId="77777777" w:rsidR="00853438" w:rsidRDefault="00000000">
            <w:r>
              <w:rPr>
                <w:b/>
                <w:bCs/>
                <w:sz w:val="18"/>
                <w:szCs w:val="18"/>
              </w:rPr>
              <w:t>Benzodiazepines</w:t>
            </w:r>
          </w:p>
        </w:tc>
        <w:tc>
          <w:tcPr>
            <w:tcW w:w="2340" w:type="dxa"/>
          </w:tcPr>
          <w:p w14:paraId="050095F9" w14:textId="77777777" w:rsidR="00853438" w:rsidRDefault="00000000">
            <w:r>
              <w:rPr>
                <w:sz w:val="18"/>
                <w:szCs w:val="18"/>
              </w:rPr>
              <w:t xml:space="preserve">2-4 weeks (labeled for </w:t>
            </w:r>
            <w:r>
              <w:rPr>
                <w:sz w:val="18"/>
                <w:szCs w:val="18"/>
              </w:rPr>
              <w:lastRenderedPageBreak/>
              <w:t>short-term)</w:t>
            </w:r>
          </w:p>
        </w:tc>
        <w:tc>
          <w:tcPr>
            <w:tcW w:w="2340" w:type="dxa"/>
          </w:tcPr>
          <w:p w14:paraId="02861E45" w14:textId="77777777" w:rsidR="00853438" w:rsidRDefault="00000000">
            <w:r>
              <w:rPr>
                <w:sz w:val="18"/>
                <w:szCs w:val="18"/>
              </w:rPr>
              <w:lastRenderedPageBreak/>
              <w:t>Often years</w:t>
            </w:r>
          </w:p>
        </w:tc>
        <w:tc>
          <w:tcPr>
            <w:tcW w:w="2340" w:type="dxa"/>
          </w:tcPr>
          <w:p w14:paraId="6E43E201" w14:textId="77777777" w:rsidR="00853438" w:rsidRDefault="00000000">
            <w:r>
              <w:rPr>
                <w:sz w:val="18"/>
                <w:szCs w:val="18"/>
              </w:rPr>
              <w:t xml:space="preserve">Harm data clear beyond 4 </w:t>
            </w:r>
            <w:r>
              <w:rPr>
                <w:sz w:val="18"/>
                <w:szCs w:val="18"/>
              </w:rPr>
              <w:lastRenderedPageBreak/>
              <w:t>weeks</w:t>
            </w:r>
          </w:p>
        </w:tc>
      </w:tr>
      <w:tr w:rsidR="00DD43E2" w14:paraId="06A546C6" w14:textId="77777777">
        <w:tc>
          <w:tcPr>
            <w:tcW w:w="2340" w:type="dxa"/>
          </w:tcPr>
          <w:p w14:paraId="2F1BE127" w14:textId="77777777" w:rsidR="00853438" w:rsidRDefault="00000000">
            <w:r>
              <w:rPr>
                <w:b/>
                <w:bCs/>
                <w:sz w:val="18"/>
                <w:szCs w:val="18"/>
              </w:rPr>
              <w:t>Mood Stabilizers</w:t>
            </w:r>
          </w:p>
        </w:tc>
        <w:tc>
          <w:tcPr>
            <w:tcW w:w="2340" w:type="dxa"/>
          </w:tcPr>
          <w:p w14:paraId="5B995767" w14:textId="77777777" w:rsidR="00853438" w:rsidRDefault="00000000">
            <w:r>
              <w:rPr>
                <w:sz w:val="18"/>
                <w:szCs w:val="18"/>
              </w:rPr>
              <w:t>3-6 months</w:t>
            </w:r>
          </w:p>
        </w:tc>
        <w:tc>
          <w:tcPr>
            <w:tcW w:w="2340" w:type="dxa"/>
          </w:tcPr>
          <w:p w14:paraId="24BAFA23" w14:textId="77777777" w:rsidR="00853438" w:rsidRDefault="00000000">
            <w:r>
              <w:rPr>
                <w:sz w:val="18"/>
                <w:szCs w:val="18"/>
              </w:rPr>
              <w:t>Often indefinite</w:t>
            </w:r>
          </w:p>
        </w:tc>
        <w:tc>
          <w:tcPr>
            <w:tcW w:w="2340" w:type="dxa"/>
          </w:tcPr>
          <w:p w14:paraId="341AE3E3" w14:textId="77777777" w:rsidR="00853438" w:rsidRDefault="00000000">
            <w:r>
              <w:rPr>
                <w:sz w:val="18"/>
                <w:szCs w:val="18"/>
              </w:rPr>
              <w:t>Better long-term data, still gaps</w:t>
            </w:r>
          </w:p>
        </w:tc>
      </w:tr>
    </w:tbl>
    <w:p w14:paraId="0D98BC1A"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0C9991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774DE54" w14:textId="77777777" w:rsidR="00853438" w:rsidRDefault="00000000">
            <w:pPr>
              <w:spacing w:before="100" w:after="100"/>
            </w:pPr>
            <w:r>
              <w:rPr>
                <w:b/>
                <w:bCs/>
                <w:color w:val="003366"/>
              </w:rPr>
              <w:t xml:space="preserve">🔧 ARCHITECT'S LOG </w:t>
            </w:r>
          </w:p>
          <w:p w14:paraId="19820ECA" w14:textId="77777777" w:rsidR="00853438" w:rsidRDefault="00000000">
            <w:pPr>
              <w:spacing w:before="60" w:after="60"/>
            </w:pPr>
            <w:r>
              <w:t>The math doesn't add up.</w:t>
            </w:r>
          </w:p>
          <w:p w14:paraId="2D7E1FCB" w14:textId="77777777" w:rsidR="00853438" w:rsidRDefault="00000000">
            <w:pPr>
              <w:spacing w:before="60" w:after="60"/>
            </w:pPr>
            <w:r>
              <w:t>If an SSRI is approved based on a 12-week trial,</w:t>
            </w:r>
          </w:p>
          <w:p w14:paraId="5A96825D" w14:textId="77777777" w:rsidR="00853438" w:rsidRDefault="00000000">
            <w:pPr>
              <w:spacing w:before="60" w:after="60"/>
            </w:pPr>
            <w:r>
              <w:t>and the prescribing insert recommends "at least 6-12 months" for acute episode,</w:t>
            </w:r>
          </w:p>
          <w:p w14:paraId="5B141EE6" w14:textId="77777777" w:rsidR="00853438" w:rsidRDefault="00000000">
            <w:pPr>
              <w:spacing w:before="60" w:after="60"/>
            </w:pPr>
            <w:r>
              <w:t>and the patient is still on it 8 years later...</w:t>
            </w:r>
          </w:p>
          <w:p w14:paraId="2DF233B9" w14:textId="77777777" w:rsidR="00853438" w:rsidRDefault="00000000">
            <w:pPr>
              <w:spacing w:before="60" w:after="60"/>
            </w:pPr>
            <w:r>
              <w:t>What is the evidence basis for year 8?</w:t>
            </w:r>
          </w:p>
          <w:p w14:paraId="3FB715B3" w14:textId="77777777" w:rsidR="00853438" w:rsidRDefault="00000000">
            <w:pPr>
              <w:spacing w:before="60" w:after="60"/>
            </w:pPr>
            <w:r>
              <w:t>There isn't one. The assumption is "it's still working."</w:t>
            </w:r>
          </w:p>
          <w:p w14:paraId="6DC85788" w14:textId="77777777" w:rsidR="00853438" w:rsidRDefault="00000000">
            <w:pPr>
              <w:spacing w:before="60" w:after="60"/>
            </w:pPr>
            <w:r>
              <w:t>But the patient's biology at year 8 is not the same as at week 12.</w:t>
            </w:r>
          </w:p>
          <w:p w14:paraId="39D2DEA3" w14:textId="77777777" w:rsidR="00853438" w:rsidRDefault="00000000">
            <w:pPr>
              <w:spacing w:before="60" w:after="60"/>
            </w:pPr>
            <w:r>
              <w:t>— Receptors have adapted (tolerance/tachyphylaxis)</w:t>
            </w:r>
          </w:p>
          <w:p w14:paraId="69B3F226" w14:textId="77777777" w:rsidR="00853438" w:rsidRDefault="00000000">
            <w:pPr>
              <w:spacing w:before="60" w:after="60"/>
            </w:pPr>
            <w:r>
              <w:t>— Side effects have accumulated</w:t>
            </w:r>
          </w:p>
          <w:p w14:paraId="375D7AF7" w14:textId="77777777" w:rsidR="00853438" w:rsidRDefault="00000000">
            <w:pPr>
              <w:spacing w:before="60" w:after="60"/>
            </w:pPr>
            <w:r>
              <w:t>— The original crisis is long resolved</w:t>
            </w:r>
          </w:p>
          <w:p w14:paraId="1843236F" w14:textId="77777777" w:rsidR="00853438" w:rsidRDefault="00000000">
            <w:pPr>
              <w:spacing w:before="60" w:after="60"/>
            </w:pPr>
            <w:r>
              <w:t>— The underlying biology was never addressed</w:t>
            </w:r>
          </w:p>
          <w:p w14:paraId="62B31AA9" w14:textId="77777777" w:rsidR="00853438" w:rsidRDefault="00000000">
            <w:pPr>
              <w:spacing w:before="60" w:after="60"/>
            </w:pPr>
            <w:r>
              <w:t>The medication isn't treating the disease anymore.</w:t>
            </w:r>
          </w:p>
          <w:p w14:paraId="0C12AE39" w14:textId="77777777" w:rsidR="00853438" w:rsidRDefault="00000000">
            <w:pPr>
              <w:spacing w:before="60" w:after="60"/>
            </w:pPr>
            <w:r>
              <w:t>The medication is treating the withdrawal from itself.</w:t>
            </w:r>
          </w:p>
          <w:p w14:paraId="43B2789B" w14:textId="77777777" w:rsidR="00853438" w:rsidRDefault="00000000">
            <w:pPr>
              <w:spacing w:before="60" w:after="60"/>
            </w:pPr>
            <w:r>
              <w:t>This is the trap.</w:t>
            </w:r>
          </w:p>
        </w:tc>
      </w:tr>
    </w:tbl>
    <w:p w14:paraId="4103E053" w14:textId="77777777" w:rsidR="00853438" w:rsidRDefault="00000000">
      <w:r>
        <w:br w:type="page"/>
      </w:r>
    </w:p>
    <w:p w14:paraId="4CC1B47B" w14:textId="77777777" w:rsidR="00853438" w:rsidRDefault="00000000">
      <w:pPr>
        <w:pStyle w:val="Heading1"/>
      </w:pPr>
      <w:bookmarkStart w:id="257" w:name="_Toc218362429"/>
      <w:r>
        <w:lastRenderedPageBreak/>
        <w:t>Section 22.2: The Hardware Mismatch</w:t>
      </w:r>
      <w:bookmarkEnd w:id="257"/>
    </w:p>
    <w:p w14:paraId="3E35B4D7" w14:textId="77777777" w:rsidR="00853438" w:rsidRDefault="00000000">
      <w:r>
        <w:rPr>
          <w:i/>
          <w:iCs/>
          <w:sz w:val="24"/>
          <w:szCs w:val="24"/>
        </w:rPr>
        <w:t>Why Pharmacogenomics Proves 'One Size Fits All' Is Scientifically Bankrupt</w:t>
      </w:r>
    </w:p>
    <w:p w14:paraId="2D6773FF" w14:textId="77777777" w:rsidR="00853438" w:rsidRDefault="00000000">
      <w:pPr>
        <w:spacing w:before="200"/>
      </w:pPr>
      <w:r>
        <w:t>The 'compliance model' assumes medications work the same way in all brains. Pharmacogenomics proves this is false. Your genetic variants determine whether a medication is appropriate hardware — or a system conflict waiting to happen.</w:t>
      </w:r>
    </w:p>
    <w:p w14:paraId="74D9D9F2" w14:textId="77777777" w:rsidR="00853438" w:rsidRDefault="00000000">
      <w:pPr>
        <w:pStyle w:val="Heading2"/>
      </w:pPr>
      <w:bookmarkStart w:id="258" w:name="_Toc218362430"/>
      <w:r>
        <w:t>22.2.1 — ADHD &amp; Stimulants: The COMT Conflict</w:t>
      </w:r>
      <w:bookmarkEnd w:id="2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A27C00D"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48B10B9" w14:textId="77777777" w:rsidR="00853438" w:rsidRDefault="00000000">
            <w:pPr>
              <w:spacing w:before="100" w:after="100"/>
            </w:pPr>
            <w:r>
              <w:rPr>
                <w:b/>
                <w:bCs/>
                <w:color w:val="CC0000"/>
              </w:rPr>
              <w:t xml:space="preserve">🛑 CRITICAL SYSTEM FAILURE — </w:t>
            </w:r>
            <w:r>
              <w:rPr>
                <w:b/>
                <w:bCs/>
                <w:color w:val="000000"/>
              </w:rPr>
              <w:t>CASE: COMT Met/Met + Stimulant = Hardware Conflict</w:t>
            </w:r>
          </w:p>
          <w:p w14:paraId="460D7421" w14:textId="77777777" w:rsidR="00853438" w:rsidRDefault="00000000">
            <w:pPr>
              <w:spacing w:before="60" w:after="60"/>
            </w:pPr>
            <w:r>
              <w:t>THE GENETIC CONTEXT:</w:t>
            </w:r>
          </w:p>
          <w:p w14:paraId="0D2CF78C" w14:textId="77777777" w:rsidR="00853438" w:rsidRDefault="00000000">
            <w:pPr>
              <w:spacing w:before="60" w:after="60"/>
            </w:pPr>
            <w:r>
              <w:t>COMT (Catechol-O-Methyltransferase) clears dopamine from the prefrontal cortex.</w:t>
            </w:r>
          </w:p>
          <w:p w14:paraId="11217C5F" w14:textId="77777777" w:rsidR="00853438" w:rsidRDefault="00000000">
            <w:pPr>
              <w:spacing w:before="60" w:after="60"/>
            </w:pPr>
            <w:r>
              <w:t>— Val/Val ("Warrior"): FAST dopamine clearance → Lower baseline dopamine</w:t>
            </w:r>
          </w:p>
          <w:p w14:paraId="4CACF911" w14:textId="77777777" w:rsidR="00853438" w:rsidRDefault="00000000">
            <w:pPr>
              <w:spacing w:before="60" w:after="60"/>
            </w:pPr>
            <w:r>
              <w:t>— Met/Met ("Worrier"): SLOW dopamine clearance → Higher baseline dopamine</w:t>
            </w:r>
          </w:p>
          <w:p w14:paraId="22DBCFA1" w14:textId="77777777" w:rsidR="00853438" w:rsidRDefault="00000000">
            <w:pPr>
              <w:spacing w:before="60" w:after="60"/>
            </w:pPr>
            <w:r>
              <w:t>THE STANDARD PROTOCOL:</w:t>
            </w:r>
          </w:p>
          <w:p w14:paraId="65B90DC8" w14:textId="77777777" w:rsidR="00853438" w:rsidRDefault="00000000">
            <w:pPr>
              <w:spacing w:before="60" w:after="60"/>
            </w:pPr>
            <w:r>
              <w:t>Patient presents with focus issues, restlessness, "can't get things done"</w:t>
            </w:r>
          </w:p>
          <w:p w14:paraId="075297A3" w14:textId="77777777" w:rsidR="00853438" w:rsidRDefault="00000000">
            <w:pPr>
              <w:spacing w:before="60" w:after="60"/>
            </w:pPr>
            <w:r>
              <w:t>Diagnosed ADHD → Prescribed amphetamine (Adderall) or methylphenidate (Ritalin)</w:t>
            </w:r>
          </w:p>
          <w:p w14:paraId="069003DD" w14:textId="77777777" w:rsidR="00853438" w:rsidRDefault="00000000">
            <w:pPr>
              <w:spacing w:before="60" w:after="60"/>
            </w:pPr>
            <w:r>
              <w:t>THE HARDWARE CONFLICT:</w:t>
            </w:r>
          </w:p>
          <w:p w14:paraId="5DF0D8E0" w14:textId="77777777" w:rsidR="00853438" w:rsidRDefault="00000000">
            <w:pPr>
              <w:spacing w:before="60" w:after="60"/>
            </w:pPr>
            <w:r>
              <w:t>For a Met/Met brain (already HIGH dopamine):</w:t>
            </w:r>
          </w:p>
          <w:p w14:paraId="7BBCEDED" w14:textId="77777777" w:rsidR="00853438" w:rsidRDefault="00000000">
            <w:pPr>
              <w:spacing w:before="60" w:after="60"/>
            </w:pPr>
            <w:r>
              <w:t>— Stimulant adds MORE dopamine to an already saturated system</w:t>
            </w:r>
          </w:p>
          <w:p w14:paraId="1A009429" w14:textId="77777777" w:rsidR="00853438" w:rsidRDefault="00000000">
            <w:pPr>
              <w:spacing w:before="60" w:after="60"/>
            </w:pPr>
            <w:r>
              <w:t>— Initial effect: "It's working!" (hyperfocus, euphoria)</w:t>
            </w:r>
          </w:p>
          <w:p w14:paraId="2340B480" w14:textId="77777777" w:rsidR="00853438" w:rsidRDefault="00000000">
            <w:pPr>
              <w:spacing w:before="60" w:after="60"/>
            </w:pPr>
            <w:r>
              <w:t>— Week 2-4: Anxiety, irritability, racing thoughts</w:t>
            </w:r>
          </w:p>
          <w:p w14:paraId="0459508B" w14:textId="77777777" w:rsidR="00853438" w:rsidRDefault="00000000">
            <w:pPr>
              <w:spacing w:before="60" w:after="60"/>
            </w:pPr>
            <w:r>
              <w:t>— Month 2-3: Burnout, worsening focus, can't function WITHOUT stimulant</w:t>
            </w:r>
          </w:p>
          <w:p w14:paraId="7173A741" w14:textId="77777777" w:rsidR="00853438" w:rsidRDefault="00000000">
            <w:pPr>
              <w:spacing w:before="60" w:after="60"/>
            </w:pPr>
            <w:r>
              <w:t>— Year 1+: Tolerance, dose escalation, addiction risk, personality changes</w:t>
            </w:r>
          </w:p>
          <w:p w14:paraId="7CE462BE" w14:textId="77777777" w:rsidR="00853438" w:rsidRDefault="00000000">
            <w:pPr>
              <w:spacing w:before="60" w:after="60"/>
            </w:pPr>
            <w:r>
              <w:t>THE SYSTEM ERROR:</w:t>
            </w:r>
          </w:p>
          <w:p w14:paraId="60AD1612" w14:textId="77777777" w:rsidR="00853438" w:rsidRDefault="00000000">
            <w:pPr>
              <w:spacing w:before="60" w:after="60"/>
            </w:pPr>
            <w:r>
              <w:t>The medication wasn't treating dopamine DEFICIT.</w:t>
            </w:r>
          </w:p>
          <w:p w14:paraId="6B34A4E6" w14:textId="77777777" w:rsidR="00853438" w:rsidRDefault="00000000">
            <w:pPr>
              <w:spacing w:before="60" w:after="60"/>
            </w:pPr>
            <w:r>
              <w:t>It was flooding an already ADEQUATE system.</w:t>
            </w:r>
          </w:p>
          <w:p w14:paraId="5DA70F21" w14:textId="77777777" w:rsidR="00853438" w:rsidRDefault="00000000">
            <w:pPr>
              <w:spacing w:before="60" w:after="60"/>
            </w:pPr>
            <w:r>
              <w:t>The "ADHD" symptoms were actually dopamine OVERLOAD + anxiety.</w:t>
            </w:r>
          </w:p>
          <w:p w14:paraId="6CFC3D54" w14:textId="77777777" w:rsidR="00853438" w:rsidRDefault="00000000">
            <w:pPr>
              <w:spacing w:before="60" w:after="60"/>
            </w:pPr>
            <w:r>
              <w:t>THE ACTUAL FIX:</w:t>
            </w:r>
          </w:p>
          <w:p w14:paraId="23C99F47" w14:textId="77777777" w:rsidR="00853438" w:rsidRDefault="00000000">
            <w:pPr>
              <w:spacing w:before="60" w:after="60"/>
            </w:pPr>
            <w:r>
              <w:t>— Reduce stimulation, not add it</w:t>
            </w:r>
          </w:p>
          <w:p w14:paraId="08F01F84" w14:textId="77777777" w:rsidR="00853438" w:rsidRDefault="00000000">
            <w:pPr>
              <w:spacing w:before="60" w:after="60"/>
            </w:pPr>
            <w:r>
              <w:t>— Stress management (cortisol affects COMT function)</w:t>
            </w:r>
          </w:p>
          <w:p w14:paraId="7EF5D1AF" w14:textId="77777777" w:rsidR="00853438" w:rsidRDefault="00000000">
            <w:pPr>
              <w:spacing w:before="60" w:after="60"/>
            </w:pPr>
            <w:r>
              <w:t>— Adequate sleep (clears dopamine overnight)</w:t>
            </w:r>
          </w:p>
          <w:p w14:paraId="377A1266" w14:textId="77777777" w:rsidR="00853438" w:rsidRDefault="00000000">
            <w:pPr>
              <w:spacing w:before="60" w:after="60"/>
            </w:pPr>
            <w:r>
              <w:t>— Exercise (regulates dopamine without exogenous input)</w:t>
            </w:r>
          </w:p>
          <w:p w14:paraId="61209537" w14:textId="77777777" w:rsidR="00853438" w:rsidRDefault="00000000">
            <w:pPr>
              <w:spacing w:before="60" w:after="60"/>
            </w:pPr>
            <w:r>
              <w:t>— For true focus issues: Consider alpha-2 agonists or non-stimulant options</w:t>
            </w:r>
          </w:p>
          <w:p w14:paraId="3A0947BB" w14:textId="77777777" w:rsidR="00853438" w:rsidRDefault="00000000">
            <w:pPr>
              <w:spacing w:before="60" w:after="60"/>
            </w:pPr>
            <w:r>
              <w:t>THE EXIT QUESTION:</w:t>
            </w:r>
          </w:p>
          <w:p w14:paraId="1111A83A" w14:textId="77777777" w:rsidR="00853438" w:rsidRDefault="00000000">
            <w:pPr>
              <w:spacing w:before="60" w:after="60"/>
            </w:pPr>
            <w:r>
              <w:t>Before year 1 on stimulants: "What is my COMT status?</w:t>
            </w:r>
          </w:p>
          <w:p w14:paraId="6D6F83FF" w14:textId="77777777" w:rsidR="00853438" w:rsidRDefault="00000000">
            <w:pPr>
              <w:spacing w:before="60" w:after="60"/>
            </w:pPr>
            <w:r>
              <w:t>Am I adding fuel to a fire or filling an empty tank?"</w:t>
            </w:r>
          </w:p>
        </w:tc>
      </w:tr>
    </w:tbl>
    <w:p w14:paraId="11FF9AA7" w14:textId="77777777" w:rsidR="00853438" w:rsidRDefault="00853438">
      <w:pPr>
        <w:spacing w:before="300"/>
      </w:pPr>
    </w:p>
    <w:p w14:paraId="15DCA9AD" w14:textId="77777777" w:rsidR="00853438" w:rsidRDefault="00000000">
      <w:pPr>
        <w:pStyle w:val="Heading2"/>
      </w:pPr>
      <w:bookmarkStart w:id="259" w:name="_Toc218362431"/>
      <w:r>
        <w:lastRenderedPageBreak/>
        <w:t>22.2.2 — Depression &amp; SSRIs: The MTHFR Ceiling</w:t>
      </w:r>
      <w:bookmarkEnd w:id="25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93222E6"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D65FD61" w14:textId="77777777" w:rsidR="00853438" w:rsidRDefault="00000000">
            <w:pPr>
              <w:spacing w:before="100" w:after="100"/>
            </w:pPr>
            <w:r>
              <w:rPr>
                <w:b/>
                <w:bCs/>
                <w:color w:val="CC0000"/>
              </w:rPr>
              <w:t xml:space="preserve">🛑 CRITICAL SYSTEM FAILURE — </w:t>
            </w:r>
            <w:r>
              <w:rPr>
                <w:b/>
                <w:bCs/>
                <w:color w:val="000000"/>
              </w:rPr>
              <w:t>CASE: MTHFR C677T + SSRI = Empty Tank Problem</w:t>
            </w:r>
          </w:p>
          <w:p w14:paraId="5CB66088" w14:textId="77777777" w:rsidR="00853438" w:rsidRDefault="00000000">
            <w:pPr>
              <w:spacing w:before="60" w:after="60"/>
            </w:pPr>
            <w:r>
              <w:t>THE GENETIC CONTEXT:</w:t>
            </w:r>
          </w:p>
          <w:p w14:paraId="5BA229A1" w14:textId="77777777" w:rsidR="00853438" w:rsidRDefault="00000000">
            <w:pPr>
              <w:spacing w:before="60" w:after="60"/>
            </w:pPr>
            <w:r>
              <w:t>MTHFR converts folic acid → L-methylfolate (active form)</w:t>
            </w:r>
          </w:p>
          <w:p w14:paraId="7723F8BA" w14:textId="77777777" w:rsidR="00853438" w:rsidRDefault="00000000">
            <w:pPr>
              <w:spacing w:before="60" w:after="60"/>
            </w:pPr>
            <w:r>
              <w:t>L-methylfolate is required to SYNTHESIZE serotonin, dopamine, norepinephrine</w:t>
            </w:r>
          </w:p>
          <w:p w14:paraId="3A09DF59" w14:textId="77777777" w:rsidR="00853438" w:rsidRDefault="00000000">
            <w:pPr>
              <w:spacing w:before="60" w:after="60"/>
            </w:pPr>
            <w:r>
              <w:t>— Normal MTHFR: Adequate neurotransmitter production</w:t>
            </w:r>
          </w:p>
          <w:p w14:paraId="27CA22D7" w14:textId="77777777" w:rsidR="00853438" w:rsidRDefault="00000000">
            <w:pPr>
              <w:spacing w:before="60" w:after="60"/>
            </w:pPr>
            <w:r>
              <w:t>— C677T Heterozygous: ~35% reduced function</w:t>
            </w:r>
          </w:p>
          <w:p w14:paraId="10A74CDA" w14:textId="77777777" w:rsidR="00853438" w:rsidRDefault="00000000">
            <w:pPr>
              <w:spacing w:before="60" w:after="60"/>
            </w:pPr>
            <w:r>
              <w:t>— C677T Homozygous: ~70% reduced function</w:t>
            </w:r>
          </w:p>
          <w:p w14:paraId="7D3C0A41" w14:textId="77777777" w:rsidR="00853438" w:rsidRDefault="00000000">
            <w:pPr>
              <w:spacing w:before="60" w:after="60"/>
            </w:pPr>
            <w:r>
              <w:t>THE STANDARD PROTOCOL:</w:t>
            </w:r>
          </w:p>
          <w:p w14:paraId="03624F43" w14:textId="77777777" w:rsidR="00853438" w:rsidRDefault="00000000">
            <w:pPr>
              <w:spacing w:before="60" w:after="60"/>
            </w:pPr>
            <w:r>
              <w:t>Patient presents with depression → Prescribed SSRI</w:t>
            </w:r>
          </w:p>
          <w:p w14:paraId="6D87632D" w14:textId="77777777" w:rsidR="00853438" w:rsidRDefault="00000000">
            <w:pPr>
              <w:spacing w:before="60" w:after="60"/>
            </w:pPr>
            <w:r>
              <w:t>SSRI (Selective Serotonin Reuptake Inhibitor) RECYCLES existing serotonin</w:t>
            </w:r>
          </w:p>
          <w:p w14:paraId="7DF4AB22" w14:textId="77777777" w:rsidR="00853438" w:rsidRDefault="00000000">
            <w:pPr>
              <w:spacing w:before="60" w:after="60"/>
            </w:pPr>
            <w:r>
              <w:t>THE HARDWARE CONFLICT:</w:t>
            </w:r>
          </w:p>
          <w:p w14:paraId="2E5625DF" w14:textId="77777777" w:rsidR="00853438" w:rsidRDefault="00000000">
            <w:pPr>
              <w:spacing w:before="60" w:after="60"/>
            </w:pPr>
            <w:r>
              <w:t>For an MTHFR-compromised brain (LOW neurotransmitter production):</w:t>
            </w:r>
          </w:p>
          <w:p w14:paraId="39F7B2DB" w14:textId="77777777" w:rsidR="00853438" w:rsidRDefault="00000000">
            <w:pPr>
              <w:spacing w:before="60" w:after="60"/>
            </w:pPr>
            <w:r>
              <w:t>— SSRI recycles what's there (initial improvement)</w:t>
            </w:r>
          </w:p>
          <w:p w14:paraId="6E95430A" w14:textId="77777777" w:rsidR="00853438" w:rsidRDefault="00000000">
            <w:pPr>
              <w:spacing w:before="60" w:after="60"/>
            </w:pPr>
            <w:r>
              <w:t>— But no new serotonin is being made (methylation bottleneck)</w:t>
            </w:r>
          </w:p>
          <w:p w14:paraId="6F39BB69" w14:textId="77777777" w:rsidR="00853438" w:rsidRDefault="00000000">
            <w:pPr>
              <w:spacing w:before="60" w:after="60"/>
            </w:pPr>
            <w:r>
              <w:t>— Tank gradually empties despite recycling</w:t>
            </w:r>
          </w:p>
          <w:p w14:paraId="14D790D3" w14:textId="77777777" w:rsidR="00853438" w:rsidRDefault="00000000">
            <w:pPr>
              <w:spacing w:before="60" w:after="60"/>
            </w:pPr>
            <w:r>
              <w:t>— Week 6-12: "It stopped working" (tachyphylaxis)</w:t>
            </w:r>
          </w:p>
          <w:p w14:paraId="2CDBB4DD" w14:textId="77777777" w:rsidR="00853438" w:rsidRDefault="00000000">
            <w:pPr>
              <w:spacing w:before="60" w:after="60"/>
            </w:pPr>
            <w:r>
              <w:t>— Response: Increase dose or add second medication</w:t>
            </w:r>
          </w:p>
          <w:p w14:paraId="03B63D55" w14:textId="77777777" w:rsidR="00853438" w:rsidRDefault="00000000">
            <w:pPr>
              <w:spacing w:before="60" w:after="60"/>
            </w:pPr>
            <w:r>
              <w:t>— Cycle repeats until patient is on multiple meds, still depressed</w:t>
            </w:r>
          </w:p>
          <w:p w14:paraId="015B9E74" w14:textId="77777777" w:rsidR="00853438" w:rsidRDefault="00000000">
            <w:pPr>
              <w:spacing w:before="60" w:after="60"/>
            </w:pPr>
            <w:r>
              <w:t>THE SYSTEM ERROR:</w:t>
            </w:r>
          </w:p>
          <w:p w14:paraId="32DA80F0" w14:textId="77777777" w:rsidR="00853438" w:rsidRDefault="00000000">
            <w:pPr>
              <w:spacing w:before="60" w:after="60"/>
            </w:pPr>
            <w:r>
              <w:t>SSRIs are CIRCULATION pumps, not PRODUCTION facilities.</w:t>
            </w:r>
          </w:p>
          <w:p w14:paraId="039144E5" w14:textId="77777777" w:rsidR="00853438" w:rsidRDefault="00000000">
            <w:pPr>
              <w:spacing w:before="60" w:after="60"/>
            </w:pPr>
            <w:r>
              <w:t>If the PRODUCTION is broken (MTHFR), recycling faster doesn't help.</w:t>
            </w:r>
          </w:p>
          <w:p w14:paraId="770CABAA" w14:textId="77777777" w:rsidR="00853438" w:rsidRDefault="00000000">
            <w:pPr>
              <w:spacing w:before="60" w:after="60"/>
            </w:pPr>
            <w:r>
              <w:t>You can't recirculate what you're not making.</w:t>
            </w:r>
          </w:p>
          <w:p w14:paraId="3C22903B" w14:textId="77777777" w:rsidR="00853438" w:rsidRDefault="00000000">
            <w:pPr>
              <w:spacing w:before="60" w:after="60"/>
            </w:pPr>
            <w:r>
              <w:t>THE ACTUAL FIX:</w:t>
            </w:r>
          </w:p>
          <w:p w14:paraId="15040612" w14:textId="77777777" w:rsidR="00853438" w:rsidRDefault="00000000">
            <w:pPr>
              <w:spacing w:before="60" w:after="60"/>
            </w:pPr>
            <w:r>
              <w:t>— L-Methylfolate (Deplin, or OTC methylfolate 15mg)</w:t>
            </w:r>
          </w:p>
          <w:p w14:paraId="5669A3D3" w14:textId="77777777" w:rsidR="00853438" w:rsidRDefault="00000000">
            <w:pPr>
              <w:spacing w:before="60" w:after="60"/>
            </w:pPr>
            <w:r>
              <w:t>— Methylcobalamin B12</w:t>
            </w:r>
          </w:p>
          <w:p w14:paraId="2DBEB3D7" w14:textId="77777777" w:rsidR="00853438" w:rsidRDefault="00000000">
            <w:pPr>
              <w:spacing w:before="60" w:after="60"/>
            </w:pPr>
            <w:r>
              <w:t>— Address the PRODUCTION bottleneck</w:t>
            </w:r>
          </w:p>
          <w:p w14:paraId="0805FEF3" w14:textId="77777777" w:rsidR="00853438" w:rsidRDefault="00000000">
            <w:pPr>
              <w:spacing w:before="60" w:after="60"/>
            </w:pPr>
            <w:r>
              <w:t>— Once methylation is supported, SSRI often becomes unnecessary</w:t>
            </w:r>
          </w:p>
          <w:p w14:paraId="69125A76" w14:textId="77777777" w:rsidR="00853438" w:rsidRDefault="00000000">
            <w:pPr>
              <w:spacing w:before="60" w:after="60"/>
            </w:pPr>
            <w:r>
              <w:t>— The tank is full; recycling becomes redundant</w:t>
            </w:r>
          </w:p>
          <w:p w14:paraId="002544D3" w14:textId="77777777" w:rsidR="00853438" w:rsidRDefault="00000000">
            <w:pPr>
              <w:spacing w:before="60" w:after="60"/>
            </w:pPr>
            <w:r>
              <w:t>THE EXIT QUESTION:</w:t>
            </w:r>
          </w:p>
          <w:p w14:paraId="30CE11F8" w14:textId="77777777" w:rsidR="00853438" w:rsidRDefault="00000000">
            <w:pPr>
              <w:spacing w:before="60" w:after="60"/>
            </w:pPr>
            <w:r>
              <w:t>Before starting SSRI: "Is my serotonin production intact?</w:t>
            </w:r>
          </w:p>
          <w:p w14:paraId="6C941D3A" w14:textId="77777777" w:rsidR="00853438" w:rsidRDefault="00000000">
            <w:pPr>
              <w:spacing w:before="60" w:after="60"/>
            </w:pPr>
            <w:r>
              <w:t>Or am I installing a pump in an empty well?"</w:t>
            </w:r>
          </w:p>
        </w:tc>
      </w:tr>
    </w:tbl>
    <w:p w14:paraId="63718986" w14:textId="77777777" w:rsidR="00853438" w:rsidRDefault="00000000">
      <w:r>
        <w:br w:type="page"/>
      </w:r>
    </w:p>
    <w:p w14:paraId="15B5CDD2" w14:textId="77777777" w:rsidR="00853438" w:rsidRDefault="00000000">
      <w:pPr>
        <w:pStyle w:val="Heading2"/>
      </w:pPr>
      <w:bookmarkStart w:id="260" w:name="_Toc218362432"/>
      <w:r>
        <w:lastRenderedPageBreak/>
        <w:t>22.2.3 — Psychosis &amp; Antipsychotics: The Emergency Brake Problem</w:t>
      </w:r>
      <w:bookmarkEnd w:id="26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676D5D7"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7AA5B997" w14:textId="77777777" w:rsidR="00853438" w:rsidRDefault="00000000">
            <w:pPr>
              <w:spacing w:before="100" w:after="100"/>
            </w:pPr>
            <w:r>
              <w:rPr>
                <w:b/>
                <w:bCs/>
                <w:color w:val="CC0000"/>
              </w:rPr>
              <w:t xml:space="preserve">🛑 CRITICAL SYSTEM FAILURE — </w:t>
            </w:r>
            <w:r>
              <w:rPr>
                <w:b/>
                <w:bCs/>
                <w:color w:val="000000"/>
              </w:rPr>
              <w:t>CASE: Acute Crisis + Indefinite Antipsychotic = Zombie Process</w:t>
            </w:r>
          </w:p>
          <w:p w14:paraId="42CDE0EC" w14:textId="77777777" w:rsidR="00853438" w:rsidRDefault="00000000">
            <w:pPr>
              <w:spacing w:before="60" w:after="60"/>
            </w:pPr>
            <w:r>
              <w:t>THE CLINICAL CONTEXT:</w:t>
            </w:r>
          </w:p>
          <w:p w14:paraId="6F3A9C5E" w14:textId="77777777" w:rsidR="00853438" w:rsidRDefault="00000000">
            <w:pPr>
              <w:spacing w:before="60" w:after="60"/>
            </w:pPr>
            <w:r>
              <w:t>Antipsychotics (especially D2 antagonists) block dopamine receptors</w:t>
            </w:r>
          </w:p>
          <w:p w14:paraId="368DABCC" w14:textId="77777777" w:rsidR="00853438" w:rsidRDefault="00000000">
            <w:pPr>
              <w:spacing w:before="60" w:after="60"/>
            </w:pPr>
            <w:r>
              <w:t>Highly effective for acute psychosis (dopamine flood → delusions, hallucinations)</w:t>
            </w:r>
          </w:p>
          <w:p w14:paraId="74048F4B" w14:textId="77777777" w:rsidR="00853438" w:rsidRDefault="00000000">
            <w:pPr>
              <w:spacing w:before="60" w:after="60"/>
            </w:pPr>
            <w:r>
              <w:t>THE STANDARD PROTOCOL:</w:t>
            </w:r>
          </w:p>
          <w:p w14:paraId="6DFA1672" w14:textId="77777777" w:rsidR="00853438" w:rsidRDefault="00000000">
            <w:pPr>
              <w:spacing w:before="60" w:after="60"/>
            </w:pPr>
            <w:r>
              <w:t>Patient presents with psychotic episode → Antipsychotic prescribed</w:t>
            </w:r>
          </w:p>
          <w:p w14:paraId="2E3C0A54" w14:textId="77777777" w:rsidR="00853438" w:rsidRDefault="00000000">
            <w:pPr>
              <w:spacing w:before="60" w:after="60"/>
            </w:pPr>
            <w:r>
              <w:t>Episode resolves → Medication continued "for maintenance"</w:t>
            </w:r>
          </w:p>
          <w:p w14:paraId="5064F62E" w14:textId="77777777" w:rsidR="00853438" w:rsidRDefault="00000000">
            <w:pPr>
              <w:spacing w:before="60" w:after="60"/>
            </w:pPr>
            <w:r>
              <w:t>Indefinite use becomes default → "You need this forever"</w:t>
            </w:r>
          </w:p>
          <w:p w14:paraId="4C452F5B" w14:textId="77777777" w:rsidR="00853438" w:rsidRDefault="00000000">
            <w:pPr>
              <w:spacing w:before="60" w:after="60"/>
            </w:pPr>
            <w:r>
              <w:t>THE HARDWARE CONFLICT:</w:t>
            </w:r>
          </w:p>
          <w:p w14:paraId="15369E70" w14:textId="77777777" w:rsidR="00853438" w:rsidRDefault="00000000">
            <w:pPr>
              <w:spacing w:before="60" w:after="60"/>
            </w:pPr>
            <w:r>
              <w:t>Antipsychotics are an EMERGENCY BRAKE on the dopamine system.</w:t>
            </w:r>
          </w:p>
          <w:p w14:paraId="6B68E323" w14:textId="77777777" w:rsidR="00853438" w:rsidRDefault="00000000">
            <w:pPr>
              <w:spacing w:before="60" w:after="60"/>
            </w:pPr>
            <w:r>
              <w:t>In acute crisis: Absolutely necessary. Stops the flood. Saves the system.</w:t>
            </w:r>
          </w:p>
          <w:p w14:paraId="31DE9540" w14:textId="77777777" w:rsidR="00853438" w:rsidRDefault="00000000">
            <w:pPr>
              <w:spacing w:before="60" w:after="60"/>
            </w:pPr>
            <w:r>
              <w:t>After crisis resolves:</w:t>
            </w:r>
          </w:p>
          <w:p w14:paraId="43108281" w14:textId="77777777" w:rsidR="00853438" w:rsidRDefault="00000000">
            <w:pPr>
              <w:spacing w:before="60" w:after="60"/>
            </w:pPr>
            <w:r>
              <w:t>— The brake is still engaged</w:t>
            </w:r>
          </w:p>
          <w:p w14:paraId="6B6B68ED" w14:textId="77777777" w:rsidR="00853438" w:rsidRDefault="00000000">
            <w:pPr>
              <w:spacing w:before="60" w:after="60"/>
            </w:pPr>
            <w:r>
              <w:t>— No dopamine signaling in reward/motivation pathways</w:t>
            </w:r>
          </w:p>
          <w:p w14:paraId="12A532AD" w14:textId="77777777" w:rsidR="00853438" w:rsidRDefault="00000000">
            <w:pPr>
              <w:spacing w:before="60" w:after="60"/>
            </w:pPr>
            <w:r>
              <w:t>— Result: Anhedonia, apathy, emotional flatness</w:t>
            </w:r>
          </w:p>
          <w:p w14:paraId="6695E3F2" w14:textId="77777777" w:rsidR="00853438" w:rsidRDefault="00000000">
            <w:pPr>
              <w:spacing w:before="60" w:after="60"/>
            </w:pPr>
            <w:r>
              <w:t>— "Negative symptoms" that look like the disease but are caused by treatment</w:t>
            </w:r>
          </w:p>
          <w:p w14:paraId="1F56B799" w14:textId="77777777" w:rsidR="00853438" w:rsidRDefault="00000000">
            <w:pPr>
              <w:spacing w:before="60" w:after="60"/>
            </w:pPr>
            <w:r>
              <w:t>— Metabolic syndrome, weight gain, diabetes risk</w:t>
            </w:r>
          </w:p>
          <w:p w14:paraId="5CCE25A6" w14:textId="77777777" w:rsidR="00853438" w:rsidRDefault="00000000">
            <w:pPr>
              <w:spacing w:before="60" w:after="60"/>
            </w:pPr>
            <w:r>
              <w:t>— Tardive dyskinesia (often irreversible after years)</w:t>
            </w:r>
          </w:p>
          <w:p w14:paraId="6B872C91" w14:textId="77777777" w:rsidR="00853438" w:rsidRDefault="00000000">
            <w:pPr>
              <w:spacing w:before="60" w:after="60"/>
            </w:pPr>
            <w:r>
              <w:t>THE ZOMBIE PROCESS:</w:t>
            </w:r>
          </w:p>
          <w:p w14:paraId="3BC599A8" w14:textId="77777777" w:rsidR="00853438" w:rsidRDefault="00000000">
            <w:pPr>
              <w:spacing w:before="60" w:after="60"/>
            </w:pPr>
            <w:r>
              <w:t>The system isn't running properly.</w:t>
            </w:r>
          </w:p>
          <w:p w14:paraId="26A499ED" w14:textId="77777777" w:rsidR="00853438" w:rsidRDefault="00000000">
            <w:pPr>
              <w:spacing w:before="60" w:after="60"/>
            </w:pPr>
            <w:r>
              <w:t>It's not crashed. It's not functional. It's undead.</w:t>
            </w:r>
          </w:p>
          <w:p w14:paraId="13B1CF0D" w14:textId="77777777" w:rsidR="00853438" w:rsidRDefault="00000000">
            <w:pPr>
              <w:spacing w:before="60" w:after="60"/>
            </w:pPr>
            <w:r>
              <w:t>The patient exists but doesn't LIVE.</w:t>
            </w:r>
          </w:p>
          <w:p w14:paraId="2760D0CF" w14:textId="77777777" w:rsidR="00853438" w:rsidRDefault="00000000">
            <w:pPr>
              <w:spacing w:before="60" w:after="60"/>
            </w:pPr>
            <w:r>
              <w:t>Labeled "stable" because not actively psychotic.</w:t>
            </w:r>
          </w:p>
          <w:p w14:paraId="483759AF" w14:textId="77777777" w:rsidR="00853438" w:rsidRDefault="00000000">
            <w:pPr>
              <w:spacing w:before="60" w:after="60"/>
            </w:pPr>
            <w:r>
              <w:t>Actually: Chemically restrained, not recovered.</w:t>
            </w:r>
          </w:p>
          <w:p w14:paraId="0E78692A" w14:textId="77777777" w:rsidR="00853438" w:rsidRDefault="00000000">
            <w:pPr>
              <w:spacing w:before="60" w:after="60"/>
            </w:pPr>
            <w:r>
              <w:t>THE ACTUAL FIX:</w:t>
            </w:r>
          </w:p>
          <w:p w14:paraId="3C673AE3" w14:textId="77777777" w:rsidR="00853438" w:rsidRDefault="00000000">
            <w:pPr>
              <w:spacing w:before="60" w:after="60"/>
            </w:pPr>
            <w:r>
              <w:t>— Use antipsychotics for acute stabilization (the boot disk)</w:t>
            </w:r>
          </w:p>
          <w:p w14:paraId="5F4AED01" w14:textId="77777777" w:rsidR="00853438" w:rsidRDefault="00000000">
            <w:pPr>
              <w:spacing w:before="60" w:after="60"/>
            </w:pPr>
            <w:r>
              <w:t>— Identify the CAUSE of the dopamine dysregulation</w:t>
            </w:r>
          </w:p>
          <w:p w14:paraId="587337B2" w14:textId="77777777" w:rsidR="00853438" w:rsidRDefault="00000000">
            <w:pPr>
              <w:spacing w:before="60" w:after="60"/>
            </w:pPr>
            <w:r>
              <w:t>— Support: Sleep, stress reduction, substance cessation, methylation</w:t>
            </w:r>
          </w:p>
          <w:p w14:paraId="572C9CED" w14:textId="77777777" w:rsidR="00853438" w:rsidRDefault="00000000">
            <w:pPr>
              <w:spacing w:before="60" w:after="60"/>
            </w:pPr>
            <w:r>
              <w:t>— Taper SLOWLY under supervision once stability established</w:t>
            </w:r>
          </w:p>
          <w:p w14:paraId="658D1433" w14:textId="77777777" w:rsidR="00853438" w:rsidRDefault="00000000">
            <w:pPr>
              <w:spacing w:before="60" w:after="60"/>
            </w:pPr>
            <w:r>
              <w:t>— Some patients need long-term; many do not</w:t>
            </w:r>
          </w:p>
          <w:p w14:paraId="704CDC24" w14:textId="77777777" w:rsidR="00853438" w:rsidRDefault="00000000">
            <w:pPr>
              <w:spacing w:before="60" w:after="60"/>
            </w:pPr>
            <w:r>
              <w:t>— Exit criteria should be established from day one</w:t>
            </w:r>
          </w:p>
          <w:p w14:paraId="4FA63555" w14:textId="77777777" w:rsidR="00853438" w:rsidRDefault="00000000">
            <w:pPr>
              <w:spacing w:before="60" w:after="60"/>
            </w:pPr>
            <w:r>
              <w:t>THE EXIT QUESTION:</w:t>
            </w:r>
          </w:p>
          <w:p w14:paraId="3658D911" w14:textId="77777777" w:rsidR="00853438" w:rsidRDefault="00000000">
            <w:pPr>
              <w:spacing w:before="60" w:after="60"/>
            </w:pPr>
            <w:r>
              <w:t>After acute stabilization: "What is the taper timeline?</w:t>
            </w:r>
          </w:p>
          <w:p w14:paraId="098C3D31" w14:textId="77777777" w:rsidR="00853438" w:rsidRDefault="00000000">
            <w:pPr>
              <w:spacing w:before="60" w:after="60"/>
            </w:pPr>
            <w:r>
              <w:t>What biological markers indicate I can reduce?</w:t>
            </w:r>
          </w:p>
          <w:p w14:paraId="6414365F" w14:textId="77777777" w:rsidR="00853438" w:rsidRDefault="00000000">
            <w:pPr>
              <w:spacing w:before="60" w:after="60"/>
            </w:pPr>
            <w:r>
              <w:t>What is the plan beyond 'stay on this forever'?"</w:t>
            </w:r>
          </w:p>
        </w:tc>
      </w:tr>
    </w:tbl>
    <w:p w14:paraId="47F6988F" w14:textId="77777777" w:rsidR="00853438" w:rsidRDefault="00853438">
      <w:pPr>
        <w:spacing w:before="300"/>
      </w:pPr>
    </w:p>
    <w:p w14:paraId="5A477EBD" w14:textId="77777777" w:rsidR="00853438" w:rsidRDefault="00000000">
      <w:pPr>
        <w:pStyle w:val="Heading2"/>
      </w:pPr>
      <w:bookmarkStart w:id="261" w:name="_Toc218362433"/>
      <w:r>
        <w:lastRenderedPageBreak/>
        <w:t>22.2.4 — Benzodiazepines: The Most Dangerous Trap</w:t>
      </w:r>
      <w:bookmarkEnd w:id="26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FC636D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3D5FBDF" w14:textId="77777777" w:rsidR="00853438" w:rsidRDefault="00000000">
            <w:pPr>
              <w:spacing w:before="100" w:after="100"/>
            </w:pPr>
            <w:r>
              <w:rPr>
                <w:b/>
                <w:bCs/>
                <w:color w:val="CC0000"/>
              </w:rPr>
              <w:t xml:space="preserve">🛑 CRITICAL SYSTEM FAILURE — </w:t>
            </w:r>
            <w:r>
              <w:rPr>
                <w:b/>
                <w:bCs/>
                <w:color w:val="000000"/>
              </w:rPr>
              <w:t>CASE: Benzodiazepine Dependence — The Tightest Trap</w:t>
            </w:r>
          </w:p>
          <w:p w14:paraId="432C3A02" w14:textId="77777777" w:rsidR="00853438" w:rsidRDefault="00000000">
            <w:pPr>
              <w:spacing w:before="60" w:after="60"/>
            </w:pPr>
            <w:r>
              <w:t>THE CLINICAL CONTEXT:</w:t>
            </w:r>
          </w:p>
          <w:p w14:paraId="12BA27B6" w14:textId="77777777" w:rsidR="00853438" w:rsidRDefault="00000000">
            <w:pPr>
              <w:spacing w:before="60" w:after="60"/>
            </w:pPr>
            <w:r>
              <w:t>Benzodiazepines (Xanax, Klonopin, Valium, Ativan) enhance GABA activity</w:t>
            </w:r>
          </w:p>
          <w:p w14:paraId="0A922173" w14:textId="77777777" w:rsidR="00853438" w:rsidRDefault="00000000">
            <w:pPr>
              <w:spacing w:before="60" w:after="60"/>
            </w:pPr>
            <w:r>
              <w:t>Highly effective for acute anxiety/panic</w:t>
            </w:r>
          </w:p>
          <w:p w14:paraId="2319F253" w14:textId="77777777" w:rsidR="00853438" w:rsidRDefault="00000000">
            <w:pPr>
              <w:spacing w:before="60" w:after="60"/>
            </w:pPr>
            <w:r>
              <w:t>THE STANDARD PROTOCOL:</w:t>
            </w:r>
          </w:p>
          <w:p w14:paraId="357220D0" w14:textId="77777777" w:rsidR="00853438" w:rsidRDefault="00000000">
            <w:pPr>
              <w:spacing w:before="60" w:after="60"/>
            </w:pPr>
            <w:r>
              <w:t>Patient presents with anxiety → Benzodiazepine prescribed</w:t>
            </w:r>
          </w:p>
          <w:p w14:paraId="76618A0D" w14:textId="77777777" w:rsidR="00853438" w:rsidRDefault="00000000">
            <w:pPr>
              <w:spacing w:before="60" w:after="60"/>
            </w:pPr>
            <w:r>
              <w:t>"Short-term use only" (per every guideline)</w:t>
            </w:r>
          </w:p>
          <w:p w14:paraId="16FA014C" w14:textId="77777777" w:rsidR="00853438" w:rsidRDefault="00000000">
            <w:pPr>
              <w:spacing w:before="60" w:after="60"/>
            </w:pPr>
            <w:r>
              <w:t>Prescription continues because stopping causes rebound anxiety</w:t>
            </w:r>
          </w:p>
          <w:p w14:paraId="10107BBB" w14:textId="77777777" w:rsidR="00853438" w:rsidRDefault="00000000">
            <w:pPr>
              <w:spacing w:before="60" w:after="60"/>
            </w:pPr>
            <w:r>
              <w:t>Patient is now dependent, labeled "needs it for anxiety"</w:t>
            </w:r>
          </w:p>
          <w:p w14:paraId="63677479" w14:textId="77777777" w:rsidR="00853438" w:rsidRDefault="00000000">
            <w:pPr>
              <w:spacing w:before="60" w:after="60"/>
            </w:pPr>
            <w:r>
              <w:t>THE HARDWARE CONFLICT:</w:t>
            </w:r>
          </w:p>
          <w:p w14:paraId="12EC20FF" w14:textId="77777777" w:rsidR="00853438" w:rsidRDefault="00000000">
            <w:pPr>
              <w:spacing w:before="60" w:after="60"/>
            </w:pPr>
            <w:r>
              <w:t>This is the fastest, tightest trap in psychiatry.</w:t>
            </w:r>
          </w:p>
          <w:p w14:paraId="07BAA4B7" w14:textId="77777777" w:rsidR="00853438" w:rsidRDefault="00000000">
            <w:pPr>
              <w:spacing w:before="60" w:after="60"/>
            </w:pPr>
            <w:r>
              <w:t>— Week 1-2: Works beautifully (GABA enhanced)</w:t>
            </w:r>
          </w:p>
          <w:p w14:paraId="1E4DBE4C" w14:textId="77777777" w:rsidR="00853438" w:rsidRDefault="00000000">
            <w:pPr>
              <w:spacing w:before="60" w:after="60"/>
            </w:pPr>
            <w:r>
              <w:t>— Week 3-4: Tolerance begins (receptors downregulate)</w:t>
            </w:r>
          </w:p>
          <w:p w14:paraId="278A3DD5" w14:textId="77777777" w:rsidR="00853438" w:rsidRDefault="00000000">
            <w:pPr>
              <w:spacing w:before="60" w:after="60"/>
            </w:pPr>
            <w:r>
              <w:t>— Month 2-3: Original dose less effective, interdose withdrawal</w:t>
            </w:r>
          </w:p>
          <w:p w14:paraId="7D72CE25" w14:textId="77777777" w:rsidR="00853438" w:rsidRDefault="00000000">
            <w:pPr>
              <w:spacing w:before="60" w:after="60"/>
            </w:pPr>
            <w:r>
              <w:t>— Month 6+: Full physiological dependence</w:t>
            </w:r>
          </w:p>
          <w:p w14:paraId="385B635E" w14:textId="77777777" w:rsidR="00853438" w:rsidRDefault="00000000">
            <w:pPr>
              <w:spacing w:before="60" w:after="60"/>
            </w:pPr>
            <w:r>
              <w:t>— Stopping: Severe rebound anxiety, insomnia, seizure risk</w:t>
            </w:r>
          </w:p>
          <w:p w14:paraId="24FFE5A4" w14:textId="77777777" w:rsidR="00853438" w:rsidRDefault="00000000">
            <w:pPr>
              <w:spacing w:before="60" w:after="60"/>
            </w:pPr>
            <w:r>
              <w:t>— CONTINUING: Cognitive impairment, falls risk, early dementia association</w:t>
            </w:r>
          </w:p>
          <w:p w14:paraId="08198BEA" w14:textId="77777777" w:rsidR="00853438" w:rsidRDefault="00000000">
            <w:pPr>
              <w:spacing w:before="60" w:after="60"/>
            </w:pPr>
            <w:r>
              <w:t>The trap: Stopping feels like the disease is worse.</w:t>
            </w:r>
          </w:p>
          <w:p w14:paraId="5719407C" w14:textId="77777777" w:rsidR="00853438" w:rsidRDefault="00000000">
            <w:pPr>
              <w:spacing w:before="60" w:after="60"/>
            </w:pPr>
            <w:r>
              <w:t>The reality: Stopping reveals the withdrawal, not the disease.</w:t>
            </w:r>
          </w:p>
          <w:p w14:paraId="7ECBC2E3" w14:textId="77777777" w:rsidR="00853438" w:rsidRDefault="00000000">
            <w:pPr>
              <w:spacing w:before="60" w:after="60"/>
            </w:pPr>
            <w:r>
              <w:t>THE SYSTEM ERROR:</w:t>
            </w:r>
          </w:p>
          <w:p w14:paraId="6A00899B" w14:textId="77777777" w:rsidR="00853438" w:rsidRDefault="00000000">
            <w:pPr>
              <w:spacing w:before="60" w:after="60"/>
            </w:pPr>
            <w:r>
              <w:t>Benzos were approved for SHORT-TERM use (2-4 weeks).</w:t>
            </w:r>
          </w:p>
          <w:p w14:paraId="31ABE4FD" w14:textId="77777777" w:rsidR="00853438" w:rsidRDefault="00000000">
            <w:pPr>
              <w:spacing w:before="60" w:after="60"/>
            </w:pPr>
            <w:r>
              <w:t>Average prescription duration: YEARS.</w:t>
            </w:r>
          </w:p>
          <w:p w14:paraId="2A7C840B" w14:textId="77777777" w:rsidR="00853438" w:rsidRDefault="00000000">
            <w:pPr>
              <w:spacing w:before="60" w:after="60"/>
            </w:pPr>
            <w:r>
              <w:t>The medication creates the anxiety it's treating.</w:t>
            </w:r>
          </w:p>
          <w:p w14:paraId="05E27470" w14:textId="77777777" w:rsidR="00853438" w:rsidRDefault="00000000">
            <w:pPr>
              <w:spacing w:before="60" w:after="60"/>
            </w:pPr>
            <w:r>
              <w:t>GABA receptors downregulated; brain can't calm itself without drug.</w:t>
            </w:r>
          </w:p>
          <w:p w14:paraId="5B99A961" w14:textId="77777777" w:rsidR="00853438" w:rsidRDefault="00000000">
            <w:pPr>
              <w:spacing w:before="60" w:after="60"/>
            </w:pPr>
            <w:r>
              <w:t>THE ACTUAL FIX:</w:t>
            </w:r>
          </w:p>
          <w:p w14:paraId="3103CD06" w14:textId="77777777" w:rsidR="00853438" w:rsidRDefault="00000000">
            <w:pPr>
              <w:spacing w:before="60" w:after="60"/>
            </w:pPr>
            <w:r>
              <w:t>— If currently dependent: SLOW taper (months to years, not weeks)</w:t>
            </w:r>
          </w:p>
          <w:p w14:paraId="79DD3066" w14:textId="77777777" w:rsidR="00853438" w:rsidRDefault="00000000">
            <w:pPr>
              <w:spacing w:before="60" w:after="60"/>
            </w:pPr>
            <w:r>
              <w:t>— Ashton Protocol or equivalent (gradual, 5-10% reductions)</w:t>
            </w:r>
          </w:p>
          <w:p w14:paraId="3596B55D" w14:textId="77777777" w:rsidR="00853438" w:rsidRDefault="00000000">
            <w:pPr>
              <w:spacing w:before="60" w:after="60"/>
            </w:pPr>
            <w:r>
              <w:t>— GABA support: Magnesium, L-theanine, taurine</w:t>
            </w:r>
          </w:p>
          <w:p w14:paraId="71B87172" w14:textId="77777777" w:rsidR="00853438" w:rsidRDefault="00000000">
            <w:pPr>
              <w:spacing w:before="60" w:after="60"/>
            </w:pPr>
            <w:r>
              <w:t>— Nervous system regulation: Breathwork, exercise, sleep hygiene</w:t>
            </w:r>
          </w:p>
          <w:p w14:paraId="4BE51940" w14:textId="77777777" w:rsidR="00853438" w:rsidRDefault="00000000">
            <w:pPr>
              <w:spacing w:before="60" w:after="60"/>
            </w:pPr>
            <w:r>
              <w:t>— Address underlying anxiety causes (methylation, COMT, trauma)</w:t>
            </w:r>
          </w:p>
          <w:p w14:paraId="2F06893D" w14:textId="77777777" w:rsidR="00853438" w:rsidRDefault="00000000">
            <w:pPr>
              <w:spacing w:before="60" w:after="60"/>
            </w:pPr>
            <w:r>
              <w:t>— NEVER cold-turkey benzos (seizure risk is real and potentially fatal)</w:t>
            </w:r>
          </w:p>
          <w:p w14:paraId="28CBAC99" w14:textId="77777777" w:rsidR="00853438" w:rsidRDefault="00000000">
            <w:pPr>
              <w:spacing w:before="60" w:after="60"/>
            </w:pPr>
            <w:r>
              <w:t>THE EXIT QUESTION:</w:t>
            </w:r>
          </w:p>
          <w:p w14:paraId="28A92F58" w14:textId="77777777" w:rsidR="00853438" w:rsidRDefault="00000000">
            <w:pPr>
              <w:spacing w:before="60" w:after="60"/>
            </w:pPr>
            <w:r>
              <w:t>Before first prescription: "What is the 2-week exit plan?</w:t>
            </w:r>
          </w:p>
          <w:p w14:paraId="7D89FA90" w14:textId="77777777" w:rsidR="00853438" w:rsidRDefault="00000000">
            <w:pPr>
              <w:spacing w:before="60" w:after="60"/>
            </w:pPr>
            <w:r>
              <w:t>If I'm still on this at week 4, what's the taper protocol?"</w:t>
            </w:r>
          </w:p>
          <w:p w14:paraId="315E5DF9" w14:textId="77777777" w:rsidR="00853438" w:rsidRDefault="00000000">
            <w:pPr>
              <w:spacing w:before="60" w:after="60"/>
            </w:pPr>
            <w:r>
              <w:t>If already dependent: "What is the supervised taper timeline?</w:t>
            </w:r>
          </w:p>
          <w:p w14:paraId="0C47F672" w14:textId="77777777" w:rsidR="00853438" w:rsidRDefault="00000000">
            <w:pPr>
              <w:spacing w:before="60" w:after="60"/>
            </w:pPr>
            <w:r>
              <w:t>Who will manage this with me?"</w:t>
            </w:r>
          </w:p>
        </w:tc>
      </w:tr>
    </w:tbl>
    <w:p w14:paraId="32330EF4" w14:textId="77777777" w:rsidR="00853438" w:rsidRDefault="00000000">
      <w:r>
        <w:br w:type="page"/>
      </w:r>
    </w:p>
    <w:p w14:paraId="6BD18499" w14:textId="77777777" w:rsidR="00853438" w:rsidRDefault="00000000">
      <w:pPr>
        <w:pStyle w:val="Heading1"/>
      </w:pPr>
      <w:bookmarkStart w:id="262" w:name="_Toc218362434"/>
      <w:r>
        <w:lastRenderedPageBreak/>
        <w:t>Section 22.3: The Boot Disk Model</w:t>
      </w:r>
      <w:bookmarkEnd w:id="262"/>
    </w:p>
    <w:p w14:paraId="5FD8D93E" w14:textId="77777777" w:rsidR="00853438" w:rsidRDefault="00000000">
      <w:r>
        <w:rPr>
          <w:i/>
          <w:iCs/>
          <w:sz w:val="24"/>
          <w:szCs w:val="24"/>
        </w:rPr>
        <w:t>Redefining Medication's Role in the Recovery Architecture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884F66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D12FC83" w14:textId="77777777" w:rsidR="00853438" w:rsidRDefault="00000000">
            <w:pPr>
              <w:spacing w:before="100" w:after="100"/>
            </w:pPr>
            <w:r>
              <w:rPr>
                <w:b/>
                <w:bCs/>
                <w:color w:val="006600"/>
              </w:rPr>
              <w:t xml:space="preserve">✅ SYSTEM GREEN — </w:t>
            </w:r>
          </w:p>
          <w:p w14:paraId="7C6DF106" w14:textId="77777777" w:rsidR="00853438" w:rsidRDefault="00000000">
            <w:pPr>
              <w:spacing w:before="60" w:after="60"/>
            </w:pPr>
            <w:r>
              <w:t>THE PARADIGM SHIFT:</w:t>
            </w:r>
          </w:p>
          <w:p w14:paraId="20C45F4E" w14:textId="77777777" w:rsidR="00853438" w:rsidRDefault="00000000">
            <w:pPr>
              <w:spacing w:before="60" w:after="60"/>
            </w:pPr>
            <w:r>
              <w:t>OLD MODEL: Medication as Foundation</w:t>
            </w:r>
          </w:p>
          <w:p w14:paraId="2888EB02" w14:textId="77777777" w:rsidR="00853438" w:rsidRDefault="00000000">
            <w:pPr>
              <w:spacing w:before="60" w:after="60"/>
            </w:pPr>
            <w:r>
              <w:t>— "You have a chemical imbalance"</w:t>
            </w:r>
          </w:p>
          <w:p w14:paraId="27AC83FE" w14:textId="77777777" w:rsidR="00853438" w:rsidRDefault="00000000">
            <w:pPr>
              <w:spacing w:before="60" w:after="60"/>
            </w:pPr>
            <w:r>
              <w:t>— "You'll need this for life"</w:t>
            </w:r>
          </w:p>
          <w:p w14:paraId="20508011" w14:textId="77777777" w:rsidR="00853438" w:rsidRDefault="00000000">
            <w:pPr>
              <w:spacing w:before="60" w:after="60"/>
            </w:pPr>
            <w:r>
              <w:t>— "Like insulin for diabetes"</w:t>
            </w:r>
          </w:p>
          <w:p w14:paraId="4B4DC904" w14:textId="77777777" w:rsidR="00853438" w:rsidRDefault="00000000">
            <w:pPr>
              <w:spacing w:before="60" w:after="60"/>
            </w:pPr>
            <w:r>
              <w:t>— Success = Continued prescription</w:t>
            </w:r>
          </w:p>
          <w:p w14:paraId="02258B2E" w14:textId="77777777" w:rsidR="00853438" w:rsidRDefault="00000000">
            <w:pPr>
              <w:spacing w:before="60" w:after="60"/>
            </w:pPr>
            <w:r>
              <w:t>NEW MODEL: Medication as Boot Disk</w:t>
            </w:r>
          </w:p>
          <w:p w14:paraId="75590653" w14:textId="77777777" w:rsidR="00853438" w:rsidRDefault="00000000">
            <w:pPr>
              <w:spacing w:before="60" w:after="60"/>
            </w:pPr>
            <w:r>
              <w:t>— "Your system is in crisis"</w:t>
            </w:r>
          </w:p>
          <w:p w14:paraId="73549B35" w14:textId="77777777" w:rsidR="00853438" w:rsidRDefault="00000000">
            <w:pPr>
              <w:spacing w:before="60" w:after="60"/>
            </w:pPr>
            <w:r>
              <w:t>— "We'll stabilize while we identify the real problem"</w:t>
            </w:r>
          </w:p>
          <w:p w14:paraId="0FD3372B" w14:textId="77777777" w:rsidR="00853438" w:rsidRDefault="00000000">
            <w:pPr>
              <w:spacing w:before="60" w:after="60"/>
            </w:pPr>
            <w:r>
              <w:t>— "Like a boot disk while the OS loads"</w:t>
            </w:r>
          </w:p>
          <w:p w14:paraId="34F82A4A" w14:textId="77777777" w:rsidR="00853438" w:rsidRDefault="00000000">
            <w:pPr>
              <w:spacing w:before="60" w:after="60"/>
            </w:pPr>
            <w:r>
              <w:t>— Success = System runs independently</w:t>
            </w:r>
          </w:p>
          <w:p w14:paraId="2F7B1F2B" w14:textId="77777777" w:rsidR="00853438" w:rsidRDefault="00000000">
            <w:pPr>
              <w:spacing w:before="60" w:after="60"/>
            </w:pPr>
            <w:r>
              <w:t>THE BOOT DISK FUNCTION:</w:t>
            </w:r>
          </w:p>
          <w:p w14:paraId="216776A3" w14:textId="77777777" w:rsidR="00853438" w:rsidRDefault="00000000">
            <w:pPr>
              <w:spacing w:before="60" w:after="60"/>
            </w:pPr>
            <w:r>
              <w:t>1. EMERGENCY STABILIZATION</w:t>
            </w:r>
          </w:p>
          <w:p w14:paraId="193EFFAB" w14:textId="77777777" w:rsidR="00853438" w:rsidRDefault="00000000">
            <w:pPr>
              <w:spacing w:before="60" w:after="60"/>
            </w:pPr>
            <w:r>
              <w:t>— Stops the acute crisis</w:t>
            </w:r>
          </w:p>
          <w:p w14:paraId="20E2FC4B" w14:textId="77777777" w:rsidR="00853438" w:rsidRDefault="00000000">
            <w:pPr>
              <w:spacing w:before="60" w:after="60"/>
            </w:pPr>
            <w:r>
              <w:t>— Prevents further damage</w:t>
            </w:r>
          </w:p>
          <w:p w14:paraId="3EF5936D" w14:textId="77777777" w:rsidR="00853438" w:rsidRDefault="00000000">
            <w:pPr>
              <w:spacing w:before="60" w:after="60"/>
            </w:pPr>
            <w:r>
              <w:t>— Creates window for assessment</w:t>
            </w:r>
          </w:p>
          <w:p w14:paraId="6E258FB1" w14:textId="77777777" w:rsidR="00853438" w:rsidRDefault="00000000">
            <w:pPr>
              <w:spacing w:before="60" w:after="60"/>
            </w:pPr>
            <w:r>
              <w:t>2. BUYS TIME FOR DIAGNOSIS</w:t>
            </w:r>
          </w:p>
          <w:p w14:paraId="32066400" w14:textId="77777777" w:rsidR="00853438" w:rsidRDefault="00000000">
            <w:pPr>
              <w:spacing w:before="60" w:after="60"/>
            </w:pPr>
            <w:r>
              <w:t>— Can't assess biology during crisis</w:t>
            </w:r>
          </w:p>
          <w:p w14:paraId="3A3720A7" w14:textId="77777777" w:rsidR="00853438" w:rsidRDefault="00000000">
            <w:pPr>
              <w:spacing w:before="60" w:after="60"/>
            </w:pPr>
            <w:r>
              <w:t>— Medication creates stable state for evaluation</w:t>
            </w:r>
          </w:p>
          <w:p w14:paraId="6FEC7989" w14:textId="77777777" w:rsidR="00853438" w:rsidRDefault="00000000">
            <w:pPr>
              <w:spacing w:before="60" w:after="60"/>
            </w:pPr>
            <w:r>
              <w:t>— Genetic testing, nutrient status, lifestyle audit</w:t>
            </w:r>
          </w:p>
          <w:p w14:paraId="5DFF78ED" w14:textId="77777777" w:rsidR="00853438" w:rsidRDefault="00000000">
            <w:pPr>
              <w:spacing w:before="60" w:after="60"/>
            </w:pPr>
            <w:r>
              <w:t>3. BRIDGE TO BIOLOGICAL FIX</w:t>
            </w:r>
          </w:p>
          <w:p w14:paraId="2CCEF530" w14:textId="77777777" w:rsidR="00853438" w:rsidRDefault="00000000">
            <w:pPr>
              <w:spacing w:before="60" w:after="60"/>
            </w:pPr>
            <w:r>
              <w:t>— Holds position while real interventions implemented</w:t>
            </w:r>
          </w:p>
          <w:p w14:paraId="1AA10B28" w14:textId="77777777" w:rsidR="00853438" w:rsidRDefault="00000000">
            <w:pPr>
              <w:spacing w:before="60" w:after="60"/>
            </w:pPr>
            <w:r>
              <w:t>— Nutrition, methylation support, exercise, sleep, therapy</w:t>
            </w:r>
          </w:p>
          <w:p w14:paraId="2F35B368" w14:textId="77777777" w:rsidR="00853438" w:rsidRDefault="00000000">
            <w:pPr>
              <w:spacing w:before="60" w:after="60"/>
            </w:pPr>
            <w:r>
              <w:t>— System gradually takes over its own regulation</w:t>
            </w:r>
          </w:p>
          <w:p w14:paraId="3A306743" w14:textId="77777777" w:rsidR="00853438" w:rsidRDefault="00000000">
            <w:pPr>
              <w:spacing w:before="60" w:after="60"/>
            </w:pPr>
            <w:r>
              <w:t>4. PLANNED EJECTION</w:t>
            </w:r>
          </w:p>
          <w:p w14:paraId="6DF63DF1" w14:textId="77777777" w:rsidR="00853438" w:rsidRDefault="00000000">
            <w:pPr>
              <w:spacing w:before="60" w:after="60"/>
            </w:pPr>
            <w:r>
              <w:t>— Exit criteria defined from the start</w:t>
            </w:r>
          </w:p>
          <w:p w14:paraId="1AB34721" w14:textId="77777777" w:rsidR="00853438" w:rsidRDefault="00000000">
            <w:pPr>
              <w:spacing w:before="60" w:after="60"/>
            </w:pPr>
            <w:r>
              <w:t>— Taper timeline established</w:t>
            </w:r>
          </w:p>
          <w:p w14:paraId="6ABC8B23" w14:textId="77777777" w:rsidR="00853438" w:rsidRDefault="00000000">
            <w:pPr>
              <w:spacing w:before="60" w:after="60"/>
            </w:pPr>
            <w:r>
              <w:t>— Biological markers tracked</w:t>
            </w:r>
          </w:p>
          <w:p w14:paraId="5E32A8DC" w14:textId="77777777" w:rsidR="00853438" w:rsidRDefault="00000000">
            <w:pPr>
              <w:spacing w:before="60" w:after="60"/>
            </w:pPr>
            <w:r>
              <w:t>— Successful removal = Treatment success</w:t>
            </w:r>
          </w:p>
        </w:tc>
      </w:tr>
    </w:tbl>
    <w:p w14:paraId="7FECEE1B"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238"/>
        <w:gridCol w:w="2245"/>
        <w:gridCol w:w="2251"/>
      </w:tblGrid>
      <w:tr w:rsidR="00DD43E2" w14:paraId="744CC77E" w14:textId="77777777">
        <w:trPr>
          <w:tblHeader/>
        </w:trPr>
        <w:tc>
          <w:tcPr>
            <w:tcW w:w="2340" w:type="dxa"/>
            <w:shd w:val="clear" w:color="auto" w:fill="D8E8D8"/>
          </w:tcPr>
          <w:p w14:paraId="3F778037" w14:textId="77777777" w:rsidR="00853438" w:rsidRDefault="00000000">
            <w:pPr>
              <w:jc w:val="center"/>
            </w:pPr>
            <w:r>
              <w:rPr>
                <w:b/>
                <w:bCs/>
                <w:sz w:val="18"/>
                <w:szCs w:val="18"/>
              </w:rPr>
              <w:t>MEDICATION CLASS</w:t>
            </w:r>
          </w:p>
        </w:tc>
        <w:tc>
          <w:tcPr>
            <w:tcW w:w="2340" w:type="dxa"/>
            <w:shd w:val="clear" w:color="auto" w:fill="D8E8D8"/>
          </w:tcPr>
          <w:p w14:paraId="667E81F0" w14:textId="77777777" w:rsidR="00853438" w:rsidRDefault="00000000">
            <w:pPr>
              <w:jc w:val="center"/>
            </w:pPr>
            <w:r>
              <w:rPr>
                <w:b/>
                <w:bCs/>
                <w:sz w:val="18"/>
                <w:szCs w:val="18"/>
              </w:rPr>
              <w:t>BOOT DISK FUNCTION</w:t>
            </w:r>
          </w:p>
        </w:tc>
        <w:tc>
          <w:tcPr>
            <w:tcW w:w="2340" w:type="dxa"/>
            <w:shd w:val="clear" w:color="auto" w:fill="D8E8D8"/>
          </w:tcPr>
          <w:p w14:paraId="1E4BCABA" w14:textId="77777777" w:rsidR="00853438" w:rsidRDefault="00000000">
            <w:pPr>
              <w:jc w:val="center"/>
            </w:pPr>
            <w:r>
              <w:rPr>
                <w:b/>
                <w:bCs/>
                <w:sz w:val="18"/>
                <w:szCs w:val="18"/>
              </w:rPr>
              <w:t>EXIT CRITERIA</w:t>
            </w:r>
          </w:p>
        </w:tc>
        <w:tc>
          <w:tcPr>
            <w:tcW w:w="2340" w:type="dxa"/>
            <w:shd w:val="clear" w:color="auto" w:fill="D8E8D8"/>
          </w:tcPr>
          <w:p w14:paraId="5CAD02AE" w14:textId="77777777" w:rsidR="00853438" w:rsidRDefault="00000000">
            <w:pPr>
              <w:jc w:val="center"/>
            </w:pPr>
            <w:r>
              <w:rPr>
                <w:b/>
                <w:bCs/>
                <w:sz w:val="18"/>
                <w:szCs w:val="18"/>
              </w:rPr>
              <w:t>SUPPORT STACK DURING</w:t>
            </w:r>
          </w:p>
        </w:tc>
      </w:tr>
      <w:tr w:rsidR="00DD43E2" w14:paraId="2319A2BC" w14:textId="77777777">
        <w:tc>
          <w:tcPr>
            <w:tcW w:w="2340" w:type="dxa"/>
          </w:tcPr>
          <w:p w14:paraId="408E1766" w14:textId="77777777" w:rsidR="00853438" w:rsidRDefault="00000000">
            <w:r>
              <w:rPr>
                <w:b/>
                <w:bCs/>
                <w:sz w:val="18"/>
                <w:szCs w:val="18"/>
              </w:rPr>
              <w:t>Stimulants</w:t>
            </w:r>
          </w:p>
        </w:tc>
        <w:tc>
          <w:tcPr>
            <w:tcW w:w="2340" w:type="dxa"/>
          </w:tcPr>
          <w:p w14:paraId="262469D1" w14:textId="77777777" w:rsidR="00853438" w:rsidRDefault="00000000">
            <w:r>
              <w:rPr>
                <w:sz w:val="18"/>
                <w:szCs w:val="18"/>
              </w:rPr>
              <w:t>Provide dopamine while system recalibrates</w:t>
            </w:r>
          </w:p>
        </w:tc>
        <w:tc>
          <w:tcPr>
            <w:tcW w:w="2340" w:type="dxa"/>
          </w:tcPr>
          <w:p w14:paraId="5DFC2E85" w14:textId="77777777" w:rsidR="00853438" w:rsidRDefault="00000000">
            <w:r>
              <w:rPr>
                <w:sz w:val="18"/>
                <w:szCs w:val="18"/>
              </w:rPr>
              <w:t>Focus sustained without, COMT status known</w:t>
            </w:r>
          </w:p>
        </w:tc>
        <w:tc>
          <w:tcPr>
            <w:tcW w:w="2340" w:type="dxa"/>
          </w:tcPr>
          <w:p w14:paraId="2E919BFA" w14:textId="77777777" w:rsidR="00853438" w:rsidRDefault="00000000">
            <w:r>
              <w:rPr>
                <w:sz w:val="18"/>
                <w:szCs w:val="18"/>
              </w:rPr>
              <w:t>Sleep, exercise, stress management, protein</w:t>
            </w:r>
          </w:p>
        </w:tc>
      </w:tr>
      <w:tr w:rsidR="00DD43E2" w14:paraId="339397A0" w14:textId="77777777">
        <w:tc>
          <w:tcPr>
            <w:tcW w:w="2340" w:type="dxa"/>
          </w:tcPr>
          <w:p w14:paraId="2984C2C4" w14:textId="77777777" w:rsidR="00853438" w:rsidRDefault="00000000">
            <w:r>
              <w:rPr>
                <w:b/>
                <w:bCs/>
                <w:sz w:val="18"/>
                <w:szCs w:val="18"/>
              </w:rPr>
              <w:lastRenderedPageBreak/>
              <w:t>SSRIs/SNRIs</w:t>
            </w:r>
          </w:p>
        </w:tc>
        <w:tc>
          <w:tcPr>
            <w:tcW w:w="2340" w:type="dxa"/>
          </w:tcPr>
          <w:p w14:paraId="6530A315" w14:textId="77777777" w:rsidR="00853438" w:rsidRDefault="00000000">
            <w:r>
              <w:rPr>
                <w:sz w:val="18"/>
                <w:szCs w:val="18"/>
              </w:rPr>
              <w:t>Recirculate serotonin during crisis</w:t>
            </w:r>
          </w:p>
        </w:tc>
        <w:tc>
          <w:tcPr>
            <w:tcW w:w="2340" w:type="dxa"/>
          </w:tcPr>
          <w:p w14:paraId="15ED3A38" w14:textId="77777777" w:rsidR="00853438" w:rsidRDefault="00000000">
            <w:r>
              <w:rPr>
                <w:sz w:val="18"/>
                <w:szCs w:val="18"/>
              </w:rPr>
              <w:t>Mood stable, methylation supported</w:t>
            </w:r>
          </w:p>
        </w:tc>
        <w:tc>
          <w:tcPr>
            <w:tcW w:w="2340" w:type="dxa"/>
          </w:tcPr>
          <w:p w14:paraId="48DF24CD" w14:textId="77777777" w:rsidR="00853438" w:rsidRDefault="00000000">
            <w:r>
              <w:rPr>
                <w:sz w:val="18"/>
                <w:szCs w:val="18"/>
              </w:rPr>
              <w:t>Methylfolate, B12, omega-3, exercise</w:t>
            </w:r>
          </w:p>
        </w:tc>
      </w:tr>
      <w:tr w:rsidR="00DD43E2" w14:paraId="7744737A" w14:textId="77777777">
        <w:tc>
          <w:tcPr>
            <w:tcW w:w="2340" w:type="dxa"/>
          </w:tcPr>
          <w:p w14:paraId="402CB615" w14:textId="77777777" w:rsidR="00853438" w:rsidRDefault="00000000">
            <w:r>
              <w:rPr>
                <w:b/>
                <w:bCs/>
                <w:sz w:val="18"/>
                <w:szCs w:val="18"/>
              </w:rPr>
              <w:t>Antipsychotics</w:t>
            </w:r>
          </w:p>
        </w:tc>
        <w:tc>
          <w:tcPr>
            <w:tcW w:w="2340" w:type="dxa"/>
          </w:tcPr>
          <w:p w14:paraId="0E521F1F" w14:textId="77777777" w:rsidR="00853438" w:rsidRDefault="00000000">
            <w:r>
              <w:rPr>
                <w:sz w:val="18"/>
                <w:szCs w:val="18"/>
              </w:rPr>
              <w:t>Emergency brake on dopamine flood</w:t>
            </w:r>
          </w:p>
        </w:tc>
        <w:tc>
          <w:tcPr>
            <w:tcW w:w="2340" w:type="dxa"/>
          </w:tcPr>
          <w:p w14:paraId="7F80936B" w14:textId="77777777" w:rsidR="00853438" w:rsidRDefault="00000000">
            <w:r>
              <w:rPr>
                <w:sz w:val="18"/>
                <w:szCs w:val="18"/>
              </w:rPr>
              <w:t>No psychotic symptoms 6-12mo, stable sleep/stress</w:t>
            </w:r>
          </w:p>
        </w:tc>
        <w:tc>
          <w:tcPr>
            <w:tcW w:w="2340" w:type="dxa"/>
          </w:tcPr>
          <w:p w14:paraId="02A461B1" w14:textId="77777777" w:rsidR="00853438" w:rsidRDefault="00000000">
            <w:r>
              <w:rPr>
                <w:sz w:val="18"/>
                <w:szCs w:val="18"/>
              </w:rPr>
              <w:t>Sleep hygiene, substance cessation, methylation</w:t>
            </w:r>
          </w:p>
        </w:tc>
      </w:tr>
      <w:tr w:rsidR="00DD43E2" w14:paraId="50DE6D66" w14:textId="77777777">
        <w:tc>
          <w:tcPr>
            <w:tcW w:w="2340" w:type="dxa"/>
          </w:tcPr>
          <w:p w14:paraId="180F07A9" w14:textId="77777777" w:rsidR="00853438" w:rsidRDefault="00000000">
            <w:r>
              <w:rPr>
                <w:b/>
                <w:bCs/>
                <w:sz w:val="18"/>
                <w:szCs w:val="18"/>
              </w:rPr>
              <w:t>Benzodiazepines</w:t>
            </w:r>
          </w:p>
        </w:tc>
        <w:tc>
          <w:tcPr>
            <w:tcW w:w="2340" w:type="dxa"/>
          </w:tcPr>
          <w:p w14:paraId="13A59DDD" w14:textId="77777777" w:rsidR="00853438" w:rsidRDefault="00000000">
            <w:r>
              <w:rPr>
                <w:sz w:val="18"/>
                <w:szCs w:val="18"/>
              </w:rPr>
              <w:t>Acute GABA support (2-4 weeks MAX)</w:t>
            </w:r>
          </w:p>
        </w:tc>
        <w:tc>
          <w:tcPr>
            <w:tcW w:w="2340" w:type="dxa"/>
          </w:tcPr>
          <w:p w14:paraId="53A5D4FE" w14:textId="77777777" w:rsidR="00853438" w:rsidRDefault="00000000">
            <w:r>
              <w:rPr>
                <w:sz w:val="18"/>
                <w:szCs w:val="18"/>
              </w:rPr>
              <w:t>Never long-term; taper immediately if &gt;4 weeks</w:t>
            </w:r>
          </w:p>
        </w:tc>
        <w:tc>
          <w:tcPr>
            <w:tcW w:w="2340" w:type="dxa"/>
          </w:tcPr>
          <w:p w14:paraId="1BE8E679" w14:textId="77777777" w:rsidR="00853438" w:rsidRDefault="00000000">
            <w:r>
              <w:rPr>
                <w:sz w:val="18"/>
                <w:szCs w:val="18"/>
              </w:rPr>
              <w:t>Magnesium, theanine, breathwork, CBT</w:t>
            </w:r>
          </w:p>
        </w:tc>
      </w:tr>
      <w:tr w:rsidR="00DD43E2" w14:paraId="6FE171C8" w14:textId="77777777">
        <w:tc>
          <w:tcPr>
            <w:tcW w:w="2340" w:type="dxa"/>
          </w:tcPr>
          <w:p w14:paraId="0017B9CD" w14:textId="77777777" w:rsidR="00853438" w:rsidRDefault="00000000">
            <w:r>
              <w:rPr>
                <w:b/>
                <w:bCs/>
                <w:sz w:val="18"/>
                <w:szCs w:val="18"/>
              </w:rPr>
              <w:t>Mood Stabilizers</w:t>
            </w:r>
          </w:p>
        </w:tc>
        <w:tc>
          <w:tcPr>
            <w:tcW w:w="2340" w:type="dxa"/>
          </w:tcPr>
          <w:p w14:paraId="293F957C" w14:textId="77777777" w:rsidR="00853438" w:rsidRDefault="00000000">
            <w:r>
              <w:rPr>
                <w:sz w:val="18"/>
                <w:szCs w:val="18"/>
              </w:rPr>
              <w:t>Stabilize cycling during assessment</w:t>
            </w:r>
          </w:p>
        </w:tc>
        <w:tc>
          <w:tcPr>
            <w:tcW w:w="2340" w:type="dxa"/>
          </w:tcPr>
          <w:p w14:paraId="07568FBE" w14:textId="77777777" w:rsidR="00853438" w:rsidRDefault="00000000">
            <w:r>
              <w:rPr>
                <w:sz w:val="18"/>
                <w:szCs w:val="18"/>
              </w:rPr>
              <w:t>Mood cycles manageable, triggers identified</w:t>
            </w:r>
          </w:p>
        </w:tc>
        <w:tc>
          <w:tcPr>
            <w:tcW w:w="2340" w:type="dxa"/>
          </w:tcPr>
          <w:p w14:paraId="1ED51709" w14:textId="77777777" w:rsidR="00853438" w:rsidRDefault="00000000">
            <w:r>
              <w:rPr>
                <w:sz w:val="18"/>
                <w:szCs w:val="18"/>
              </w:rPr>
              <w:t>Sleep, circadian rhythm, omega-3, exercise</w:t>
            </w:r>
          </w:p>
        </w:tc>
      </w:tr>
    </w:tbl>
    <w:p w14:paraId="36D70ABB"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C00924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2C3722F" w14:textId="77777777" w:rsidR="00853438" w:rsidRDefault="00000000">
            <w:pPr>
              <w:spacing w:before="100" w:after="100"/>
            </w:pPr>
            <w:r>
              <w:rPr>
                <w:b/>
                <w:bCs/>
                <w:color w:val="003366"/>
              </w:rPr>
              <w:t xml:space="preserve">🔧 ARCHITECT'S LOG </w:t>
            </w:r>
          </w:p>
          <w:p w14:paraId="4F007580" w14:textId="77777777" w:rsidR="00853438" w:rsidRDefault="00000000">
            <w:pPr>
              <w:spacing w:before="60" w:after="60"/>
            </w:pPr>
            <w:r>
              <w:t>The key insight:</w:t>
            </w:r>
          </w:p>
          <w:p w14:paraId="5FA89613" w14:textId="77777777" w:rsidR="00853438" w:rsidRDefault="00000000">
            <w:pPr>
              <w:spacing w:before="60" w:after="60"/>
            </w:pPr>
            <w:r>
              <w:t>Medications don't fix the underlying biology.</w:t>
            </w:r>
          </w:p>
          <w:p w14:paraId="61924A4A" w14:textId="77777777" w:rsidR="00853438" w:rsidRDefault="00000000">
            <w:pPr>
              <w:spacing w:before="60" w:after="60"/>
            </w:pPr>
            <w:r>
              <w:t>They MASK or COMPENSATE for it.</w:t>
            </w:r>
          </w:p>
          <w:p w14:paraId="4438EE98" w14:textId="77777777" w:rsidR="00853438" w:rsidRDefault="00000000">
            <w:pPr>
              <w:spacing w:before="60" w:after="60"/>
            </w:pPr>
            <w:r>
              <w:t>Stimulants don't fix dopamine production — they force release/block reuptake.</w:t>
            </w:r>
          </w:p>
          <w:p w14:paraId="572624C5" w14:textId="77777777" w:rsidR="00853438" w:rsidRDefault="00000000">
            <w:pPr>
              <w:spacing w:before="60" w:after="60"/>
            </w:pPr>
            <w:r>
              <w:t>SSRIs don't fix serotonin production — they slow its breakdown.</w:t>
            </w:r>
          </w:p>
          <w:p w14:paraId="6D5D7474" w14:textId="77777777" w:rsidR="00853438" w:rsidRDefault="00000000">
            <w:pPr>
              <w:spacing w:before="60" w:after="60"/>
            </w:pPr>
            <w:r>
              <w:t>Antipsychotics don't fix dopamine regulation — they block receptors.</w:t>
            </w:r>
          </w:p>
          <w:p w14:paraId="35496CA5" w14:textId="77777777" w:rsidR="00853438" w:rsidRDefault="00000000">
            <w:pPr>
              <w:spacing w:before="60" w:after="60"/>
            </w:pPr>
            <w:r>
              <w:t>Benzos don't fix GABA function — they artificially enhance it.</w:t>
            </w:r>
          </w:p>
          <w:p w14:paraId="5CD9BBFF" w14:textId="77777777" w:rsidR="00853438" w:rsidRDefault="00000000">
            <w:pPr>
              <w:spacing w:before="60" w:after="60"/>
            </w:pPr>
            <w:r>
              <w:t>While the medication is "working":</w:t>
            </w:r>
          </w:p>
          <w:p w14:paraId="280E1F79" w14:textId="77777777" w:rsidR="00853438" w:rsidRDefault="00000000">
            <w:pPr>
              <w:spacing w:before="60" w:after="60"/>
            </w:pPr>
            <w:r>
              <w:t>— The underlying system isn't being repaired</w:t>
            </w:r>
          </w:p>
          <w:p w14:paraId="40DA25C5" w14:textId="77777777" w:rsidR="00853438" w:rsidRDefault="00000000">
            <w:pPr>
              <w:spacing w:before="60" w:after="60"/>
            </w:pPr>
            <w:r>
              <w:t>— The underlying system may be further dysregulating</w:t>
            </w:r>
          </w:p>
          <w:p w14:paraId="0BE7D4FB" w14:textId="77777777" w:rsidR="00853438" w:rsidRDefault="00000000">
            <w:pPr>
              <w:spacing w:before="60" w:after="60"/>
            </w:pPr>
            <w:r>
              <w:t>— Receptors adapt to the drug (tolerance)</w:t>
            </w:r>
          </w:p>
          <w:p w14:paraId="57E24F90" w14:textId="77777777" w:rsidR="00853438" w:rsidRDefault="00000000">
            <w:pPr>
              <w:spacing w:before="60" w:after="60"/>
            </w:pPr>
            <w:r>
              <w:t>— The biology becomes dependent on exogenous support</w:t>
            </w:r>
          </w:p>
          <w:p w14:paraId="201331DD" w14:textId="77777777" w:rsidR="00853438" w:rsidRDefault="00000000">
            <w:pPr>
              <w:spacing w:before="60" w:after="60"/>
            </w:pPr>
            <w:r>
              <w:t>The boot disk paradox:</w:t>
            </w:r>
          </w:p>
          <w:p w14:paraId="1B6CAA01" w14:textId="77777777" w:rsidR="00853438" w:rsidRDefault="00000000">
            <w:pPr>
              <w:spacing w:before="60" w:after="60"/>
            </w:pPr>
            <w:r>
              <w:t>The longer you leave it in, the harder it is to remove.</w:t>
            </w:r>
          </w:p>
          <w:p w14:paraId="32C29D1D" w14:textId="77777777" w:rsidR="00853438" w:rsidRDefault="00000000">
            <w:pPr>
              <w:spacing w:before="60" w:after="60"/>
            </w:pPr>
            <w:r>
              <w:t>The system stops trying to run on its own.</w:t>
            </w:r>
          </w:p>
          <w:p w14:paraId="6F123694" w14:textId="77777777" w:rsidR="00853438" w:rsidRDefault="00000000">
            <w:pPr>
              <w:spacing w:before="60" w:after="60"/>
            </w:pPr>
            <w:r>
              <w:t>This is why exit criteria must be established BEFORE starting.</w:t>
            </w:r>
          </w:p>
          <w:p w14:paraId="28C4ABD3" w14:textId="77777777" w:rsidR="00853438" w:rsidRDefault="00000000">
            <w:pPr>
              <w:spacing w:before="60" w:after="60"/>
            </w:pPr>
            <w:r>
              <w:t>The exit plan IS the treatment plan.</w:t>
            </w:r>
          </w:p>
        </w:tc>
      </w:tr>
    </w:tbl>
    <w:p w14:paraId="5CF7577F" w14:textId="77777777" w:rsidR="00853438" w:rsidRDefault="00000000">
      <w:r>
        <w:br w:type="page"/>
      </w:r>
    </w:p>
    <w:p w14:paraId="17E49076" w14:textId="77777777" w:rsidR="00853438" w:rsidRDefault="00000000">
      <w:pPr>
        <w:pStyle w:val="Heading1"/>
      </w:pPr>
      <w:bookmarkStart w:id="263" w:name="_Toc218362435"/>
      <w:r>
        <w:lastRenderedPageBreak/>
        <w:t>Section 22.4: The Four-Phase Protocol</w:t>
      </w:r>
      <w:bookmarkEnd w:id="263"/>
    </w:p>
    <w:p w14:paraId="3686B2DE" w14:textId="77777777" w:rsidR="00853438" w:rsidRDefault="00000000">
      <w:r>
        <w:rPr>
          <w:i/>
          <w:iCs/>
          <w:sz w:val="24"/>
          <w:szCs w:val="24"/>
        </w:rPr>
        <w:t>The New Standard of Care</w:t>
      </w:r>
    </w:p>
    <w:p w14:paraId="6888CABC" w14:textId="77777777" w:rsidR="00853438" w:rsidRDefault="00000000">
      <w:pPr>
        <w:pStyle w:val="Heading2"/>
      </w:pPr>
      <w:bookmarkStart w:id="264" w:name="_Toc218362436"/>
      <w:r>
        <w:t>PHASE 1: Crisis Stabilization</w:t>
      </w:r>
      <w:bookmarkEnd w:id="26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685269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2D67133" w14:textId="77777777" w:rsidR="00853438" w:rsidRDefault="00000000">
            <w:pPr>
              <w:spacing w:before="100" w:after="100"/>
            </w:pPr>
            <w:r>
              <w:rPr>
                <w:b/>
                <w:bCs/>
                <w:color w:val="006600"/>
              </w:rPr>
              <w:t xml:space="preserve">✅ SYSTEM GREEN — </w:t>
            </w:r>
          </w:p>
          <w:p w14:paraId="57C1A8BD" w14:textId="77777777" w:rsidR="00853438" w:rsidRDefault="00000000">
            <w:pPr>
              <w:spacing w:before="60" w:after="60"/>
            </w:pPr>
            <w:r>
              <w:t>OBJECTIVE: Stop the bleeding. Stabilize the system.</w:t>
            </w:r>
          </w:p>
          <w:p w14:paraId="3B733420" w14:textId="77777777" w:rsidR="00853438" w:rsidRDefault="00000000">
            <w:pPr>
              <w:spacing w:before="60" w:after="60"/>
            </w:pPr>
            <w:r>
              <w:t>DURATION: Days to weeks (acute), up to 3 months (stabilization)</w:t>
            </w:r>
          </w:p>
          <w:p w14:paraId="4DA384D1" w14:textId="77777777" w:rsidR="00853438" w:rsidRDefault="00000000">
            <w:pPr>
              <w:spacing w:before="60" w:after="60"/>
            </w:pPr>
            <w:r>
              <w:t>ACTIONS:</w:t>
            </w:r>
          </w:p>
          <w:p w14:paraId="152B33EC" w14:textId="77777777" w:rsidR="00853438" w:rsidRDefault="00000000">
            <w:pPr>
              <w:spacing w:before="60" w:after="60"/>
            </w:pPr>
            <w:r>
              <w:t>□ Use medication to resolve immediate crisis</w:t>
            </w:r>
          </w:p>
          <w:p w14:paraId="3573B116" w14:textId="77777777" w:rsidR="00853438" w:rsidRDefault="00000000">
            <w:pPr>
              <w:spacing w:before="60" w:after="60"/>
            </w:pPr>
            <w:r>
              <w:t>□ Prevent self-harm, psychosis, severe depression, panic</w:t>
            </w:r>
          </w:p>
          <w:p w14:paraId="325D765B" w14:textId="77777777" w:rsidR="00853438" w:rsidRDefault="00000000">
            <w:pPr>
              <w:spacing w:before="60" w:after="60"/>
            </w:pPr>
            <w:r>
              <w:t>□ This is appropriate, necessary, and not the trap</w:t>
            </w:r>
          </w:p>
          <w:p w14:paraId="469240F9" w14:textId="77777777" w:rsidR="00853438" w:rsidRDefault="00000000">
            <w:pPr>
              <w:spacing w:before="60" w:after="60"/>
            </w:pPr>
            <w:r>
              <w:t>□ The trap is what happens AFTER this phase</w:t>
            </w:r>
          </w:p>
          <w:p w14:paraId="73D367F8" w14:textId="77777777" w:rsidR="00853438" w:rsidRDefault="00000000">
            <w:pPr>
              <w:spacing w:before="60" w:after="60"/>
            </w:pPr>
            <w:r>
              <w:t>CRITICAL AT THIS PHASE:</w:t>
            </w:r>
          </w:p>
          <w:p w14:paraId="10489B4B" w14:textId="77777777" w:rsidR="00853438" w:rsidRDefault="00000000">
            <w:pPr>
              <w:spacing w:before="60" w:after="60"/>
            </w:pPr>
            <w:r>
              <w:t>□ Document baseline symptoms (before medication)</w:t>
            </w:r>
          </w:p>
          <w:p w14:paraId="4C7A4C02" w14:textId="77777777" w:rsidR="00853438" w:rsidRDefault="00000000">
            <w:pPr>
              <w:spacing w:before="60" w:after="60"/>
            </w:pPr>
            <w:r>
              <w:t>□ Establish exit criteria from day one</w:t>
            </w:r>
          </w:p>
          <w:p w14:paraId="0AC2D8AC" w14:textId="77777777" w:rsidR="00853438" w:rsidRDefault="00000000">
            <w:pPr>
              <w:spacing w:before="60" w:after="60"/>
            </w:pPr>
            <w:r>
              <w:t>□ Order pharmacogenomic testing (GeneSight, etc.)</w:t>
            </w:r>
          </w:p>
          <w:p w14:paraId="6FFF0032" w14:textId="77777777" w:rsidR="00853438" w:rsidRDefault="00000000">
            <w:pPr>
              <w:spacing w:before="60" w:after="60"/>
            </w:pPr>
            <w:r>
              <w:t>□ Begin basic support: Sleep, nutrition, safety</w:t>
            </w:r>
          </w:p>
          <w:p w14:paraId="24B76378" w14:textId="77777777" w:rsidR="00853438" w:rsidRDefault="00000000">
            <w:pPr>
              <w:spacing w:before="60" w:after="60"/>
            </w:pPr>
            <w:r>
              <w:t>□ Set follow-up timeline for Phase 2</w:t>
            </w:r>
          </w:p>
          <w:p w14:paraId="2A6FBC40" w14:textId="77777777" w:rsidR="00853438" w:rsidRDefault="00000000">
            <w:pPr>
              <w:spacing w:before="60" w:after="60"/>
            </w:pPr>
            <w:r>
              <w:t>THE QUESTION TO ASK YOUR PROVIDER:</w:t>
            </w:r>
          </w:p>
          <w:p w14:paraId="1B95ABEF" w14:textId="77777777" w:rsidR="00853438" w:rsidRDefault="00000000">
            <w:pPr>
              <w:spacing w:before="60" w:after="60"/>
            </w:pPr>
            <w:r>
              <w:t>"I understand this medication is for the current crisis.</w:t>
            </w:r>
          </w:p>
          <w:p w14:paraId="57F1AAA4" w14:textId="77777777" w:rsidR="00853438" w:rsidRDefault="00000000">
            <w:pPr>
              <w:spacing w:before="60" w:after="60"/>
            </w:pPr>
            <w:r>
              <w:t>What are the criteria for knowing when I can taper off?</w:t>
            </w:r>
          </w:p>
          <w:p w14:paraId="6D2C45F8" w14:textId="77777777" w:rsidR="00853438" w:rsidRDefault="00000000">
            <w:pPr>
              <w:spacing w:before="60" w:after="60"/>
            </w:pPr>
            <w:r>
              <w:t>What biological tests will help us know if I still need it?"</w:t>
            </w:r>
          </w:p>
        </w:tc>
      </w:tr>
    </w:tbl>
    <w:p w14:paraId="4D27480D" w14:textId="77777777" w:rsidR="00853438" w:rsidRDefault="00853438">
      <w:pPr>
        <w:spacing w:before="300"/>
      </w:pPr>
    </w:p>
    <w:p w14:paraId="7703ED97" w14:textId="77777777" w:rsidR="00853438" w:rsidRDefault="00000000">
      <w:pPr>
        <w:pStyle w:val="Heading2"/>
      </w:pPr>
      <w:bookmarkStart w:id="265" w:name="_Toc218362437"/>
      <w:r>
        <w:t>PHASE 2: The Biological Audit</w:t>
      </w:r>
      <w:bookmarkEnd w:id="26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230E44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CBEB602" w14:textId="77777777" w:rsidR="00853438" w:rsidRDefault="00000000">
            <w:pPr>
              <w:spacing w:before="100" w:after="100"/>
            </w:pPr>
            <w:r>
              <w:rPr>
                <w:b/>
                <w:bCs/>
                <w:color w:val="006600"/>
              </w:rPr>
              <w:t xml:space="preserve">✅ SYSTEM GREEN — </w:t>
            </w:r>
          </w:p>
          <w:p w14:paraId="6B596A2D" w14:textId="77777777" w:rsidR="00853438" w:rsidRDefault="00000000">
            <w:pPr>
              <w:spacing w:before="60" w:after="60"/>
            </w:pPr>
            <w:r>
              <w:t>OBJECTIVE: Find the actual bottleneck.</w:t>
            </w:r>
          </w:p>
          <w:p w14:paraId="604B3F80" w14:textId="77777777" w:rsidR="00853438" w:rsidRDefault="00000000">
            <w:pPr>
              <w:spacing w:before="60" w:after="60"/>
            </w:pPr>
            <w:r>
              <w:t>DURATION: Month 1-3 (while medication provides stability)</w:t>
            </w:r>
          </w:p>
          <w:p w14:paraId="41CFF4C8" w14:textId="77777777" w:rsidR="00853438" w:rsidRDefault="00000000">
            <w:pPr>
              <w:spacing w:before="60" w:after="60"/>
            </w:pPr>
            <w:r>
              <w:t>ACTIONS:</w:t>
            </w:r>
          </w:p>
          <w:p w14:paraId="61EE69FB" w14:textId="77777777" w:rsidR="00853438" w:rsidRDefault="00000000">
            <w:pPr>
              <w:spacing w:before="60" w:after="60"/>
            </w:pPr>
            <w:r>
              <w:t>□ Pharmacogenomic Testing:</w:t>
            </w:r>
          </w:p>
          <w:p w14:paraId="1264AD69" w14:textId="77777777" w:rsidR="00853438" w:rsidRDefault="00000000">
            <w:pPr>
              <w:spacing w:before="60" w:after="60"/>
            </w:pPr>
            <w:r>
              <w:t xml:space="preserve">  — GeneSight, Genomind, or equivalent</w:t>
            </w:r>
          </w:p>
          <w:p w14:paraId="3B5D45D9" w14:textId="77777777" w:rsidR="00853438" w:rsidRDefault="00000000">
            <w:pPr>
              <w:spacing w:before="60" w:after="60"/>
            </w:pPr>
            <w:r>
              <w:t xml:space="preserve">  — MTHFR, COMT, CYP450 status</w:t>
            </w:r>
          </w:p>
          <w:p w14:paraId="044D7239" w14:textId="77777777" w:rsidR="00853438" w:rsidRDefault="00000000">
            <w:pPr>
              <w:spacing w:before="60" w:after="60"/>
            </w:pPr>
            <w:r>
              <w:t xml:space="preserve">  — Identifies hardware compatibility with current medication</w:t>
            </w:r>
          </w:p>
          <w:p w14:paraId="2A23A6C3" w14:textId="77777777" w:rsidR="00853438" w:rsidRDefault="00000000">
            <w:pPr>
              <w:spacing w:before="60" w:after="60"/>
            </w:pPr>
            <w:r>
              <w:t>□ Nutrient Status Testing:</w:t>
            </w:r>
          </w:p>
          <w:p w14:paraId="34C14734" w14:textId="77777777" w:rsidR="00853438" w:rsidRDefault="00000000">
            <w:pPr>
              <w:spacing w:before="60" w:after="60"/>
            </w:pPr>
            <w:r>
              <w:t xml:space="preserve">  — Vitamin D, B12, folate, ferritin</w:t>
            </w:r>
          </w:p>
          <w:p w14:paraId="75D570DA" w14:textId="77777777" w:rsidR="00853438" w:rsidRDefault="00000000">
            <w:pPr>
              <w:spacing w:before="60" w:after="60"/>
            </w:pPr>
            <w:r>
              <w:t xml:space="preserve">  — Homocysteine (methylation marker)</w:t>
            </w:r>
          </w:p>
          <w:p w14:paraId="185748AB" w14:textId="77777777" w:rsidR="00853438" w:rsidRDefault="00000000">
            <w:pPr>
              <w:spacing w:before="60" w:after="60"/>
            </w:pPr>
            <w:r>
              <w:t xml:space="preserve">  — Omega-3 index</w:t>
            </w:r>
          </w:p>
          <w:p w14:paraId="678B8A21" w14:textId="77777777" w:rsidR="00853438" w:rsidRDefault="00000000">
            <w:pPr>
              <w:spacing w:before="60" w:after="60"/>
            </w:pPr>
            <w:r>
              <w:t>□ Metabolic Markers:</w:t>
            </w:r>
          </w:p>
          <w:p w14:paraId="6F3F1529" w14:textId="77777777" w:rsidR="00853438" w:rsidRDefault="00000000">
            <w:pPr>
              <w:spacing w:before="60" w:after="60"/>
            </w:pPr>
            <w:r>
              <w:lastRenderedPageBreak/>
              <w:t xml:space="preserve">  — Thyroid panel (full: TSH, T3, T4, antibodies)</w:t>
            </w:r>
          </w:p>
          <w:p w14:paraId="621BCBCA" w14:textId="77777777" w:rsidR="00853438" w:rsidRDefault="00000000">
            <w:pPr>
              <w:spacing w:before="60" w:after="60"/>
            </w:pPr>
            <w:r>
              <w:t xml:space="preserve">  — Fasting glucose, HbA1c</w:t>
            </w:r>
          </w:p>
          <w:p w14:paraId="5F65F500" w14:textId="77777777" w:rsidR="00853438" w:rsidRDefault="00000000">
            <w:pPr>
              <w:spacing w:before="60" w:after="60"/>
            </w:pPr>
            <w:r>
              <w:t xml:space="preserve">  — Inflammatory markers (CRP, ESR)</w:t>
            </w:r>
          </w:p>
          <w:p w14:paraId="6574DB10" w14:textId="77777777" w:rsidR="00853438" w:rsidRDefault="00000000">
            <w:pPr>
              <w:spacing w:before="60" w:after="60"/>
            </w:pPr>
            <w:r>
              <w:t>□ Lifestyle Audit:</w:t>
            </w:r>
          </w:p>
          <w:p w14:paraId="4F04DB64" w14:textId="77777777" w:rsidR="00853438" w:rsidRDefault="00000000">
            <w:pPr>
              <w:spacing w:before="60" w:after="60"/>
            </w:pPr>
            <w:r>
              <w:t xml:space="preserve">  — Sleep quality and duration</w:t>
            </w:r>
          </w:p>
          <w:p w14:paraId="0861585C" w14:textId="77777777" w:rsidR="00853438" w:rsidRDefault="00000000">
            <w:pPr>
              <w:spacing w:before="60" w:after="60"/>
            </w:pPr>
            <w:r>
              <w:t xml:space="preserve">  — Exercise frequency</w:t>
            </w:r>
          </w:p>
          <w:p w14:paraId="19876A69" w14:textId="77777777" w:rsidR="00853438" w:rsidRDefault="00000000">
            <w:pPr>
              <w:spacing w:before="60" w:after="60"/>
            </w:pPr>
            <w:r>
              <w:t xml:space="preserve">  — Substance use (including caffeine, cannabis)</w:t>
            </w:r>
          </w:p>
          <w:p w14:paraId="7B09FF54" w14:textId="77777777" w:rsidR="00853438" w:rsidRDefault="00000000">
            <w:pPr>
              <w:spacing w:before="60" w:after="60"/>
            </w:pPr>
            <w:r>
              <w:t xml:space="preserve">  — Diet quality</w:t>
            </w:r>
          </w:p>
          <w:p w14:paraId="49953AC4" w14:textId="77777777" w:rsidR="00853438" w:rsidRDefault="00000000">
            <w:pPr>
              <w:spacing w:before="60" w:after="60"/>
            </w:pPr>
            <w:r>
              <w:t xml:space="preserve">  — Stress load</w:t>
            </w:r>
          </w:p>
          <w:p w14:paraId="7CFC57C7" w14:textId="77777777" w:rsidR="00853438" w:rsidRDefault="00000000">
            <w:pPr>
              <w:spacing w:before="60" w:after="60"/>
            </w:pPr>
            <w:r>
              <w:t>THE QUESTION TO ASK YOUR PROVIDER:</w:t>
            </w:r>
          </w:p>
          <w:p w14:paraId="77C060AE" w14:textId="77777777" w:rsidR="00853438" w:rsidRDefault="00000000">
            <w:pPr>
              <w:spacing w:before="60" w:after="60"/>
            </w:pPr>
            <w:r>
              <w:t>"Now that I'm stable, can we test my genetics and nutrient status?</w:t>
            </w:r>
          </w:p>
          <w:p w14:paraId="2A49E8ED" w14:textId="77777777" w:rsidR="00853438" w:rsidRDefault="00000000">
            <w:pPr>
              <w:spacing w:before="60" w:after="60"/>
            </w:pPr>
            <w:r>
              <w:t>I want to know if there's a biological cause we can address,</w:t>
            </w:r>
          </w:p>
          <w:p w14:paraId="70798D5C" w14:textId="77777777" w:rsidR="00853438" w:rsidRDefault="00000000">
            <w:pPr>
              <w:spacing w:before="60" w:after="60"/>
            </w:pPr>
            <w:r>
              <w:t>so I'm not on medication longer than necessary."</w:t>
            </w:r>
          </w:p>
        </w:tc>
      </w:tr>
    </w:tbl>
    <w:p w14:paraId="28B25A2D" w14:textId="77777777" w:rsidR="00853438" w:rsidRDefault="00853438">
      <w:pPr>
        <w:spacing w:before="300"/>
      </w:pPr>
    </w:p>
    <w:p w14:paraId="5D3A36C8" w14:textId="77777777" w:rsidR="00853438" w:rsidRDefault="00000000">
      <w:pPr>
        <w:pStyle w:val="Heading2"/>
      </w:pPr>
      <w:bookmarkStart w:id="266" w:name="_Toc218362438"/>
      <w:r>
        <w:t>PHASE 3: Support Stack Implementation</w:t>
      </w:r>
      <w:bookmarkEnd w:id="26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D50D7C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D547D9C" w14:textId="77777777" w:rsidR="00853438" w:rsidRDefault="00000000">
            <w:pPr>
              <w:spacing w:before="100" w:after="100"/>
            </w:pPr>
            <w:r>
              <w:rPr>
                <w:b/>
                <w:bCs/>
                <w:color w:val="006600"/>
              </w:rPr>
              <w:t xml:space="preserve">✅ SYSTEM GREEN — </w:t>
            </w:r>
          </w:p>
          <w:p w14:paraId="4D63932D" w14:textId="77777777" w:rsidR="00853438" w:rsidRDefault="00000000">
            <w:pPr>
              <w:spacing w:before="60" w:after="60"/>
            </w:pPr>
            <w:r>
              <w:t>OBJECTIVE: Install the real operating system.</w:t>
            </w:r>
          </w:p>
          <w:p w14:paraId="00120675" w14:textId="77777777" w:rsidR="00853438" w:rsidRDefault="00000000">
            <w:pPr>
              <w:spacing w:before="60" w:after="60"/>
            </w:pPr>
            <w:r>
              <w:t>DURATION: Months 2-6 (while tapering medication)</w:t>
            </w:r>
          </w:p>
          <w:p w14:paraId="4E8E7990" w14:textId="77777777" w:rsidR="00853438" w:rsidRDefault="00000000">
            <w:pPr>
              <w:spacing w:before="60" w:after="60"/>
            </w:pPr>
            <w:r>
              <w:t>ACTIONS:</w:t>
            </w:r>
          </w:p>
          <w:p w14:paraId="4ADA78F5" w14:textId="77777777" w:rsidR="00853438" w:rsidRDefault="00000000">
            <w:pPr>
              <w:spacing w:before="60" w:after="60"/>
            </w:pPr>
            <w:r>
              <w:t>□ Address Genetic Findings:</w:t>
            </w:r>
          </w:p>
          <w:p w14:paraId="3A5F28D8" w14:textId="77777777" w:rsidR="00853438" w:rsidRDefault="00000000">
            <w:pPr>
              <w:spacing w:before="60" w:after="60"/>
            </w:pPr>
            <w:r>
              <w:t xml:space="preserve">  — MTHFR positive → Methylfolate + Methylcobalamin</w:t>
            </w:r>
          </w:p>
          <w:p w14:paraId="6FAEB823" w14:textId="77777777" w:rsidR="00853438" w:rsidRDefault="00000000">
            <w:pPr>
              <w:spacing w:before="60" w:after="60"/>
            </w:pPr>
            <w:r>
              <w:t xml:space="preserve">  — COMT Met/Met → Stress management, reduce stimulation</w:t>
            </w:r>
          </w:p>
          <w:p w14:paraId="1CDB1678" w14:textId="77777777" w:rsidR="00853438" w:rsidRDefault="00000000">
            <w:pPr>
              <w:spacing w:before="60" w:after="60"/>
            </w:pPr>
            <w:r>
              <w:t xml:space="preserve">  — CYP450 variants → Adjust medication metabolism understanding</w:t>
            </w:r>
          </w:p>
          <w:p w14:paraId="1BF9C7E5" w14:textId="77777777" w:rsidR="00853438" w:rsidRDefault="00000000">
            <w:pPr>
              <w:spacing w:before="60" w:after="60"/>
            </w:pPr>
            <w:r>
              <w:t>□ Correct Nutrient Deficiencies:</w:t>
            </w:r>
          </w:p>
          <w:p w14:paraId="58766EE9" w14:textId="77777777" w:rsidR="00853438" w:rsidRDefault="00000000">
            <w:pPr>
              <w:spacing w:before="60" w:after="60"/>
            </w:pPr>
            <w:r>
              <w:t xml:space="preserve">  — Vitamin D to optimal (50-70 ng/mL)</w:t>
            </w:r>
          </w:p>
          <w:p w14:paraId="5289CEDD" w14:textId="77777777" w:rsidR="00853438" w:rsidRDefault="00000000">
            <w:pPr>
              <w:spacing w:before="60" w:after="60"/>
            </w:pPr>
            <w:r>
              <w:t xml:space="preserve">  — Omega-3 supplementation (2-4g EPA/DHA)</w:t>
            </w:r>
          </w:p>
          <w:p w14:paraId="0BD1D58C" w14:textId="77777777" w:rsidR="00853438" w:rsidRDefault="00000000">
            <w:pPr>
              <w:spacing w:before="60" w:after="60"/>
            </w:pPr>
            <w:r>
              <w:t xml:space="preserve">  — Magnesium (most people deficient)</w:t>
            </w:r>
          </w:p>
          <w:p w14:paraId="0BFA067F" w14:textId="77777777" w:rsidR="00853438" w:rsidRDefault="00000000">
            <w:pPr>
              <w:spacing w:before="60" w:after="60"/>
            </w:pPr>
            <w:r>
              <w:t xml:space="preserve">  — B-complex (methylated forms)</w:t>
            </w:r>
          </w:p>
          <w:p w14:paraId="11D7F72D" w14:textId="77777777" w:rsidR="00853438" w:rsidRDefault="00000000">
            <w:pPr>
              <w:spacing w:before="60" w:after="60"/>
            </w:pPr>
            <w:r>
              <w:t>□ Implement Lifestyle "Patches":</w:t>
            </w:r>
          </w:p>
          <w:p w14:paraId="2532464D" w14:textId="77777777" w:rsidR="00853438" w:rsidRDefault="00000000">
            <w:pPr>
              <w:spacing w:before="60" w:after="60"/>
            </w:pPr>
            <w:r>
              <w:t xml:space="preserve">  — Sleep optimization (7-9 hrs, consistent schedule)</w:t>
            </w:r>
          </w:p>
          <w:p w14:paraId="14BFC05B" w14:textId="77777777" w:rsidR="00853438" w:rsidRDefault="00000000">
            <w:pPr>
              <w:spacing w:before="60" w:after="60"/>
            </w:pPr>
            <w:r>
              <w:t xml:space="preserve">  — Exercise (30-45 min, 5x/week minimum)</w:t>
            </w:r>
          </w:p>
          <w:p w14:paraId="1B43285F" w14:textId="77777777" w:rsidR="00853438" w:rsidRDefault="00000000">
            <w:pPr>
              <w:spacing w:before="60" w:after="60"/>
            </w:pPr>
            <w:r>
              <w:t xml:space="preserve">  — Circadian entrainment (morning light, evening dark)</w:t>
            </w:r>
          </w:p>
          <w:p w14:paraId="7A7078A9" w14:textId="77777777" w:rsidR="00853438" w:rsidRDefault="00000000">
            <w:pPr>
              <w:spacing w:before="60" w:after="60"/>
            </w:pPr>
            <w:r>
              <w:t xml:space="preserve">  — Stress management (breathwork, nature, boundaries)</w:t>
            </w:r>
          </w:p>
          <w:p w14:paraId="47D1D56B" w14:textId="77777777" w:rsidR="00853438" w:rsidRDefault="00000000">
            <w:pPr>
              <w:spacing w:before="60" w:after="60"/>
            </w:pPr>
            <w:r>
              <w:t>□ Gut-Brain Support:</w:t>
            </w:r>
          </w:p>
          <w:p w14:paraId="57F5449C" w14:textId="77777777" w:rsidR="00853438" w:rsidRDefault="00000000">
            <w:pPr>
              <w:spacing w:before="60" w:after="60"/>
            </w:pPr>
            <w:r>
              <w:t xml:space="preserve">  — Probiotic (see Protocol 18)</w:t>
            </w:r>
          </w:p>
          <w:p w14:paraId="7755ED3C" w14:textId="77777777" w:rsidR="00853438" w:rsidRDefault="00000000">
            <w:pPr>
              <w:spacing w:before="60" w:after="60"/>
            </w:pPr>
            <w:r>
              <w:t xml:space="preserve">  — Reduce inflammatory foods</w:t>
            </w:r>
          </w:p>
          <w:p w14:paraId="367B0B76" w14:textId="77777777" w:rsidR="00853438" w:rsidRDefault="00000000">
            <w:pPr>
              <w:spacing w:before="60" w:after="60"/>
            </w:pPr>
            <w:r>
              <w:t xml:space="preserve">  — Support serotonin production at source</w:t>
            </w:r>
          </w:p>
          <w:p w14:paraId="297380AA" w14:textId="77777777" w:rsidR="00853438" w:rsidRDefault="00000000">
            <w:pPr>
              <w:spacing w:before="60" w:after="60"/>
            </w:pPr>
            <w:r>
              <w:lastRenderedPageBreak/>
              <w:t>THE QUESTION TO ASK YOUR PROVIDER:</w:t>
            </w:r>
          </w:p>
          <w:p w14:paraId="4F1BC895" w14:textId="77777777" w:rsidR="00853438" w:rsidRDefault="00000000">
            <w:pPr>
              <w:spacing w:before="60" w:after="60"/>
            </w:pPr>
            <w:r>
              <w:t>"Based on my test results, what supplements and lifestyle changes</w:t>
            </w:r>
          </w:p>
          <w:p w14:paraId="77EAD943" w14:textId="77777777" w:rsidR="00853438" w:rsidRDefault="00000000">
            <w:pPr>
              <w:spacing w:before="60" w:after="60"/>
            </w:pPr>
            <w:r>
              <w:t>should I implement? I want to build the biological foundation</w:t>
            </w:r>
          </w:p>
          <w:p w14:paraId="079DD714" w14:textId="77777777" w:rsidR="00853438" w:rsidRDefault="00000000">
            <w:pPr>
              <w:spacing w:before="60" w:after="60"/>
            </w:pPr>
            <w:r>
              <w:t>so my system can eventually run without medication support."</w:t>
            </w:r>
          </w:p>
        </w:tc>
      </w:tr>
    </w:tbl>
    <w:p w14:paraId="3172F25E" w14:textId="77777777" w:rsidR="00853438" w:rsidRDefault="00853438">
      <w:pPr>
        <w:spacing w:before="300"/>
      </w:pPr>
    </w:p>
    <w:p w14:paraId="21C8CA68" w14:textId="77777777" w:rsidR="00853438" w:rsidRDefault="00000000">
      <w:pPr>
        <w:pStyle w:val="Heading2"/>
      </w:pPr>
      <w:bookmarkStart w:id="267" w:name="_Toc218362439"/>
      <w:r>
        <w:t>PHASE 4: The Verified Exit</w:t>
      </w:r>
      <w:bookmarkEnd w:id="26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CE714B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F09AB7C" w14:textId="77777777" w:rsidR="00853438" w:rsidRDefault="00000000">
            <w:pPr>
              <w:spacing w:before="100" w:after="100"/>
            </w:pPr>
            <w:r>
              <w:rPr>
                <w:b/>
                <w:bCs/>
                <w:color w:val="006600"/>
              </w:rPr>
              <w:t xml:space="preserve">✅ SYSTEM GREEN — </w:t>
            </w:r>
          </w:p>
          <w:p w14:paraId="21047443" w14:textId="77777777" w:rsidR="00853438" w:rsidRDefault="00000000">
            <w:pPr>
              <w:spacing w:before="60" w:after="60"/>
            </w:pPr>
            <w:r>
              <w:t>OBJECTIVE: Eject the boot disk. System runs independently.</w:t>
            </w:r>
          </w:p>
          <w:p w14:paraId="42ECFB5E" w14:textId="77777777" w:rsidR="00853438" w:rsidRDefault="00000000">
            <w:pPr>
              <w:spacing w:before="60" w:after="60"/>
            </w:pPr>
            <w:r>
              <w:t>DURATION: Months 4-12+ (slow taper, verification)</w:t>
            </w:r>
          </w:p>
          <w:p w14:paraId="18741480" w14:textId="77777777" w:rsidR="00853438" w:rsidRDefault="00000000">
            <w:pPr>
              <w:spacing w:before="60" w:after="60"/>
            </w:pPr>
            <w:r>
              <w:t>ACTIONS:</w:t>
            </w:r>
          </w:p>
          <w:p w14:paraId="384333B0" w14:textId="77777777" w:rsidR="00853438" w:rsidRDefault="00000000">
            <w:pPr>
              <w:spacing w:before="60" w:after="60"/>
            </w:pPr>
            <w:r>
              <w:t>□ Verify Stability Markers:</w:t>
            </w:r>
          </w:p>
          <w:p w14:paraId="0522C1D4" w14:textId="77777777" w:rsidR="00853438" w:rsidRDefault="00000000">
            <w:pPr>
              <w:spacing w:before="60" w:after="60"/>
            </w:pPr>
            <w:r>
              <w:t xml:space="preserve">  — Symptom-free or manageable for 3-6 months</w:t>
            </w:r>
          </w:p>
          <w:p w14:paraId="2172A228" w14:textId="77777777" w:rsidR="00853438" w:rsidRDefault="00000000">
            <w:pPr>
              <w:spacing w:before="60" w:after="60"/>
            </w:pPr>
            <w:r>
              <w:t xml:space="preserve">  — Sleep normalized without medication support</w:t>
            </w:r>
          </w:p>
          <w:p w14:paraId="45C39E97" w14:textId="77777777" w:rsidR="00853438" w:rsidRDefault="00000000">
            <w:pPr>
              <w:spacing w:before="60" w:after="60"/>
            </w:pPr>
            <w:r>
              <w:t xml:space="preserve">  — Mood stable across stressors</w:t>
            </w:r>
          </w:p>
          <w:p w14:paraId="7CA7DA52" w14:textId="77777777" w:rsidR="00853438" w:rsidRDefault="00000000">
            <w:pPr>
              <w:spacing w:before="60" w:after="60"/>
            </w:pPr>
            <w:r>
              <w:t xml:space="preserve">  — Functioning at work/relationships</w:t>
            </w:r>
          </w:p>
          <w:p w14:paraId="4E6F8954" w14:textId="77777777" w:rsidR="00853438" w:rsidRDefault="00000000">
            <w:pPr>
              <w:spacing w:before="60" w:after="60"/>
            </w:pPr>
            <w:r>
              <w:t xml:space="preserve">  — Support stack fully implemented</w:t>
            </w:r>
          </w:p>
          <w:p w14:paraId="27F43A01" w14:textId="77777777" w:rsidR="00853438" w:rsidRDefault="00000000">
            <w:pPr>
              <w:spacing w:before="60" w:after="60"/>
            </w:pPr>
            <w:r>
              <w:t>□ Begin Slow Taper:</w:t>
            </w:r>
          </w:p>
          <w:p w14:paraId="5F61EDB6" w14:textId="77777777" w:rsidR="00853438" w:rsidRDefault="00000000">
            <w:pPr>
              <w:spacing w:before="60" w:after="60"/>
            </w:pPr>
            <w:r>
              <w:t xml:space="preserve">  — 10% reduction every 2-4 weeks (medication dependent)</w:t>
            </w:r>
          </w:p>
          <w:p w14:paraId="4AE9458B" w14:textId="77777777" w:rsidR="00853438" w:rsidRDefault="00000000">
            <w:pPr>
              <w:spacing w:before="60" w:after="60"/>
            </w:pPr>
            <w:r>
              <w:t xml:space="preserve">  — Slower for benzos (5-10% every 2-4 weeks or slower)</w:t>
            </w:r>
          </w:p>
          <w:p w14:paraId="721DCAF2" w14:textId="77777777" w:rsidR="00853438" w:rsidRDefault="00000000">
            <w:pPr>
              <w:spacing w:before="60" w:after="60"/>
            </w:pPr>
            <w:r>
              <w:t xml:space="preserve">  — Monitor for withdrawal vs. relapse (different timelines)</w:t>
            </w:r>
          </w:p>
          <w:p w14:paraId="7BFFA3DD" w14:textId="77777777" w:rsidR="00853438" w:rsidRDefault="00000000">
            <w:pPr>
              <w:spacing w:before="60" w:after="60"/>
            </w:pPr>
            <w:r>
              <w:t xml:space="preserve">  — Pause taper if destabilizing, don't abort</w:t>
            </w:r>
          </w:p>
          <w:p w14:paraId="193E6287" w14:textId="77777777" w:rsidR="00853438" w:rsidRDefault="00000000">
            <w:pPr>
              <w:spacing w:before="60" w:after="60"/>
            </w:pPr>
            <w:r>
              <w:t>□ Track Biological Markers:</w:t>
            </w:r>
          </w:p>
          <w:p w14:paraId="095697A8" w14:textId="77777777" w:rsidR="00853438" w:rsidRDefault="00000000">
            <w:pPr>
              <w:spacing w:before="60" w:after="60"/>
            </w:pPr>
            <w:r>
              <w:t xml:space="preserve">  — Mood tracking (daily)</w:t>
            </w:r>
          </w:p>
          <w:p w14:paraId="5A04CDDD" w14:textId="77777777" w:rsidR="00853438" w:rsidRDefault="00000000">
            <w:pPr>
              <w:spacing w:before="60" w:after="60"/>
            </w:pPr>
            <w:r>
              <w:t xml:space="preserve">  — Sleep quality (objective if possible)</w:t>
            </w:r>
          </w:p>
          <w:p w14:paraId="055A7C38" w14:textId="77777777" w:rsidR="00853438" w:rsidRDefault="00000000">
            <w:pPr>
              <w:spacing w:before="60" w:after="60"/>
            </w:pPr>
            <w:r>
              <w:t xml:space="preserve">  — Cognitive function (subjective and objective)</w:t>
            </w:r>
          </w:p>
          <w:p w14:paraId="7B5C1727" w14:textId="77777777" w:rsidR="00853438" w:rsidRDefault="00000000">
            <w:pPr>
              <w:spacing w:before="60" w:after="60"/>
            </w:pPr>
            <w:r>
              <w:t xml:space="preserve">  — Physical symptoms (withdrawal signatures)</w:t>
            </w:r>
          </w:p>
          <w:p w14:paraId="16F136D2" w14:textId="77777777" w:rsidR="00853438" w:rsidRDefault="00000000">
            <w:pPr>
              <w:spacing w:before="60" w:after="60"/>
            </w:pPr>
            <w:r>
              <w:t>□ Have Rescue Plan:</w:t>
            </w:r>
          </w:p>
          <w:p w14:paraId="3ED0CF4F" w14:textId="77777777" w:rsidR="00853438" w:rsidRDefault="00000000">
            <w:pPr>
              <w:spacing w:before="60" w:after="60"/>
            </w:pPr>
            <w:r>
              <w:t xml:space="preserve">  — Know the difference: Withdrawal (temporary) vs. Relapse (condition returning)</w:t>
            </w:r>
          </w:p>
          <w:p w14:paraId="6BADEC4D" w14:textId="77777777" w:rsidR="00853438" w:rsidRDefault="00000000">
            <w:pPr>
              <w:spacing w:before="60" w:after="60"/>
            </w:pPr>
            <w:r>
              <w:t xml:space="preserve">  — Withdrawal: Peaks and improves over days/weeks</w:t>
            </w:r>
          </w:p>
          <w:p w14:paraId="0A4F47AD" w14:textId="77777777" w:rsidR="00853438" w:rsidRDefault="00000000">
            <w:pPr>
              <w:spacing w:before="60" w:after="60"/>
            </w:pPr>
            <w:r>
              <w:t xml:space="preserve">  — Relapse: Persists and worsens over weeks</w:t>
            </w:r>
          </w:p>
          <w:p w14:paraId="1E7D7B83" w14:textId="77777777" w:rsidR="00853438" w:rsidRDefault="00000000">
            <w:pPr>
              <w:spacing w:before="60" w:after="60"/>
            </w:pPr>
            <w:r>
              <w:t xml:space="preserve">  — Option to pause taper, reinstate temporarily if needed</w:t>
            </w:r>
          </w:p>
          <w:p w14:paraId="4EF804E4" w14:textId="77777777" w:rsidR="00853438" w:rsidRDefault="00000000">
            <w:pPr>
              <w:spacing w:before="60" w:after="60"/>
            </w:pPr>
            <w:r>
              <w:t xml:space="preserve">  — This is not failure — it's iteration</w:t>
            </w:r>
          </w:p>
          <w:p w14:paraId="1BE0706D" w14:textId="77777777" w:rsidR="00853438" w:rsidRDefault="00000000">
            <w:pPr>
              <w:spacing w:before="60" w:after="60"/>
            </w:pPr>
            <w:r>
              <w:t>THE QUESTION TO ASK YOUR PROVIDER:</w:t>
            </w:r>
          </w:p>
          <w:p w14:paraId="0C45D806" w14:textId="77777777" w:rsidR="00853438" w:rsidRDefault="00000000">
            <w:pPr>
              <w:spacing w:before="60" w:after="60"/>
            </w:pPr>
            <w:r>
              <w:t xml:space="preserve">"My symptoms have been stable for [X months], I've implemented </w:t>
            </w:r>
          </w:p>
          <w:p w14:paraId="6E7D0A29" w14:textId="77777777" w:rsidR="00853438" w:rsidRDefault="00000000">
            <w:pPr>
              <w:spacing w:before="60" w:after="60"/>
            </w:pPr>
            <w:r>
              <w:t>support stack, my labs are optimized. Can we begin a slow taper?</w:t>
            </w:r>
          </w:p>
          <w:p w14:paraId="4DFBB8A3" w14:textId="77777777" w:rsidR="00853438" w:rsidRDefault="00000000">
            <w:pPr>
              <w:spacing w:before="60" w:after="60"/>
            </w:pPr>
            <w:r>
              <w:t>What's the timeline, and how do we distinguish withdrawal from relapse?"</w:t>
            </w:r>
          </w:p>
        </w:tc>
      </w:tr>
    </w:tbl>
    <w:p w14:paraId="58127F9B" w14:textId="77777777" w:rsidR="00853438" w:rsidRDefault="00000000">
      <w:r>
        <w:br w:type="page"/>
      </w:r>
    </w:p>
    <w:p w14:paraId="58B62FF4" w14:textId="77777777" w:rsidR="00853438" w:rsidRDefault="00000000">
      <w:pPr>
        <w:pStyle w:val="Heading1"/>
      </w:pPr>
      <w:bookmarkStart w:id="268" w:name="_Toc218362440"/>
      <w:r>
        <w:lastRenderedPageBreak/>
        <w:t>Section 22.5: Class-Specific Taper Protocols</w:t>
      </w:r>
      <w:bookmarkEnd w:id="268"/>
    </w:p>
    <w:p w14:paraId="605A8AE4" w14:textId="77777777" w:rsidR="00853438" w:rsidRDefault="00000000">
      <w:r>
        <w:rPr>
          <w:i/>
          <w:iCs/>
          <w:sz w:val="24"/>
          <w:szCs w:val="24"/>
        </w:rPr>
        <w:t>Safe Exit Paths by Medication Type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36DDDBE"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0C8F3236" w14:textId="77777777" w:rsidR="00853438" w:rsidRDefault="00000000">
            <w:pPr>
              <w:spacing w:before="100" w:after="100"/>
            </w:pPr>
            <w:r>
              <w:rPr>
                <w:b/>
                <w:bCs/>
                <w:color w:val="CC6600"/>
              </w:rPr>
              <w:t xml:space="preserve">⚠️ SYSTEM CAUTION — </w:t>
            </w:r>
            <w:r>
              <w:rPr>
                <w:b/>
                <w:bCs/>
                <w:color w:val="000000"/>
              </w:rPr>
              <w:t>UNIVERSAL TAPER PRINCIPLES</w:t>
            </w:r>
          </w:p>
          <w:p w14:paraId="6C85EBE0" w14:textId="77777777" w:rsidR="00853438" w:rsidRDefault="00000000">
            <w:pPr>
              <w:spacing w:before="60" w:after="60"/>
            </w:pPr>
            <w:r>
              <w:t>1. NEVER COLD-TURKEY psychiatric medications (except under specific medical guidance)</w:t>
            </w:r>
          </w:p>
          <w:p w14:paraId="68B6DB4C" w14:textId="77777777" w:rsidR="00853438" w:rsidRDefault="00000000">
            <w:pPr>
              <w:spacing w:before="60" w:after="60"/>
            </w:pPr>
            <w:r>
              <w:t>2. SLOWER IS BETTER — The brain needs time to recalibrate</w:t>
            </w:r>
          </w:p>
          <w:p w14:paraId="4A07D43E" w14:textId="77777777" w:rsidR="00853438" w:rsidRDefault="00000000">
            <w:pPr>
              <w:spacing w:before="60" w:after="60"/>
            </w:pPr>
            <w:r>
              <w:t>3. PERCENTAGE-BASED CUTS — 10% of current dose, not original dose</w:t>
            </w:r>
          </w:p>
          <w:p w14:paraId="29661C00" w14:textId="77777777" w:rsidR="00853438" w:rsidRDefault="00000000">
            <w:pPr>
              <w:spacing w:before="60" w:after="60"/>
            </w:pPr>
            <w:r>
              <w:t>4. HOLD IF DESTABILIZED — Pause at current dose until stable, then continue</w:t>
            </w:r>
          </w:p>
          <w:p w14:paraId="4D4CFECC" w14:textId="77777777" w:rsidR="00853438" w:rsidRDefault="00000000">
            <w:pPr>
              <w:spacing w:before="60" w:after="60"/>
            </w:pPr>
            <w:r>
              <w:t>5. WITHDRAWAL ≠ RELAPSE — Different timeline, different symptoms</w:t>
            </w:r>
          </w:p>
          <w:p w14:paraId="1DD7A6F0" w14:textId="77777777" w:rsidR="00853438" w:rsidRDefault="00000000">
            <w:pPr>
              <w:spacing w:before="60" w:after="60"/>
            </w:pPr>
            <w:r>
              <w:t>6. MEDICAL SUPERVISION — Always taper with provider awareness/support</w:t>
            </w:r>
          </w:p>
          <w:p w14:paraId="752BFBF5" w14:textId="77777777" w:rsidR="00853438" w:rsidRDefault="00000000">
            <w:pPr>
              <w:spacing w:before="60" w:after="60"/>
            </w:pPr>
            <w:r>
              <w:t>7. SUPPORT STACK FIRST — Don't taper until biological support is in place</w:t>
            </w:r>
          </w:p>
        </w:tc>
      </w:tr>
    </w:tbl>
    <w:p w14:paraId="18E07F8B"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1763"/>
        <w:gridCol w:w="1789"/>
        <w:gridCol w:w="1822"/>
        <w:gridCol w:w="1793"/>
      </w:tblGrid>
      <w:tr w:rsidR="00DD43E2" w14:paraId="6325D089" w14:textId="77777777">
        <w:trPr>
          <w:tblHeader/>
        </w:trPr>
        <w:tc>
          <w:tcPr>
            <w:tcW w:w="1872" w:type="dxa"/>
            <w:shd w:val="clear" w:color="auto" w:fill="D8E8D8"/>
          </w:tcPr>
          <w:p w14:paraId="7789AFD7" w14:textId="77777777" w:rsidR="00853438" w:rsidRDefault="00000000">
            <w:pPr>
              <w:jc w:val="center"/>
            </w:pPr>
            <w:r>
              <w:rPr>
                <w:b/>
                <w:bCs/>
                <w:sz w:val="18"/>
                <w:szCs w:val="18"/>
              </w:rPr>
              <w:t>MEDICATION CLASS</w:t>
            </w:r>
          </w:p>
        </w:tc>
        <w:tc>
          <w:tcPr>
            <w:tcW w:w="1872" w:type="dxa"/>
            <w:shd w:val="clear" w:color="auto" w:fill="D8E8D8"/>
          </w:tcPr>
          <w:p w14:paraId="782BBBB8" w14:textId="77777777" w:rsidR="00853438" w:rsidRDefault="00000000">
            <w:pPr>
              <w:jc w:val="center"/>
            </w:pPr>
            <w:r>
              <w:rPr>
                <w:b/>
                <w:bCs/>
                <w:sz w:val="18"/>
                <w:szCs w:val="18"/>
              </w:rPr>
              <w:t>TAPER RATE</w:t>
            </w:r>
          </w:p>
        </w:tc>
        <w:tc>
          <w:tcPr>
            <w:tcW w:w="1872" w:type="dxa"/>
            <w:shd w:val="clear" w:color="auto" w:fill="D8E8D8"/>
          </w:tcPr>
          <w:p w14:paraId="40CD8259" w14:textId="77777777" w:rsidR="00853438" w:rsidRDefault="00000000">
            <w:pPr>
              <w:jc w:val="center"/>
            </w:pPr>
            <w:r>
              <w:rPr>
                <w:b/>
                <w:bCs/>
                <w:sz w:val="18"/>
                <w:szCs w:val="18"/>
              </w:rPr>
              <w:t>DURATION</w:t>
            </w:r>
          </w:p>
        </w:tc>
        <w:tc>
          <w:tcPr>
            <w:tcW w:w="1872" w:type="dxa"/>
            <w:shd w:val="clear" w:color="auto" w:fill="D8E8D8"/>
          </w:tcPr>
          <w:p w14:paraId="270E5797" w14:textId="77777777" w:rsidR="00853438" w:rsidRDefault="00000000">
            <w:pPr>
              <w:jc w:val="center"/>
            </w:pPr>
            <w:r>
              <w:rPr>
                <w:b/>
                <w:bCs/>
                <w:sz w:val="18"/>
                <w:szCs w:val="18"/>
              </w:rPr>
              <w:t>SPECIFIC RISKS</w:t>
            </w:r>
          </w:p>
        </w:tc>
        <w:tc>
          <w:tcPr>
            <w:tcW w:w="1872" w:type="dxa"/>
            <w:shd w:val="clear" w:color="auto" w:fill="D8E8D8"/>
          </w:tcPr>
          <w:p w14:paraId="6C430BBA" w14:textId="77777777" w:rsidR="00853438" w:rsidRDefault="00000000">
            <w:pPr>
              <w:jc w:val="center"/>
            </w:pPr>
            <w:r>
              <w:rPr>
                <w:b/>
                <w:bCs/>
                <w:sz w:val="18"/>
                <w:szCs w:val="18"/>
              </w:rPr>
              <w:t>SUPPORT DURING TAPER</w:t>
            </w:r>
          </w:p>
        </w:tc>
      </w:tr>
      <w:tr w:rsidR="00DD43E2" w14:paraId="13644F25" w14:textId="77777777">
        <w:tc>
          <w:tcPr>
            <w:tcW w:w="1872" w:type="dxa"/>
          </w:tcPr>
          <w:p w14:paraId="3CBDFC40" w14:textId="77777777" w:rsidR="00853438" w:rsidRDefault="00000000">
            <w:r>
              <w:rPr>
                <w:b/>
                <w:bCs/>
                <w:sz w:val="18"/>
                <w:szCs w:val="18"/>
              </w:rPr>
              <w:t>SSRIs/SNRIs</w:t>
            </w:r>
          </w:p>
        </w:tc>
        <w:tc>
          <w:tcPr>
            <w:tcW w:w="1872" w:type="dxa"/>
          </w:tcPr>
          <w:p w14:paraId="5F82ECFA" w14:textId="77777777" w:rsidR="00853438" w:rsidRDefault="00000000">
            <w:r>
              <w:rPr>
                <w:sz w:val="18"/>
                <w:szCs w:val="18"/>
              </w:rPr>
              <w:t>10% every 2-4 weeks</w:t>
            </w:r>
          </w:p>
        </w:tc>
        <w:tc>
          <w:tcPr>
            <w:tcW w:w="1872" w:type="dxa"/>
          </w:tcPr>
          <w:p w14:paraId="3CCA28D5" w14:textId="77777777" w:rsidR="00853438" w:rsidRDefault="00000000">
            <w:r>
              <w:rPr>
                <w:sz w:val="18"/>
                <w:szCs w:val="18"/>
              </w:rPr>
              <w:t>3-12 months</w:t>
            </w:r>
          </w:p>
        </w:tc>
        <w:tc>
          <w:tcPr>
            <w:tcW w:w="1872" w:type="dxa"/>
          </w:tcPr>
          <w:p w14:paraId="328D5071" w14:textId="77777777" w:rsidR="00853438" w:rsidRDefault="00000000">
            <w:r>
              <w:rPr>
                <w:sz w:val="18"/>
                <w:szCs w:val="18"/>
              </w:rPr>
              <w:t>Brain zaps, emotional lability</w:t>
            </w:r>
          </w:p>
        </w:tc>
        <w:tc>
          <w:tcPr>
            <w:tcW w:w="1872" w:type="dxa"/>
          </w:tcPr>
          <w:p w14:paraId="7253C974" w14:textId="77777777" w:rsidR="00853438" w:rsidRDefault="00000000">
            <w:r>
              <w:rPr>
                <w:sz w:val="18"/>
                <w:szCs w:val="18"/>
              </w:rPr>
              <w:t>Omega-3, methylation support</w:t>
            </w:r>
          </w:p>
        </w:tc>
      </w:tr>
      <w:tr w:rsidR="00DD43E2" w14:paraId="2A222DF4" w14:textId="77777777">
        <w:tc>
          <w:tcPr>
            <w:tcW w:w="1872" w:type="dxa"/>
          </w:tcPr>
          <w:p w14:paraId="0A3CF66B" w14:textId="77777777" w:rsidR="00853438" w:rsidRDefault="00000000">
            <w:r>
              <w:rPr>
                <w:b/>
                <w:bCs/>
                <w:sz w:val="18"/>
                <w:szCs w:val="18"/>
              </w:rPr>
              <w:t>Stimulants</w:t>
            </w:r>
          </w:p>
        </w:tc>
        <w:tc>
          <w:tcPr>
            <w:tcW w:w="1872" w:type="dxa"/>
          </w:tcPr>
          <w:p w14:paraId="5FC60E48" w14:textId="77777777" w:rsidR="00853438" w:rsidRDefault="00000000">
            <w:r>
              <w:rPr>
                <w:sz w:val="18"/>
                <w:szCs w:val="18"/>
              </w:rPr>
              <w:t>10-25% every 1-2 weeks</w:t>
            </w:r>
          </w:p>
        </w:tc>
        <w:tc>
          <w:tcPr>
            <w:tcW w:w="1872" w:type="dxa"/>
          </w:tcPr>
          <w:p w14:paraId="4C1ECED3" w14:textId="77777777" w:rsidR="00853438" w:rsidRDefault="00000000">
            <w:r>
              <w:rPr>
                <w:sz w:val="18"/>
                <w:szCs w:val="18"/>
              </w:rPr>
              <w:t>1-3 months</w:t>
            </w:r>
          </w:p>
        </w:tc>
        <w:tc>
          <w:tcPr>
            <w:tcW w:w="1872" w:type="dxa"/>
          </w:tcPr>
          <w:p w14:paraId="54F1595B" w14:textId="77777777" w:rsidR="00853438" w:rsidRDefault="00000000">
            <w:r>
              <w:rPr>
                <w:sz w:val="18"/>
                <w:szCs w:val="18"/>
              </w:rPr>
              <w:t>Fatigue, depression, focus issues</w:t>
            </w:r>
          </w:p>
        </w:tc>
        <w:tc>
          <w:tcPr>
            <w:tcW w:w="1872" w:type="dxa"/>
          </w:tcPr>
          <w:p w14:paraId="49FDD6B1" w14:textId="77777777" w:rsidR="00853438" w:rsidRDefault="00000000">
            <w:r>
              <w:rPr>
                <w:sz w:val="18"/>
                <w:szCs w:val="18"/>
              </w:rPr>
              <w:t>Sleep, tyrosine, protein, exercise</w:t>
            </w:r>
          </w:p>
        </w:tc>
      </w:tr>
      <w:tr w:rsidR="00DD43E2" w14:paraId="4C739A6D" w14:textId="77777777">
        <w:tc>
          <w:tcPr>
            <w:tcW w:w="1872" w:type="dxa"/>
          </w:tcPr>
          <w:p w14:paraId="7C49A175" w14:textId="77777777" w:rsidR="00853438" w:rsidRDefault="00000000">
            <w:r>
              <w:rPr>
                <w:b/>
                <w:bCs/>
                <w:sz w:val="18"/>
                <w:szCs w:val="18"/>
              </w:rPr>
              <w:t>Antipsychotics</w:t>
            </w:r>
          </w:p>
        </w:tc>
        <w:tc>
          <w:tcPr>
            <w:tcW w:w="1872" w:type="dxa"/>
          </w:tcPr>
          <w:p w14:paraId="2FC41212" w14:textId="77777777" w:rsidR="00853438" w:rsidRDefault="00000000">
            <w:r>
              <w:rPr>
                <w:sz w:val="18"/>
                <w:szCs w:val="18"/>
              </w:rPr>
              <w:t>10% every 4 weeks minimum</w:t>
            </w:r>
          </w:p>
        </w:tc>
        <w:tc>
          <w:tcPr>
            <w:tcW w:w="1872" w:type="dxa"/>
          </w:tcPr>
          <w:p w14:paraId="0FF60D17" w14:textId="77777777" w:rsidR="00853438" w:rsidRDefault="00000000">
            <w:r>
              <w:rPr>
                <w:sz w:val="18"/>
                <w:szCs w:val="18"/>
              </w:rPr>
              <w:t>6-18 months</w:t>
            </w:r>
          </w:p>
        </w:tc>
        <w:tc>
          <w:tcPr>
            <w:tcW w:w="1872" w:type="dxa"/>
          </w:tcPr>
          <w:p w14:paraId="6D60E8F2" w14:textId="77777777" w:rsidR="00853438" w:rsidRDefault="00000000">
            <w:r>
              <w:rPr>
                <w:sz w:val="18"/>
                <w:szCs w:val="18"/>
              </w:rPr>
              <w:t>Rebound psychosis, supersensitivity</w:t>
            </w:r>
          </w:p>
        </w:tc>
        <w:tc>
          <w:tcPr>
            <w:tcW w:w="1872" w:type="dxa"/>
          </w:tcPr>
          <w:p w14:paraId="39D57198" w14:textId="77777777" w:rsidR="00853438" w:rsidRDefault="00000000">
            <w:r>
              <w:rPr>
                <w:sz w:val="18"/>
                <w:szCs w:val="18"/>
              </w:rPr>
              <w:t>Sleep, stress reduction, slow pace</w:t>
            </w:r>
          </w:p>
        </w:tc>
      </w:tr>
      <w:tr w:rsidR="00DD43E2" w14:paraId="0B1C6F31" w14:textId="77777777">
        <w:tc>
          <w:tcPr>
            <w:tcW w:w="1872" w:type="dxa"/>
          </w:tcPr>
          <w:p w14:paraId="09F82902" w14:textId="77777777" w:rsidR="00853438" w:rsidRDefault="00000000">
            <w:r>
              <w:rPr>
                <w:b/>
                <w:bCs/>
                <w:sz w:val="18"/>
                <w:szCs w:val="18"/>
              </w:rPr>
              <w:t>Benzodiazepines</w:t>
            </w:r>
          </w:p>
        </w:tc>
        <w:tc>
          <w:tcPr>
            <w:tcW w:w="1872" w:type="dxa"/>
          </w:tcPr>
          <w:p w14:paraId="1049EA4D" w14:textId="77777777" w:rsidR="00853438" w:rsidRDefault="00000000">
            <w:r>
              <w:rPr>
                <w:sz w:val="18"/>
                <w:szCs w:val="18"/>
              </w:rPr>
              <w:t>5-10% every 2-4 weeks</w:t>
            </w:r>
          </w:p>
        </w:tc>
        <w:tc>
          <w:tcPr>
            <w:tcW w:w="1872" w:type="dxa"/>
          </w:tcPr>
          <w:p w14:paraId="7EAE44C4" w14:textId="77777777" w:rsidR="00853438" w:rsidRDefault="00000000">
            <w:r>
              <w:rPr>
                <w:sz w:val="18"/>
                <w:szCs w:val="18"/>
              </w:rPr>
              <w:t>6 months-2+ years</w:t>
            </w:r>
          </w:p>
        </w:tc>
        <w:tc>
          <w:tcPr>
            <w:tcW w:w="1872" w:type="dxa"/>
          </w:tcPr>
          <w:p w14:paraId="7E910743" w14:textId="77777777" w:rsidR="00853438" w:rsidRDefault="00000000">
            <w:r>
              <w:rPr>
                <w:sz w:val="18"/>
                <w:szCs w:val="18"/>
              </w:rPr>
              <w:t>Seizures, severe anxiety, insomnia</w:t>
            </w:r>
          </w:p>
        </w:tc>
        <w:tc>
          <w:tcPr>
            <w:tcW w:w="1872" w:type="dxa"/>
          </w:tcPr>
          <w:p w14:paraId="1CD0A37B" w14:textId="77777777" w:rsidR="00853438" w:rsidRDefault="00000000">
            <w:r>
              <w:rPr>
                <w:sz w:val="18"/>
                <w:szCs w:val="18"/>
              </w:rPr>
              <w:t>Ashton Protocol, magnesium, medical supervision</w:t>
            </w:r>
          </w:p>
        </w:tc>
      </w:tr>
      <w:tr w:rsidR="00DD43E2" w14:paraId="222ABAA9" w14:textId="77777777">
        <w:tc>
          <w:tcPr>
            <w:tcW w:w="1872" w:type="dxa"/>
          </w:tcPr>
          <w:p w14:paraId="5CE2658B" w14:textId="77777777" w:rsidR="00853438" w:rsidRDefault="00000000">
            <w:r>
              <w:rPr>
                <w:b/>
                <w:bCs/>
                <w:sz w:val="18"/>
                <w:szCs w:val="18"/>
              </w:rPr>
              <w:t>Mood Stabilizers</w:t>
            </w:r>
          </w:p>
        </w:tc>
        <w:tc>
          <w:tcPr>
            <w:tcW w:w="1872" w:type="dxa"/>
          </w:tcPr>
          <w:p w14:paraId="745E6EEB" w14:textId="77777777" w:rsidR="00853438" w:rsidRDefault="00000000">
            <w:r>
              <w:rPr>
                <w:sz w:val="18"/>
                <w:szCs w:val="18"/>
              </w:rPr>
              <w:t>10% every 2-4 weeks</w:t>
            </w:r>
          </w:p>
        </w:tc>
        <w:tc>
          <w:tcPr>
            <w:tcW w:w="1872" w:type="dxa"/>
          </w:tcPr>
          <w:p w14:paraId="65D21D03" w14:textId="77777777" w:rsidR="00853438" w:rsidRDefault="00000000">
            <w:r>
              <w:rPr>
                <w:sz w:val="18"/>
                <w:szCs w:val="18"/>
              </w:rPr>
              <w:t>3-9 months</w:t>
            </w:r>
          </w:p>
        </w:tc>
        <w:tc>
          <w:tcPr>
            <w:tcW w:w="1872" w:type="dxa"/>
          </w:tcPr>
          <w:p w14:paraId="48AFEEA8" w14:textId="77777777" w:rsidR="00853438" w:rsidRDefault="00000000">
            <w:r>
              <w:rPr>
                <w:sz w:val="18"/>
                <w:szCs w:val="18"/>
              </w:rPr>
              <w:t>Mood cycling, rebound symptoms</w:t>
            </w:r>
          </w:p>
        </w:tc>
        <w:tc>
          <w:tcPr>
            <w:tcW w:w="1872" w:type="dxa"/>
          </w:tcPr>
          <w:p w14:paraId="20637275" w14:textId="77777777" w:rsidR="00853438" w:rsidRDefault="00000000">
            <w:r>
              <w:rPr>
                <w:sz w:val="18"/>
                <w:szCs w:val="18"/>
              </w:rPr>
              <w:t>Sleep, circadian support, omega-3</w:t>
            </w:r>
          </w:p>
        </w:tc>
      </w:tr>
    </w:tbl>
    <w:p w14:paraId="5C47BC29"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047AFCD"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70A57C5" w14:textId="77777777" w:rsidR="00853438" w:rsidRDefault="00000000">
            <w:pPr>
              <w:spacing w:before="100" w:after="100"/>
            </w:pPr>
            <w:r>
              <w:rPr>
                <w:b/>
                <w:bCs/>
                <w:color w:val="CC0000"/>
              </w:rPr>
              <w:t xml:space="preserve">🛑 CRITICAL SYSTEM FAILURE — </w:t>
            </w:r>
            <w:r>
              <w:rPr>
                <w:b/>
                <w:bCs/>
                <w:color w:val="000000"/>
              </w:rPr>
              <w:t>BENZODIAZEPINE TAPER — HIGHEST RISK</w:t>
            </w:r>
          </w:p>
          <w:p w14:paraId="72D60977" w14:textId="77777777" w:rsidR="00853438" w:rsidRDefault="00000000">
            <w:pPr>
              <w:spacing w:before="60" w:after="60"/>
            </w:pPr>
            <w:r>
              <w:t>Benzodiazepines require SPECIAL ATTENTION:</w:t>
            </w:r>
          </w:p>
          <w:p w14:paraId="1835FF76" w14:textId="77777777" w:rsidR="00853438" w:rsidRDefault="00000000">
            <w:pPr>
              <w:spacing w:before="60" w:after="60"/>
            </w:pPr>
            <w:r>
              <w:t>WHY IT'S DIFFERENT:</w:t>
            </w:r>
          </w:p>
          <w:p w14:paraId="6A9614A0" w14:textId="77777777" w:rsidR="00853438" w:rsidRDefault="00000000">
            <w:pPr>
              <w:spacing w:before="60" w:after="60"/>
            </w:pPr>
            <w:r>
              <w:t>— Abrupt cessation can cause SEIZURES (potentially fatal)</w:t>
            </w:r>
          </w:p>
          <w:p w14:paraId="1AA23843" w14:textId="77777777" w:rsidR="00853438" w:rsidRDefault="00000000">
            <w:pPr>
              <w:spacing w:before="60" w:after="60"/>
            </w:pPr>
            <w:r>
              <w:t>— Dependence develops in weeks, not months</w:t>
            </w:r>
          </w:p>
          <w:p w14:paraId="5C5518A9" w14:textId="77777777" w:rsidR="00853438" w:rsidRDefault="00000000">
            <w:pPr>
              <w:spacing w:before="60" w:after="60"/>
            </w:pPr>
            <w:r>
              <w:t>— Withdrawal can last months to years</w:t>
            </w:r>
          </w:p>
          <w:p w14:paraId="479FFFAF" w14:textId="77777777" w:rsidR="00853438" w:rsidRDefault="00000000">
            <w:pPr>
              <w:spacing w:before="60" w:after="60"/>
            </w:pPr>
            <w:r>
              <w:t>— "Protracted withdrawal syndrome" is real</w:t>
            </w:r>
          </w:p>
          <w:p w14:paraId="6020B2D1" w14:textId="77777777" w:rsidR="00853438" w:rsidRDefault="00000000">
            <w:pPr>
              <w:spacing w:before="60" w:after="60"/>
            </w:pPr>
            <w:r>
              <w:t>THE ASHTON PROTOCOL (Gold Standard):</w:t>
            </w:r>
          </w:p>
          <w:p w14:paraId="6178D863" w14:textId="77777777" w:rsidR="00853438" w:rsidRDefault="00000000">
            <w:pPr>
              <w:spacing w:before="60" w:after="60"/>
            </w:pPr>
            <w:r>
              <w:t>— Switch to long-acting benzo (diazepam) if on short-acting</w:t>
            </w:r>
          </w:p>
          <w:p w14:paraId="74122D59" w14:textId="77777777" w:rsidR="00853438" w:rsidRDefault="00000000">
            <w:pPr>
              <w:spacing w:before="60" w:after="60"/>
            </w:pPr>
            <w:r>
              <w:t>— Reduce by 5-10% every 2-4 weeks</w:t>
            </w:r>
          </w:p>
          <w:p w14:paraId="786291EF" w14:textId="77777777" w:rsidR="00853438" w:rsidRDefault="00000000">
            <w:pPr>
              <w:spacing w:before="60" w:after="60"/>
            </w:pPr>
            <w:r>
              <w:lastRenderedPageBreak/>
              <w:t>— Hold if withdrawal symptoms too severe</w:t>
            </w:r>
          </w:p>
          <w:p w14:paraId="78857F86" w14:textId="77777777" w:rsidR="00853438" w:rsidRDefault="00000000">
            <w:pPr>
              <w:spacing w:before="60" w:after="60"/>
            </w:pPr>
            <w:r>
              <w:t>— Total duration: Often 6 months to 2+ years</w:t>
            </w:r>
          </w:p>
          <w:p w14:paraId="347A21B4" w14:textId="77777777" w:rsidR="00853438" w:rsidRDefault="00000000">
            <w:pPr>
              <w:spacing w:before="60" w:after="60"/>
            </w:pPr>
            <w:r>
              <w:t>— Medical supervision essential</w:t>
            </w:r>
          </w:p>
          <w:p w14:paraId="4C6BD121" w14:textId="77777777" w:rsidR="00853438" w:rsidRDefault="00000000">
            <w:pPr>
              <w:spacing w:before="60" w:after="60"/>
            </w:pPr>
            <w:r>
              <w:t>SUPPORT DURING BENZO TAPER:</w:t>
            </w:r>
          </w:p>
          <w:p w14:paraId="5F42B78D" w14:textId="77777777" w:rsidR="00853438" w:rsidRDefault="00000000">
            <w:pPr>
              <w:spacing w:before="60" w:after="60"/>
            </w:pPr>
            <w:r>
              <w:t>□ Magnesium glycinate (400-800mg) — GABA support</w:t>
            </w:r>
          </w:p>
          <w:p w14:paraId="1D8890E3" w14:textId="77777777" w:rsidR="00853438" w:rsidRDefault="00000000">
            <w:pPr>
              <w:spacing w:before="60" w:after="60"/>
            </w:pPr>
            <w:r>
              <w:t>□ L-Theanine (200-400mg) — Calming without sedation</w:t>
            </w:r>
          </w:p>
          <w:p w14:paraId="1B2B2730" w14:textId="77777777" w:rsidR="00853438" w:rsidRDefault="00000000">
            <w:pPr>
              <w:spacing w:before="60" w:after="60"/>
            </w:pPr>
            <w:r>
              <w:t>□ Taurine (1-2g) — GABA agonist</w:t>
            </w:r>
          </w:p>
          <w:p w14:paraId="618B244B" w14:textId="77777777" w:rsidR="00853438" w:rsidRDefault="00000000">
            <w:pPr>
              <w:spacing w:before="60" w:after="60"/>
            </w:pPr>
            <w:r>
              <w:t>□ Valerian, passionflower (cautiously)</w:t>
            </w:r>
          </w:p>
          <w:p w14:paraId="31FC3281" w14:textId="77777777" w:rsidR="00853438" w:rsidRDefault="00000000">
            <w:pPr>
              <w:spacing w:before="60" w:after="60"/>
            </w:pPr>
            <w:r>
              <w:t>□ Breathwork, cold exposure — Natural GABA activation</w:t>
            </w:r>
          </w:p>
          <w:p w14:paraId="332A4FDD" w14:textId="77777777" w:rsidR="00853438" w:rsidRDefault="00000000">
            <w:pPr>
              <w:spacing w:before="60" w:after="60"/>
            </w:pPr>
            <w:r>
              <w:t>□ NO alcohol (cross-tolerance, dangerous)</w:t>
            </w:r>
          </w:p>
          <w:p w14:paraId="79469252" w14:textId="77777777" w:rsidR="00853438" w:rsidRDefault="00000000">
            <w:pPr>
              <w:spacing w:before="60" w:after="60"/>
            </w:pPr>
            <w:r>
              <w:t>□ Consider gabapentin bridge (discuss with provider)</w:t>
            </w:r>
          </w:p>
          <w:p w14:paraId="2368471B" w14:textId="77777777" w:rsidR="00853438" w:rsidRDefault="00000000">
            <w:pPr>
              <w:spacing w:before="60" w:after="60"/>
            </w:pPr>
            <w:r>
              <w:t>IF YOU ARE ON BENZOS LONG-TERM:</w:t>
            </w:r>
          </w:p>
          <w:p w14:paraId="727C9F43" w14:textId="77777777" w:rsidR="00853438" w:rsidRDefault="00000000">
            <w:pPr>
              <w:spacing w:before="60" w:after="60"/>
            </w:pPr>
            <w:r>
              <w:t>This is the tightest trap. Getting out takes time.</w:t>
            </w:r>
          </w:p>
          <w:p w14:paraId="31F6BFFB" w14:textId="77777777" w:rsidR="00853438" w:rsidRDefault="00000000">
            <w:pPr>
              <w:spacing w:before="60" w:after="60"/>
            </w:pPr>
            <w:r>
              <w:t>You CAN get out. Slowly. With support.</w:t>
            </w:r>
          </w:p>
          <w:p w14:paraId="622FD693" w14:textId="77777777" w:rsidR="00853438" w:rsidRDefault="00000000">
            <w:pPr>
              <w:spacing w:before="60" w:after="60"/>
            </w:pPr>
            <w:r>
              <w:t>Do not attempt unsupervised.</w:t>
            </w:r>
          </w:p>
        </w:tc>
      </w:tr>
    </w:tbl>
    <w:p w14:paraId="3930229D" w14:textId="77777777" w:rsidR="00853438" w:rsidRDefault="00000000">
      <w:r>
        <w:br w:type="page"/>
      </w:r>
    </w:p>
    <w:p w14:paraId="06ACC465" w14:textId="77777777" w:rsidR="00853438" w:rsidRDefault="00000000">
      <w:pPr>
        <w:pStyle w:val="Heading1"/>
      </w:pPr>
      <w:bookmarkStart w:id="269" w:name="_Toc218362441"/>
      <w:r>
        <w:lastRenderedPageBreak/>
        <w:t>Section 22.6: The Questions to Ask</w:t>
      </w:r>
      <w:bookmarkEnd w:id="269"/>
    </w:p>
    <w:p w14:paraId="2CF704A0" w14:textId="77777777" w:rsidR="00853438" w:rsidRDefault="00000000">
      <w:r>
        <w:rPr>
          <w:i/>
          <w:iCs/>
          <w:sz w:val="24"/>
          <w:szCs w:val="24"/>
        </w:rPr>
        <w:t>Patient Empowerment Language for Every Phase</w:t>
      </w:r>
    </w:p>
    <w:p w14:paraId="1B792EDE" w14:textId="77777777" w:rsidR="00853438" w:rsidRDefault="00000000">
      <w:pPr>
        <w:pStyle w:val="Heading2"/>
      </w:pPr>
      <w:bookmarkStart w:id="270" w:name="_Toc218362442"/>
      <w:r>
        <w:t>22.6.1 — Before Starting Any Psychiatric Medication</w:t>
      </w:r>
      <w:bookmarkEnd w:id="27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0713F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307ABBB" w14:textId="77777777" w:rsidR="00853438" w:rsidRDefault="00000000">
            <w:pPr>
              <w:spacing w:before="100" w:after="100"/>
            </w:pPr>
            <w:r>
              <w:rPr>
                <w:b/>
                <w:bCs/>
                <w:color w:val="006600"/>
              </w:rPr>
              <w:t xml:space="preserve">✅ SYSTEM GREEN — </w:t>
            </w:r>
          </w:p>
          <w:p w14:paraId="2853D770" w14:textId="77777777" w:rsidR="00853438" w:rsidRDefault="00000000">
            <w:pPr>
              <w:spacing w:before="60" w:after="60"/>
            </w:pPr>
            <w:r>
              <w:t>QUESTIONS TO ASK BEFORE FIRST PRESCRIPTION:</w:t>
            </w:r>
          </w:p>
          <w:p w14:paraId="337CA780" w14:textId="77777777" w:rsidR="00853438" w:rsidRDefault="00000000">
            <w:pPr>
              <w:spacing w:before="60" w:after="60"/>
            </w:pPr>
            <w:r>
              <w:t>1. "What is the expected duration of this treatment?"</w:t>
            </w:r>
          </w:p>
          <w:p w14:paraId="50329BBC" w14:textId="77777777" w:rsidR="00853438" w:rsidRDefault="00000000">
            <w:pPr>
              <w:spacing w:before="60" w:after="60"/>
            </w:pPr>
            <w:r>
              <w:t>2. "What are the criteria for knowing I can stop?"</w:t>
            </w:r>
          </w:p>
          <w:p w14:paraId="408D6B04" w14:textId="77777777" w:rsidR="00853438" w:rsidRDefault="00000000">
            <w:pPr>
              <w:spacing w:before="60" w:after="60"/>
            </w:pPr>
            <w:r>
              <w:t>3. "What biological tests could identify the underlying cause?"</w:t>
            </w:r>
          </w:p>
          <w:p w14:paraId="0C4F4BA1" w14:textId="77777777" w:rsidR="00853438" w:rsidRDefault="00000000">
            <w:pPr>
              <w:spacing w:before="60" w:after="60"/>
            </w:pPr>
            <w:r>
              <w:t>4. "What happens if I want to stop in 6 months — what's the taper protocol?"</w:t>
            </w:r>
          </w:p>
          <w:p w14:paraId="5915046D" w14:textId="77777777" w:rsidR="00853438" w:rsidRDefault="00000000">
            <w:pPr>
              <w:spacing w:before="60" w:after="60"/>
            </w:pPr>
            <w:r>
              <w:t>5. "What are the risks of long-term use beyond the study duration?"</w:t>
            </w:r>
          </w:p>
          <w:p w14:paraId="1657B87F" w14:textId="77777777" w:rsidR="00853438" w:rsidRDefault="00000000">
            <w:pPr>
              <w:spacing w:before="60" w:after="60"/>
            </w:pPr>
            <w:r>
              <w:t>6. "Is there genetic testing that could tell us if this medication is right for my biology?"</w:t>
            </w:r>
          </w:p>
          <w:p w14:paraId="3E4D8D05" w14:textId="77777777" w:rsidR="00853438" w:rsidRDefault="00000000">
            <w:pPr>
              <w:spacing w:before="60" w:after="60"/>
            </w:pPr>
            <w:r>
              <w:t>7. "What lifestyle interventions should I implement alongside this?"</w:t>
            </w:r>
          </w:p>
          <w:p w14:paraId="4027CB17" w14:textId="77777777" w:rsidR="00853438" w:rsidRDefault="00000000">
            <w:pPr>
              <w:spacing w:before="60" w:after="60"/>
            </w:pPr>
            <w:r>
              <w:t>8. "How will we know if this is treating the disease vs. creating dependence?"</w:t>
            </w:r>
          </w:p>
          <w:p w14:paraId="51A6F5C4" w14:textId="77777777" w:rsidR="00853438" w:rsidRDefault="00000000">
            <w:pPr>
              <w:spacing w:before="60" w:after="60"/>
            </w:pPr>
            <w:r>
              <w:t>THE FRAME:</w:t>
            </w:r>
          </w:p>
          <w:p w14:paraId="0D2F33D4" w14:textId="77777777" w:rsidR="00853438" w:rsidRDefault="00000000">
            <w:pPr>
              <w:spacing w:before="60" w:after="60"/>
            </w:pPr>
            <w:r>
              <w:t>You are not asking "Can I avoid taking this?"</w:t>
            </w:r>
          </w:p>
          <w:p w14:paraId="66E3F466" w14:textId="77777777" w:rsidR="00853438" w:rsidRDefault="00000000">
            <w:pPr>
              <w:spacing w:before="60" w:after="60"/>
            </w:pPr>
            <w:r>
              <w:t>You are asking "What is the complete treatment plan, including exit?"</w:t>
            </w:r>
          </w:p>
          <w:p w14:paraId="5223E996" w14:textId="77777777" w:rsidR="00853438" w:rsidRDefault="00000000">
            <w:pPr>
              <w:spacing w:before="60" w:after="60"/>
            </w:pPr>
            <w:r>
              <w:t>This is INFORMED CONSENT.</w:t>
            </w:r>
          </w:p>
          <w:p w14:paraId="46C4F4FC" w14:textId="77777777" w:rsidR="00853438" w:rsidRDefault="00000000">
            <w:pPr>
              <w:spacing w:before="60" w:after="60"/>
            </w:pPr>
            <w:r>
              <w:t>A provider who cannot answer these questions</w:t>
            </w:r>
          </w:p>
          <w:p w14:paraId="0CF74B0E" w14:textId="77777777" w:rsidR="00853438" w:rsidRDefault="00000000">
            <w:pPr>
              <w:spacing w:before="60" w:after="60"/>
            </w:pPr>
            <w:r>
              <w:t>may not have thought beyond "prescribe and renew."</w:t>
            </w:r>
          </w:p>
        </w:tc>
      </w:tr>
    </w:tbl>
    <w:p w14:paraId="58955680" w14:textId="77777777" w:rsidR="00853438" w:rsidRDefault="00853438">
      <w:pPr>
        <w:spacing w:before="300"/>
      </w:pPr>
    </w:p>
    <w:p w14:paraId="742444B0" w14:textId="77777777" w:rsidR="00853438" w:rsidRDefault="00000000">
      <w:pPr>
        <w:pStyle w:val="Heading2"/>
      </w:pPr>
      <w:bookmarkStart w:id="271" w:name="_Toc218362443"/>
      <w:r>
        <w:t>22.6.2 — If Already on Long-Term Medication</w:t>
      </w:r>
      <w:bookmarkEnd w:id="27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453BD1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E6C0C20" w14:textId="77777777" w:rsidR="00853438" w:rsidRDefault="00000000">
            <w:pPr>
              <w:spacing w:before="100" w:after="100"/>
            </w:pPr>
            <w:r>
              <w:rPr>
                <w:b/>
                <w:bCs/>
                <w:color w:val="006600"/>
              </w:rPr>
              <w:t xml:space="preserve">✅ SYSTEM GREEN — </w:t>
            </w:r>
          </w:p>
          <w:p w14:paraId="0219E898" w14:textId="77777777" w:rsidR="00853438" w:rsidRDefault="00000000">
            <w:pPr>
              <w:spacing w:before="60" w:after="60"/>
            </w:pPr>
            <w:r>
              <w:t>QUESTIONS TO ASK IF ALREADY ON MEDICATION:</w:t>
            </w:r>
          </w:p>
          <w:p w14:paraId="36FCAED7" w14:textId="77777777" w:rsidR="00853438" w:rsidRDefault="00000000">
            <w:pPr>
              <w:spacing w:before="60" w:after="60"/>
            </w:pPr>
            <w:r>
              <w:t>1. "I've been on this for [X years]. What's the evidence basis for continuing?"</w:t>
            </w:r>
          </w:p>
          <w:p w14:paraId="16CC3A9D" w14:textId="77777777" w:rsidR="00853438" w:rsidRDefault="00000000">
            <w:pPr>
              <w:spacing w:before="60" w:after="60"/>
            </w:pPr>
            <w:r>
              <w:t>2. "Can we run genetic testing to see if this medication matches my biology?"</w:t>
            </w:r>
          </w:p>
          <w:p w14:paraId="33F14E9C" w14:textId="77777777" w:rsidR="00853438" w:rsidRDefault="00000000">
            <w:pPr>
              <w:spacing w:before="60" w:after="60"/>
            </w:pPr>
            <w:r>
              <w:t>3. "What would need to be true for me to taper off successfully?"</w:t>
            </w:r>
          </w:p>
          <w:p w14:paraId="4B618BA4" w14:textId="77777777" w:rsidR="00853438" w:rsidRDefault="00000000">
            <w:pPr>
              <w:spacing w:before="60" w:after="60"/>
            </w:pPr>
            <w:r>
              <w:t>4. "Can we check my nutrient status to see if there are deficiencies contributing?"</w:t>
            </w:r>
          </w:p>
          <w:p w14:paraId="7836EBAA" w14:textId="77777777" w:rsidR="00853438" w:rsidRDefault="00000000">
            <w:pPr>
              <w:spacing w:before="60" w:after="60"/>
            </w:pPr>
            <w:r>
              <w:t>5. "I'd like to establish exit criteria. What biological markers would indicate stability?"</w:t>
            </w:r>
          </w:p>
          <w:p w14:paraId="6DFBD7D5" w14:textId="77777777" w:rsidR="00853438" w:rsidRDefault="00000000">
            <w:pPr>
              <w:spacing w:before="60" w:after="60"/>
            </w:pPr>
            <w:r>
              <w:t>6. "If I wanted to try a slow taper, what's the protocol and timeline?"</w:t>
            </w:r>
          </w:p>
          <w:p w14:paraId="719408FA" w14:textId="77777777" w:rsidR="00853438" w:rsidRDefault="00000000">
            <w:pPr>
              <w:spacing w:before="60" w:after="60"/>
            </w:pPr>
            <w:r>
              <w:t>7. "How do we distinguish withdrawal symptoms from relapse?"</w:t>
            </w:r>
          </w:p>
          <w:p w14:paraId="57294FBC" w14:textId="77777777" w:rsidR="00853438" w:rsidRDefault="00000000">
            <w:pPr>
              <w:spacing w:before="60" w:after="60"/>
            </w:pPr>
            <w:r>
              <w:t>THE FRAME:</w:t>
            </w:r>
          </w:p>
          <w:p w14:paraId="66E4D54F" w14:textId="77777777" w:rsidR="00853438" w:rsidRDefault="00000000">
            <w:pPr>
              <w:spacing w:before="60" w:after="60"/>
            </w:pPr>
            <w:r>
              <w:t>You are not saying "I want to stop against medical advice."</w:t>
            </w:r>
          </w:p>
          <w:p w14:paraId="73D814C2" w14:textId="77777777" w:rsidR="00853438" w:rsidRDefault="00000000">
            <w:pPr>
              <w:spacing w:before="60" w:after="60"/>
            </w:pPr>
            <w:r>
              <w:t>You are saying "I want a treatment plan, not a maintenance plan."</w:t>
            </w:r>
          </w:p>
          <w:p w14:paraId="43A1473E" w14:textId="77777777" w:rsidR="00853438" w:rsidRDefault="00000000">
            <w:pPr>
              <w:spacing w:before="60" w:after="60"/>
            </w:pPr>
            <w:r>
              <w:t>You are asking for RECOVERY, not COMPLIANCE.</w:t>
            </w:r>
          </w:p>
          <w:p w14:paraId="1D36FD9A" w14:textId="77777777" w:rsidR="00853438" w:rsidRDefault="00000000">
            <w:pPr>
              <w:spacing w:before="60" w:after="60"/>
            </w:pPr>
            <w:r>
              <w:t>Any provider who responds with "you'll need this forever" without</w:t>
            </w:r>
          </w:p>
          <w:p w14:paraId="61ABBBE2" w14:textId="77777777" w:rsidR="00853438" w:rsidRDefault="00000000">
            <w:pPr>
              <w:spacing w:before="60" w:after="60"/>
            </w:pPr>
            <w:r>
              <w:t>reviewing your specific biology is operating on assumption, not evidence.</w:t>
            </w:r>
          </w:p>
        </w:tc>
      </w:tr>
    </w:tbl>
    <w:p w14:paraId="6B8B16F1" w14:textId="77777777" w:rsidR="00853438" w:rsidRDefault="00853438">
      <w:pPr>
        <w:spacing w:before="300"/>
      </w:pPr>
    </w:p>
    <w:p w14:paraId="51FBFCBB" w14:textId="77777777" w:rsidR="00853438" w:rsidRDefault="00000000">
      <w:pPr>
        <w:pStyle w:val="Heading2"/>
      </w:pPr>
      <w:bookmarkStart w:id="272" w:name="_Toc218362444"/>
      <w:r>
        <w:t>22.6.3 — Responses to Common Provider Objections</w:t>
      </w:r>
      <w:bookmarkEnd w:id="27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7"/>
        <w:gridCol w:w="3018"/>
        <w:gridCol w:w="3001"/>
      </w:tblGrid>
      <w:tr w:rsidR="00DD43E2" w14:paraId="3A21A3C7" w14:textId="77777777">
        <w:trPr>
          <w:tblHeader/>
        </w:trPr>
        <w:tc>
          <w:tcPr>
            <w:tcW w:w="3120" w:type="dxa"/>
            <w:shd w:val="clear" w:color="auto" w:fill="D8E8D8"/>
          </w:tcPr>
          <w:p w14:paraId="4B1B8267" w14:textId="77777777" w:rsidR="00853438" w:rsidRDefault="00000000">
            <w:pPr>
              <w:jc w:val="center"/>
            </w:pPr>
            <w:r>
              <w:rPr>
                <w:b/>
                <w:bCs/>
                <w:sz w:val="18"/>
                <w:szCs w:val="18"/>
              </w:rPr>
              <w:t>PROVIDER SAYS</w:t>
            </w:r>
          </w:p>
        </w:tc>
        <w:tc>
          <w:tcPr>
            <w:tcW w:w="3120" w:type="dxa"/>
            <w:shd w:val="clear" w:color="auto" w:fill="D8E8D8"/>
          </w:tcPr>
          <w:p w14:paraId="7966758B" w14:textId="77777777" w:rsidR="00853438" w:rsidRDefault="00000000">
            <w:pPr>
              <w:jc w:val="center"/>
            </w:pPr>
            <w:r>
              <w:rPr>
                <w:b/>
                <w:bCs/>
                <w:sz w:val="18"/>
                <w:szCs w:val="18"/>
              </w:rPr>
              <w:t>TRANSLATION</w:t>
            </w:r>
          </w:p>
        </w:tc>
        <w:tc>
          <w:tcPr>
            <w:tcW w:w="3120" w:type="dxa"/>
            <w:shd w:val="clear" w:color="auto" w:fill="D8E8D8"/>
          </w:tcPr>
          <w:p w14:paraId="6AB84450" w14:textId="77777777" w:rsidR="00853438" w:rsidRDefault="00000000">
            <w:pPr>
              <w:jc w:val="center"/>
            </w:pPr>
            <w:r>
              <w:rPr>
                <w:b/>
                <w:bCs/>
                <w:sz w:val="18"/>
                <w:szCs w:val="18"/>
              </w:rPr>
              <w:t>YOUR RESPONSE</w:t>
            </w:r>
          </w:p>
        </w:tc>
      </w:tr>
      <w:tr w:rsidR="00DD43E2" w14:paraId="2590F4CC" w14:textId="77777777">
        <w:tc>
          <w:tcPr>
            <w:tcW w:w="3120" w:type="dxa"/>
          </w:tcPr>
          <w:p w14:paraId="3794E6A8" w14:textId="77777777" w:rsidR="00853438" w:rsidRDefault="00000000">
            <w:r>
              <w:rPr>
                <w:b/>
                <w:bCs/>
                <w:sz w:val="18"/>
                <w:szCs w:val="18"/>
              </w:rPr>
              <w:t>"You'll need this for life"</w:t>
            </w:r>
          </w:p>
        </w:tc>
        <w:tc>
          <w:tcPr>
            <w:tcW w:w="3120" w:type="dxa"/>
          </w:tcPr>
          <w:p w14:paraId="66617AF1" w14:textId="77777777" w:rsidR="00853438" w:rsidRDefault="00000000">
            <w:r>
              <w:rPr>
                <w:sz w:val="18"/>
                <w:szCs w:val="18"/>
              </w:rPr>
              <w:t>I haven't evaluated your specific biology or exit criteria</w:t>
            </w:r>
          </w:p>
        </w:tc>
        <w:tc>
          <w:tcPr>
            <w:tcW w:w="3120" w:type="dxa"/>
          </w:tcPr>
          <w:p w14:paraId="44B66D6E" w14:textId="77777777" w:rsidR="00853438" w:rsidRDefault="00000000">
            <w:r>
              <w:rPr>
                <w:sz w:val="18"/>
                <w:szCs w:val="18"/>
              </w:rPr>
              <w:t>"What testing would help us know for sure? Can we run GeneSight?"</w:t>
            </w:r>
          </w:p>
        </w:tc>
      </w:tr>
      <w:tr w:rsidR="00DD43E2" w14:paraId="261F0C95" w14:textId="77777777">
        <w:tc>
          <w:tcPr>
            <w:tcW w:w="3120" w:type="dxa"/>
          </w:tcPr>
          <w:p w14:paraId="450BF5CC" w14:textId="77777777" w:rsidR="00853438" w:rsidRDefault="00000000">
            <w:r>
              <w:rPr>
                <w:b/>
                <w:bCs/>
                <w:sz w:val="18"/>
                <w:szCs w:val="18"/>
              </w:rPr>
              <w:t>"It's like insulin for diabetes"</w:t>
            </w:r>
          </w:p>
        </w:tc>
        <w:tc>
          <w:tcPr>
            <w:tcW w:w="3120" w:type="dxa"/>
          </w:tcPr>
          <w:p w14:paraId="76E17C15" w14:textId="77777777" w:rsidR="00853438" w:rsidRDefault="00000000">
            <w:r>
              <w:rPr>
                <w:sz w:val="18"/>
                <w:szCs w:val="18"/>
              </w:rPr>
              <w:t>I'm using a simplified analogy that may not apply</w:t>
            </w:r>
          </w:p>
        </w:tc>
        <w:tc>
          <w:tcPr>
            <w:tcW w:w="3120" w:type="dxa"/>
          </w:tcPr>
          <w:p w14:paraId="43621DD3" w14:textId="77777777" w:rsidR="00853438" w:rsidRDefault="00000000">
            <w:r>
              <w:rPr>
                <w:sz w:val="18"/>
                <w:szCs w:val="18"/>
              </w:rPr>
              <w:t>"Has my biology been tested to confirm a permanent deficiency?"</w:t>
            </w:r>
          </w:p>
        </w:tc>
      </w:tr>
      <w:tr w:rsidR="00DD43E2" w14:paraId="4CFABB2D" w14:textId="77777777">
        <w:tc>
          <w:tcPr>
            <w:tcW w:w="3120" w:type="dxa"/>
          </w:tcPr>
          <w:p w14:paraId="10327D4F" w14:textId="77777777" w:rsidR="00853438" w:rsidRDefault="00000000">
            <w:r>
              <w:rPr>
                <w:b/>
                <w:bCs/>
                <w:sz w:val="18"/>
                <w:szCs w:val="18"/>
              </w:rPr>
              <w:t>"Stopping is risky"</w:t>
            </w:r>
          </w:p>
        </w:tc>
        <w:tc>
          <w:tcPr>
            <w:tcW w:w="3120" w:type="dxa"/>
          </w:tcPr>
          <w:p w14:paraId="7BFDF69E" w14:textId="77777777" w:rsidR="00853438" w:rsidRDefault="00000000">
            <w:r>
              <w:rPr>
                <w:sz w:val="18"/>
                <w:szCs w:val="18"/>
              </w:rPr>
              <w:t>I'm concerned about destabilization (valid) but may not have taper expertise</w:t>
            </w:r>
          </w:p>
        </w:tc>
        <w:tc>
          <w:tcPr>
            <w:tcW w:w="3120" w:type="dxa"/>
          </w:tcPr>
          <w:p w14:paraId="58EB1112" w14:textId="77777777" w:rsidR="00853438" w:rsidRDefault="00000000">
            <w:r>
              <w:rPr>
                <w:sz w:val="18"/>
                <w:szCs w:val="18"/>
              </w:rPr>
              <w:t>"What would a safe, slow taper look like, and what support would I need?"</w:t>
            </w:r>
          </w:p>
        </w:tc>
      </w:tr>
      <w:tr w:rsidR="00DD43E2" w14:paraId="6D4FDEBE" w14:textId="77777777">
        <w:tc>
          <w:tcPr>
            <w:tcW w:w="3120" w:type="dxa"/>
          </w:tcPr>
          <w:p w14:paraId="49EB8CCE" w14:textId="77777777" w:rsidR="00853438" w:rsidRDefault="00000000">
            <w:r>
              <w:rPr>
                <w:b/>
                <w:bCs/>
                <w:sz w:val="18"/>
                <w:szCs w:val="18"/>
              </w:rPr>
              <w:t>"You tried to stop before and relapsed"</w:t>
            </w:r>
          </w:p>
        </w:tc>
        <w:tc>
          <w:tcPr>
            <w:tcW w:w="3120" w:type="dxa"/>
          </w:tcPr>
          <w:p w14:paraId="6C85A468" w14:textId="77777777" w:rsidR="00853438" w:rsidRDefault="00000000">
            <w:r>
              <w:rPr>
                <w:sz w:val="18"/>
                <w:szCs w:val="18"/>
              </w:rPr>
              <w:t>Previous attempts may have been too fast or unsupported</w:t>
            </w:r>
          </w:p>
        </w:tc>
        <w:tc>
          <w:tcPr>
            <w:tcW w:w="3120" w:type="dxa"/>
          </w:tcPr>
          <w:p w14:paraId="5E01275C" w14:textId="77777777" w:rsidR="00853438" w:rsidRDefault="00000000">
            <w:r>
              <w:rPr>
                <w:sz w:val="18"/>
                <w:szCs w:val="18"/>
              </w:rPr>
              <w:t>"Was that withdrawal or relapse? Can we try slower with more support?"</w:t>
            </w:r>
          </w:p>
        </w:tc>
      </w:tr>
      <w:tr w:rsidR="00DD43E2" w14:paraId="5E91BD93" w14:textId="77777777">
        <w:tc>
          <w:tcPr>
            <w:tcW w:w="3120" w:type="dxa"/>
          </w:tcPr>
          <w:p w14:paraId="2C211590" w14:textId="77777777" w:rsidR="00853438" w:rsidRDefault="00000000">
            <w:r>
              <w:rPr>
                <w:b/>
                <w:bCs/>
                <w:sz w:val="18"/>
                <w:szCs w:val="18"/>
              </w:rPr>
              <w:t>"Let's not rock the boat"</w:t>
            </w:r>
          </w:p>
        </w:tc>
        <w:tc>
          <w:tcPr>
            <w:tcW w:w="3120" w:type="dxa"/>
          </w:tcPr>
          <w:p w14:paraId="0C44F66E" w14:textId="77777777" w:rsidR="00853438" w:rsidRDefault="00000000">
            <w:r>
              <w:rPr>
                <w:sz w:val="18"/>
                <w:szCs w:val="18"/>
              </w:rPr>
              <w:t>I'm risk-averse and comfortable with status quo</w:t>
            </w:r>
          </w:p>
        </w:tc>
        <w:tc>
          <w:tcPr>
            <w:tcW w:w="3120" w:type="dxa"/>
          </w:tcPr>
          <w:p w14:paraId="4CAE8784" w14:textId="77777777" w:rsidR="00853438" w:rsidRDefault="00000000">
            <w:r>
              <w:rPr>
                <w:sz w:val="18"/>
                <w:szCs w:val="18"/>
              </w:rPr>
              <w:t>"I understand. Can we at least test my biology and optimize my support stack?"</w:t>
            </w:r>
          </w:p>
        </w:tc>
      </w:tr>
    </w:tbl>
    <w:p w14:paraId="18229C74" w14:textId="77777777" w:rsidR="00853438" w:rsidRDefault="00000000">
      <w:r>
        <w:br w:type="page"/>
      </w:r>
    </w:p>
    <w:p w14:paraId="02D8BEC6" w14:textId="77777777" w:rsidR="00853438" w:rsidRDefault="00000000">
      <w:pPr>
        <w:pStyle w:val="Heading1"/>
      </w:pPr>
      <w:bookmarkStart w:id="273" w:name="_Toc218362445"/>
      <w:r>
        <w:lastRenderedPageBreak/>
        <w:t>Section 22.7: Key Takeaways</w:t>
      </w:r>
      <w:bookmarkEnd w:id="273"/>
    </w:p>
    <w:p w14:paraId="501B60FC"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251D89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5648016" w14:textId="77777777" w:rsidR="00853438" w:rsidRDefault="00000000">
            <w:pPr>
              <w:spacing w:before="100" w:after="100"/>
            </w:pPr>
            <w:r>
              <w:rPr>
                <w:b/>
                <w:bCs/>
                <w:color w:val="006600"/>
              </w:rPr>
              <w:t xml:space="preserve">✅ SYSTEM GREEN — </w:t>
            </w:r>
          </w:p>
          <w:p w14:paraId="3B92A2FC" w14:textId="77777777" w:rsidR="00853438" w:rsidRDefault="00000000">
            <w:pPr>
              <w:spacing w:before="60" w:after="60"/>
            </w:pPr>
            <w:r>
              <w:t>PROTOCOL 22 — KEY TAKEAWAYS</w:t>
            </w:r>
          </w:p>
          <w:p w14:paraId="038372F8" w14:textId="77777777" w:rsidR="00853438" w:rsidRDefault="00000000">
            <w:pPr>
              <w:spacing w:before="60" w:after="60"/>
            </w:pPr>
            <w:r>
              <w:t>1. MEDICATION = BOOT DISK, NOT FOUNDATION</w:t>
            </w:r>
          </w:p>
          <w:p w14:paraId="64DE4A44" w14:textId="77777777" w:rsidR="00853438" w:rsidRDefault="00000000">
            <w:pPr>
              <w:spacing w:before="60" w:after="60"/>
            </w:pPr>
            <w:r>
              <w:t>— Used to stabilize during crisis, not live on indefinitely</w:t>
            </w:r>
          </w:p>
          <w:p w14:paraId="3ED3F90E" w14:textId="77777777" w:rsidR="00853438" w:rsidRDefault="00000000">
            <w:pPr>
              <w:spacing w:before="60" w:after="60"/>
            </w:pPr>
            <w:r>
              <w:t>— The goal is system independence, not permanent dependency</w:t>
            </w:r>
          </w:p>
          <w:p w14:paraId="65066C92" w14:textId="77777777" w:rsidR="00853438" w:rsidRDefault="00000000">
            <w:pPr>
              <w:spacing w:before="60" w:after="60"/>
            </w:pPr>
            <w:r>
              <w:t>2. THE PHARMA-TRAP IS COMPLIANCE AS SUCCESS</w:t>
            </w:r>
          </w:p>
          <w:p w14:paraId="427FF8C0" w14:textId="77777777" w:rsidR="00853438" w:rsidRDefault="00000000">
            <w:pPr>
              <w:spacing w:before="60" w:after="60"/>
            </w:pPr>
            <w:r>
              <w:t>— Measuring prescription adherence, not life function</w:t>
            </w:r>
          </w:p>
          <w:p w14:paraId="4276C42D" w14:textId="77777777" w:rsidR="00853438" w:rsidRDefault="00000000">
            <w:pPr>
              <w:spacing w:before="60" w:after="60"/>
            </w:pPr>
            <w:r>
              <w:t>— Indefinite use beyond study validation</w:t>
            </w:r>
          </w:p>
          <w:p w14:paraId="6150D7CD" w14:textId="77777777" w:rsidR="00853438" w:rsidRDefault="00000000">
            <w:pPr>
              <w:spacing w:before="60" w:after="60"/>
            </w:pPr>
            <w:r>
              <w:t>— Labeling discontinuation attempts as "non-compliance"</w:t>
            </w:r>
          </w:p>
          <w:p w14:paraId="7573AB10" w14:textId="77777777" w:rsidR="00853438" w:rsidRDefault="00000000">
            <w:pPr>
              <w:spacing w:before="60" w:after="60"/>
            </w:pPr>
            <w:r>
              <w:t>3. PHARMACOGENOMICS PROVES "ONE SIZE FITS ALL" IS FALSE</w:t>
            </w:r>
          </w:p>
          <w:p w14:paraId="71766B9D" w14:textId="77777777" w:rsidR="00853438" w:rsidRDefault="00000000">
            <w:pPr>
              <w:spacing w:before="60" w:after="60"/>
            </w:pPr>
            <w:r>
              <w:t>— COMT status determines stimulant appropriateness</w:t>
            </w:r>
          </w:p>
          <w:p w14:paraId="670B47F7" w14:textId="77777777" w:rsidR="00853438" w:rsidRDefault="00000000">
            <w:pPr>
              <w:spacing w:before="60" w:after="60"/>
            </w:pPr>
            <w:r>
              <w:t>— MTHFR status determines antidepressant effectiveness ceiling</w:t>
            </w:r>
          </w:p>
          <w:p w14:paraId="36D4B828" w14:textId="77777777" w:rsidR="00853438" w:rsidRDefault="00000000">
            <w:pPr>
              <w:spacing w:before="60" w:after="60"/>
            </w:pPr>
            <w:r>
              <w:t>— CYP450 status determines metabolism and dosing</w:t>
            </w:r>
          </w:p>
          <w:p w14:paraId="19A99FD0" w14:textId="77777777" w:rsidR="00853438" w:rsidRDefault="00000000">
            <w:pPr>
              <w:spacing w:before="60" w:after="60"/>
            </w:pPr>
            <w:r>
              <w:t>— Testing should precede long-term use</w:t>
            </w:r>
          </w:p>
          <w:p w14:paraId="1B64BAC4" w14:textId="77777777" w:rsidR="00853438" w:rsidRDefault="00000000">
            <w:pPr>
              <w:spacing w:before="60" w:after="60"/>
            </w:pPr>
            <w:r>
              <w:t>4. EXIT CRITERIA MUST BE ESTABLISHED FROM DAY ONE</w:t>
            </w:r>
          </w:p>
          <w:p w14:paraId="025DC0A2" w14:textId="77777777" w:rsidR="00853438" w:rsidRDefault="00000000">
            <w:pPr>
              <w:spacing w:before="60" w:after="60"/>
            </w:pPr>
            <w:r>
              <w:t>— What biological markers indicate stability?</w:t>
            </w:r>
          </w:p>
          <w:p w14:paraId="61B3A8A4" w14:textId="77777777" w:rsidR="00853438" w:rsidRDefault="00000000">
            <w:pPr>
              <w:spacing w:before="60" w:after="60"/>
            </w:pPr>
            <w:r>
              <w:t>— What support stack must be in place?</w:t>
            </w:r>
          </w:p>
          <w:p w14:paraId="445998B6" w14:textId="77777777" w:rsidR="00853438" w:rsidRDefault="00000000">
            <w:pPr>
              <w:spacing w:before="60" w:after="60"/>
            </w:pPr>
            <w:r>
              <w:t>— What is the taper timeline?</w:t>
            </w:r>
          </w:p>
          <w:p w14:paraId="3C4455A2" w14:textId="77777777" w:rsidR="00853438" w:rsidRDefault="00000000">
            <w:pPr>
              <w:spacing w:before="60" w:after="60"/>
            </w:pPr>
            <w:r>
              <w:t>— How do we distinguish withdrawal from relapse?</w:t>
            </w:r>
          </w:p>
          <w:p w14:paraId="249607B0" w14:textId="77777777" w:rsidR="00853438" w:rsidRDefault="00000000">
            <w:pPr>
              <w:spacing w:before="60" w:after="60"/>
            </w:pPr>
            <w:r>
              <w:t>5. THE FOUR-PHASE PROTOCOL</w:t>
            </w:r>
          </w:p>
          <w:p w14:paraId="2AB1AAA1" w14:textId="77777777" w:rsidR="00853438" w:rsidRDefault="00000000">
            <w:pPr>
              <w:spacing w:before="60" w:after="60"/>
            </w:pPr>
            <w:r>
              <w:t>— Phase 1: Crisis Stabilization (use the boot disk)</w:t>
            </w:r>
          </w:p>
          <w:p w14:paraId="7CEBA519" w14:textId="77777777" w:rsidR="00853438" w:rsidRDefault="00000000">
            <w:pPr>
              <w:spacing w:before="60" w:after="60"/>
            </w:pPr>
            <w:r>
              <w:t>— Phase 2: Biological Audit (find the actual problem)</w:t>
            </w:r>
          </w:p>
          <w:p w14:paraId="77299C47" w14:textId="77777777" w:rsidR="00853438" w:rsidRDefault="00000000">
            <w:pPr>
              <w:spacing w:before="60" w:after="60"/>
            </w:pPr>
            <w:r>
              <w:t>— Phase 3: Support Stack (install the real OS)</w:t>
            </w:r>
          </w:p>
          <w:p w14:paraId="125D34B9" w14:textId="77777777" w:rsidR="00853438" w:rsidRDefault="00000000">
            <w:pPr>
              <w:spacing w:before="60" w:after="60"/>
            </w:pPr>
            <w:r>
              <w:t>— Phase 4: Verified Exit (eject the boot disk)</w:t>
            </w:r>
          </w:p>
          <w:p w14:paraId="1CBC6A76" w14:textId="77777777" w:rsidR="00853438" w:rsidRDefault="00000000">
            <w:pPr>
              <w:spacing w:before="60" w:after="60"/>
            </w:pPr>
            <w:r>
              <w:t>6. TAPER SLOWLY, WITH SUPPORT, UNDER SUPERVISION</w:t>
            </w:r>
          </w:p>
          <w:p w14:paraId="034CEEC3" w14:textId="77777777" w:rsidR="00853438" w:rsidRDefault="00000000">
            <w:pPr>
              <w:spacing w:before="60" w:after="60"/>
            </w:pPr>
            <w:r>
              <w:t>— Never cold-turkey psychiatric medications</w:t>
            </w:r>
          </w:p>
          <w:p w14:paraId="397063AA" w14:textId="77777777" w:rsidR="00853438" w:rsidRDefault="00000000">
            <w:pPr>
              <w:spacing w:before="60" w:after="60"/>
            </w:pPr>
            <w:r>
              <w:t>— Slower is better (10% every 2-4 weeks typical)</w:t>
            </w:r>
          </w:p>
          <w:p w14:paraId="27AC4CC6" w14:textId="77777777" w:rsidR="00853438" w:rsidRDefault="00000000">
            <w:pPr>
              <w:spacing w:before="60" w:after="60"/>
            </w:pPr>
            <w:r>
              <w:t>— Support stack must be in place first</w:t>
            </w:r>
          </w:p>
          <w:p w14:paraId="180A1482" w14:textId="77777777" w:rsidR="00853438" w:rsidRDefault="00000000">
            <w:pPr>
              <w:spacing w:before="60" w:after="60"/>
            </w:pPr>
            <w:r>
              <w:t>— Withdrawal ≠ Relapse (different timelines)</w:t>
            </w:r>
          </w:p>
          <w:p w14:paraId="55C18B21" w14:textId="77777777" w:rsidR="00853438" w:rsidRDefault="00000000">
            <w:pPr>
              <w:spacing w:before="60" w:after="60"/>
            </w:pPr>
            <w:r>
              <w:t>7. BENZODIAZEPINES ARE THE TIGHTEST TRAP</w:t>
            </w:r>
          </w:p>
          <w:p w14:paraId="7D034AE6" w14:textId="77777777" w:rsidR="00853438" w:rsidRDefault="00000000">
            <w:pPr>
              <w:spacing w:before="60" w:after="60"/>
            </w:pPr>
            <w:r>
              <w:t>— Dependence in weeks, recovery takes months/years</w:t>
            </w:r>
          </w:p>
          <w:p w14:paraId="025D5890" w14:textId="77777777" w:rsidR="00853438" w:rsidRDefault="00000000">
            <w:pPr>
              <w:spacing w:before="60" w:after="60"/>
            </w:pPr>
            <w:r>
              <w:t>— Ashton Protocol for safe taper</w:t>
            </w:r>
          </w:p>
          <w:p w14:paraId="521B3B4B" w14:textId="77777777" w:rsidR="00853438" w:rsidRDefault="00000000">
            <w:pPr>
              <w:spacing w:before="60" w:after="60"/>
            </w:pPr>
            <w:r>
              <w:t>— Never unsupervised discontinuation</w:t>
            </w:r>
          </w:p>
          <w:p w14:paraId="79BE81D0" w14:textId="77777777" w:rsidR="00853438" w:rsidRDefault="00000000">
            <w:pPr>
              <w:spacing w:before="60" w:after="60"/>
            </w:pPr>
            <w:r>
              <w:t>— Seizure risk is real</w:t>
            </w:r>
          </w:p>
          <w:p w14:paraId="1C870A0B" w14:textId="77777777" w:rsidR="00853438" w:rsidRDefault="00000000">
            <w:pPr>
              <w:spacing w:before="60" w:after="60"/>
            </w:pPr>
            <w:r>
              <w:t>8. ASK THE EXIT QUESTIONS BEFORE STARTING</w:t>
            </w:r>
          </w:p>
          <w:p w14:paraId="0398F6AE" w14:textId="77777777" w:rsidR="00853438" w:rsidRDefault="00000000">
            <w:pPr>
              <w:spacing w:before="60" w:after="60"/>
            </w:pPr>
            <w:r>
              <w:t>— "What are the exit criteria?"</w:t>
            </w:r>
          </w:p>
          <w:p w14:paraId="1E3C2AE8" w14:textId="77777777" w:rsidR="00853438" w:rsidRDefault="00000000">
            <w:pPr>
              <w:spacing w:before="60" w:after="60"/>
            </w:pPr>
            <w:r>
              <w:lastRenderedPageBreak/>
              <w:t>— "What biological tests would help?"</w:t>
            </w:r>
          </w:p>
          <w:p w14:paraId="0546DAE1" w14:textId="77777777" w:rsidR="00853438" w:rsidRDefault="00000000">
            <w:pPr>
              <w:spacing w:before="60" w:after="60"/>
            </w:pPr>
            <w:r>
              <w:t>— "What's the taper protocol if I want to stop?"</w:t>
            </w:r>
          </w:p>
          <w:p w14:paraId="0A479FFD" w14:textId="77777777" w:rsidR="00853438" w:rsidRDefault="00000000">
            <w:pPr>
              <w:spacing w:before="60" w:after="60"/>
            </w:pPr>
            <w:r>
              <w:t>— Informed consent includes knowing how treatment ends</w:t>
            </w:r>
          </w:p>
          <w:p w14:paraId="78D173DD" w14:textId="77777777" w:rsidR="00853438" w:rsidRDefault="00000000">
            <w:pPr>
              <w:spacing w:before="60" w:after="60"/>
            </w:pPr>
            <w:r>
              <w:t>9. YOU ARE NOT "NON-COMPLIANT" FOR ASKING</w:t>
            </w:r>
          </w:p>
          <w:p w14:paraId="1656E604" w14:textId="77777777" w:rsidR="00853438" w:rsidRDefault="00000000">
            <w:pPr>
              <w:spacing w:before="60" w:after="60"/>
            </w:pPr>
            <w:r>
              <w:t>— Wanting a treatment plan (not just maintenance) is rational</w:t>
            </w:r>
          </w:p>
          <w:p w14:paraId="1EC2DD2E" w14:textId="77777777" w:rsidR="00853438" w:rsidRDefault="00000000">
            <w:pPr>
              <w:spacing w:before="60" w:after="60"/>
            </w:pPr>
            <w:r>
              <w:t>— Questioning indefinite use is scientifically valid</w:t>
            </w:r>
          </w:p>
          <w:p w14:paraId="34ABEA41" w14:textId="77777777" w:rsidR="00853438" w:rsidRDefault="00000000">
            <w:pPr>
              <w:spacing w:before="60" w:after="60"/>
            </w:pPr>
            <w:r>
              <w:t>— Advocating for your biology is patient empowerment</w:t>
            </w:r>
          </w:p>
          <w:p w14:paraId="42469076" w14:textId="77777777" w:rsidR="00853438" w:rsidRDefault="00000000">
            <w:pPr>
              <w:spacing w:before="60" w:after="60"/>
            </w:pPr>
            <w:r>
              <w:t>10. SOME PEOPLE NEED LONG-TERM MEDICATION — AND THAT'S OKAY</w:t>
            </w:r>
          </w:p>
          <w:p w14:paraId="2820D855" w14:textId="77777777" w:rsidR="00853438" w:rsidRDefault="00000000">
            <w:pPr>
              <w:spacing w:before="60" w:after="60"/>
            </w:pPr>
            <w:r>
              <w:t>— The goal isn't ideology; it's individualized care</w:t>
            </w:r>
          </w:p>
          <w:p w14:paraId="0F180A13" w14:textId="77777777" w:rsidR="00853438" w:rsidRDefault="00000000">
            <w:pPr>
              <w:spacing w:before="60" w:after="60"/>
            </w:pPr>
            <w:r>
              <w:t>— Some conditions genuinely require ongoing support</w:t>
            </w:r>
          </w:p>
          <w:p w14:paraId="28474289" w14:textId="77777777" w:rsidR="00853438" w:rsidRDefault="00000000">
            <w:pPr>
              <w:spacing w:before="60" w:after="60"/>
            </w:pPr>
            <w:r>
              <w:t>— The point is: EVALUATE, don't ASSUME</w:t>
            </w:r>
          </w:p>
          <w:p w14:paraId="50D04E1F" w14:textId="77777777" w:rsidR="00853438" w:rsidRDefault="00000000">
            <w:pPr>
              <w:spacing w:before="60" w:after="60"/>
            </w:pPr>
            <w:r>
              <w:t>— Long-term use should be a verified decision, not a default</w:t>
            </w:r>
          </w:p>
        </w:tc>
      </w:tr>
    </w:tbl>
    <w:p w14:paraId="78F03209"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83E99A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1BC8126" w14:textId="77777777" w:rsidR="00853438" w:rsidRDefault="00000000">
            <w:pPr>
              <w:spacing w:before="100" w:after="100"/>
            </w:pPr>
            <w:r>
              <w:rPr>
                <w:b/>
                <w:bCs/>
                <w:color w:val="003366"/>
              </w:rPr>
              <w:t xml:space="preserve">🔧 ARCHITECT'S LOG </w:t>
            </w:r>
          </w:p>
          <w:p w14:paraId="27B36EA4" w14:textId="77777777" w:rsidR="00853438" w:rsidRDefault="00000000">
            <w:pPr>
              <w:spacing w:before="60" w:after="60"/>
            </w:pPr>
            <w:r>
              <w:t>Final System Note:</w:t>
            </w:r>
          </w:p>
          <w:p w14:paraId="29A84945" w14:textId="77777777" w:rsidR="00853438" w:rsidRDefault="00000000">
            <w:pPr>
              <w:spacing w:before="60" w:after="60"/>
            </w:pPr>
            <w:r>
              <w:t>This protocol is not anti-medication.</w:t>
            </w:r>
          </w:p>
          <w:p w14:paraId="380F9EAE" w14:textId="77777777" w:rsidR="00853438" w:rsidRDefault="00000000">
            <w:pPr>
              <w:spacing w:before="60" w:after="60"/>
            </w:pPr>
            <w:r>
              <w:t>It is anti-DEFAULT.</w:t>
            </w:r>
          </w:p>
          <w:p w14:paraId="4A473F0B" w14:textId="77777777" w:rsidR="00853438" w:rsidRDefault="00000000">
            <w:pPr>
              <w:spacing w:before="60" w:after="60"/>
            </w:pPr>
            <w:r>
              <w:t>Medications save lives. They stop crises.</w:t>
            </w:r>
          </w:p>
          <w:p w14:paraId="2A4A6DED" w14:textId="77777777" w:rsidR="00853438" w:rsidRDefault="00000000">
            <w:pPr>
              <w:spacing w:before="60" w:after="60"/>
            </w:pPr>
            <w:r>
              <w:t>They buy time for real repair to happen.</w:t>
            </w:r>
          </w:p>
          <w:p w14:paraId="0467EA47" w14:textId="77777777" w:rsidR="00853438" w:rsidRDefault="00000000">
            <w:pPr>
              <w:spacing w:before="60" w:after="60"/>
            </w:pPr>
            <w:r>
              <w:t>The problem is not that medications exist.</w:t>
            </w:r>
          </w:p>
          <w:p w14:paraId="21935CB8" w14:textId="77777777" w:rsidR="00853438" w:rsidRDefault="00000000">
            <w:pPr>
              <w:spacing w:before="60" w:after="60"/>
            </w:pPr>
            <w:r>
              <w:t>The problem is that EXIT PLANNING doesn't exist.</w:t>
            </w:r>
          </w:p>
          <w:p w14:paraId="2D58B7CA" w14:textId="77777777" w:rsidR="00853438" w:rsidRDefault="00000000">
            <w:pPr>
              <w:spacing w:before="60" w:after="60"/>
            </w:pPr>
            <w:r>
              <w:t>The current paradigm:</w:t>
            </w:r>
          </w:p>
          <w:p w14:paraId="3F8F9C05" w14:textId="77777777" w:rsidR="00853438" w:rsidRDefault="00000000">
            <w:pPr>
              <w:spacing w:before="60" w:after="60"/>
            </w:pPr>
            <w:r>
              <w:t>— Prescribe based on symptoms</w:t>
            </w:r>
          </w:p>
          <w:p w14:paraId="03614B47" w14:textId="77777777" w:rsidR="00853438" w:rsidRDefault="00000000">
            <w:pPr>
              <w:spacing w:before="60" w:after="60"/>
            </w:pPr>
            <w:r>
              <w:t>— Continue until... forever?</w:t>
            </w:r>
          </w:p>
          <w:p w14:paraId="4691A601" w14:textId="77777777" w:rsidR="00853438" w:rsidRDefault="00000000">
            <w:pPr>
              <w:spacing w:before="60" w:after="60"/>
            </w:pPr>
            <w:r>
              <w:t>— Success = still taking the medication</w:t>
            </w:r>
          </w:p>
          <w:p w14:paraId="5C9A4B94" w14:textId="77777777" w:rsidR="00853438" w:rsidRDefault="00000000">
            <w:pPr>
              <w:spacing w:before="60" w:after="60"/>
            </w:pPr>
            <w:r>
              <w:t>The Recovery Kernel paradigm:</w:t>
            </w:r>
          </w:p>
          <w:p w14:paraId="26525717" w14:textId="77777777" w:rsidR="00853438" w:rsidRDefault="00000000">
            <w:pPr>
              <w:spacing w:before="60" w:after="60"/>
            </w:pPr>
            <w:r>
              <w:t>— Prescribe based on crisis</w:t>
            </w:r>
          </w:p>
          <w:p w14:paraId="3FE3DD87" w14:textId="77777777" w:rsidR="00853438" w:rsidRDefault="00000000">
            <w:pPr>
              <w:spacing w:before="60" w:after="60"/>
            </w:pPr>
            <w:r>
              <w:t>— Test biology, support system</w:t>
            </w:r>
          </w:p>
          <w:p w14:paraId="23B66B85" w14:textId="77777777" w:rsidR="00853438" w:rsidRDefault="00000000">
            <w:pPr>
              <w:spacing w:before="60" w:after="60"/>
            </w:pPr>
            <w:r>
              <w:t>— Taper when system can run independently</w:t>
            </w:r>
          </w:p>
          <w:p w14:paraId="2847A13D" w14:textId="77777777" w:rsidR="00853438" w:rsidRDefault="00000000">
            <w:pPr>
              <w:spacing w:before="60" w:after="60"/>
            </w:pPr>
            <w:r>
              <w:t>— Success = system runs on its own</w:t>
            </w:r>
          </w:p>
          <w:p w14:paraId="5F01656B" w14:textId="77777777" w:rsidR="00853438" w:rsidRDefault="00000000">
            <w:pPr>
              <w:spacing w:before="60" w:after="60"/>
            </w:pPr>
            <w:r>
              <w:t>The question isn't "Should I take medication?"</w:t>
            </w:r>
          </w:p>
          <w:p w14:paraId="539CA5EB" w14:textId="77777777" w:rsidR="00853438" w:rsidRDefault="00000000">
            <w:pPr>
              <w:spacing w:before="60" w:after="60"/>
            </w:pPr>
            <w:r>
              <w:t>The question is "What is the plan?"</w:t>
            </w:r>
          </w:p>
          <w:p w14:paraId="3B95FF5D" w14:textId="77777777" w:rsidR="00853438" w:rsidRDefault="00000000">
            <w:pPr>
              <w:spacing w:before="60" w:after="60"/>
            </w:pPr>
            <w:r>
              <w:t>Before you fill the first prescription, ask:</w:t>
            </w:r>
          </w:p>
          <w:p w14:paraId="04726835" w14:textId="77777777" w:rsidR="00853438" w:rsidRDefault="00000000">
            <w:pPr>
              <w:spacing w:before="60" w:after="60"/>
            </w:pPr>
            <w:r>
              <w:t>"What is my exit strategy?"</w:t>
            </w:r>
          </w:p>
          <w:p w14:paraId="34146F6E" w14:textId="77777777" w:rsidR="00853438" w:rsidRDefault="00000000">
            <w:pPr>
              <w:spacing w:before="60" w:after="60"/>
            </w:pPr>
            <w:r>
              <w:t>If there isn't one, you're not being treated.</w:t>
            </w:r>
          </w:p>
          <w:p w14:paraId="0F038EF4" w14:textId="77777777" w:rsidR="00853438" w:rsidRDefault="00000000">
            <w:pPr>
              <w:spacing w:before="60" w:after="60"/>
            </w:pPr>
            <w:r>
              <w:t>You're being maintained.</w:t>
            </w:r>
          </w:p>
          <w:p w14:paraId="168FDEC4" w14:textId="77777777" w:rsidR="00853438" w:rsidRDefault="00000000">
            <w:pPr>
              <w:spacing w:before="60" w:after="60"/>
            </w:pPr>
            <w:r>
              <w:t>And you deserve better.</w:t>
            </w:r>
          </w:p>
          <w:p w14:paraId="2861BA8E" w14:textId="77777777" w:rsidR="00853438" w:rsidRDefault="00000000">
            <w:pPr>
              <w:spacing w:before="60" w:after="60"/>
            </w:pPr>
            <w:r>
              <w:lastRenderedPageBreak/>
              <w:t>— The System Architect</w:t>
            </w:r>
          </w:p>
        </w:tc>
      </w:tr>
    </w:tbl>
    <w:p w14:paraId="24995AC2" w14:textId="77777777" w:rsidR="00853438" w:rsidRDefault="00853438">
      <w:pPr>
        <w:spacing w:before="600"/>
      </w:pPr>
    </w:p>
    <w:p w14:paraId="2A3B9C12" w14:textId="77777777" w:rsidR="00853438" w:rsidRDefault="00000000">
      <w:pPr>
        <w:jc w:val="center"/>
      </w:pPr>
      <w:r>
        <w:rPr>
          <w:sz w:val="28"/>
          <w:szCs w:val="28"/>
        </w:rPr>
        <w:t>━━━━━━━━━━━━━━━━━━━━━━━━━━━</w:t>
      </w:r>
    </w:p>
    <w:p w14:paraId="4BDF1EFA" w14:textId="55901842" w:rsidR="00853438" w:rsidRDefault="00000000">
      <w:pPr>
        <w:spacing w:before="200"/>
        <w:jc w:val="center"/>
      </w:pPr>
      <w:r>
        <w:rPr>
          <w:b/>
          <w:bCs/>
        </w:rPr>
        <w:t xml:space="preserve">END OF PROTOCOL </w:t>
      </w:r>
      <w:r w:rsidR="00DD43E2">
        <w:rPr>
          <w:b/>
          <w:bCs/>
        </w:rPr>
        <w:t>14</w:t>
      </w:r>
      <w:r>
        <w:rPr>
          <w:b/>
          <w:bCs/>
        </w:rPr>
        <w:t xml:space="preserve"> — THE PHARMA-TRAP PROTOCOL</w:t>
      </w:r>
    </w:p>
    <w:p w14:paraId="49B43EC0" w14:textId="396558CB" w:rsidR="00DD43E2" w:rsidRDefault="00DD43E2">
      <w:r>
        <w:br w:type="page"/>
      </w:r>
    </w:p>
    <w:p w14:paraId="000C3C17" w14:textId="77777777" w:rsidR="00853438" w:rsidRDefault="00853438">
      <w:pPr>
        <w:spacing w:before="2000"/>
      </w:pPr>
    </w:p>
    <w:p w14:paraId="22D8351A" w14:textId="5A52E699" w:rsidR="00853438" w:rsidRDefault="00000000">
      <w:pPr>
        <w:jc w:val="center"/>
      </w:pPr>
      <w:r>
        <w:rPr>
          <w:b/>
          <w:bCs/>
          <w:color w:val="000000"/>
          <w:sz w:val="72"/>
          <w:szCs w:val="72"/>
        </w:rPr>
        <w:t xml:space="preserve">PROTOCOL </w:t>
      </w:r>
      <w:r w:rsidR="00DD43E2">
        <w:rPr>
          <w:b/>
          <w:bCs/>
          <w:color w:val="000000"/>
          <w:sz w:val="72"/>
          <w:szCs w:val="72"/>
        </w:rPr>
        <w:t>15</w:t>
      </w:r>
    </w:p>
    <w:p w14:paraId="5B79E8C1" w14:textId="77777777" w:rsidR="00853438" w:rsidRDefault="00000000">
      <w:pPr>
        <w:spacing w:before="200"/>
        <w:jc w:val="center"/>
      </w:pPr>
      <w:r>
        <w:rPr>
          <w:sz w:val="28"/>
          <w:szCs w:val="28"/>
        </w:rPr>
        <w:t>━━━━━━━━━━━━━━━━━━━━━━━━━━━</w:t>
      </w:r>
    </w:p>
    <w:p w14:paraId="6EE32ACC" w14:textId="77777777" w:rsidR="00853438" w:rsidRDefault="00000000">
      <w:pPr>
        <w:spacing w:before="400"/>
        <w:jc w:val="center"/>
      </w:pPr>
      <w:r>
        <w:rPr>
          <w:b/>
          <w:bCs/>
          <w:color w:val="000000"/>
          <w:sz w:val="44"/>
          <w:szCs w:val="44"/>
        </w:rPr>
        <w:t>THE PAIN MANAGEMENT TRAP</w:t>
      </w:r>
    </w:p>
    <w:p w14:paraId="1BEDC986" w14:textId="77777777" w:rsidR="00853438" w:rsidRDefault="00000000">
      <w:pPr>
        <w:spacing w:before="200"/>
        <w:jc w:val="center"/>
      </w:pPr>
      <w:r>
        <w:rPr>
          <w:i/>
          <w:iCs/>
          <w:sz w:val="28"/>
          <w:szCs w:val="28"/>
        </w:rPr>
        <w:t>Moving from 'Guesswork' to 'Genetic Precision'</w:t>
      </w:r>
    </w:p>
    <w:p w14:paraId="0C58E570" w14:textId="77777777" w:rsidR="00853438" w:rsidRDefault="00000000">
      <w:pPr>
        <w:spacing w:before="200"/>
        <w:jc w:val="center"/>
      </w:pPr>
      <w:r>
        <w:rPr>
          <w:color w:val="333333"/>
          <w:sz w:val="24"/>
          <w:szCs w:val="24"/>
        </w:rPr>
        <w:t>Why Biological Calibration Prevents Addiction Better Than Fear</w:t>
      </w:r>
    </w:p>
    <w:p w14:paraId="49669F4D"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9E9E20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0FA2DDC" w14:textId="77777777" w:rsidR="00853438" w:rsidRDefault="00000000">
            <w:pPr>
              <w:spacing w:before="100" w:after="100"/>
            </w:pPr>
            <w:r>
              <w:rPr>
                <w:b/>
                <w:bCs/>
                <w:color w:val="003366"/>
              </w:rPr>
              <w:t xml:space="preserve">🔧 ARCHITECT'S LOG </w:t>
            </w:r>
          </w:p>
          <w:p w14:paraId="18BDFF15" w14:textId="77777777" w:rsidR="00853438" w:rsidRDefault="00000000">
            <w:pPr>
              <w:spacing w:before="60" w:after="60"/>
            </w:pPr>
            <w:r>
              <w:t>The current pain management paradigm operates on FEAR, not SCIENCE.</w:t>
            </w:r>
          </w:p>
          <w:p w14:paraId="4BEF77E9" w14:textId="77777777" w:rsidR="00853438" w:rsidRDefault="00000000">
            <w:pPr>
              <w:spacing w:before="60" w:after="60"/>
            </w:pPr>
            <w:r>
              <w:t>The physician fears:</w:t>
            </w:r>
          </w:p>
          <w:p w14:paraId="3CD7FC3A" w14:textId="77777777" w:rsidR="00853438" w:rsidRDefault="00000000">
            <w:pPr>
              <w:spacing w:before="60" w:after="60"/>
            </w:pPr>
            <w:r>
              <w:t>— DEA scrutiny</w:t>
            </w:r>
          </w:p>
          <w:p w14:paraId="44F3FF62" w14:textId="77777777" w:rsidR="00853438" w:rsidRDefault="00000000">
            <w:pPr>
              <w:spacing w:before="60" w:after="60"/>
            </w:pPr>
            <w:r>
              <w:t>— Liability for addiction</w:t>
            </w:r>
          </w:p>
          <w:p w14:paraId="5F9922EC" w14:textId="77777777" w:rsidR="00853438" w:rsidRDefault="00000000">
            <w:pPr>
              <w:spacing w:before="60" w:after="60"/>
            </w:pPr>
            <w:r>
              <w:t>— Patient manipulation</w:t>
            </w:r>
          </w:p>
          <w:p w14:paraId="10DDAD26" w14:textId="77777777" w:rsidR="00853438" w:rsidRDefault="00000000">
            <w:pPr>
              <w:spacing w:before="60" w:after="60"/>
            </w:pPr>
            <w:r>
              <w:t>— Being labeled a "pill mill"</w:t>
            </w:r>
          </w:p>
          <w:p w14:paraId="2348567C" w14:textId="77777777" w:rsidR="00853438" w:rsidRDefault="00000000">
            <w:pPr>
              <w:spacing w:before="60" w:after="60"/>
            </w:pPr>
            <w:r>
              <w:t>The patient fears:</w:t>
            </w:r>
          </w:p>
          <w:p w14:paraId="292A980F" w14:textId="77777777" w:rsidR="00853438" w:rsidRDefault="00000000">
            <w:pPr>
              <w:spacing w:before="60" w:after="60"/>
            </w:pPr>
            <w:r>
              <w:t>— Being labeled a "drug seeker"</w:t>
            </w:r>
          </w:p>
          <w:p w14:paraId="62183616" w14:textId="77777777" w:rsidR="00853438" w:rsidRDefault="00000000">
            <w:pPr>
              <w:spacing w:before="60" w:after="60"/>
            </w:pPr>
            <w:r>
              <w:t>— Being under-treated and suffering</w:t>
            </w:r>
          </w:p>
          <w:p w14:paraId="55DFE480" w14:textId="77777777" w:rsidR="00853438" w:rsidRDefault="00000000">
            <w:pPr>
              <w:spacing w:before="60" w:after="60"/>
            </w:pPr>
            <w:r>
              <w:t>— Becoming addicted despite genuine need</w:t>
            </w:r>
          </w:p>
          <w:p w14:paraId="094DDBAB" w14:textId="77777777" w:rsidR="00853438" w:rsidRDefault="00000000">
            <w:pPr>
              <w:spacing w:before="60" w:after="60"/>
            </w:pPr>
            <w:r>
              <w:t>— Being switched to "safer" drugs that don't work</w:t>
            </w:r>
          </w:p>
          <w:p w14:paraId="0AF0E872" w14:textId="77777777" w:rsidR="00853438" w:rsidRDefault="00000000">
            <w:pPr>
              <w:spacing w:before="60" w:after="60"/>
            </w:pPr>
            <w:r>
              <w:t>The result is a system built on GUESSWORK:</w:t>
            </w:r>
          </w:p>
          <w:p w14:paraId="57120F2A" w14:textId="77777777" w:rsidR="00853438" w:rsidRDefault="00000000">
            <w:pPr>
              <w:spacing w:before="60" w:after="60"/>
            </w:pPr>
            <w:r>
              <w:t>— "Standard" doses that fit no one precisely</w:t>
            </w:r>
          </w:p>
          <w:p w14:paraId="6ADCAF79" w14:textId="77777777" w:rsidR="00853438" w:rsidRDefault="00000000">
            <w:pPr>
              <w:spacing w:before="60" w:after="60"/>
            </w:pPr>
            <w:r>
              <w:t>— "Safe" alternatives that may be toxic to specific genotypes</w:t>
            </w:r>
          </w:p>
          <w:p w14:paraId="2F44A068" w14:textId="77777777" w:rsidR="00853438" w:rsidRDefault="00000000">
            <w:pPr>
              <w:spacing w:before="60" w:after="60"/>
            </w:pPr>
            <w:r>
              <w:t>— Under-treatment creating desperation mistaken for addiction</w:t>
            </w:r>
          </w:p>
          <w:p w14:paraId="76CA7B63" w14:textId="77777777" w:rsidR="00853438" w:rsidRDefault="00000000">
            <w:pPr>
              <w:spacing w:before="60" w:after="60"/>
            </w:pPr>
            <w:r>
              <w:t>— Over-treatment creating euphoria that becomes addiction</w:t>
            </w:r>
          </w:p>
          <w:p w14:paraId="50EC7B5A" w14:textId="77777777" w:rsidR="00853438" w:rsidRDefault="00000000">
            <w:pPr>
              <w:spacing w:before="60" w:after="60"/>
            </w:pPr>
            <w:r>
              <w:t>Both paths lead to the same destination: SYSTEM FAILURE.</w:t>
            </w:r>
          </w:p>
          <w:p w14:paraId="1B45053D" w14:textId="77777777" w:rsidR="00853438" w:rsidRDefault="00000000">
            <w:pPr>
              <w:spacing w:before="60" w:after="60"/>
            </w:pPr>
            <w:r>
              <w:t>This protocol proposes a third path: BIOLOGICAL CALIBRATION.</w:t>
            </w:r>
          </w:p>
          <w:p w14:paraId="41E6AAF5" w14:textId="77777777" w:rsidR="00853438" w:rsidRDefault="00000000">
            <w:pPr>
              <w:spacing w:before="60" w:after="60"/>
            </w:pPr>
            <w:r>
              <w:t>We don't need MORE drugs or FEWER drugs.</w:t>
            </w:r>
          </w:p>
          <w:p w14:paraId="493962E1" w14:textId="77777777" w:rsidR="00853438" w:rsidRDefault="00000000">
            <w:pPr>
              <w:spacing w:before="60" w:after="60"/>
            </w:pPr>
            <w:r>
              <w:t>We need the RIGHT drug at the RIGHT dose for the SPECIFIC HARDWARE.</w:t>
            </w:r>
          </w:p>
          <w:p w14:paraId="39931E77" w14:textId="77777777" w:rsidR="00853438" w:rsidRDefault="00000000">
            <w:pPr>
              <w:spacing w:before="60" w:after="60"/>
            </w:pPr>
            <w:r>
              <w:t>This isn't permissive. It's precise.</w:t>
            </w:r>
          </w:p>
          <w:p w14:paraId="5C049511" w14:textId="77777777" w:rsidR="00853438" w:rsidRDefault="00000000">
            <w:pPr>
              <w:spacing w:before="60" w:after="60"/>
            </w:pPr>
            <w:r>
              <w:t>This isn't dangerous. It's data-driven.</w:t>
            </w:r>
          </w:p>
          <w:p w14:paraId="36D7A536" w14:textId="77777777" w:rsidR="00853438" w:rsidRDefault="00000000">
            <w:pPr>
              <w:spacing w:before="60" w:after="60"/>
            </w:pPr>
            <w:r>
              <w:lastRenderedPageBreak/>
              <w:t>This is how we escape the trap.</w:t>
            </w:r>
          </w:p>
        </w:tc>
      </w:tr>
    </w:tbl>
    <w:p w14:paraId="6C9034F3" w14:textId="77777777" w:rsidR="00853438" w:rsidRDefault="00000000">
      <w:r>
        <w:br w:type="page"/>
      </w:r>
    </w:p>
    <w:p w14:paraId="734C4064" w14:textId="77777777" w:rsidR="00853438" w:rsidRDefault="00000000">
      <w:pPr>
        <w:pStyle w:val="Heading1"/>
      </w:pPr>
      <w:bookmarkStart w:id="274" w:name="_Toc218362446"/>
      <w:r>
        <w:lastRenderedPageBreak/>
        <w:t>Section 23.1: The Three Traps</w:t>
      </w:r>
      <w:bookmarkEnd w:id="274"/>
    </w:p>
    <w:p w14:paraId="4F4F2EBE" w14:textId="77777777" w:rsidR="00853438" w:rsidRDefault="00000000">
      <w:r>
        <w:rPr>
          <w:i/>
          <w:iCs/>
          <w:sz w:val="24"/>
          <w:szCs w:val="24"/>
        </w:rPr>
        <w:t>How the Current Paradigm Creates the Problem It Claims to Prevent</w:t>
      </w:r>
    </w:p>
    <w:p w14:paraId="2BC116F3" w14:textId="77777777" w:rsidR="00853438" w:rsidRDefault="00000000">
      <w:pPr>
        <w:pStyle w:val="Heading2"/>
      </w:pPr>
      <w:bookmarkStart w:id="275" w:name="_Toc218362447"/>
      <w:r>
        <w:t>23.1.1 — Trap #1: The Under-Prescription Trap</w:t>
      </w:r>
      <w:bookmarkEnd w:id="2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269683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99A3FA5" w14:textId="77777777" w:rsidR="00853438" w:rsidRDefault="00000000">
            <w:pPr>
              <w:spacing w:before="100" w:after="100"/>
            </w:pPr>
            <w:r>
              <w:rPr>
                <w:b/>
                <w:bCs/>
                <w:color w:val="CC0000"/>
              </w:rPr>
              <w:t xml:space="preserve">🛑 CRITICAL SYSTEM FAILURE — </w:t>
            </w:r>
            <w:r>
              <w:rPr>
                <w:b/>
                <w:bCs/>
                <w:color w:val="000000"/>
              </w:rPr>
              <w:t>THE UNDER-PRESCRIPTION CASCADE</w:t>
            </w:r>
          </w:p>
          <w:p w14:paraId="1D886ED7" w14:textId="77777777" w:rsidR="00853438" w:rsidRDefault="00000000">
            <w:pPr>
              <w:spacing w:before="60" w:after="60"/>
            </w:pPr>
            <w:r>
              <w:t>THE PATTERN:</w:t>
            </w:r>
          </w:p>
          <w:p w14:paraId="1610F60A" w14:textId="77777777" w:rsidR="00853438" w:rsidRDefault="00000000">
            <w:pPr>
              <w:spacing w:before="60" w:after="60"/>
            </w:pPr>
            <w:r>
              <w:t>1. Patient presents with legitimate pain</w:t>
            </w:r>
          </w:p>
          <w:p w14:paraId="23BB9F7F" w14:textId="77777777" w:rsidR="00853438" w:rsidRDefault="00000000">
            <w:pPr>
              <w:spacing w:before="60" w:after="60"/>
            </w:pPr>
            <w:r>
              <w:t>2. Physician, fearing liability/addiction, prescribes:</w:t>
            </w:r>
          </w:p>
          <w:p w14:paraId="6FE29803" w14:textId="77777777" w:rsidR="00853438" w:rsidRDefault="00000000">
            <w:pPr>
              <w:spacing w:before="60" w:after="60"/>
            </w:pPr>
            <w:r>
              <w:t xml:space="preserve">   — Lowest possible dose</w:t>
            </w:r>
          </w:p>
          <w:p w14:paraId="62EE92DD" w14:textId="77777777" w:rsidR="00853438" w:rsidRDefault="00000000">
            <w:pPr>
              <w:spacing w:before="60" w:after="60"/>
            </w:pPr>
            <w:r>
              <w:t xml:space="preserve">   — "Safer" alternative (NSAIDs, acetaminophen)</w:t>
            </w:r>
          </w:p>
          <w:p w14:paraId="75851826" w14:textId="77777777" w:rsidR="00853438" w:rsidRDefault="00000000">
            <w:pPr>
              <w:spacing w:before="60" w:after="60"/>
            </w:pPr>
            <w:r>
              <w:t xml:space="preserve">   — Limited quantity with no refills</w:t>
            </w:r>
          </w:p>
          <w:p w14:paraId="0DFC7147" w14:textId="77777777" w:rsidR="00853438" w:rsidRDefault="00000000">
            <w:pPr>
              <w:spacing w:before="60" w:after="60"/>
            </w:pPr>
            <w:r>
              <w:t>3. Pain is not adequately controlled</w:t>
            </w:r>
          </w:p>
          <w:p w14:paraId="289273DB" w14:textId="77777777" w:rsidR="00853438" w:rsidRDefault="00000000">
            <w:pPr>
              <w:spacing w:before="60" w:after="60"/>
            </w:pPr>
            <w:r>
              <w:t>4. Patient returns, requesting adjustment</w:t>
            </w:r>
          </w:p>
          <w:p w14:paraId="157361D7" w14:textId="77777777" w:rsidR="00853438" w:rsidRDefault="00000000">
            <w:pPr>
              <w:spacing w:before="60" w:after="60"/>
            </w:pPr>
            <w:r>
              <w:t>5. Physician interprets as "drug-seeking behavior"</w:t>
            </w:r>
          </w:p>
          <w:p w14:paraId="067D4150" w14:textId="77777777" w:rsidR="00853438" w:rsidRDefault="00000000">
            <w:pPr>
              <w:spacing w:before="60" w:after="60"/>
            </w:pPr>
            <w:r>
              <w:t>6. Patient is labeled, undertreated, or dismissed</w:t>
            </w:r>
          </w:p>
          <w:p w14:paraId="0E3F4320" w14:textId="77777777" w:rsidR="00853438" w:rsidRDefault="00000000">
            <w:pPr>
              <w:spacing w:before="60" w:after="60"/>
            </w:pPr>
            <w:r>
              <w:t>7. Patient seeks relief elsewhere (doctor shopping, street drugs)</w:t>
            </w:r>
          </w:p>
          <w:p w14:paraId="2BFEEAC8" w14:textId="77777777" w:rsidR="00853438" w:rsidRDefault="00000000">
            <w:pPr>
              <w:spacing w:before="60" w:after="60"/>
            </w:pPr>
            <w:r>
              <w:t>8. Patient actually develops addiction — FROM THE UNDER-TREATMENT</w:t>
            </w:r>
          </w:p>
          <w:p w14:paraId="6D81D16C" w14:textId="77777777" w:rsidR="00853438" w:rsidRDefault="00000000">
            <w:pPr>
              <w:spacing w:before="60" w:after="60"/>
            </w:pPr>
            <w:r>
              <w:t>THE CRUEL IRONY:</w:t>
            </w:r>
          </w:p>
          <w:p w14:paraId="284C031D" w14:textId="77777777" w:rsidR="00853438" w:rsidRDefault="00000000">
            <w:pPr>
              <w:spacing w:before="60" w:after="60"/>
            </w:pPr>
            <w:r>
              <w:t>The fear of causing addiction CAUSES addiction.</w:t>
            </w:r>
          </w:p>
          <w:p w14:paraId="07203226" w14:textId="77777777" w:rsidR="00853438" w:rsidRDefault="00000000">
            <w:pPr>
              <w:spacing w:before="60" w:after="60"/>
            </w:pPr>
            <w:r>
              <w:t>The patient wasn't seeking euphoria — they were seeking RELIEF.</w:t>
            </w:r>
          </w:p>
          <w:p w14:paraId="7930A1A2" w14:textId="77777777" w:rsidR="00853438" w:rsidRDefault="00000000">
            <w:pPr>
              <w:spacing w:before="60" w:after="60"/>
            </w:pPr>
            <w:r>
              <w:t>The desperation created by under-treatment mimics addiction.</w:t>
            </w:r>
          </w:p>
          <w:p w14:paraId="59B5CF24" w14:textId="77777777" w:rsidR="00853438" w:rsidRDefault="00000000">
            <w:pPr>
              <w:spacing w:before="60" w:after="60"/>
            </w:pPr>
            <w:r>
              <w:t>This is called PSEUDO-ADDICTION.</w:t>
            </w:r>
          </w:p>
          <w:p w14:paraId="2ED88BB2" w14:textId="77777777" w:rsidR="00853438" w:rsidRDefault="00000000">
            <w:pPr>
              <w:spacing w:before="60" w:after="60"/>
            </w:pPr>
            <w:r>
              <w:t>PSEUDO-ADDICTION:</w:t>
            </w:r>
          </w:p>
          <w:p w14:paraId="4473E98E" w14:textId="77777777" w:rsidR="00853438" w:rsidRDefault="00000000">
            <w:pPr>
              <w:spacing w:before="60" w:after="60"/>
            </w:pPr>
            <w:r>
              <w:t>— Behaviors that LOOK like addiction</w:t>
            </w:r>
          </w:p>
          <w:p w14:paraId="2DD3C7C6" w14:textId="77777777" w:rsidR="00853438" w:rsidRDefault="00000000">
            <w:pPr>
              <w:spacing w:before="60" w:after="60"/>
            </w:pPr>
            <w:r>
              <w:t>— Clock-watching, dose requests, anxiety about running out</w:t>
            </w:r>
          </w:p>
          <w:p w14:paraId="30A3D2F1" w14:textId="77777777" w:rsidR="00853438" w:rsidRDefault="00000000">
            <w:pPr>
              <w:spacing w:before="60" w:after="60"/>
            </w:pPr>
            <w:r>
              <w:t>— But caused by INADEQUATE PAIN CONTROL, not drug-seeking</w:t>
            </w:r>
          </w:p>
          <w:p w14:paraId="17E0437E" w14:textId="77777777" w:rsidR="00853438" w:rsidRDefault="00000000">
            <w:pPr>
              <w:spacing w:before="60" w:after="60"/>
            </w:pPr>
            <w:r>
              <w:t>— Resolves immediately when pain is adequately treated</w:t>
            </w:r>
          </w:p>
          <w:p w14:paraId="1189E762" w14:textId="77777777" w:rsidR="00853438" w:rsidRDefault="00000000">
            <w:pPr>
              <w:spacing w:before="60" w:after="60"/>
            </w:pPr>
            <w:r>
              <w:t>— A real addict escalates; a pseudo-addict stabilizes</w:t>
            </w:r>
          </w:p>
          <w:p w14:paraId="727E4D53" w14:textId="77777777" w:rsidR="00853438" w:rsidRDefault="00000000">
            <w:pPr>
              <w:spacing w:before="60" w:after="60"/>
            </w:pPr>
            <w:r>
              <w:t>The physician sees "addiction." The reality is "failed treatment."</w:t>
            </w:r>
          </w:p>
        </w:tc>
      </w:tr>
    </w:tbl>
    <w:p w14:paraId="50D07BAB" w14:textId="77777777" w:rsidR="00853438" w:rsidRDefault="00853438">
      <w:pPr>
        <w:spacing w:before="300"/>
      </w:pPr>
    </w:p>
    <w:p w14:paraId="69254009" w14:textId="77777777" w:rsidR="00853438" w:rsidRDefault="00000000">
      <w:pPr>
        <w:pStyle w:val="Heading2"/>
      </w:pPr>
      <w:bookmarkStart w:id="276" w:name="_Toc218362448"/>
      <w:r>
        <w:t>23.1.2 — Trap #2: The Mis-Prescription Trap</w:t>
      </w:r>
      <w:bookmarkEnd w:id="2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30F5C8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5168F35" w14:textId="77777777" w:rsidR="00853438" w:rsidRDefault="00000000">
            <w:pPr>
              <w:spacing w:before="100" w:after="100"/>
            </w:pPr>
            <w:r>
              <w:rPr>
                <w:b/>
                <w:bCs/>
                <w:color w:val="CC0000"/>
              </w:rPr>
              <w:t xml:space="preserve">🛑 CRITICAL SYSTEM FAILURE — </w:t>
            </w:r>
            <w:r>
              <w:rPr>
                <w:b/>
                <w:bCs/>
                <w:color w:val="000000"/>
              </w:rPr>
              <w:t>THE 'SAFE ALTERNATIVE' ILLUSION</w:t>
            </w:r>
          </w:p>
          <w:p w14:paraId="5D80BA58" w14:textId="77777777" w:rsidR="00853438" w:rsidRDefault="00000000">
            <w:pPr>
              <w:spacing w:before="60" w:after="60"/>
            </w:pPr>
            <w:r>
              <w:t>THE PATTERN:</w:t>
            </w:r>
          </w:p>
          <w:p w14:paraId="2E79B6DC" w14:textId="77777777" w:rsidR="00853438" w:rsidRDefault="00000000">
            <w:pPr>
              <w:spacing w:before="60" w:after="60"/>
            </w:pPr>
            <w:r>
              <w:t>1. Physician wants to avoid opioid liability</w:t>
            </w:r>
          </w:p>
          <w:p w14:paraId="0E68D730" w14:textId="77777777" w:rsidR="00853438" w:rsidRDefault="00000000">
            <w:pPr>
              <w:spacing w:before="60" w:after="60"/>
            </w:pPr>
            <w:r>
              <w:t>2. Recommends "safer" OTC options: "Just take Ibuprofen"</w:t>
            </w:r>
          </w:p>
          <w:p w14:paraId="671407EE" w14:textId="77777777" w:rsidR="00853438" w:rsidRDefault="00000000">
            <w:pPr>
              <w:spacing w:before="60" w:after="60"/>
            </w:pPr>
            <w:r>
              <w:t>3. Patient has CYP2C9 variant (Intermediate or Poor Metabolizer)</w:t>
            </w:r>
          </w:p>
          <w:p w14:paraId="068117D8" w14:textId="77777777" w:rsidR="00853438" w:rsidRDefault="00000000">
            <w:pPr>
              <w:spacing w:before="60" w:after="60"/>
            </w:pPr>
            <w:r>
              <w:t>4. NSAIDs accumulate — not cleared efficiently</w:t>
            </w:r>
          </w:p>
          <w:p w14:paraId="217C7FE7" w14:textId="77777777" w:rsidR="00853438" w:rsidRDefault="00000000">
            <w:pPr>
              <w:spacing w:before="60" w:after="60"/>
            </w:pPr>
            <w:r>
              <w:lastRenderedPageBreak/>
              <w:t>5. Result: GI bleeding, cardiovascular events, kidney damage, inflammation</w:t>
            </w:r>
          </w:p>
          <w:p w14:paraId="404390DE" w14:textId="77777777" w:rsidR="00853438" w:rsidRDefault="00000000">
            <w:pPr>
              <w:spacing w:before="60" w:after="60"/>
            </w:pPr>
            <w:r>
              <w:t>6. The "safe" drug is TOXIC to this specific patient</w:t>
            </w:r>
          </w:p>
          <w:p w14:paraId="7B196737" w14:textId="77777777" w:rsidR="00853438" w:rsidRDefault="00000000">
            <w:pPr>
              <w:spacing w:before="60" w:after="60"/>
            </w:pPr>
            <w:r>
              <w:t>7. Patient is now WORSE — original pain plus iatrogenic injury</w:t>
            </w:r>
          </w:p>
          <w:p w14:paraId="1899AFA1" w14:textId="77777777" w:rsidR="00853438" w:rsidRDefault="00000000">
            <w:pPr>
              <w:spacing w:before="60" w:after="60"/>
            </w:pPr>
            <w:r>
              <w:t>8. Still labeled "drug-seeking" if they push back</w:t>
            </w:r>
          </w:p>
          <w:p w14:paraId="5AF376B3" w14:textId="77777777" w:rsidR="00853438" w:rsidRDefault="00000000">
            <w:pPr>
              <w:spacing w:before="60" w:after="60"/>
            </w:pPr>
            <w:r>
              <w:t>THE DATA:</w:t>
            </w:r>
          </w:p>
          <w:p w14:paraId="491D883E" w14:textId="77777777" w:rsidR="00853438" w:rsidRDefault="00000000">
            <w:pPr>
              <w:spacing w:before="60" w:after="60"/>
            </w:pPr>
            <w:r>
              <w:t>CYP2C9 metabolizes most NSAIDs:</w:t>
            </w:r>
          </w:p>
          <w:p w14:paraId="0D009CDA" w14:textId="77777777" w:rsidR="00853438" w:rsidRDefault="00000000">
            <w:pPr>
              <w:spacing w:before="60" w:after="60"/>
            </w:pPr>
            <w:r>
              <w:t>— Ibuprofen</w:t>
            </w:r>
          </w:p>
          <w:p w14:paraId="6B8E0101" w14:textId="77777777" w:rsidR="00853438" w:rsidRDefault="00000000">
            <w:pPr>
              <w:spacing w:before="60" w:after="60"/>
            </w:pPr>
            <w:r>
              <w:t>— Naproxen</w:t>
            </w:r>
          </w:p>
          <w:p w14:paraId="41C96AD7" w14:textId="77777777" w:rsidR="00853438" w:rsidRDefault="00000000">
            <w:pPr>
              <w:spacing w:before="60" w:after="60"/>
            </w:pPr>
            <w:r>
              <w:t>— Celecoxib</w:t>
            </w:r>
          </w:p>
          <w:p w14:paraId="67148E19" w14:textId="77777777" w:rsidR="00853438" w:rsidRDefault="00000000">
            <w:pPr>
              <w:spacing w:before="60" w:after="60"/>
            </w:pPr>
            <w:r>
              <w:t>— Meloxicam</w:t>
            </w:r>
          </w:p>
          <w:p w14:paraId="1A9C46AD" w14:textId="77777777" w:rsidR="00853438" w:rsidRDefault="00000000">
            <w:pPr>
              <w:spacing w:before="60" w:after="60"/>
            </w:pPr>
            <w:r>
              <w:t>— Piroxicam</w:t>
            </w:r>
          </w:p>
          <w:p w14:paraId="78501C68" w14:textId="77777777" w:rsidR="00853438" w:rsidRDefault="00000000">
            <w:pPr>
              <w:spacing w:before="60" w:after="60"/>
            </w:pPr>
            <w:r>
              <w:t>— Diclofenac</w:t>
            </w:r>
          </w:p>
          <w:p w14:paraId="345EBF83" w14:textId="77777777" w:rsidR="00853438" w:rsidRDefault="00000000">
            <w:pPr>
              <w:spacing w:before="60" w:after="60"/>
            </w:pPr>
            <w:r>
              <w:t>CYP2C9 Poor Metabolizers: ~2-3% of Caucasians</w:t>
            </w:r>
          </w:p>
          <w:p w14:paraId="31E5D67D" w14:textId="77777777" w:rsidR="00853438" w:rsidRDefault="00000000">
            <w:pPr>
              <w:spacing w:before="60" w:after="60"/>
            </w:pPr>
            <w:r>
              <w:t>CYP2C9 Intermediate Metabolizers: ~25-35% of population</w:t>
            </w:r>
          </w:p>
          <w:p w14:paraId="59624157" w14:textId="77777777" w:rsidR="00853438" w:rsidRDefault="00000000">
            <w:pPr>
              <w:spacing w:before="60" w:after="60"/>
            </w:pPr>
            <w:r>
              <w:t>FOR THESE PATIENTS:</w:t>
            </w:r>
          </w:p>
          <w:p w14:paraId="29718ED5" w14:textId="77777777" w:rsidR="00853438" w:rsidRDefault="00000000">
            <w:pPr>
              <w:spacing w:before="60" w:after="60"/>
            </w:pPr>
            <w:r>
              <w:t>— Standard NSAID doses accumulate</w:t>
            </w:r>
          </w:p>
          <w:p w14:paraId="04814E42" w14:textId="77777777" w:rsidR="00853438" w:rsidRDefault="00000000">
            <w:pPr>
              <w:spacing w:before="60" w:after="60"/>
            </w:pPr>
            <w:r>
              <w:t>— Plasma concentrations 2-4x higher than normal metabolizers</w:t>
            </w:r>
          </w:p>
          <w:p w14:paraId="6FA3FB63" w14:textId="77777777" w:rsidR="00853438" w:rsidRDefault="00000000">
            <w:pPr>
              <w:spacing w:before="60" w:after="60"/>
            </w:pPr>
            <w:r>
              <w:t>— GI bleeding risk significantly increased</w:t>
            </w:r>
          </w:p>
          <w:p w14:paraId="00EFF4C3" w14:textId="77777777" w:rsidR="00853438" w:rsidRDefault="00000000">
            <w:pPr>
              <w:spacing w:before="60" w:after="60"/>
            </w:pPr>
            <w:r>
              <w:t>— Cardiovascular event risk elevated</w:t>
            </w:r>
          </w:p>
          <w:p w14:paraId="108D909E" w14:textId="77777777" w:rsidR="00853438" w:rsidRDefault="00000000">
            <w:pPr>
              <w:spacing w:before="60" w:after="60"/>
            </w:pPr>
            <w:r>
              <w:t>— The "safe" alternative is the DANGEROUS one</w:t>
            </w:r>
          </w:p>
          <w:p w14:paraId="21F1C495" w14:textId="77777777" w:rsidR="00853438" w:rsidRDefault="00000000">
            <w:pPr>
              <w:spacing w:before="60" w:after="60"/>
            </w:pPr>
            <w:r>
              <w:t>The physician never checked. The patient pays the price.</w:t>
            </w:r>
          </w:p>
        </w:tc>
      </w:tr>
    </w:tbl>
    <w:p w14:paraId="0F5DD225" w14:textId="77777777" w:rsidR="00853438" w:rsidRDefault="00853438">
      <w:pPr>
        <w:spacing w:before="300"/>
      </w:pPr>
    </w:p>
    <w:p w14:paraId="1D53938F" w14:textId="77777777" w:rsidR="00853438" w:rsidRDefault="00000000">
      <w:pPr>
        <w:pStyle w:val="Heading2"/>
      </w:pPr>
      <w:bookmarkStart w:id="277" w:name="_Toc218362449"/>
      <w:r>
        <w:t>23.1.3 — Trap #3: The Over-Prescription Trap</w:t>
      </w:r>
      <w:bookmarkEnd w:id="27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71B2C4C"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A509EAE" w14:textId="77777777" w:rsidR="00853438" w:rsidRDefault="00000000">
            <w:pPr>
              <w:spacing w:before="100" w:after="100"/>
            </w:pPr>
            <w:r>
              <w:rPr>
                <w:b/>
                <w:bCs/>
                <w:color w:val="CC0000"/>
              </w:rPr>
              <w:t xml:space="preserve">🛑 CRITICAL SYSTEM FAILURE — </w:t>
            </w:r>
            <w:r>
              <w:rPr>
                <w:b/>
                <w:bCs/>
                <w:color w:val="000000"/>
              </w:rPr>
              <w:t>THE EUPHORIA TRAP</w:t>
            </w:r>
          </w:p>
          <w:p w14:paraId="71E448DB" w14:textId="77777777" w:rsidR="00853438" w:rsidRDefault="00000000">
            <w:pPr>
              <w:spacing w:before="60" w:after="60"/>
            </w:pPr>
            <w:r>
              <w:t>THE PATTERN:</w:t>
            </w:r>
          </w:p>
          <w:p w14:paraId="5DCBFCFB" w14:textId="77777777" w:rsidR="00853438" w:rsidRDefault="00000000">
            <w:pPr>
              <w:spacing w:before="60" w:after="60"/>
            </w:pPr>
            <w:r>
              <w:t>1. Patient has legitimate pain</w:t>
            </w:r>
          </w:p>
          <w:p w14:paraId="75B519F3" w14:textId="77777777" w:rsidR="00853438" w:rsidRDefault="00000000">
            <w:pPr>
              <w:spacing w:before="60" w:after="60"/>
            </w:pPr>
            <w:r>
              <w:t>2. Physician prescribes "standard" opioid dose (e.g., 10mg oxycodone)</w:t>
            </w:r>
          </w:p>
          <w:p w14:paraId="3FB16747" w14:textId="77777777" w:rsidR="00853438" w:rsidRDefault="00000000">
            <w:pPr>
              <w:spacing w:before="60" w:after="60"/>
            </w:pPr>
            <w:r>
              <w:t>3. Patient has COMT Met/Met (opioid-sensitive genotype)</w:t>
            </w:r>
          </w:p>
          <w:p w14:paraId="13D3ED21" w14:textId="77777777" w:rsidR="00853438" w:rsidRDefault="00000000">
            <w:pPr>
              <w:spacing w:before="60" w:after="60"/>
            </w:pPr>
            <w:r>
              <w:t>4. Standard dose is OVERDOSE for their hardware</w:t>
            </w:r>
          </w:p>
          <w:p w14:paraId="443CD8C4" w14:textId="77777777" w:rsidR="00853438" w:rsidRDefault="00000000">
            <w:pPr>
              <w:spacing w:before="60" w:after="60"/>
            </w:pPr>
            <w:r>
              <w:t>5. Result: Euphoria, sedation, "high" they didn't ask for</w:t>
            </w:r>
          </w:p>
          <w:p w14:paraId="6D549F82" w14:textId="77777777" w:rsidR="00853438" w:rsidRDefault="00000000">
            <w:pPr>
              <w:spacing w:before="60" w:after="60"/>
            </w:pPr>
            <w:r>
              <w:t>6. Brain registers: "This feels AMAZING"</w:t>
            </w:r>
          </w:p>
          <w:p w14:paraId="627822EE" w14:textId="77777777" w:rsidR="00853438" w:rsidRDefault="00000000">
            <w:pPr>
              <w:spacing w:before="60" w:after="60"/>
            </w:pPr>
            <w:r>
              <w:t>7. Tolerance develops, dose escalation begins</w:t>
            </w:r>
          </w:p>
          <w:p w14:paraId="35E0E319" w14:textId="77777777" w:rsidR="00853438" w:rsidRDefault="00000000">
            <w:pPr>
              <w:spacing w:before="60" w:after="60"/>
            </w:pPr>
            <w:r>
              <w:t>8. Patient is now genuinely addicted — FROM THE STANDARD DOSE</w:t>
            </w:r>
          </w:p>
          <w:p w14:paraId="0F74F95F" w14:textId="77777777" w:rsidR="00853438" w:rsidRDefault="00000000">
            <w:pPr>
              <w:spacing w:before="60" w:after="60"/>
            </w:pPr>
            <w:r>
              <w:t>THE DATA:</w:t>
            </w:r>
          </w:p>
          <w:p w14:paraId="158F6956" w14:textId="77777777" w:rsidR="00853438" w:rsidRDefault="00000000">
            <w:pPr>
              <w:spacing w:before="60" w:after="60"/>
            </w:pPr>
            <w:r>
              <w:t>COMT Met/Met genotype:</w:t>
            </w:r>
          </w:p>
          <w:p w14:paraId="39C8C815" w14:textId="77777777" w:rsidR="00853438" w:rsidRDefault="00000000">
            <w:pPr>
              <w:spacing w:before="60" w:after="60"/>
            </w:pPr>
            <w:r>
              <w:t>— Slower dopamine clearance = higher baseline dopamine</w:t>
            </w:r>
          </w:p>
          <w:p w14:paraId="66B09E2D" w14:textId="77777777" w:rsidR="00853438" w:rsidRDefault="00000000">
            <w:pPr>
              <w:spacing w:before="60" w:after="60"/>
            </w:pPr>
            <w:r>
              <w:t>— Increased sensitivity to opioid effects</w:t>
            </w:r>
          </w:p>
          <w:p w14:paraId="20B1084E" w14:textId="77777777" w:rsidR="00853438" w:rsidRDefault="00000000">
            <w:pPr>
              <w:spacing w:before="60" w:after="60"/>
            </w:pPr>
            <w:r>
              <w:lastRenderedPageBreak/>
              <w:t>— Lower doses achieve equivalent analgesia</w:t>
            </w:r>
          </w:p>
          <w:p w14:paraId="429857A7" w14:textId="77777777" w:rsidR="00853438" w:rsidRDefault="00000000">
            <w:pPr>
              <w:spacing w:before="60" w:after="60"/>
            </w:pPr>
            <w:r>
              <w:t>— Standard doses produce EUPHORIA, not just pain relief</w:t>
            </w:r>
          </w:p>
          <w:p w14:paraId="696767CC" w14:textId="77777777" w:rsidR="00853438" w:rsidRDefault="00000000">
            <w:pPr>
              <w:spacing w:before="60" w:after="60"/>
            </w:pPr>
            <w:r>
              <w:t>WHAT THE PATIENT NEEDED:</w:t>
            </w:r>
          </w:p>
          <w:p w14:paraId="3F05FDE9" w14:textId="77777777" w:rsidR="00853438" w:rsidRDefault="00000000">
            <w:pPr>
              <w:spacing w:before="60" w:after="60"/>
            </w:pPr>
            <w:r>
              <w:t>— 2.5-5mg (micro-dose) for pain relief without euphoria</w:t>
            </w:r>
          </w:p>
          <w:p w14:paraId="63EAB6B3" w14:textId="77777777" w:rsidR="00853438" w:rsidRDefault="00000000">
            <w:pPr>
              <w:spacing w:before="60" w:after="60"/>
            </w:pPr>
            <w:r>
              <w:t>— Pain controlled, no "high," no addiction pathway activated</w:t>
            </w:r>
          </w:p>
          <w:p w14:paraId="3E6FCFD0" w14:textId="77777777" w:rsidR="00853438" w:rsidRDefault="00000000">
            <w:pPr>
              <w:spacing w:before="60" w:after="60"/>
            </w:pPr>
            <w:r>
              <w:t>WHAT THE PATIENT GOT:</w:t>
            </w:r>
          </w:p>
          <w:p w14:paraId="62842FC8" w14:textId="77777777" w:rsidR="00853438" w:rsidRDefault="00000000">
            <w:pPr>
              <w:spacing w:before="60" w:after="60"/>
            </w:pPr>
            <w:r>
              <w:t>— 10mg (standard dose) = relative overdose</w:t>
            </w:r>
          </w:p>
          <w:p w14:paraId="042A07F7" w14:textId="77777777" w:rsidR="00853438" w:rsidRDefault="00000000">
            <w:pPr>
              <w:spacing w:before="60" w:after="60"/>
            </w:pPr>
            <w:r>
              <w:t>— Pain controlled PLUS euphoria PLUS sedation</w:t>
            </w:r>
          </w:p>
          <w:p w14:paraId="5B804F51" w14:textId="77777777" w:rsidR="00853438" w:rsidRDefault="00000000">
            <w:pPr>
              <w:spacing w:before="60" w:after="60"/>
            </w:pPr>
            <w:r>
              <w:t>— Brain's reward system captured</w:t>
            </w:r>
          </w:p>
          <w:p w14:paraId="646FC64B" w14:textId="77777777" w:rsidR="00853438" w:rsidRDefault="00000000">
            <w:pPr>
              <w:spacing w:before="60" w:after="60"/>
            </w:pPr>
            <w:r>
              <w:t>— Addiction pathway activated</w:t>
            </w:r>
          </w:p>
          <w:p w14:paraId="2F170C5B" w14:textId="77777777" w:rsidR="00853438" w:rsidRDefault="00000000">
            <w:pPr>
              <w:spacing w:before="60" w:after="60"/>
            </w:pPr>
            <w:r>
              <w:t>THE CRUEL IRONY:</w:t>
            </w:r>
          </w:p>
          <w:p w14:paraId="2241C21F" w14:textId="77777777" w:rsidR="00853438" w:rsidRDefault="00000000">
            <w:pPr>
              <w:spacing w:before="60" w:after="60"/>
            </w:pPr>
            <w:r>
              <w:t>Proper dosing would have prevented addiction.</w:t>
            </w:r>
          </w:p>
          <w:p w14:paraId="4FC0E88A" w14:textId="77777777" w:rsidR="00853438" w:rsidRDefault="00000000">
            <w:pPr>
              <w:spacing w:before="60" w:after="60"/>
            </w:pPr>
            <w:r>
              <w:t>"Standard" dosing CREATED addiction.</w:t>
            </w:r>
          </w:p>
          <w:p w14:paraId="36A5E8B3" w14:textId="77777777" w:rsidR="00853438" w:rsidRDefault="00000000">
            <w:pPr>
              <w:spacing w:before="60" w:after="60"/>
            </w:pPr>
            <w:r>
              <w:t>The physician followed guidelines. The patient became addicted.</w:t>
            </w:r>
          </w:p>
          <w:p w14:paraId="15DCEA74" w14:textId="77777777" w:rsidR="00853438" w:rsidRDefault="00000000">
            <w:pPr>
              <w:spacing w:before="60" w:after="60"/>
            </w:pPr>
            <w:r>
              <w:t>This is not patient failure. This is SYSTEM FAILURE.</w:t>
            </w:r>
          </w:p>
        </w:tc>
      </w:tr>
    </w:tbl>
    <w:p w14:paraId="487F3660" w14:textId="77777777" w:rsidR="00853438" w:rsidRDefault="00000000">
      <w:r>
        <w:br w:type="page"/>
      </w:r>
    </w:p>
    <w:p w14:paraId="5355E7C0" w14:textId="77777777" w:rsidR="00853438" w:rsidRDefault="00000000">
      <w:pPr>
        <w:pStyle w:val="Heading1"/>
      </w:pPr>
      <w:bookmarkStart w:id="278" w:name="_Toc218362450"/>
      <w:r>
        <w:lastRenderedPageBreak/>
        <w:t>Section 23.2: The Case Study</w:t>
      </w:r>
      <w:bookmarkEnd w:id="278"/>
    </w:p>
    <w:p w14:paraId="21A899A7" w14:textId="77777777" w:rsidR="00853438" w:rsidRDefault="00000000">
      <w:r>
        <w:rPr>
          <w:i/>
          <w:iCs/>
          <w:sz w:val="24"/>
          <w:szCs w:val="24"/>
        </w:rPr>
        <w:t>The Architect's Hardware — A Pharmacogenomic Profile</w:t>
      </w:r>
    </w:p>
    <w:p w14:paraId="5C1B5A88" w14:textId="77777777" w:rsidR="00853438" w:rsidRDefault="00000000">
      <w:pPr>
        <w:spacing w:before="200"/>
      </w:pPr>
      <w:r>
        <w:t>The following represents a specific genetic profile that demonstrates why 'standard care' fails and 'precision care' succeeds. This is real pharmacogenomic data illustrating the system conflict.</w:t>
      </w:r>
    </w:p>
    <w:p w14:paraId="206CFC75" w14:textId="77777777" w:rsidR="00853438" w:rsidRDefault="00000000">
      <w:pPr>
        <w:pStyle w:val="Heading2"/>
      </w:pPr>
      <w:bookmarkStart w:id="279" w:name="_Toc218362451"/>
      <w:r>
        <w:t>23.2.1 — The Opioid Sensitivity Profile</w:t>
      </w:r>
      <w:bookmarkEnd w:id="2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E09F28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01DE14F" w14:textId="77777777" w:rsidR="00853438" w:rsidRDefault="00000000">
            <w:pPr>
              <w:spacing w:before="100" w:after="100"/>
            </w:pPr>
            <w:r>
              <w:rPr>
                <w:b/>
                <w:bCs/>
                <w:color w:val="006600"/>
              </w:rPr>
              <w:t xml:space="preserve">✅ SYSTEM GREEN — </w:t>
            </w:r>
            <w:r>
              <w:rPr>
                <w:b/>
                <w:bCs/>
                <w:color w:val="000000"/>
              </w:rPr>
              <w:t>GENETIC FINDING: COMT Met/Met</w:t>
            </w:r>
          </w:p>
          <w:p w14:paraId="65594E24" w14:textId="77777777" w:rsidR="00853438" w:rsidRDefault="00000000">
            <w:pPr>
              <w:spacing w:before="60" w:after="60"/>
            </w:pPr>
            <w:r>
              <w:t>THE RAW DATA:</w:t>
            </w:r>
          </w:p>
          <w:p w14:paraId="2E17AEFE" w14:textId="77777777" w:rsidR="00853438" w:rsidRDefault="00000000">
            <w:pPr>
              <w:spacing w:before="60" w:after="60"/>
            </w:pPr>
            <w:r>
              <w:t>Gene: COMT (Catechol-O-Methyltransferase)</w:t>
            </w:r>
          </w:p>
          <w:p w14:paraId="5DA12009" w14:textId="77777777" w:rsidR="00853438" w:rsidRDefault="00000000">
            <w:pPr>
              <w:spacing w:before="60" w:after="60"/>
            </w:pPr>
            <w:r>
              <w:t>Variant: Met/Met (rs4680)</w:t>
            </w:r>
          </w:p>
          <w:p w14:paraId="0956EA57" w14:textId="77777777" w:rsidR="00853438" w:rsidRDefault="00000000">
            <w:pPr>
              <w:spacing w:before="60" w:after="60"/>
            </w:pPr>
            <w:r>
              <w:t>Function: SLOW dopamine clearance</w:t>
            </w:r>
          </w:p>
          <w:p w14:paraId="6668C2C0" w14:textId="77777777" w:rsidR="00853438" w:rsidRDefault="00000000">
            <w:pPr>
              <w:spacing w:before="60" w:after="60"/>
            </w:pPr>
            <w:r>
              <w:t>Clinical Impact: Increased opioid sensitivity; lower doses required</w:t>
            </w:r>
          </w:p>
          <w:p w14:paraId="5C0433F6" w14:textId="77777777" w:rsidR="00853438" w:rsidRDefault="00000000">
            <w:pPr>
              <w:spacing w:before="60" w:after="60"/>
            </w:pPr>
            <w:r>
              <w:t>WHAT THIS MEANS FOR PAIN MANAGEMENT:</w:t>
            </w:r>
          </w:p>
          <w:p w14:paraId="284A5A02" w14:textId="77777777" w:rsidR="00853438" w:rsidRDefault="00000000">
            <w:pPr>
              <w:spacing w:before="60" w:after="60"/>
            </w:pPr>
            <w:r>
              <w:t>This genotype has:</w:t>
            </w:r>
          </w:p>
          <w:p w14:paraId="476BB8F2" w14:textId="77777777" w:rsidR="00853438" w:rsidRDefault="00000000">
            <w:pPr>
              <w:spacing w:before="60" w:after="60"/>
            </w:pPr>
            <w:r>
              <w:t>— Increased sensitivity to opioids</w:t>
            </w:r>
          </w:p>
          <w:p w14:paraId="0AA2FAED" w14:textId="77777777" w:rsidR="00853438" w:rsidRDefault="00000000">
            <w:pPr>
              <w:spacing w:before="60" w:after="60"/>
            </w:pPr>
            <w:r>
              <w:t>— May achieve analgesia with lower doses</w:t>
            </w:r>
          </w:p>
          <w:p w14:paraId="298115DD" w14:textId="77777777" w:rsidR="00853438" w:rsidRDefault="00000000">
            <w:pPr>
              <w:spacing w:before="60" w:after="60"/>
            </w:pPr>
            <w:r>
              <w:t>— Higher risk of side effects at standard doses</w:t>
            </w:r>
          </w:p>
          <w:p w14:paraId="583088DD" w14:textId="77777777" w:rsidR="00853438" w:rsidRDefault="00000000">
            <w:pPr>
              <w:spacing w:before="60" w:after="60"/>
            </w:pPr>
            <w:r>
              <w:t>— Higher risk of euphoria/sedation at standard doses</w:t>
            </w:r>
          </w:p>
          <w:p w14:paraId="58FF6E5C" w14:textId="77777777" w:rsidR="00853438" w:rsidRDefault="00000000">
            <w:pPr>
              <w:spacing w:before="60" w:after="60"/>
            </w:pPr>
            <w:r>
              <w:t>— Higher addiction risk IF DOSED AT STANDARD LEVELS</w:t>
            </w:r>
          </w:p>
          <w:p w14:paraId="5A39A4B9" w14:textId="77777777" w:rsidR="00853438" w:rsidRDefault="00000000">
            <w:pPr>
              <w:spacing w:before="60" w:after="60"/>
            </w:pPr>
            <w:r>
              <w:t>THE PHYSICIAN'S VIEW (Without Genetics):</w:t>
            </w:r>
          </w:p>
          <w:p w14:paraId="70713D39" w14:textId="77777777" w:rsidR="00853438" w:rsidRDefault="00000000">
            <w:pPr>
              <w:spacing w:before="60" w:after="60"/>
            </w:pPr>
            <w:r>
              <w:t>"Patient has moderate pain. Standard protocol: 10mg oxycodone q6h."</w:t>
            </w:r>
          </w:p>
          <w:p w14:paraId="4346A2C0" w14:textId="77777777" w:rsidR="00853438" w:rsidRDefault="00000000">
            <w:pPr>
              <w:spacing w:before="60" w:after="60"/>
            </w:pPr>
            <w:r>
              <w:t>THE ARCHITECT'S VIEW (With Genetics):</w:t>
            </w:r>
          </w:p>
          <w:p w14:paraId="07DE80F0" w14:textId="77777777" w:rsidR="00853438" w:rsidRDefault="00000000">
            <w:pPr>
              <w:spacing w:before="60" w:after="60"/>
            </w:pPr>
            <w:r>
              <w:t>"10mg is a RELATIVE OVERDOSE for this hardware.</w:t>
            </w:r>
          </w:p>
          <w:p w14:paraId="7E051ADA" w14:textId="77777777" w:rsidR="00853438" w:rsidRDefault="00000000">
            <w:pPr>
              <w:spacing w:before="60" w:after="60"/>
            </w:pPr>
            <w:r>
              <w:t>At 10mg, this patient will experience:</w:t>
            </w:r>
          </w:p>
          <w:p w14:paraId="24E408B8" w14:textId="77777777" w:rsidR="00853438" w:rsidRDefault="00000000">
            <w:pPr>
              <w:spacing w:before="60" w:after="60"/>
            </w:pPr>
            <w:r>
              <w:t>— Pain relief (good)</w:t>
            </w:r>
          </w:p>
          <w:p w14:paraId="5B2F477E" w14:textId="77777777" w:rsidR="00853438" w:rsidRDefault="00000000">
            <w:pPr>
              <w:spacing w:before="60" w:after="60"/>
            </w:pPr>
            <w:r>
              <w:t>— Euphoria (addiction pathway)</w:t>
            </w:r>
          </w:p>
          <w:p w14:paraId="3FD6A602" w14:textId="77777777" w:rsidR="00853438" w:rsidRDefault="00000000">
            <w:pPr>
              <w:spacing w:before="60" w:after="60"/>
            </w:pPr>
            <w:r>
              <w:t>— Sedation (impairment)</w:t>
            </w:r>
          </w:p>
          <w:p w14:paraId="28AB7085" w14:textId="77777777" w:rsidR="00853438" w:rsidRDefault="00000000">
            <w:pPr>
              <w:spacing w:before="60" w:after="60"/>
            </w:pPr>
            <w:r>
              <w:t>— Respiratory depression risk (safety issue)</w:t>
            </w:r>
          </w:p>
          <w:p w14:paraId="54087755" w14:textId="77777777" w:rsidR="00853438" w:rsidRDefault="00000000">
            <w:pPr>
              <w:spacing w:before="60" w:after="60"/>
            </w:pPr>
            <w:r>
              <w:t>THE PRECISION PROTOCOL:</w:t>
            </w:r>
          </w:p>
          <w:p w14:paraId="63D6C9A0" w14:textId="77777777" w:rsidR="00853438" w:rsidRDefault="00000000">
            <w:pPr>
              <w:spacing w:before="60" w:after="60"/>
            </w:pPr>
            <w:r>
              <w:t>Start: 2.5mg oxycodone</w:t>
            </w:r>
          </w:p>
          <w:p w14:paraId="4201DF7C" w14:textId="77777777" w:rsidR="00853438" w:rsidRDefault="00000000">
            <w:pPr>
              <w:spacing w:before="60" w:after="60"/>
            </w:pPr>
            <w:r>
              <w:t>Assess: Pain relief WITHOUT euphoria?</w:t>
            </w:r>
          </w:p>
          <w:p w14:paraId="5CE76226" w14:textId="77777777" w:rsidR="00853438" w:rsidRDefault="00000000">
            <w:pPr>
              <w:spacing w:before="60" w:after="60"/>
            </w:pPr>
            <w:r>
              <w:t>If yes: Maintain micro-dose. Pain controlled. No high. No addiction risk.</w:t>
            </w:r>
          </w:p>
          <w:p w14:paraId="33AD3E4C" w14:textId="77777777" w:rsidR="00853438" w:rsidRDefault="00000000">
            <w:pPr>
              <w:spacing w:before="60" w:after="60"/>
            </w:pPr>
            <w:r>
              <w:t>If no: Titrate slowly (2.5mg increments) to effect</w:t>
            </w:r>
          </w:p>
          <w:p w14:paraId="183BB211" w14:textId="77777777" w:rsidR="00853438" w:rsidRDefault="00000000">
            <w:pPr>
              <w:spacing w:before="60" w:after="60"/>
            </w:pPr>
            <w:r>
              <w:t>Target: Pain control with MINIMAL side effects</w:t>
            </w:r>
          </w:p>
          <w:p w14:paraId="452B0274" w14:textId="77777777" w:rsidR="00853438" w:rsidRDefault="00000000">
            <w:pPr>
              <w:spacing w:before="60" w:after="60"/>
            </w:pPr>
            <w:r>
              <w:t>Never: Jump to "standard" dose without assessment"</w:t>
            </w:r>
          </w:p>
        </w:tc>
      </w:tr>
    </w:tbl>
    <w:p w14:paraId="7EAA35CD"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2253"/>
        <w:gridCol w:w="2253"/>
        <w:gridCol w:w="2263"/>
      </w:tblGrid>
      <w:tr w:rsidR="00DD43E2" w14:paraId="67A0C6DA" w14:textId="77777777">
        <w:trPr>
          <w:tblHeader/>
        </w:trPr>
        <w:tc>
          <w:tcPr>
            <w:tcW w:w="2340" w:type="dxa"/>
            <w:shd w:val="clear" w:color="auto" w:fill="D8E8D8"/>
          </w:tcPr>
          <w:p w14:paraId="62DEF6FA" w14:textId="77777777" w:rsidR="00853438" w:rsidRDefault="00000000">
            <w:pPr>
              <w:jc w:val="center"/>
            </w:pPr>
            <w:r>
              <w:rPr>
                <w:b/>
                <w:bCs/>
                <w:sz w:val="18"/>
                <w:szCs w:val="18"/>
              </w:rPr>
              <w:lastRenderedPageBreak/>
              <w:t>SCENARIO</w:t>
            </w:r>
          </w:p>
        </w:tc>
        <w:tc>
          <w:tcPr>
            <w:tcW w:w="2340" w:type="dxa"/>
            <w:shd w:val="clear" w:color="auto" w:fill="D8E8D8"/>
          </w:tcPr>
          <w:p w14:paraId="1EB5B841" w14:textId="77777777" w:rsidR="00853438" w:rsidRDefault="00000000">
            <w:pPr>
              <w:jc w:val="center"/>
            </w:pPr>
            <w:r>
              <w:rPr>
                <w:b/>
                <w:bCs/>
                <w:sz w:val="18"/>
                <w:szCs w:val="18"/>
              </w:rPr>
              <w:t>STANDARD PROTOCOL</w:t>
            </w:r>
          </w:p>
        </w:tc>
        <w:tc>
          <w:tcPr>
            <w:tcW w:w="2340" w:type="dxa"/>
            <w:shd w:val="clear" w:color="auto" w:fill="D8E8D8"/>
          </w:tcPr>
          <w:p w14:paraId="3C6A4A83" w14:textId="77777777" w:rsidR="00853438" w:rsidRDefault="00000000">
            <w:pPr>
              <w:jc w:val="center"/>
            </w:pPr>
            <w:r>
              <w:rPr>
                <w:b/>
                <w:bCs/>
                <w:sz w:val="18"/>
                <w:szCs w:val="18"/>
              </w:rPr>
              <w:t>PRECISION PROTOCOL</w:t>
            </w:r>
          </w:p>
        </w:tc>
        <w:tc>
          <w:tcPr>
            <w:tcW w:w="2340" w:type="dxa"/>
            <w:shd w:val="clear" w:color="auto" w:fill="D8E8D8"/>
          </w:tcPr>
          <w:p w14:paraId="54B96692" w14:textId="77777777" w:rsidR="00853438" w:rsidRDefault="00000000">
            <w:pPr>
              <w:jc w:val="center"/>
            </w:pPr>
            <w:r>
              <w:rPr>
                <w:b/>
                <w:bCs/>
                <w:sz w:val="18"/>
                <w:szCs w:val="18"/>
              </w:rPr>
              <w:t>OUTCOME DIFFERENCE</w:t>
            </w:r>
          </w:p>
        </w:tc>
      </w:tr>
      <w:tr w:rsidR="00DD43E2" w14:paraId="67E01AD4" w14:textId="77777777">
        <w:tc>
          <w:tcPr>
            <w:tcW w:w="2340" w:type="dxa"/>
          </w:tcPr>
          <w:p w14:paraId="1DF994E8" w14:textId="77777777" w:rsidR="00853438" w:rsidRDefault="00000000">
            <w:r>
              <w:rPr>
                <w:b/>
                <w:bCs/>
                <w:sz w:val="18"/>
                <w:szCs w:val="18"/>
              </w:rPr>
              <w:t>Initial dose</w:t>
            </w:r>
          </w:p>
        </w:tc>
        <w:tc>
          <w:tcPr>
            <w:tcW w:w="2340" w:type="dxa"/>
          </w:tcPr>
          <w:p w14:paraId="0AD2377D" w14:textId="77777777" w:rsidR="00853438" w:rsidRDefault="00000000">
            <w:r>
              <w:rPr>
                <w:sz w:val="18"/>
                <w:szCs w:val="18"/>
              </w:rPr>
              <w:t>10mg oxycodone</w:t>
            </w:r>
          </w:p>
        </w:tc>
        <w:tc>
          <w:tcPr>
            <w:tcW w:w="2340" w:type="dxa"/>
          </w:tcPr>
          <w:p w14:paraId="3DA77A85" w14:textId="77777777" w:rsidR="00853438" w:rsidRDefault="00000000">
            <w:r>
              <w:rPr>
                <w:sz w:val="18"/>
                <w:szCs w:val="18"/>
              </w:rPr>
              <w:t>2.5mg oxycodone</w:t>
            </w:r>
          </w:p>
        </w:tc>
        <w:tc>
          <w:tcPr>
            <w:tcW w:w="2340" w:type="dxa"/>
          </w:tcPr>
          <w:p w14:paraId="5D141E6D" w14:textId="77777777" w:rsidR="00853438" w:rsidRDefault="00000000">
            <w:r>
              <w:rPr>
                <w:sz w:val="18"/>
                <w:szCs w:val="18"/>
              </w:rPr>
              <w:t>Euphoria avoided</w:t>
            </w:r>
          </w:p>
        </w:tc>
      </w:tr>
      <w:tr w:rsidR="00DD43E2" w14:paraId="7670DEF4" w14:textId="77777777">
        <w:tc>
          <w:tcPr>
            <w:tcW w:w="2340" w:type="dxa"/>
          </w:tcPr>
          <w:p w14:paraId="1B72320D" w14:textId="77777777" w:rsidR="00853438" w:rsidRDefault="00000000">
            <w:r>
              <w:rPr>
                <w:b/>
                <w:bCs/>
                <w:sz w:val="18"/>
                <w:szCs w:val="18"/>
              </w:rPr>
              <w:t>Patient response</w:t>
            </w:r>
          </w:p>
        </w:tc>
        <w:tc>
          <w:tcPr>
            <w:tcW w:w="2340" w:type="dxa"/>
          </w:tcPr>
          <w:p w14:paraId="06F6D9F1" w14:textId="77777777" w:rsidR="00853438" w:rsidRDefault="00000000">
            <w:r>
              <w:rPr>
                <w:sz w:val="18"/>
                <w:szCs w:val="18"/>
              </w:rPr>
              <w:t>"Feels great" (euphoria)</w:t>
            </w:r>
          </w:p>
        </w:tc>
        <w:tc>
          <w:tcPr>
            <w:tcW w:w="2340" w:type="dxa"/>
          </w:tcPr>
          <w:p w14:paraId="4713B563" w14:textId="77777777" w:rsidR="00853438" w:rsidRDefault="00000000">
            <w:r>
              <w:rPr>
                <w:sz w:val="18"/>
                <w:szCs w:val="18"/>
              </w:rPr>
              <w:t>"Pain is better" (analgesia only)</w:t>
            </w:r>
          </w:p>
        </w:tc>
        <w:tc>
          <w:tcPr>
            <w:tcW w:w="2340" w:type="dxa"/>
          </w:tcPr>
          <w:p w14:paraId="5A2271B4" w14:textId="77777777" w:rsidR="00853438" w:rsidRDefault="00000000">
            <w:r>
              <w:rPr>
                <w:sz w:val="18"/>
                <w:szCs w:val="18"/>
              </w:rPr>
              <w:t>Addiction pathway not activated</w:t>
            </w:r>
          </w:p>
        </w:tc>
      </w:tr>
      <w:tr w:rsidR="00DD43E2" w14:paraId="0022BE6C" w14:textId="77777777">
        <w:tc>
          <w:tcPr>
            <w:tcW w:w="2340" w:type="dxa"/>
          </w:tcPr>
          <w:p w14:paraId="63262B4D" w14:textId="77777777" w:rsidR="00853438" w:rsidRDefault="00000000">
            <w:r>
              <w:rPr>
                <w:b/>
                <w:bCs/>
                <w:sz w:val="18"/>
                <w:szCs w:val="18"/>
              </w:rPr>
              <w:t>2-week mark</w:t>
            </w:r>
          </w:p>
        </w:tc>
        <w:tc>
          <w:tcPr>
            <w:tcW w:w="2340" w:type="dxa"/>
          </w:tcPr>
          <w:p w14:paraId="4A582222" w14:textId="77777777" w:rsidR="00853438" w:rsidRDefault="00000000">
            <w:r>
              <w:rPr>
                <w:sz w:val="18"/>
                <w:szCs w:val="18"/>
              </w:rPr>
              <w:t>Tolerance developing, wants more</w:t>
            </w:r>
          </w:p>
        </w:tc>
        <w:tc>
          <w:tcPr>
            <w:tcW w:w="2340" w:type="dxa"/>
          </w:tcPr>
          <w:p w14:paraId="3222412D" w14:textId="77777777" w:rsidR="00853438" w:rsidRDefault="00000000">
            <w:r>
              <w:rPr>
                <w:sz w:val="18"/>
                <w:szCs w:val="18"/>
              </w:rPr>
              <w:t>Stable on same dose</w:t>
            </w:r>
          </w:p>
        </w:tc>
        <w:tc>
          <w:tcPr>
            <w:tcW w:w="2340" w:type="dxa"/>
          </w:tcPr>
          <w:p w14:paraId="672B387B" w14:textId="77777777" w:rsidR="00853438" w:rsidRDefault="00000000">
            <w:r>
              <w:rPr>
                <w:sz w:val="18"/>
                <w:szCs w:val="18"/>
              </w:rPr>
              <w:t>No escalation needed</w:t>
            </w:r>
          </w:p>
        </w:tc>
      </w:tr>
      <w:tr w:rsidR="00DD43E2" w14:paraId="1892ABBD" w14:textId="77777777">
        <w:tc>
          <w:tcPr>
            <w:tcW w:w="2340" w:type="dxa"/>
          </w:tcPr>
          <w:p w14:paraId="4FEFF2C0" w14:textId="77777777" w:rsidR="00853438" w:rsidRDefault="00000000">
            <w:r>
              <w:rPr>
                <w:b/>
                <w:bCs/>
                <w:sz w:val="18"/>
                <w:szCs w:val="18"/>
              </w:rPr>
              <w:t>3-month mark</w:t>
            </w:r>
          </w:p>
        </w:tc>
        <w:tc>
          <w:tcPr>
            <w:tcW w:w="2340" w:type="dxa"/>
          </w:tcPr>
          <w:p w14:paraId="43408E76" w14:textId="77777777" w:rsidR="00853438" w:rsidRDefault="00000000">
            <w:r>
              <w:rPr>
                <w:sz w:val="18"/>
                <w:szCs w:val="18"/>
              </w:rPr>
              <w:t>Dose escalated, dependence forming</w:t>
            </w:r>
          </w:p>
        </w:tc>
        <w:tc>
          <w:tcPr>
            <w:tcW w:w="2340" w:type="dxa"/>
          </w:tcPr>
          <w:p w14:paraId="1EA61D82" w14:textId="77777777" w:rsidR="00853438" w:rsidRDefault="00000000">
            <w:r>
              <w:rPr>
                <w:sz w:val="18"/>
                <w:szCs w:val="18"/>
              </w:rPr>
              <w:t>Still on micro-dose or tapered off</w:t>
            </w:r>
          </w:p>
        </w:tc>
        <w:tc>
          <w:tcPr>
            <w:tcW w:w="2340" w:type="dxa"/>
          </w:tcPr>
          <w:p w14:paraId="65C6D97E" w14:textId="77777777" w:rsidR="00853438" w:rsidRDefault="00000000">
            <w:r>
              <w:rPr>
                <w:sz w:val="18"/>
                <w:szCs w:val="18"/>
              </w:rPr>
              <w:t>Crisis prevented</w:t>
            </w:r>
          </w:p>
        </w:tc>
      </w:tr>
      <w:tr w:rsidR="00DD43E2" w14:paraId="478FBE7C" w14:textId="77777777">
        <w:tc>
          <w:tcPr>
            <w:tcW w:w="2340" w:type="dxa"/>
          </w:tcPr>
          <w:p w14:paraId="4DD339E4" w14:textId="77777777" w:rsidR="00853438" w:rsidRDefault="00000000">
            <w:r>
              <w:rPr>
                <w:b/>
                <w:bCs/>
                <w:sz w:val="18"/>
                <w:szCs w:val="18"/>
              </w:rPr>
              <w:t>Long-term</w:t>
            </w:r>
          </w:p>
        </w:tc>
        <w:tc>
          <w:tcPr>
            <w:tcW w:w="2340" w:type="dxa"/>
          </w:tcPr>
          <w:p w14:paraId="3B60BD90" w14:textId="77777777" w:rsidR="00853438" w:rsidRDefault="00000000">
            <w:r>
              <w:rPr>
                <w:sz w:val="18"/>
                <w:szCs w:val="18"/>
              </w:rPr>
              <w:t>Chronic opioid use or addiction</w:t>
            </w:r>
          </w:p>
        </w:tc>
        <w:tc>
          <w:tcPr>
            <w:tcW w:w="2340" w:type="dxa"/>
          </w:tcPr>
          <w:p w14:paraId="09552012" w14:textId="77777777" w:rsidR="00853438" w:rsidRDefault="00000000">
            <w:r>
              <w:rPr>
                <w:sz w:val="18"/>
                <w:szCs w:val="18"/>
              </w:rPr>
              <w:t>Resolved pain, no dependence</w:t>
            </w:r>
          </w:p>
        </w:tc>
        <w:tc>
          <w:tcPr>
            <w:tcW w:w="2340" w:type="dxa"/>
          </w:tcPr>
          <w:p w14:paraId="21BC1574" w14:textId="77777777" w:rsidR="00853438" w:rsidRDefault="00000000">
            <w:r>
              <w:rPr>
                <w:sz w:val="18"/>
                <w:szCs w:val="18"/>
              </w:rPr>
              <w:t>System intact</w:t>
            </w:r>
          </w:p>
        </w:tc>
      </w:tr>
    </w:tbl>
    <w:p w14:paraId="708B6F7D" w14:textId="77777777" w:rsidR="00853438" w:rsidRDefault="00853438">
      <w:pPr>
        <w:spacing w:before="300"/>
      </w:pPr>
    </w:p>
    <w:p w14:paraId="30410373" w14:textId="77777777" w:rsidR="00853438" w:rsidRDefault="00000000">
      <w:pPr>
        <w:pStyle w:val="Heading2"/>
      </w:pPr>
      <w:bookmarkStart w:id="280" w:name="_Toc218362452"/>
      <w:r>
        <w:t>23.2.2 — The NSAID Toxicity Profile</w:t>
      </w:r>
      <w:bookmarkEnd w:id="28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F53DBD6"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92E21FA" w14:textId="77777777" w:rsidR="00853438" w:rsidRDefault="00000000">
            <w:pPr>
              <w:spacing w:before="100" w:after="100"/>
            </w:pPr>
            <w:r>
              <w:rPr>
                <w:b/>
                <w:bCs/>
                <w:color w:val="006600"/>
              </w:rPr>
              <w:t xml:space="preserve">✅ SYSTEM GREEN — </w:t>
            </w:r>
            <w:r>
              <w:rPr>
                <w:b/>
                <w:bCs/>
                <w:color w:val="000000"/>
              </w:rPr>
              <w:t>GENETIC FINDING: CYP2C9 Intermediate Metabolizer</w:t>
            </w:r>
          </w:p>
          <w:p w14:paraId="09DA4D70" w14:textId="77777777" w:rsidR="00853438" w:rsidRDefault="00000000">
            <w:pPr>
              <w:spacing w:before="60" w:after="60"/>
            </w:pPr>
            <w:r>
              <w:t>THE RAW DATA:</w:t>
            </w:r>
          </w:p>
          <w:p w14:paraId="16D97E75" w14:textId="77777777" w:rsidR="00853438" w:rsidRDefault="00000000">
            <w:pPr>
              <w:spacing w:before="60" w:after="60"/>
            </w:pPr>
            <w:r>
              <w:t>Gene: CYP2C9 (Cytochrome P450 2C9)</w:t>
            </w:r>
          </w:p>
          <w:p w14:paraId="30D50DE5" w14:textId="77777777" w:rsidR="00853438" w:rsidRDefault="00000000">
            <w:pPr>
              <w:spacing w:before="60" w:after="60"/>
            </w:pPr>
            <w:r>
              <w:t>Variant: *1/*2 or *1/*3 (Intermediate Metabolizer)</w:t>
            </w:r>
          </w:p>
          <w:p w14:paraId="7882D74A" w14:textId="77777777" w:rsidR="00853438" w:rsidRDefault="00000000">
            <w:pPr>
              <w:spacing w:before="60" w:after="60"/>
            </w:pPr>
            <w:r>
              <w:t>Function: Decreased activity (50-75% of normal)</w:t>
            </w:r>
          </w:p>
          <w:p w14:paraId="4E8A2E90" w14:textId="77777777" w:rsidR="00853438" w:rsidRDefault="00000000">
            <w:pPr>
              <w:spacing w:before="60" w:after="60"/>
            </w:pPr>
            <w:r>
              <w:t>Clinical Impact: Reduced clearance of NSAIDs; accumulation risk</w:t>
            </w:r>
          </w:p>
          <w:p w14:paraId="26292DBF" w14:textId="77777777" w:rsidR="00853438" w:rsidRDefault="00000000">
            <w:pPr>
              <w:spacing w:before="60" w:after="60"/>
            </w:pPr>
            <w:r>
              <w:t>WHAT THIS MEANS FOR PAIN MANAGEMENT:</w:t>
            </w:r>
          </w:p>
          <w:p w14:paraId="14CCAD4A" w14:textId="77777777" w:rsidR="00853438" w:rsidRDefault="00000000">
            <w:pPr>
              <w:spacing w:before="60" w:after="60"/>
            </w:pPr>
            <w:r>
              <w:t>This genotype has:</w:t>
            </w:r>
          </w:p>
          <w:p w14:paraId="0B20AC81" w14:textId="77777777" w:rsidR="00853438" w:rsidRDefault="00000000">
            <w:pPr>
              <w:spacing w:before="60" w:after="60"/>
            </w:pPr>
            <w:r>
              <w:t>— Decreased activity for clearing NSAIDs</w:t>
            </w:r>
          </w:p>
          <w:p w14:paraId="7F868250" w14:textId="77777777" w:rsidR="00853438" w:rsidRDefault="00000000">
            <w:pPr>
              <w:spacing w:before="60" w:after="60"/>
            </w:pPr>
            <w:r>
              <w:t>— Ibuprofen, Naproxen, Celecoxib, Meloxicam all affected</w:t>
            </w:r>
          </w:p>
          <w:p w14:paraId="664232C4" w14:textId="77777777" w:rsidR="00853438" w:rsidRDefault="00000000">
            <w:pPr>
              <w:spacing w:before="60" w:after="60"/>
            </w:pPr>
            <w:r>
              <w:t>— Standard doses lead to accumulation</w:t>
            </w:r>
          </w:p>
          <w:p w14:paraId="14A28536" w14:textId="77777777" w:rsidR="00853438" w:rsidRDefault="00000000">
            <w:pPr>
              <w:spacing w:before="60" w:after="60"/>
            </w:pPr>
            <w:r>
              <w:t>— Increased plasma concentrations</w:t>
            </w:r>
          </w:p>
          <w:p w14:paraId="39DD33B2" w14:textId="77777777" w:rsidR="00853438" w:rsidRDefault="00000000">
            <w:pPr>
              <w:spacing w:before="60" w:after="60"/>
            </w:pPr>
            <w:r>
              <w:t>— Higher GI bleeding risk</w:t>
            </w:r>
          </w:p>
          <w:p w14:paraId="76150DA6" w14:textId="77777777" w:rsidR="00853438" w:rsidRDefault="00000000">
            <w:pPr>
              <w:spacing w:before="60" w:after="60"/>
            </w:pPr>
            <w:r>
              <w:t>— Higher cardiovascular event risk</w:t>
            </w:r>
          </w:p>
          <w:p w14:paraId="20B99F47" w14:textId="77777777" w:rsidR="00853438" w:rsidRDefault="00000000">
            <w:pPr>
              <w:spacing w:before="60" w:after="60"/>
            </w:pPr>
            <w:r>
              <w:t>— Higher kidney injury risk</w:t>
            </w:r>
          </w:p>
          <w:p w14:paraId="0C2037F2" w14:textId="77777777" w:rsidR="00853438" w:rsidRDefault="00000000">
            <w:pPr>
              <w:spacing w:before="60" w:after="60"/>
            </w:pPr>
            <w:r>
              <w:t>THE PHYSICIAN'S VIEW (Without Genetics):</w:t>
            </w:r>
          </w:p>
          <w:p w14:paraId="4B0EE786" w14:textId="77777777" w:rsidR="00853438" w:rsidRDefault="00000000">
            <w:pPr>
              <w:spacing w:before="60" w:after="60"/>
            </w:pPr>
            <w:r>
              <w:t>"Let's try Ibuprofen first — it's safer than opioids."</w:t>
            </w:r>
          </w:p>
          <w:p w14:paraId="15D4EAC1" w14:textId="77777777" w:rsidR="00853438" w:rsidRDefault="00000000">
            <w:pPr>
              <w:spacing w:before="60" w:after="60"/>
            </w:pPr>
            <w:r>
              <w:t>THE ARCHITECT'S VIEW (With Genetics):</w:t>
            </w:r>
          </w:p>
          <w:p w14:paraId="243EB73F" w14:textId="77777777" w:rsidR="00853438" w:rsidRDefault="00000000">
            <w:pPr>
              <w:spacing w:before="60" w:after="60"/>
            </w:pPr>
            <w:r>
              <w:t>"Ibuprofen will ACCUMULATE in this patient.</w:t>
            </w:r>
          </w:p>
          <w:p w14:paraId="1508AA28" w14:textId="77777777" w:rsidR="00853438" w:rsidRDefault="00000000">
            <w:pPr>
              <w:spacing w:before="60" w:after="60"/>
            </w:pPr>
            <w:r>
              <w:t>The 'safe' drug is actually the TOXIC one for this hardware.</w:t>
            </w:r>
          </w:p>
          <w:p w14:paraId="087471D6" w14:textId="77777777" w:rsidR="00853438" w:rsidRDefault="00000000">
            <w:pPr>
              <w:spacing w:before="60" w:after="60"/>
            </w:pPr>
            <w:r>
              <w:t>Standard 400-800mg doses will produce:</w:t>
            </w:r>
          </w:p>
          <w:p w14:paraId="763FE625" w14:textId="77777777" w:rsidR="00853438" w:rsidRDefault="00000000">
            <w:pPr>
              <w:spacing w:before="60" w:after="60"/>
            </w:pPr>
            <w:r>
              <w:t>— Plasma levels 2-3x normal</w:t>
            </w:r>
          </w:p>
          <w:p w14:paraId="0C6D1D9E" w14:textId="77777777" w:rsidR="00853438" w:rsidRDefault="00000000">
            <w:pPr>
              <w:spacing w:before="60" w:after="60"/>
            </w:pPr>
            <w:r>
              <w:t>— GI irritation/bleeding risk</w:t>
            </w:r>
          </w:p>
          <w:p w14:paraId="5115F9C2" w14:textId="77777777" w:rsidR="00853438" w:rsidRDefault="00000000">
            <w:pPr>
              <w:spacing w:before="60" w:after="60"/>
            </w:pPr>
            <w:r>
              <w:t>— Cardiovascular stress</w:t>
            </w:r>
          </w:p>
          <w:p w14:paraId="531B6CA1" w14:textId="77777777" w:rsidR="00853438" w:rsidRDefault="00000000">
            <w:pPr>
              <w:spacing w:before="60" w:after="60"/>
            </w:pPr>
            <w:r>
              <w:lastRenderedPageBreak/>
              <w:t>— Kidney burden</w:t>
            </w:r>
          </w:p>
          <w:p w14:paraId="5E233E91" w14:textId="77777777" w:rsidR="00853438" w:rsidRDefault="00000000">
            <w:pPr>
              <w:spacing w:before="60" w:after="60"/>
            </w:pPr>
            <w:r>
              <w:t>— Paradoxical inflammation from injury</w:t>
            </w:r>
          </w:p>
          <w:p w14:paraId="092437F7" w14:textId="77777777" w:rsidR="00853438" w:rsidRDefault="00000000">
            <w:pPr>
              <w:spacing w:before="60" w:after="60"/>
            </w:pPr>
            <w:r>
              <w:t>THE PRECISION PROTOCOL:</w:t>
            </w:r>
          </w:p>
          <w:p w14:paraId="4D83B8CD" w14:textId="77777777" w:rsidR="00853438" w:rsidRDefault="00000000">
            <w:pPr>
              <w:spacing w:before="60" w:after="60"/>
            </w:pPr>
            <w:r>
              <w:t>Option A: Avoid NSAIDs entirely for this patient</w:t>
            </w:r>
          </w:p>
          <w:p w14:paraId="5155618B" w14:textId="77777777" w:rsidR="00853438" w:rsidRDefault="00000000">
            <w:pPr>
              <w:spacing w:before="60" w:after="60"/>
            </w:pPr>
            <w:r>
              <w:t>Option B: If NSAID required, use lowest dose (200mg) with PPI protection</w:t>
            </w:r>
          </w:p>
          <w:p w14:paraId="538BFFDD" w14:textId="77777777" w:rsidR="00853438" w:rsidRDefault="00000000">
            <w:pPr>
              <w:spacing w:before="60" w:after="60"/>
            </w:pPr>
            <w:r>
              <w:t>Option C: Alternative class — Acetaminophen (different metabolism)</w:t>
            </w:r>
          </w:p>
          <w:p w14:paraId="3CE3B07B" w14:textId="77777777" w:rsidR="00853438" w:rsidRDefault="00000000">
            <w:pPr>
              <w:spacing w:before="60" w:after="60"/>
            </w:pPr>
            <w:r>
              <w:t>Option D: If opioid indicated, precision micro-dosing per COMT status</w:t>
            </w:r>
          </w:p>
          <w:p w14:paraId="05F62771" w14:textId="77777777" w:rsidR="00853438" w:rsidRDefault="00000000">
            <w:pPr>
              <w:spacing w:before="60" w:after="60"/>
            </w:pPr>
            <w:r>
              <w:t>Never: 'Just take Ibuprofen' without checking CYP2C9"</w:t>
            </w:r>
          </w:p>
        </w:tc>
      </w:tr>
    </w:tbl>
    <w:p w14:paraId="5F258D03"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C007DA7"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E9F97FD" w14:textId="77777777" w:rsidR="00853438" w:rsidRDefault="00000000">
            <w:pPr>
              <w:spacing w:before="100" w:after="100"/>
            </w:pPr>
            <w:r>
              <w:rPr>
                <w:b/>
                <w:bCs/>
                <w:color w:val="CC0000"/>
              </w:rPr>
              <w:t xml:space="preserve">🛑 CRITICAL SYSTEM FAILURE — </w:t>
            </w:r>
            <w:r>
              <w:rPr>
                <w:b/>
                <w:bCs/>
                <w:color w:val="000000"/>
              </w:rPr>
              <w:t>THE COMBINED PROFILE — THE PERFECT STORM</w:t>
            </w:r>
          </w:p>
          <w:p w14:paraId="0B968DF8" w14:textId="77777777" w:rsidR="00853438" w:rsidRDefault="00000000">
            <w:pPr>
              <w:spacing w:before="60" w:after="60"/>
            </w:pPr>
            <w:r>
              <w:t>THIS PATIENT HAS BOTH:</w:t>
            </w:r>
          </w:p>
          <w:p w14:paraId="29D11A64" w14:textId="77777777" w:rsidR="00853438" w:rsidRDefault="00000000">
            <w:pPr>
              <w:spacing w:before="60" w:after="60"/>
            </w:pPr>
            <w:r>
              <w:t>— COMT Met/Met (Opioid-sensitive)</w:t>
            </w:r>
          </w:p>
          <w:p w14:paraId="55EE4A1D" w14:textId="77777777" w:rsidR="00853438" w:rsidRDefault="00000000">
            <w:pPr>
              <w:spacing w:before="60" w:after="60"/>
            </w:pPr>
            <w:r>
              <w:t>— CYP2C9 Intermediate Metabolizer (NSAID-toxic)</w:t>
            </w:r>
          </w:p>
          <w:p w14:paraId="319E27EF" w14:textId="77777777" w:rsidR="00853438" w:rsidRDefault="00000000">
            <w:pPr>
              <w:spacing w:before="60" w:after="60"/>
            </w:pPr>
            <w:r>
              <w:t>THE STANDARD CARE TRAP:</w:t>
            </w:r>
          </w:p>
          <w:p w14:paraId="1B6EB6CC" w14:textId="77777777" w:rsidR="00853438" w:rsidRDefault="00000000">
            <w:pPr>
              <w:spacing w:before="60" w:after="60"/>
            </w:pPr>
            <w:r>
              <w:t>Doctor: "Take Ibuprofen for your pain. It's safer."</w:t>
            </w:r>
          </w:p>
          <w:p w14:paraId="016761B7" w14:textId="77777777" w:rsidR="00853438" w:rsidRDefault="00000000">
            <w:pPr>
              <w:spacing w:before="60" w:after="60"/>
            </w:pPr>
            <w:r>
              <w:t>Reality: Ibuprofen accumulates, causes GI damage, doesn't control pain</w:t>
            </w:r>
          </w:p>
          <w:p w14:paraId="761C6665" w14:textId="77777777" w:rsidR="00853438" w:rsidRDefault="00000000">
            <w:pPr>
              <w:spacing w:before="60" w:after="60"/>
            </w:pPr>
            <w:r>
              <w:t>Patient returns: "It's not working and my stomach hurts."</w:t>
            </w:r>
          </w:p>
          <w:p w14:paraId="3A912462" w14:textId="77777777" w:rsidR="00853438" w:rsidRDefault="00000000">
            <w:pPr>
              <w:spacing w:before="60" w:after="60"/>
            </w:pPr>
            <w:r>
              <w:t>Doctor: "Fine, here's a standard opioid dose."</w:t>
            </w:r>
          </w:p>
          <w:p w14:paraId="6D2D93FF" w14:textId="77777777" w:rsidR="00853438" w:rsidRDefault="00000000">
            <w:pPr>
              <w:spacing w:before="60" w:after="60"/>
            </w:pPr>
            <w:r>
              <w:t>Reality: Standard dose creates euphoria, begins addiction cascade</w:t>
            </w:r>
          </w:p>
          <w:p w14:paraId="08939A05" w14:textId="77777777" w:rsidR="00853438" w:rsidRDefault="00000000">
            <w:pPr>
              <w:spacing w:before="60" w:after="60"/>
            </w:pPr>
            <w:r>
              <w:t>Patient: Now has GI damage AND opioid dependence</w:t>
            </w:r>
          </w:p>
          <w:p w14:paraId="21887960" w14:textId="77777777" w:rsidR="00853438" w:rsidRDefault="00000000">
            <w:pPr>
              <w:spacing w:before="60" w:after="60"/>
            </w:pPr>
            <w:r>
              <w:t>BOTH "STANDARD" OPTIONS FAILED.</w:t>
            </w:r>
          </w:p>
          <w:p w14:paraId="0BA51D43" w14:textId="77777777" w:rsidR="00853438" w:rsidRDefault="00000000">
            <w:pPr>
              <w:spacing w:before="60" w:after="60"/>
            </w:pPr>
            <w:r>
              <w:t>Not because the patient is difficult.</w:t>
            </w:r>
          </w:p>
          <w:p w14:paraId="58604E75" w14:textId="77777777" w:rsidR="00853438" w:rsidRDefault="00000000">
            <w:pPr>
              <w:spacing w:before="60" w:after="60"/>
            </w:pPr>
            <w:r>
              <w:t>Not because pain is "subjective."</w:t>
            </w:r>
          </w:p>
          <w:p w14:paraId="01AEC469" w14:textId="77777777" w:rsidR="00853438" w:rsidRDefault="00000000">
            <w:pPr>
              <w:spacing w:before="60" w:after="60"/>
            </w:pPr>
            <w:r>
              <w:t>Because the HARDWARE wasn't checked.</w:t>
            </w:r>
          </w:p>
          <w:p w14:paraId="28B1A4D2" w14:textId="77777777" w:rsidR="00853438" w:rsidRDefault="00000000">
            <w:pPr>
              <w:spacing w:before="60" w:after="60"/>
            </w:pPr>
            <w:r>
              <w:t>THE PRECISION CARE PATH:</w:t>
            </w:r>
          </w:p>
          <w:p w14:paraId="420CDA5E" w14:textId="77777777" w:rsidR="00853438" w:rsidRDefault="00000000">
            <w:pPr>
              <w:spacing w:before="60" w:after="60"/>
            </w:pPr>
            <w:r>
              <w:t>Step 1: Run pharmacogenomic panel (GeneSight, etc.)</w:t>
            </w:r>
          </w:p>
          <w:p w14:paraId="02221CF9" w14:textId="77777777" w:rsidR="00853438" w:rsidRDefault="00000000">
            <w:pPr>
              <w:spacing w:before="60" w:after="60"/>
            </w:pPr>
            <w:r>
              <w:t>Step 2: Identify COMT Met/Met + CYP2C9 IM status</w:t>
            </w:r>
          </w:p>
          <w:p w14:paraId="71BE213E" w14:textId="77777777" w:rsidR="00853438" w:rsidRDefault="00000000">
            <w:pPr>
              <w:spacing w:before="60" w:after="60"/>
            </w:pPr>
            <w:r>
              <w:t>Step 3: Avoid standard NSAID dosing (toxic for this patient)</w:t>
            </w:r>
          </w:p>
          <w:p w14:paraId="260E4ED9" w14:textId="77777777" w:rsidR="00853438" w:rsidRDefault="00000000">
            <w:pPr>
              <w:spacing w:before="60" w:after="60"/>
            </w:pPr>
            <w:r>
              <w:t>Step 4: If opioid indicated, micro-dose (2.5mg, not 10mg)</w:t>
            </w:r>
          </w:p>
          <w:p w14:paraId="0DF3A6E3" w14:textId="77777777" w:rsidR="00853438" w:rsidRDefault="00000000">
            <w:pPr>
              <w:spacing w:before="60" w:after="60"/>
            </w:pPr>
            <w:r>
              <w:t>Step 5: Support with non-pharmacologic interventions</w:t>
            </w:r>
          </w:p>
          <w:p w14:paraId="575613F3" w14:textId="77777777" w:rsidR="00853438" w:rsidRDefault="00000000">
            <w:pPr>
              <w:spacing w:before="60" w:after="60"/>
            </w:pPr>
            <w:r>
              <w:t>Step 6: Patient achieves pain control without addiction or toxicity</w:t>
            </w:r>
          </w:p>
          <w:p w14:paraId="1C48480B" w14:textId="77777777" w:rsidR="00853438" w:rsidRDefault="00000000">
            <w:pPr>
              <w:spacing w:before="60" w:after="60"/>
            </w:pPr>
            <w:r>
              <w:t>SAME PATIENT. DIFFERENT OUTCOME. The variable: INFORMATION.</w:t>
            </w:r>
          </w:p>
        </w:tc>
      </w:tr>
    </w:tbl>
    <w:p w14:paraId="59E13739" w14:textId="77777777" w:rsidR="00853438" w:rsidRDefault="00000000">
      <w:r>
        <w:br w:type="page"/>
      </w:r>
    </w:p>
    <w:p w14:paraId="30107175" w14:textId="77777777" w:rsidR="00853438" w:rsidRDefault="00000000">
      <w:pPr>
        <w:pStyle w:val="Heading1"/>
      </w:pPr>
      <w:bookmarkStart w:id="281" w:name="_Toc218362453"/>
      <w:r>
        <w:lastRenderedPageBreak/>
        <w:t>Section 23.3: The 'Safety' Illusion</w:t>
      </w:r>
      <w:bookmarkEnd w:id="281"/>
    </w:p>
    <w:p w14:paraId="01DD50A0" w14:textId="77777777" w:rsidR="00853438" w:rsidRDefault="00000000">
      <w:r>
        <w:rPr>
          <w:i/>
          <w:iCs/>
          <w:sz w:val="24"/>
          <w:szCs w:val="24"/>
        </w:rPr>
        <w:t>Why 'Over-the-Counter' Doesn't Mean 'Safe for Everyone'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893BCC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26AC9AB" w14:textId="77777777" w:rsidR="00853438" w:rsidRDefault="00000000">
            <w:pPr>
              <w:spacing w:before="100" w:after="100"/>
            </w:pPr>
            <w:r>
              <w:rPr>
                <w:b/>
                <w:bCs/>
                <w:color w:val="003366"/>
              </w:rPr>
              <w:t xml:space="preserve">🔧 ARCHITECT'S LOG </w:t>
            </w:r>
          </w:p>
          <w:p w14:paraId="75C759CC" w14:textId="77777777" w:rsidR="00853438" w:rsidRDefault="00000000">
            <w:pPr>
              <w:spacing w:before="60" w:after="60"/>
            </w:pPr>
            <w:r>
              <w:t>The medical system has created a false hierarchy:</w:t>
            </w:r>
          </w:p>
          <w:p w14:paraId="7BCCCC2F" w14:textId="77777777" w:rsidR="00853438" w:rsidRDefault="00000000">
            <w:pPr>
              <w:spacing w:before="60" w:after="60"/>
            </w:pPr>
            <w:r>
              <w:t>TIER 1 (Assumed Safe): OTC — Acetaminophen, NSAIDs</w:t>
            </w:r>
          </w:p>
          <w:p w14:paraId="7AC2289F" w14:textId="77777777" w:rsidR="00853438" w:rsidRDefault="00000000">
            <w:pPr>
              <w:spacing w:before="60" w:after="60"/>
            </w:pPr>
            <w:r>
              <w:t>TIER 2 (Caution): Prescription NSAIDs, Muscle Relaxants</w:t>
            </w:r>
          </w:p>
          <w:p w14:paraId="059D5E37" w14:textId="77777777" w:rsidR="00853438" w:rsidRDefault="00000000">
            <w:pPr>
              <w:spacing w:before="60" w:after="60"/>
            </w:pPr>
            <w:r>
              <w:t>TIER 3 (Fear): Opioids</w:t>
            </w:r>
          </w:p>
          <w:p w14:paraId="0134209A" w14:textId="77777777" w:rsidR="00853438" w:rsidRDefault="00000000">
            <w:pPr>
              <w:spacing w:before="60" w:after="60"/>
            </w:pPr>
            <w:r>
              <w:t>The assumption: Moving patients DOWN the tier avoids harm.</w:t>
            </w:r>
          </w:p>
          <w:p w14:paraId="47D36566" w14:textId="77777777" w:rsidR="00853438" w:rsidRDefault="00000000">
            <w:pPr>
              <w:spacing w:before="60" w:after="60"/>
            </w:pPr>
            <w:r>
              <w:t>The reality: Tier placement depends on GENOTYPE, not molecule.</w:t>
            </w:r>
          </w:p>
          <w:p w14:paraId="13E5CF67" w14:textId="77777777" w:rsidR="00853438" w:rsidRDefault="00000000">
            <w:pPr>
              <w:spacing w:before="60" w:after="60"/>
            </w:pPr>
            <w:r>
              <w:t>For a CYP2C9 Poor Metabolizer:</w:t>
            </w:r>
          </w:p>
          <w:p w14:paraId="72525D16" w14:textId="77777777" w:rsidR="00853438" w:rsidRDefault="00000000">
            <w:pPr>
              <w:spacing w:before="60" w:after="60"/>
            </w:pPr>
            <w:r>
              <w:t>— Tier 1 (NSAIDs) = TOXIC</w:t>
            </w:r>
          </w:p>
          <w:p w14:paraId="5CC9F772" w14:textId="77777777" w:rsidR="00853438" w:rsidRDefault="00000000">
            <w:pPr>
              <w:spacing w:before="60" w:after="60"/>
            </w:pPr>
            <w:r>
              <w:t>— Tier 3 (Opioid) = Potentially SAFER (if properly dosed)</w:t>
            </w:r>
          </w:p>
          <w:p w14:paraId="4B26C42E" w14:textId="77777777" w:rsidR="00853438" w:rsidRDefault="00000000">
            <w:pPr>
              <w:spacing w:before="60" w:after="60"/>
            </w:pPr>
            <w:r>
              <w:t>For a COMT Met/Met:</w:t>
            </w:r>
          </w:p>
          <w:p w14:paraId="2940E48A" w14:textId="77777777" w:rsidR="00853438" w:rsidRDefault="00000000">
            <w:pPr>
              <w:spacing w:before="60" w:after="60"/>
            </w:pPr>
            <w:r>
              <w:t>— Tier 3 (Standard opioid dose) = Addiction risk</w:t>
            </w:r>
          </w:p>
          <w:p w14:paraId="398C5514" w14:textId="77777777" w:rsidR="00853438" w:rsidRDefault="00000000">
            <w:pPr>
              <w:spacing w:before="60" w:after="60"/>
            </w:pPr>
            <w:r>
              <w:t>— Tier 3 (Micro-dose opioid) = Safe and effective</w:t>
            </w:r>
          </w:p>
          <w:p w14:paraId="57A8BD07" w14:textId="77777777" w:rsidR="00853438" w:rsidRDefault="00000000">
            <w:pPr>
              <w:spacing w:before="60" w:after="60"/>
            </w:pPr>
            <w:r>
              <w:t>The tier system is a legal/liability construct, not a biological one.</w:t>
            </w:r>
          </w:p>
          <w:p w14:paraId="7F688A6F" w14:textId="77777777" w:rsidR="00853438" w:rsidRDefault="00000000">
            <w:pPr>
              <w:spacing w:before="60" w:after="60"/>
            </w:pPr>
            <w:r>
              <w:t>"Safe for the average patient" ≠ "Safe for THIS patient."</w:t>
            </w:r>
          </w:p>
        </w:tc>
      </w:tr>
    </w:tbl>
    <w:p w14:paraId="06BF2E0A"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2254"/>
        <w:gridCol w:w="2262"/>
        <w:gridCol w:w="2251"/>
      </w:tblGrid>
      <w:tr w:rsidR="00DD43E2" w14:paraId="08FF036A" w14:textId="77777777">
        <w:trPr>
          <w:tblHeader/>
        </w:trPr>
        <w:tc>
          <w:tcPr>
            <w:tcW w:w="2340" w:type="dxa"/>
            <w:shd w:val="clear" w:color="auto" w:fill="D8E8D8"/>
          </w:tcPr>
          <w:p w14:paraId="6F55EB21" w14:textId="77777777" w:rsidR="00853438" w:rsidRDefault="00000000">
            <w:pPr>
              <w:jc w:val="center"/>
            </w:pPr>
            <w:r>
              <w:rPr>
                <w:b/>
                <w:bCs/>
                <w:sz w:val="18"/>
                <w:szCs w:val="18"/>
              </w:rPr>
              <w:t>DRUG</w:t>
            </w:r>
          </w:p>
        </w:tc>
        <w:tc>
          <w:tcPr>
            <w:tcW w:w="2340" w:type="dxa"/>
            <w:shd w:val="clear" w:color="auto" w:fill="D8E8D8"/>
          </w:tcPr>
          <w:p w14:paraId="4E2A455A" w14:textId="77777777" w:rsidR="00853438" w:rsidRDefault="00000000">
            <w:pPr>
              <w:jc w:val="center"/>
            </w:pPr>
            <w:r>
              <w:rPr>
                <w:b/>
                <w:bCs/>
                <w:sz w:val="18"/>
                <w:szCs w:val="18"/>
              </w:rPr>
              <w:t>METABOLISM GENE</w:t>
            </w:r>
          </w:p>
        </w:tc>
        <w:tc>
          <w:tcPr>
            <w:tcW w:w="2340" w:type="dxa"/>
            <w:shd w:val="clear" w:color="auto" w:fill="D8E8D8"/>
          </w:tcPr>
          <w:p w14:paraId="46B36AFB" w14:textId="77777777" w:rsidR="00853438" w:rsidRDefault="00000000">
            <w:pPr>
              <w:jc w:val="center"/>
            </w:pPr>
            <w:r>
              <w:rPr>
                <w:b/>
                <w:bCs/>
                <w:sz w:val="18"/>
                <w:szCs w:val="18"/>
              </w:rPr>
              <w:t>POOR/INT METABOLIZER EFFECT</w:t>
            </w:r>
          </w:p>
        </w:tc>
        <w:tc>
          <w:tcPr>
            <w:tcW w:w="2340" w:type="dxa"/>
            <w:shd w:val="clear" w:color="auto" w:fill="D8E8D8"/>
          </w:tcPr>
          <w:p w14:paraId="6C1BFE7D" w14:textId="77777777" w:rsidR="00853438" w:rsidRDefault="00000000">
            <w:pPr>
              <w:jc w:val="center"/>
            </w:pPr>
            <w:r>
              <w:rPr>
                <w:b/>
                <w:bCs/>
                <w:sz w:val="18"/>
                <w:szCs w:val="18"/>
              </w:rPr>
              <w:t>POPULATION AFFECTED</w:t>
            </w:r>
          </w:p>
        </w:tc>
      </w:tr>
      <w:tr w:rsidR="00DD43E2" w14:paraId="3C8CDC7A" w14:textId="77777777">
        <w:tc>
          <w:tcPr>
            <w:tcW w:w="2340" w:type="dxa"/>
          </w:tcPr>
          <w:p w14:paraId="3A32B2AE" w14:textId="77777777" w:rsidR="00853438" w:rsidRDefault="00000000">
            <w:r>
              <w:rPr>
                <w:b/>
                <w:bCs/>
                <w:sz w:val="18"/>
                <w:szCs w:val="18"/>
              </w:rPr>
              <w:t>Ibuprofen</w:t>
            </w:r>
          </w:p>
        </w:tc>
        <w:tc>
          <w:tcPr>
            <w:tcW w:w="2340" w:type="dxa"/>
          </w:tcPr>
          <w:p w14:paraId="45FD8764" w14:textId="77777777" w:rsidR="00853438" w:rsidRDefault="00000000">
            <w:r>
              <w:rPr>
                <w:sz w:val="18"/>
                <w:szCs w:val="18"/>
              </w:rPr>
              <w:t>CYP2C9</w:t>
            </w:r>
          </w:p>
        </w:tc>
        <w:tc>
          <w:tcPr>
            <w:tcW w:w="2340" w:type="dxa"/>
          </w:tcPr>
          <w:p w14:paraId="2A3FDA6D" w14:textId="77777777" w:rsidR="00853438" w:rsidRDefault="00000000">
            <w:r>
              <w:rPr>
                <w:sz w:val="18"/>
                <w:szCs w:val="18"/>
              </w:rPr>
              <w:t>Accumulation, GI/CV toxicity</w:t>
            </w:r>
          </w:p>
        </w:tc>
        <w:tc>
          <w:tcPr>
            <w:tcW w:w="2340" w:type="dxa"/>
          </w:tcPr>
          <w:p w14:paraId="6EAB4BEE" w14:textId="77777777" w:rsidR="00853438" w:rsidRDefault="00000000">
            <w:r>
              <w:rPr>
                <w:sz w:val="18"/>
                <w:szCs w:val="18"/>
              </w:rPr>
              <w:t>~30-35% (Int + Poor)</w:t>
            </w:r>
          </w:p>
        </w:tc>
      </w:tr>
      <w:tr w:rsidR="00DD43E2" w14:paraId="26BA6F86" w14:textId="77777777">
        <w:tc>
          <w:tcPr>
            <w:tcW w:w="2340" w:type="dxa"/>
          </w:tcPr>
          <w:p w14:paraId="02F30745" w14:textId="77777777" w:rsidR="00853438" w:rsidRDefault="00000000">
            <w:r>
              <w:rPr>
                <w:b/>
                <w:bCs/>
                <w:sz w:val="18"/>
                <w:szCs w:val="18"/>
              </w:rPr>
              <w:t>Naproxen</w:t>
            </w:r>
          </w:p>
        </w:tc>
        <w:tc>
          <w:tcPr>
            <w:tcW w:w="2340" w:type="dxa"/>
          </w:tcPr>
          <w:p w14:paraId="406A9877" w14:textId="77777777" w:rsidR="00853438" w:rsidRDefault="00000000">
            <w:r>
              <w:rPr>
                <w:sz w:val="18"/>
                <w:szCs w:val="18"/>
              </w:rPr>
              <w:t>CYP2C9</w:t>
            </w:r>
          </w:p>
        </w:tc>
        <w:tc>
          <w:tcPr>
            <w:tcW w:w="2340" w:type="dxa"/>
          </w:tcPr>
          <w:p w14:paraId="5467E220" w14:textId="77777777" w:rsidR="00853438" w:rsidRDefault="00000000">
            <w:r>
              <w:rPr>
                <w:sz w:val="18"/>
                <w:szCs w:val="18"/>
              </w:rPr>
              <w:t>Accumulation, GI/CV toxicity</w:t>
            </w:r>
          </w:p>
        </w:tc>
        <w:tc>
          <w:tcPr>
            <w:tcW w:w="2340" w:type="dxa"/>
          </w:tcPr>
          <w:p w14:paraId="305ACEC0" w14:textId="77777777" w:rsidR="00853438" w:rsidRDefault="00000000">
            <w:r>
              <w:rPr>
                <w:sz w:val="18"/>
                <w:szCs w:val="18"/>
              </w:rPr>
              <w:t>~30-35%</w:t>
            </w:r>
          </w:p>
        </w:tc>
      </w:tr>
      <w:tr w:rsidR="00DD43E2" w14:paraId="019C8A61" w14:textId="77777777">
        <w:tc>
          <w:tcPr>
            <w:tcW w:w="2340" w:type="dxa"/>
          </w:tcPr>
          <w:p w14:paraId="59551E00" w14:textId="77777777" w:rsidR="00853438" w:rsidRDefault="00000000">
            <w:r>
              <w:rPr>
                <w:b/>
                <w:bCs/>
                <w:sz w:val="18"/>
                <w:szCs w:val="18"/>
              </w:rPr>
              <w:t>Celecoxib</w:t>
            </w:r>
          </w:p>
        </w:tc>
        <w:tc>
          <w:tcPr>
            <w:tcW w:w="2340" w:type="dxa"/>
          </w:tcPr>
          <w:p w14:paraId="316CDA4A" w14:textId="77777777" w:rsidR="00853438" w:rsidRDefault="00000000">
            <w:r>
              <w:rPr>
                <w:sz w:val="18"/>
                <w:szCs w:val="18"/>
              </w:rPr>
              <w:t>CYP2C9</w:t>
            </w:r>
          </w:p>
        </w:tc>
        <w:tc>
          <w:tcPr>
            <w:tcW w:w="2340" w:type="dxa"/>
          </w:tcPr>
          <w:p w14:paraId="37FF1F20" w14:textId="77777777" w:rsidR="00853438" w:rsidRDefault="00000000">
            <w:r>
              <w:rPr>
                <w:sz w:val="18"/>
                <w:szCs w:val="18"/>
              </w:rPr>
              <w:t>Accumulation, CV risk increased</w:t>
            </w:r>
          </w:p>
        </w:tc>
        <w:tc>
          <w:tcPr>
            <w:tcW w:w="2340" w:type="dxa"/>
          </w:tcPr>
          <w:p w14:paraId="5159EB16" w14:textId="77777777" w:rsidR="00853438" w:rsidRDefault="00000000">
            <w:r>
              <w:rPr>
                <w:sz w:val="18"/>
                <w:szCs w:val="18"/>
              </w:rPr>
              <w:t>~30-35%</w:t>
            </w:r>
          </w:p>
        </w:tc>
      </w:tr>
      <w:tr w:rsidR="00DD43E2" w14:paraId="0039FA8C" w14:textId="77777777">
        <w:tc>
          <w:tcPr>
            <w:tcW w:w="2340" w:type="dxa"/>
          </w:tcPr>
          <w:p w14:paraId="6D75677A" w14:textId="77777777" w:rsidR="00853438" w:rsidRDefault="00000000">
            <w:r>
              <w:rPr>
                <w:b/>
                <w:bCs/>
                <w:sz w:val="18"/>
                <w:szCs w:val="18"/>
              </w:rPr>
              <w:t>Meloxicam</w:t>
            </w:r>
          </w:p>
        </w:tc>
        <w:tc>
          <w:tcPr>
            <w:tcW w:w="2340" w:type="dxa"/>
          </w:tcPr>
          <w:p w14:paraId="4C0FB506" w14:textId="77777777" w:rsidR="00853438" w:rsidRDefault="00000000">
            <w:r>
              <w:rPr>
                <w:sz w:val="18"/>
                <w:szCs w:val="18"/>
              </w:rPr>
              <w:t>CYP2C9</w:t>
            </w:r>
          </w:p>
        </w:tc>
        <w:tc>
          <w:tcPr>
            <w:tcW w:w="2340" w:type="dxa"/>
          </w:tcPr>
          <w:p w14:paraId="11A0763B" w14:textId="77777777" w:rsidR="00853438" w:rsidRDefault="00000000">
            <w:r>
              <w:rPr>
                <w:sz w:val="18"/>
                <w:szCs w:val="18"/>
              </w:rPr>
              <w:t>Accumulation, prolonged half-life</w:t>
            </w:r>
          </w:p>
        </w:tc>
        <w:tc>
          <w:tcPr>
            <w:tcW w:w="2340" w:type="dxa"/>
          </w:tcPr>
          <w:p w14:paraId="53E4811C" w14:textId="77777777" w:rsidR="00853438" w:rsidRDefault="00000000">
            <w:r>
              <w:rPr>
                <w:sz w:val="18"/>
                <w:szCs w:val="18"/>
              </w:rPr>
              <w:t>~30-35%</w:t>
            </w:r>
          </w:p>
        </w:tc>
      </w:tr>
      <w:tr w:rsidR="00DD43E2" w14:paraId="1F6973E6" w14:textId="77777777">
        <w:tc>
          <w:tcPr>
            <w:tcW w:w="2340" w:type="dxa"/>
          </w:tcPr>
          <w:p w14:paraId="4B4D8B80" w14:textId="77777777" w:rsidR="00853438" w:rsidRDefault="00000000">
            <w:r>
              <w:rPr>
                <w:b/>
                <w:bCs/>
                <w:sz w:val="18"/>
                <w:szCs w:val="18"/>
              </w:rPr>
              <w:t>Diclofenac</w:t>
            </w:r>
          </w:p>
        </w:tc>
        <w:tc>
          <w:tcPr>
            <w:tcW w:w="2340" w:type="dxa"/>
          </w:tcPr>
          <w:p w14:paraId="78ED81A5" w14:textId="77777777" w:rsidR="00853438" w:rsidRDefault="00000000">
            <w:r>
              <w:rPr>
                <w:sz w:val="18"/>
                <w:szCs w:val="18"/>
              </w:rPr>
              <w:t>CYP2C9</w:t>
            </w:r>
          </w:p>
        </w:tc>
        <w:tc>
          <w:tcPr>
            <w:tcW w:w="2340" w:type="dxa"/>
          </w:tcPr>
          <w:p w14:paraId="4A937E7E" w14:textId="77777777" w:rsidR="00853438" w:rsidRDefault="00000000">
            <w:r>
              <w:rPr>
                <w:sz w:val="18"/>
                <w:szCs w:val="18"/>
              </w:rPr>
              <w:t>Accumulation, hepatotoxicity risk</w:t>
            </w:r>
          </w:p>
        </w:tc>
        <w:tc>
          <w:tcPr>
            <w:tcW w:w="2340" w:type="dxa"/>
          </w:tcPr>
          <w:p w14:paraId="176882AA" w14:textId="77777777" w:rsidR="00853438" w:rsidRDefault="00000000">
            <w:r>
              <w:rPr>
                <w:sz w:val="18"/>
                <w:szCs w:val="18"/>
              </w:rPr>
              <w:t>~30-35%</w:t>
            </w:r>
          </w:p>
        </w:tc>
      </w:tr>
      <w:tr w:rsidR="00DD43E2" w14:paraId="0C0AC2BE" w14:textId="77777777">
        <w:tc>
          <w:tcPr>
            <w:tcW w:w="2340" w:type="dxa"/>
          </w:tcPr>
          <w:p w14:paraId="2B90049D" w14:textId="77777777" w:rsidR="00853438" w:rsidRDefault="00000000">
            <w:r>
              <w:rPr>
                <w:b/>
                <w:bCs/>
                <w:sz w:val="18"/>
                <w:szCs w:val="18"/>
              </w:rPr>
              <w:t>Codeine</w:t>
            </w:r>
          </w:p>
        </w:tc>
        <w:tc>
          <w:tcPr>
            <w:tcW w:w="2340" w:type="dxa"/>
          </w:tcPr>
          <w:p w14:paraId="4F0DCE81" w14:textId="77777777" w:rsidR="00853438" w:rsidRDefault="00000000">
            <w:r>
              <w:rPr>
                <w:sz w:val="18"/>
                <w:szCs w:val="18"/>
              </w:rPr>
              <w:t>CYP2D6</w:t>
            </w:r>
          </w:p>
        </w:tc>
        <w:tc>
          <w:tcPr>
            <w:tcW w:w="2340" w:type="dxa"/>
          </w:tcPr>
          <w:p w14:paraId="5FB8120A" w14:textId="77777777" w:rsidR="00853438" w:rsidRDefault="00000000">
            <w:r>
              <w:rPr>
                <w:sz w:val="18"/>
                <w:szCs w:val="18"/>
              </w:rPr>
              <w:t>NO conversion to morphine (ineffective)</w:t>
            </w:r>
          </w:p>
        </w:tc>
        <w:tc>
          <w:tcPr>
            <w:tcW w:w="2340" w:type="dxa"/>
          </w:tcPr>
          <w:p w14:paraId="3398E80B" w14:textId="77777777" w:rsidR="00853438" w:rsidRDefault="00000000">
            <w:r>
              <w:rPr>
                <w:sz w:val="18"/>
                <w:szCs w:val="18"/>
              </w:rPr>
              <w:t>~7-10% (Poor)</w:t>
            </w:r>
          </w:p>
        </w:tc>
      </w:tr>
      <w:tr w:rsidR="00DD43E2" w14:paraId="5C62587C" w14:textId="77777777">
        <w:tc>
          <w:tcPr>
            <w:tcW w:w="2340" w:type="dxa"/>
          </w:tcPr>
          <w:p w14:paraId="13DDB736" w14:textId="77777777" w:rsidR="00853438" w:rsidRDefault="00000000">
            <w:r>
              <w:rPr>
                <w:b/>
                <w:bCs/>
                <w:sz w:val="18"/>
                <w:szCs w:val="18"/>
              </w:rPr>
              <w:t>Codeine</w:t>
            </w:r>
          </w:p>
        </w:tc>
        <w:tc>
          <w:tcPr>
            <w:tcW w:w="2340" w:type="dxa"/>
          </w:tcPr>
          <w:p w14:paraId="3BCA5155" w14:textId="77777777" w:rsidR="00853438" w:rsidRDefault="00000000">
            <w:r>
              <w:rPr>
                <w:sz w:val="18"/>
                <w:szCs w:val="18"/>
              </w:rPr>
              <w:t>CYP2D6</w:t>
            </w:r>
          </w:p>
        </w:tc>
        <w:tc>
          <w:tcPr>
            <w:tcW w:w="2340" w:type="dxa"/>
          </w:tcPr>
          <w:p w14:paraId="5B9F04FE" w14:textId="77777777" w:rsidR="00853438" w:rsidRDefault="00000000">
            <w:r>
              <w:rPr>
                <w:sz w:val="18"/>
                <w:szCs w:val="18"/>
              </w:rPr>
              <w:t>ULTRA-RAPID conversion (dangerous)</w:t>
            </w:r>
          </w:p>
        </w:tc>
        <w:tc>
          <w:tcPr>
            <w:tcW w:w="2340" w:type="dxa"/>
          </w:tcPr>
          <w:p w14:paraId="7E8F5950" w14:textId="77777777" w:rsidR="00853438" w:rsidRDefault="00000000">
            <w:r>
              <w:rPr>
                <w:sz w:val="18"/>
                <w:szCs w:val="18"/>
              </w:rPr>
              <w:t>~1-2% (Ultra-rapid)</w:t>
            </w:r>
          </w:p>
        </w:tc>
      </w:tr>
      <w:tr w:rsidR="00DD43E2" w14:paraId="402E9F10" w14:textId="77777777">
        <w:tc>
          <w:tcPr>
            <w:tcW w:w="2340" w:type="dxa"/>
          </w:tcPr>
          <w:p w14:paraId="43E961A4" w14:textId="77777777" w:rsidR="00853438" w:rsidRDefault="00000000">
            <w:r>
              <w:rPr>
                <w:b/>
                <w:bCs/>
                <w:sz w:val="18"/>
                <w:szCs w:val="18"/>
              </w:rPr>
              <w:t>Tramadol</w:t>
            </w:r>
          </w:p>
        </w:tc>
        <w:tc>
          <w:tcPr>
            <w:tcW w:w="2340" w:type="dxa"/>
          </w:tcPr>
          <w:p w14:paraId="6B53AD30" w14:textId="77777777" w:rsidR="00853438" w:rsidRDefault="00000000">
            <w:r>
              <w:rPr>
                <w:sz w:val="18"/>
                <w:szCs w:val="18"/>
              </w:rPr>
              <w:t>CYP2D6</w:t>
            </w:r>
          </w:p>
        </w:tc>
        <w:tc>
          <w:tcPr>
            <w:tcW w:w="2340" w:type="dxa"/>
          </w:tcPr>
          <w:p w14:paraId="0427F7C3" w14:textId="77777777" w:rsidR="00853438" w:rsidRDefault="00000000">
            <w:r>
              <w:rPr>
                <w:sz w:val="18"/>
                <w:szCs w:val="18"/>
              </w:rPr>
              <w:t>Reduced efficacy or toxicity</w:t>
            </w:r>
          </w:p>
        </w:tc>
        <w:tc>
          <w:tcPr>
            <w:tcW w:w="2340" w:type="dxa"/>
          </w:tcPr>
          <w:p w14:paraId="0C58A7EB" w14:textId="77777777" w:rsidR="00853438" w:rsidRDefault="00000000">
            <w:r>
              <w:rPr>
                <w:sz w:val="18"/>
                <w:szCs w:val="18"/>
              </w:rPr>
              <w:t>Variable</w:t>
            </w:r>
          </w:p>
        </w:tc>
      </w:tr>
      <w:tr w:rsidR="00DD43E2" w14:paraId="3A283064" w14:textId="77777777">
        <w:tc>
          <w:tcPr>
            <w:tcW w:w="2340" w:type="dxa"/>
          </w:tcPr>
          <w:p w14:paraId="57990798" w14:textId="77777777" w:rsidR="00853438" w:rsidRDefault="00000000">
            <w:r>
              <w:rPr>
                <w:b/>
                <w:bCs/>
                <w:sz w:val="18"/>
                <w:szCs w:val="18"/>
              </w:rPr>
              <w:t>Hydrocodone</w:t>
            </w:r>
          </w:p>
        </w:tc>
        <w:tc>
          <w:tcPr>
            <w:tcW w:w="2340" w:type="dxa"/>
          </w:tcPr>
          <w:p w14:paraId="24C549CE" w14:textId="77777777" w:rsidR="00853438" w:rsidRDefault="00000000">
            <w:r>
              <w:rPr>
                <w:sz w:val="18"/>
                <w:szCs w:val="18"/>
              </w:rPr>
              <w:t>CYP2D6</w:t>
            </w:r>
          </w:p>
        </w:tc>
        <w:tc>
          <w:tcPr>
            <w:tcW w:w="2340" w:type="dxa"/>
          </w:tcPr>
          <w:p w14:paraId="3FAD39C7" w14:textId="77777777" w:rsidR="00853438" w:rsidRDefault="00000000">
            <w:r>
              <w:rPr>
                <w:sz w:val="18"/>
                <w:szCs w:val="18"/>
              </w:rPr>
              <w:t xml:space="preserve">Reduced conversion to </w:t>
            </w:r>
            <w:r>
              <w:rPr>
                <w:sz w:val="18"/>
                <w:szCs w:val="18"/>
              </w:rPr>
              <w:lastRenderedPageBreak/>
              <w:t>active form</w:t>
            </w:r>
          </w:p>
        </w:tc>
        <w:tc>
          <w:tcPr>
            <w:tcW w:w="2340" w:type="dxa"/>
          </w:tcPr>
          <w:p w14:paraId="738E6E3E" w14:textId="77777777" w:rsidR="00853438" w:rsidRDefault="00000000">
            <w:r>
              <w:rPr>
                <w:sz w:val="18"/>
                <w:szCs w:val="18"/>
              </w:rPr>
              <w:lastRenderedPageBreak/>
              <w:t>~7-10%</w:t>
            </w:r>
          </w:p>
        </w:tc>
      </w:tr>
    </w:tbl>
    <w:p w14:paraId="32D54D83"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835951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C0B649F" w14:textId="77777777" w:rsidR="00853438" w:rsidRDefault="00000000">
            <w:pPr>
              <w:spacing w:before="100" w:after="100"/>
            </w:pPr>
            <w:r>
              <w:rPr>
                <w:b/>
                <w:bCs/>
                <w:color w:val="CC0000"/>
              </w:rPr>
              <w:t xml:space="preserve">🛑 CRITICAL SYSTEM FAILURE — </w:t>
            </w:r>
            <w:r>
              <w:rPr>
                <w:b/>
                <w:bCs/>
                <w:color w:val="000000"/>
              </w:rPr>
              <w:t>THE CODEINE PARADOX — ANOTHER 'SAFE' FAILURE</w:t>
            </w:r>
          </w:p>
          <w:p w14:paraId="1C1FECEC" w14:textId="77777777" w:rsidR="00853438" w:rsidRDefault="00000000">
            <w:pPr>
              <w:spacing w:before="60" w:after="60"/>
            </w:pPr>
            <w:r>
              <w:t>CODEINE is considered a "mild" opioid — Tier 2, less scary.</w:t>
            </w:r>
          </w:p>
          <w:p w14:paraId="0FD0E650" w14:textId="77777777" w:rsidR="00853438" w:rsidRDefault="00000000">
            <w:pPr>
              <w:spacing w:before="60" w:after="60"/>
            </w:pPr>
            <w:r>
              <w:t>Physicians prescribe it as a "safer" alternative.</w:t>
            </w:r>
          </w:p>
          <w:p w14:paraId="5C2056F7" w14:textId="77777777" w:rsidR="00853438" w:rsidRDefault="00000000">
            <w:pPr>
              <w:spacing w:before="60" w:after="60"/>
            </w:pPr>
            <w:r>
              <w:t>THE PROBLEM:</w:t>
            </w:r>
          </w:p>
          <w:p w14:paraId="5FB51BA5" w14:textId="77777777" w:rsidR="00853438" w:rsidRDefault="00000000">
            <w:pPr>
              <w:spacing w:before="60" w:after="60"/>
            </w:pPr>
            <w:r>
              <w:t>Codeine is a PRODRUG — it requires CYP2D6 to convert to morphine.</w:t>
            </w:r>
          </w:p>
          <w:p w14:paraId="41F26195" w14:textId="77777777" w:rsidR="00853438" w:rsidRDefault="00000000">
            <w:pPr>
              <w:spacing w:before="60" w:after="60"/>
            </w:pPr>
            <w:r>
              <w:t>Without conversion, codeine provides NO pain relief.</w:t>
            </w:r>
          </w:p>
          <w:p w14:paraId="0A966667" w14:textId="77777777" w:rsidR="00853438" w:rsidRDefault="00000000">
            <w:pPr>
              <w:spacing w:before="60" w:after="60"/>
            </w:pPr>
            <w:r>
              <w:t>CYP2D6 POOR METABOLIZERS (~7-10% of Caucasians):</w:t>
            </w:r>
          </w:p>
          <w:p w14:paraId="46E325A8" w14:textId="77777777" w:rsidR="00853438" w:rsidRDefault="00000000">
            <w:pPr>
              <w:spacing w:before="60" w:after="60"/>
            </w:pPr>
            <w:r>
              <w:t>— Take codeine as prescribed</w:t>
            </w:r>
          </w:p>
          <w:p w14:paraId="13286644" w14:textId="77777777" w:rsidR="00853438" w:rsidRDefault="00000000">
            <w:pPr>
              <w:spacing w:before="60" w:after="60"/>
            </w:pPr>
            <w:r>
              <w:t>— Experience NO pain relief (no conversion)</w:t>
            </w:r>
          </w:p>
          <w:p w14:paraId="0FE7F614" w14:textId="77777777" w:rsidR="00853438" w:rsidRDefault="00000000">
            <w:pPr>
              <w:spacing w:before="60" w:after="60"/>
            </w:pPr>
            <w:r>
              <w:t>— Report "It's not working"</w:t>
            </w:r>
          </w:p>
          <w:p w14:paraId="50D819A8" w14:textId="77777777" w:rsidR="00853438" w:rsidRDefault="00000000">
            <w:pPr>
              <w:spacing w:before="60" w:after="60"/>
            </w:pPr>
            <w:r>
              <w:t>— Get labeled as "drug-seeking"</w:t>
            </w:r>
          </w:p>
          <w:p w14:paraId="0D5D2B4F" w14:textId="77777777" w:rsidR="00853438" w:rsidRDefault="00000000">
            <w:pPr>
              <w:spacing w:before="60" w:after="60"/>
            </w:pPr>
            <w:r>
              <w:t>— Were never treated at all</w:t>
            </w:r>
          </w:p>
          <w:p w14:paraId="4A53310B" w14:textId="77777777" w:rsidR="00853438" w:rsidRDefault="00000000">
            <w:pPr>
              <w:spacing w:before="60" w:after="60"/>
            </w:pPr>
            <w:r>
              <w:t>CYP2D6 ULTRA-RAPID METABOLIZERS (~1-2%):</w:t>
            </w:r>
          </w:p>
          <w:p w14:paraId="748D4770" w14:textId="77777777" w:rsidR="00853438" w:rsidRDefault="00000000">
            <w:pPr>
              <w:spacing w:before="60" w:after="60"/>
            </w:pPr>
            <w:r>
              <w:t>— Take codeine as prescribed</w:t>
            </w:r>
          </w:p>
          <w:p w14:paraId="6AFA88B9" w14:textId="77777777" w:rsidR="00853438" w:rsidRDefault="00000000">
            <w:pPr>
              <w:spacing w:before="60" w:after="60"/>
            </w:pPr>
            <w:r>
              <w:t>— Convert to morphine at DANGEROUS rates</w:t>
            </w:r>
          </w:p>
          <w:p w14:paraId="285C16C5" w14:textId="77777777" w:rsidR="00853438" w:rsidRDefault="00000000">
            <w:pPr>
              <w:spacing w:before="60" w:after="60"/>
            </w:pPr>
            <w:r>
              <w:t>— Experience respiratory depression</w:t>
            </w:r>
          </w:p>
          <w:p w14:paraId="6FE25D41" w14:textId="77777777" w:rsidR="00853438" w:rsidRDefault="00000000">
            <w:pPr>
              <w:spacing w:before="60" w:after="60"/>
            </w:pPr>
            <w:r>
              <w:t>— Risk of DEATH from "mild" opioid</w:t>
            </w:r>
          </w:p>
          <w:p w14:paraId="5A2070B6" w14:textId="77777777" w:rsidR="00853438" w:rsidRDefault="00000000">
            <w:pPr>
              <w:spacing w:before="60" w:after="60"/>
            </w:pPr>
            <w:r>
              <w:t>— This has killed children given codeine post-tonsillectomy</w:t>
            </w:r>
          </w:p>
          <w:p w14:paraId="2990D7C0" w14:textId="77777777" w:rsidR="00853438" w:rsidRDefault="00000000">
            <w:pPr>
              <w:spacing w:before="60" w:after="60"/>
            </w:pPr>
            <w:r>
              <w:t>THE "SAFE" DRUG:</w:t>
            </w:r>
          </w:p>
          <w:p w14:paraId="34B1AE3A" w14:textId="77777777" w:rsidR="00853438" w:rsidRDefault="00000000">
            <w:pPr>
              <w:spacing w:before="60" w:after="60"/>
            </w:pPr>
            <w:r>
              <w:t>— Is INEFFECTIVE for 7-10% of patients</w:t>
            </w:r>
          </w:p>
          <w:p w14:paraId="1F75B9DE" w14:textId="77777777" w:rsidR="00853438" w:rsidRDefault="00000000">
            <w:pPr>
              <w:spacing w:before="60" w:after="60"/>
            </w:pPr>
            <w:r>
              <w:t>— Is DANGEROUS for 1-2% of patients</w:t>
            </w:r>
          </w:p>
          <w:p w14:paraId="0268487A" w14:textId="77777777" w:rsidR="00853438" w:rsidRDefault="00000000">
            <w:pPr>
              <w:spacing w:before="60" w:after="60"/>
            </w:pPr>
            <w:r>
              <w:t>— Is only appropriate for the 85-90% in the middle</w:t>
            </w:r>
          </w:p>
          <w:p w14:paraId="75B12717" w14:textId="77777777" w:rsidR="00853438" w:rsidRDefault="00000000">
            <w:pPr>
              <w:spacing w:before="60" w:after="60"/>
            </w:pPr>
            <w:r>
              <w:t>But we prescribe it to everyone without checking.</w:t>
            </w:r>
          </w:p>
        </w:tc>
      </w:tr>
    </w:tbl>
    <w:p w14:paraId="2AA58E2A" w14:textId="77777777" w:rsidR="00853438" w:rsidRDefault="00000000">
      <w:r>
        <w:br w:type="page"/>
      </w:r>
    </w:p>
    <w:p w14:paraId="2C4BAFEF" w14:textId="77777777" w:rsidR="00853438" w:rsidRDefault="00000000">
      <w:pPr>
        <w:pStyle w:val="Heading1"/>
      </w:pPr>
      <w:bookmarkStart w:id="282" w:name="_Toc218362454"/>
      <w:r>
        <w:lastRenderedPageBreak/>
        <w:t>Section 23.4: The 'Addiction' Fallacy</w:t>
      </w:r>
      <w:bookmarkEnd w:id="282"/>
    </w:p>
    <w:p w14:paraId="6EA93305" w14:textId="77777777" w:rsidR="00853438" w:rsidRDefault="00000000">
      <w:r>
        <w:rPr>
          <w:i/>
          <w:iCs/>
          <w:sz w:val="24"/>
          <w:szCs w:val="24"/>
        </w:rPr>
        <w:t>How Standard Dosing Creates the Addiction It Claims to Prevent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E139979"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C1746CB" w14:textId="77777777" w:rsidR="00853438" w:rsidRDefault="00000000">
            <w:pPr>
              <w:spacing w:before="100" w:after="100"/>
            </w:pPr>
            <w:r>
              <w:rPr>
                <w:b/>
                <w:bCs/>
                <w:color w:val="006600"/>
              </w:rPr>
              <w:t xml:space="preserve">✅ SYSTEM GREEN — </w:t>
            </w:r>
            <w:r>
              <w:rPr>
                <w:b/>
                <w:bCs/>
                <w:color w:val="000000"/>
              </w:rPr>
              <w:t>THE PRECISION DOSING PRINCIPLE</w:t>
            </w:r>
          </w:p>
          <w:p w14:paraId="5403BCE0" w14:textId="77777777" w:rsidR="00853438" w:rsidRDefault="00000000">
            <w:pPr>
              <w:spacing w:before="60" w:after="60"/>
            </w:pPr>
            <w:r>
              <w:t>ADDICTION IS NOT CAUSED BY THE MOLECULE.</w:t>
            </w:r>
          </w:p>
          <w:p w14:paraId="2E71C334" w14:textId="77777777" w:rsidR="00853438" w:rsidRDefault="00000000">
            <w:pPr>
              <w:spacing w:before="60" w:after="60"/>
            </w:pPr>
            <w:r>
              <w:t>ADDICTION IS CAUSED BY THE SIGNAL.</w:t>
            </w:r>
          </w:p>
          <w:p w14:paraId="5D5A75F5" w14:textId="77777777" w:rsidR="00853438" w:rsidRDefault="00000000">
            <w:pPr>
              <w:spacing w:before="60" w:after="60"/>
            </w:pPr>
            <w:r>
              <w:t>The signal that creates addiction:</w:t>
            </w:r>
          </w:p>
          <w:p w14:paraId="726C3090" w14:textId="77777777" w:rsidR="00853438" w:rsidRDefault="00000000">
            <w:pPr>
              <w:spacing w:before="60" w:after="60"/>
            </w:pPr>
            <w:r>
              <w:t>— EUPHORIA (reward pathway activation)</w:t>
            </w:r>
          </w:p>
          <w:p w14:paraId="3B8FE81E" w14:textId="77777777" w:rsidR="00853438" w:rsidRDefault="00000000">
            <w:pPr>
              <w:spacing w:before="60" w:after="60"/>
            </w:pPr>
            <w:r>
              <w:t>— "This feels better than anything else"</w:t>
            </w:r>
          </w:p>
          <w:p w14:paraId="1AC89EA4" w14:textId="77777777" w:rsidR="00853438" w:rsidRDefault="00000000">
            <w:pPr>
              <w:spacing w:before="60" w:after="60"/>
            </w:pPr>
            <w:r>
              <w:t>— Brain prioritizes seeking that signal</w:t>
            </w:r>
          </w:p>
          <w:p w14:paraId="1D7AC7F5" w14:textId="77777777" w:rsidR="00853438" w:rsidRDefault="00000000">
            <w:pPr>
              <w:spacing w:before="60" w:after="60"/>
            </w:pPr>
            <w:r>
              <w:t>The signal that treats pain without addiction:</w:t>
            </w:r>
          </w:p>
          <w:p w14:paraId="0A55B555" w14:textId="77777777" w:rsidR="00853438" w:rsidRDefault="00000000">
            <w:pPr>
              <w:spacing w:before="60" w:after="60"/>
            </w:pPr>
            <w:r>
              <w:t>— ANALGESIA (pain pathway modulation)</w:t>
            </w:r>
          </w:p>
          <w:p w14:paraId="151A419E" w14:textId="77777777" w:rsidR="00853438" w:rsidRDefault="00000000">
            <w:pPr>
              <w:spacing w:before="60" w:after="60"/>
            </w:pPr>
            <w:r>
              <w:t>— "The pain is reduced"</w:t>
            </w:r>
          </w:p>
          <w:p w14:paraId="2B5405AB" w14:textId="77777777" w:rsidR="00853438" w:rsidRDefault="00000000">
            <w:pPr>
              <w:spacing w:before="60" w:after="60"/>
            </w:pPr>
            <w:r>
              <w:t>— No reward pathway hijacking</w:t>
            </w:r>
          </w:p>
          <w:p w14:paraId="516A3E99" w14:textId="77777777" w:rsidR="00853438" w:rsidRDefault="00000000">
            <w:pPr>
              <w:spacing w:before="60" w:after="60"/>
            </w:pPr>
            <w:r>
              <w:t>THE CRITICAL INSIGHT:</w:t>
            </w:r>
          </w:p>
          <w:p w14:paraId="73F04660" w14:textId="77777777" w:rsidR="00853438" w:rsidRDefault="00000000">
            <w:pPr>
              <w:spacing w:before="60" w:after="60"/>
            </w:pPr>
            <w:r>
              <w:t>For most patients, there is a DOSE WINDOW:</w:t>
            </w:r>
          </w:p>
          <w:p w14:paraId="63C8C610" w14:textId="77777777" w:rsidR="00853438" w:rsidRDefault="00000000">
            <w:pPr>
              <w:spacing w:before="60" w:after="60"/>
            </w:pPr>
            <w:r>
              <w:t>— Below the window: Ineffective (pseudo-addiction risk)</w:t>
            </w:r>
          </w:p>
          <w:p w14:paraId="286330F3" w14:textId="77777777" w:rsidR="00853438" w:rsidRDefault="00000000">
            <w:pPr>
              <w:spacing w:before="60" w:after="60"/>
            </w:pPr>
            <w:r>
              <w:t>— In the window: Analgesia without euphoria (therapeutic)</w:t>
            </w:r>
          </w:p>
          <w:p w14:paraId="0059ABA7" w14:textId="77777777" w:rsidR="00853438" w:rsidRDefault="00000000">
            <w:pPr>
              <w:spacing w:before="60" w:after="60"/>
            </w:pPr>
            <w:r>
              <w:t>— Above the window: Euphoria + analgesia (addiction risk)</w:t>
            </w:r>
          </w:p>
          <w:p w14:paraId="0B1AE330" w14:textId="77777777" w:rsidR="00853438" w:rsidRDefault="00000000">
            <w:pPr>
              <w:spacing w:before="60" w:after="60"/>
            </w:pPr>
            <w:r>
              <w:t>THE PROBLEM WITH "STANDARD DOSING":</w:t>
            </w:r>
          </w:p>
          <w:p w14:paraId="218A60CA" w14:textId="77777777" w:rsidR="00853438" w:rsidRDefault="00000000">
            <w:pPr>
              <w:spacing w:before="60" w:after="60"/>
            </w:pPr>
            <w:r>
              <w:t>Standard dose is based on AVERAGE patient.</w:t>
            </w:r>
          </w:p>
          <w:p w14:paraId="54AFD7A6" w14:textId="77777777" w:rsidR="00853438" w:rsidRDefault="00000000">
            <w:pPr>
              <w:spacing w:before="60" w:after="60"/>
            </w:pPr>
            <w:r>
              <w:t>You are not average. You have a specific genotype.</w:t>
            </w:r>
          </w:p>
          <w:p w14:paraId="78F0E7AF" w14:textId="77777777" w:rsidR="00853438" w:rsidRDefault="00000000">
            <w:pPr>
              <w:spacing w:before="60" w:after="60"/>
            </w:pPr>
            <w:r>
              <w:t>COMT Met/Met: The window is LOWER. Standard dose = above window.</w:t>
            </w:r>
          </w:p>
          <w:p w14:paraId="4CF52E24" w14:textId="77777777" w:rsidR="00853438" w:rsidRDefault="00000000">
            <w:pPr>
              <w:spacing w:before="60" w:after="60"/>
            </w:pPr>
            <w:r>
              <w:t>COMT Val/Val: The window is HIGHER. Standard dose might be below.</w:t>
            </w:r>
          </w:p>
          <w:p w14:paraId="74F807CC" w14:textId="77777777" w:rsidR="00853438" w:rsidRDefault="00000000">
            <w:pPr>
              <w:spacing w:before="60" w:after="60"/>
            </w:pPr>
            <w:r>
              <w:t>CYP2D6 Poor: Prodrug window doesn't exist (no conversion).</w:t>
            </w:r>
          </w:p>
          <w:p w14:paraId="6A500C73" w14:textId="77777777" w:rsidR="00853438" w:rsidRDefault="00000000">
            <w:pPr>
              <w:spacing w:before="60" w:after="60"/>
            </w:pPr>
            <w:r>
              <w:t>CYP2D6 Ultra-rapid: Window is extremely narrow (dangerous).</w:t>
            </w:r>
          </w:p>
          <w:p w14:paraId="1BFA94D6" w14:textId="77777777" w:rsidR="00853438" w:rsidRDefault="00000000">
            <w:pPr>
              <w:spacing w:before="60" w:after="60"/>
            </w:pPr>
            <w:r>
              <w:t>PRECISION DOSING:</w:t>
            </w:r>
          </w:p>
          <w:p w14:paraId="772C8F49" w14:textId="77777777" w:rsidR="00853438" w:rsidRDefault="00000000">
            <w:pPr>
              <w:spacing w:before="60" w:after="60"/>
            </w:pPr>
            <w:r>
              <w:t>— Test genotype</w:t>
            </w:r>
          </w:p>
          <w:p w14:paraId="0381D08B" w14:textId="77777777" w:rsidR="00853438" w:rsidRDefault="00000000">
            <w:pPr>
              <w:spacing w:before="60" w:after="60"/>
            </w:pPr>
            <w:r>
              <w:t>— Calculate individual's therapeutic window</w:t>
            </w:r>
          </w:p>
          <w:p w14:paraId="262A2310" w14:textId="77777777" w:rsidR="00853438" w:rsidRDefault="00000000">
            <w:pPr>
              <w:spacing w:before="60" w:after="60"/>
            </w:pPr>
            <w:r>
              <w:t>— Start below the window, titrate into it</w:t>
            </w:r>
          </w:p>
          <w:p w14:paraId="398FE9FD" w14:textId="77777777" w:rsidR="00853438" w:rsidRDefault="00000000">
            <w:pPr>
              <w:spacing w:before="60" w:after="60"/>
            </w:pPr>
            <w:r>
              <w:t>— Target: Pain relief WITHOUT euphoria</w:t>
            </w:r>
          </w:p>
          <w:p w14:paraId="61106C32" w14:textId="77777777" w:rsidR="00853438" w:rsidRDefault="00000000">
            <w:pPr>
              <w:spacing w:before="60" w:after="60"/>
            </w:pPr>
            <w:r>
              <w:t>— If patient says "I feel high" — DOSE IS TOO HIGH, reduce</w:t>
            </w:r>
          </w:p>
        </w:tc>
      </w:tr>
    </w:tbl>
    <w:p w14:paraId="60F39298" w14:textId="77777777" w:rsidR="00853438" w:rsidRDefault="00853438">
      <w:pPr>
        <w:spacing w:before="300"/>
      </w:pPr>
    </w:p>
    <w:p w14:paraId="7B4BB0AD" w14:textId="77777777" w:rsidR="00853438" w:rsidRDefault="00000000">
      <w:pPr>
        <w:pStyle w:val="Heading2"/>
      </w:pPr>
      <w:bookmarkStart w:id="283" w:name="_Toc218362455"/>
      <w:r>
        <w:t>23.4.1 — The Micro-Dose Protocol</w:t>
      </w:r>
      <w:bookmarkEnd w:id="28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D72C8E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1C5C66C" w14:textId="77777777" w:rsidR="00853438" w:rsidRDefault="00000000">
            <w:pPr>
              <w:spacing w:before="100" w:after="100"/>
            </w:pPr>
            <w:r>
              <w:rPr>
                <w:b/>
                <w:bCs/>
                <w:color w:val="006600"/>
              </w:rPr>
              <w:t xml:space="preserve">✅ SYSTEM GREEN — </w:t>
            </w:r>
            <w:r>
              <w:rPr>
                <w:b/>
                <w:bCs/>
                <w:color w:val="000000"/>
              </w:rPr>
              <w:t>THE PRECISION OPIOID PROTOCOL</w:t>
            </w:r>
          </w:p>
          <w:p w14:paraId="3B59F487" w14:textId="77777777" w:rsidR="00853438" w:rsidRDefault="00000000">
            <w:pPr>
              <w:spacing w:before="60" w:after="60"/>
            </w:pPr>
            <w:r>
              <w:t>FOR OPIOID-SENSITIVE GENOTYPES (COMT Met/Met):</w:t>
            </w:r>
          </w:p>
          <w:p w14:paraId="0506A9FA" w14:textId="77777777" w:rsidR="00853438" w:rsidRDefault="00000000">
            <w:pPr>
              <w:spacing w:before="60" w:after="60"/>
            </w:pPr>
            <w:r>
              <w:t>PRINCIPLE: Start at 25-50% of standard dose</w:t>
            </w:r>
          </w:p>
          <w:p w14:paraId="6BB38182" w14:textId="77777777" w:rsidR="00853438" w:rsidRDefault="00000000">
            <w:pPr>
              <w:spacing w:before="60" w:after="60"/>
            </w:pPr>
            <w:r>
              <w:lastRenderedPageBreak/>
              <w:t>OXYCODONE:</w:t>
            </w:r>
          </w:p>
          <w:p w14:paraId="607C4013" w14:textId="77777777" w:rsidR="00853438" w:rsidRDefault="00000000">
            <w:pPr>
              <w:spacing w:before="60" w:after="60"/>
            </w:pPr>
            <w:r>
              <w:t>— Standard starting dose: 5-10mg</w:t>
            </w:r>
          </w:p>
          <w:p w14:paraId="19B30FAB" w14:textId="77777777" w:rsidR="00853438" w:rsidRDefault="00000000">
            <w:pPr>
              <w:spacing w:before="60" w:after="60"/>
            </w:pPr>
            <w:r>
              <w:t>— Precision starting dose: 2.5mg (quarter to half)</w:t>
            </w:r>
          </w:p>
          <w:p w14:paraId="056CC2C8" w14:textId="77777777" w:rsidR="00853438" w:rsidRDefault="00000000">
            <w:pPr>
              <w:spacing w:before="60" w:after="60"/>
            </w:pPr>
            <w:r>
              <w:t>— Titrate: Only if 2.5mg inadequate AND no euphoria at 2.5mg</w:t>
            </w:r>
          </w:p>
          <w:p w14:paraId="387913DA" w14:textId="77777777" w:rsidR="00853438" w:rsidRDefault="00000000">
            <w:pPr>
              <w:spacing w:before="60" w:after="60"/>
            </w:pPr>
            <w:r>
              <w:t>— Target: Pain relief at LOWEST effective dose</w:t>
            </w:r>
          </w:p>
          <w:p w14:paraId="17FB5795" w14:textId="77777777" w:rsidR="00853438" w:rsidRDefault="00000000">
            <w:pPr>
              <w:spacing w:before="60" w:after="60"/>
            </w:pPr>
            <w:r>
              <w:t>— Red flag: If patient reports euphoria, dose too high</w:t>
            </w:r>
          </w:p>
          <w:p w14:paraId="205BAA40" w14:textId="77777777" w:rsidR="00853438" w:rsidRDefault="00000000">
            <w:pPr>
              <w:spacing w:before="60" w:after="60"/>
            </w:pPr>
            <w:r>
              <w:t>HYDROCODONE:</w:t>
            </w:r>
          </w:p>
          <w:p w14:paraId="779F18C9" w14:textId="77777777" w:rsidR="00853438" w:rsidRDefault="00000000">
            <w:pPr>
              <w:spacing w:before="60" w:after="60"/>
            </w:pPr>
            <w:r>
              <w:t>— Standard starting dose: 5-10mg</w:t>
            </w:r>
          </w:p>
          <w:p w14:paraId="2D86D86C" w14:textId="77777777" w:rsidR="00853438" w:rsidRDefault="00000000">
            <w:pPr>
              <w:spacing w:before="60" w:after="60"/>
            </w:pPr>
            <w:r>
              <w:t>— Precision starting dose: 2.5-5mg</w:t>
            </w:r>
          </w:p>
          <w:p w14:paraId="29297563" w14:textId="77777777" w:rsidR="00853438" w:rsidRDefault="00000000">
            <w:pPr>
              <w:spacing w:before="60" w:after="60"/>
            </w:pPr>
            <w:r>
              <w:t>— Same titration principle</w:t>
            </w:r>
          </w:p>
          <w:p w14:paraId="36891BC0" w14:textId="77777777" w:rsidR="00853438" w:rsidRDefault="00000000">
            <w:pPr>
              <w:spacing w:before="60" w:after="60"/>
            </w:pPr>
            <w:r>
              <w:t>MORPHINE:</w:t>
            </w:r>
          </w:p>
          <w:p w14:paraId="44FA64D9" w14:textId="77777777" w:rsidR="00853438" w:rsidRDefault="00000000">
            <w:pPr>
              <w:spacing w:before="60" w:after="60"/>
            </w:pPr>
            <w:r>
              <w:t>— Standard starting dose: 15mg</w:t>
            </w:r>
          </w:p>
          <w:p w14:paraId="54FBB957" w14:textId="77777777" w:rsidR="00853438" w:rsidRDefault="00000000">
            <w:pPr>
              <w:spacing w:before="60" w:after="60"/>
            </w:pPr>
            <w:r>
              <w:t>— Precision starting dose: 7.5mg or lower</w:t>
            </w:r>
          </w:p>
          <w:p w14:paraId="580216A5" w14:textId="77777777" w:rsidR="00853438" w:rsidRDefault="00000000">
            <w:pPr>
              <w:spacing w:before="60" w:after="60"/>
            </w:pPr>
            <w:r>
              <w:t>— Greater sensitivity variation — start very low</w:t>
            </w:r>
          </w:p>
          <w:p w14:paraId="632BA230" w14:textId="77777777" w:rsidR="00853438" w:rsidRDefault="00000000">
            <w:pPr>
              <w:spacing w:before="60" w:after="60"/>
            </w:pPr>
            <w:r>
              <w:t>ASSESSMENT QUESTIONS:</w:t>
            </w:r>
          </w:p>
          <w:p w14:paraId="1BF9FB02" w14:textId="77777777" w:rsidR="00853438" w:rsidRDefault="00000000">
            <w:pPr>
              <w:spacing w:before="60" w:after="60"/>
            </w:pPr>
            <w:r>
              <w:t>"Is your pain reduced?" (Target: Yes)</w:t>
            </w:r>
          </w:p>
          <w:p w14:paraId="601F40F5" w14:textId="77777777" w:rsidR="00853438" w:rsidRDefault="00000000">
            <w:pPr>
              <w:spacing w:before="60" w:after="60"/>
            </w:pPr>
            <w:r>
              <w:t>"Do you feel high or euphoric?" (Target: No)</w:t>
            </w:r>
          </w:p>
          <w:p w14:paraId="2A0BF0EA" w14:textId="77777777" w:rsidR="00853438" w:rsidRDefault="00000000">
            <w:pPr>
              <w:spacing w:before="60" w:after="60"/>
            </w:pPr>
            <w:r>
              <w:t>"Are you sedated?" (Target: Minimal)</w:t>
            </w:r>
          </w:p>
          <w:p w14:paraId="272608CA" w14:textId="77777777" w:rsidR="00853438" w:rsidRDefault="00000000">
            <w:pPr>
              <w:spacing w:before="60" w:after="60"/>
            </w:pPr>
            <w:r>
              <w:t>"Do you feel like you need more?" (Target: No)</w:t>
            </w:r>
          </w:p>
          <w:p w14:paraId="792C07AB" w14:textId="77777777" w:rsidR="00853438" w:rsidRDefault="00000000">
            <w:pPr>
              <w:spacing w:before="60" w:after="60"/>
            </w:pPr>
            <w:r>
              <w:t>If pain controlled + no euphoria = CORRECT DOSE</w:t>
            </w:r>
          </w:p>
          <w:p w14:paraId="292F269B" w14:textId="77777777" w:rsidR="00853438" w:rsidRDefault="00000000">
            <w:pPr>
              <w:spacing w:before="60" w:after="60"/>
            </w:pPr>
            <w:r>
              <w:t>If pain controlled + euphoria = DOSE TOO HIGH, reduce</w:t>
            </w:r>
          </w:p>
          <w:p w14:paraId="10E8C8FA" w14:textId="77777777" w:rsidR="00853438" w:rsidRDefault="00000000">
            <w:pPr>
              <w:spacing w:before="60" w:after="60"/>
            </w:pPr>
            <w:r>
              <w:t>If pain not controlled + no euphoria = Can titrate up carefully</w:t>
            </w:r>
          </w:p>
        </w:tc>
      </w:tr>
    </w:tbl>
    <w:p w14:paraId="47932F72"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243"/>
        <w:gridCol w:w="2300"/>
        <w:gridCol w:w="2227"/>
      </w:tblGrid>
      <w:tr w:rsidR="00DD43E2" w14:paraId="2D87E841" w14:textId="77777777">
        <w:trPr>
          <w:tblHeader/>
        </w:trPr>
        <w:tc>
          <w:tcPr>
            <w:tcW w:w="2340" w:type="dxa"/>
            <w:shd w:val="clear" w:color="auto" w:fill="D8E8D8"/>
          </w:tcPr>
          <w:p w14:paraId="74901236" w14:textId="77777777" w:rsidR="00853438" w:rsidRDefault="00000000">
            <w:pPr>
              <w:jc w:val="center"/>
            </w:pPr>
            <w:r>
              <w:rPr>
                <w:b/>
                <w:bCs/>
                <w:sz w:val="18"/>
                <w:szCs w:val="18"/>
              </w:rPr>
              <w:t>PATIENT TYPE</w:t>
            </w:r>
          </w:p>
        </w:tc>
        <w:tc>
          <w:tcPr>
            <w:tcW w:w="2340" w:type="dxa"/>
            <w:shd w:val="clear" w:color="auto" w:fill="D8E8D8"/>
          </w:tcPr>
          <w:p w14:paraId="56178DBD" w14:textId="77777777" w:rsidR="00853438" w:rsidRDefault="00000000">
            <w:pPr>
              <w:jc w:val="center"/>
            </w:pPr>
            <w:r>
              <w:rPr>
                <w:b/>
                <w:bCs/>
                <w:sz w:val="18"/>
                <w:szCs w:val="18"/>
              </w:rPr>
              <w:t>STANDARD DOSE EFFECT</w:t>
            </w:r>
          </w:p>
        </w:tc>
        <w:tc>
          <w:tcPr>
            <w:tcW w:w="2340" w:type="dxa"/>
            <w:shd w:val="clear" w:color="auto" w:fill="D8E8D8"/>
          </w:tcPr>
          <w:p w14:paraId="60A569B2" w14:textId="77777777" w:rsidR="00853438" w:rsidRDefault="00000000">
            <w:pPr>
              <w:jc w:val="center"/>
            </w:pPr>
            <w:r>
              <w:rPr>
                <w:b/>
                <w:bCs/>
                <w:sz w:val="18"/>
                <w:szCs w:val="18"/>
              </w:rPr>
              <w:t>PRECISION DOSE EFFECT</w:t>
            </w:r>
          </w:p>
        </w:tc>
        <w:tc>
          <w:tcPr>
            <w:tcW w:w="2340" w:type="dxa"/>
            <w:shd w:val="clear" w:color="auto" w:fill="D8E8D8"/>
          </w:tcPr>
          <w:p w14:paraId="44D4A9EE" w14:textId="77777777" w:rsidR="00853438" w:rsidRDefault="00000000">
            <w:pPr>
              <w:jc w:val="center"/>
            </w:pPr>
            <w:r>
              <w:rPr>
                <w:b/>
                <w:bCs/>
                <w:sz w:val="18"/>
                <w:szCs w:val="18"/>
              </w:rPr>
              <w:t>ADDICTION RISK</w:t>
            </w:r>
          </w:p>
        </w:tc>
      </w:tr>
      <w:tr w:rsidR="00DD43E2" w14:paraId="7D41D499" w14:textId="77777777">
        <w:tc>
          <w:tcPr>
            <w:tcW w:w="2340" w:type="dxa"/>
          </w:tcPr>
          <w:p w14:paraId="51E5C274" w14:textId="77777777" w:rsidR="00853438" w:rsidRDefault="00000000">
            <w:r>
              <w:rPr>
                <w:b/>
                <w:bCs/>
                <w:sz w:val="18"/>
                <w:szCs w:val="18"/>
              </w:rPr>
              <w:t>COMT Val/Val (Low sensitivity)</w:t>
            </w:r>
          </w:p>
        </w:tc>
        <w:tc>
          <w:tcPr>
            <w:tcW w:w="2340" w:type="dxa"/>
          </w:tcPr>
          <w:p w14:paraId="7661C8DC" w14:textId="77777777" w:rsidR="00853438" w:rsidRDefault="00000000">
            <w:r>
              <w:rPr>
                <w:sz w:val="18"/>
                <w:szCs w:val="18"/>
              </w:rPr>
              <w:t>May be sub-therapeutic</w:t>
            </w:r>
          </w:p>
        </w:tc>
        <w:tc>
          <w:tcPr>
            <w:tcW w:w="2340" w:type="dxa"/>
          </w:tcPr>
          <w:p w14:paraId="20638F44" w14:textId="77777777" w:rsidR="00853438" w:rsidRDefault="00000000">
            <w:r>
              <w:rPr>
                <w:sz w:val="18"/>
                <w:szCs w:val="18"/>
              </w:rPr>
              <w:t>Calibrated to higher window</w:t>
            </w:r>
          </w:p>
        </w:tc>
        <w:tc>
          <w:tcPr>
            <w:tcW w:w="2340" w:type="dxa"/>
          </w:tcPr>
          <w:p w14:paraId="267BFA66" w14:textId="77777777" w:rsidR="00853438" w:rsidRDefault="00000000">
            <w:r>
              <w:rPr>
                <w:sz w:val="18"/>
                <w:szCs w:val="18"/>
              </w:rPr>
              <w:t>Low if dosed correctly</w:t>
            </w:r>
          </w:p>
        </w:tc>
      </w:tr>
      <w:tr w:rsidR="00DD43E2" w14:paraId="7B0B8488" w14:textId="77777777">
        <w:tc>
          <w:tcPr>
            <w:tcW w:w="2340" w:type="dxa"/>
          </w:tcPr>
          <w:p w14:paraId="6185DE9A" w14:textId="77777777" w:rsidR="00853438" w:rsidRDefault="00000000">
            <w:r>
              <w:rPr>
                <w:b/>
                <w:bCs/>
                <w:sz w:val="18"/>
                <w:szCs w:val="18"/>
              </w:rPr>
              <w:t>COMT Val/Met (Intermediate)</w:t>
            </w:r>
          </w:p>
        </w:tc>
        <w:tc>
          <w:tcPr>
            <w:tcW w:w="2340" w:type="dxa"/>
          </w:tcPr>
          <w:p w14:paraId="67B99EDF" w14:textId="77777777" w:rsidR="00853438" w:rsidRDefault="00000000">
            <w:r>
              <w:rPr>
                <w:sz w:val="18"/>
                <w:szCs w:val="18"/>
              </w:rPr>
              <w:t>Usually appropriate</w:t>
            </w:r>
          </w:p>
        </w:tc>
        <w:tc>
          <w:tcPr>
            <w:tcW w:w="2340" w:type="dxa"/>
          </w:tcPr>
          <w:p w14:paraId="5710C48D" w14:textId="77777777" w:rsidR="00853438" w:rsidRDefault="00000000">
            <w:r>
              <w:rPr>
                <w:sz w:val="18"/>
                <w:szCs w:val="18"/>
              </w:rPr>
              <w:t>Fine-tuned to individual</w:t>
            </w:r>
          </w:p>
        </w:tc>
        <w:tc>
          <w:tcPr>
            <w:tcW w:w="2340" w:type="dxa"/>
          </w:tcPr>
          <w:p w14:paraId="39513282" w14:textId="77777777" w:rsidR="00853438" w:rsidRDefault="00000000">
            <w:r>
              <w:rPr>
                <w:sz w:val="18"/>
                <w:szCs w:val="18"/>
              </w:rPr>
              <w:t>Moderate baseline</w:t>
            </w:r>
          </w:p>
        </w:tc>
      </w:tr>
      <w:tr w:rsidR="00DD43E2" w14:paraId="0F54781F" w14:textId="77777777">
        <w:tc>
          <w:tcPr>
            <w:tcW w:w="2340" w:type="dxa"/>
          </w:tcPr>
          <w:p w14:paraId="03E85769" w14:textId="77777777" w:rsidR="00853438" w:rsidRDefault="00000000">
            <w:r>
              <w:rPr>
                <w:b/>
                <w:bCs/>
                <w:sz w:val="18"/>
                <w:szCs w:val="18"/>
              </w:rPr>
              <w:t>COMT Met/Met (High sensitivity)</w:t>
            </w:r>
          </w:p>
        </w:tc>
        <w:tc>
          <w:tcPr>
            <w:tcW w:w="2340" w:type="dxa"/>
          </w:tcPr>
          <w:p w14:paraId="036E1052" w14:textId="77777777" w:rsidR="00853438" w:rsidRDefault="00000000">
            <w:r>
              <w:rPr>
                <w:sz w:val="18"/>
                <w:szCs w:val="18"/>
              </w:rPr>
              <w:t>EUPHORIA + sedation</w:t>
            </w:r>
          </w:p>
        </w:tc>
        <w:tc>
          <w:tcPr>
            <w:tcW w:w="2340" w:type="dxa"/>
          </w:tcPr>
          <w:p w14:paraId="3074BD9B" w14:textId="77777777" w:rsidR="00853438" w:rsidRDefault="00000000">
            <w:r>
              <w:rPr>
                <w:sz w:val="18"/>
                <w:szCs w:val="18"/>
              </w:rPr>
              <w:t>Analgesia only, no high</w:t>
            </w:r>
          </w:p>
        </w:tc>
        <w:tc>
          <w:tcPr>
            <w:tcW w:w="2340" w:type="dxa"/>
          </w:tcPr>
          <w:p w14:paraId="099AB668" w14:textId="77777777" w:rsidR="00853438" w:rsidRDefault="00000000">
            <w:r>
              <w:rPr>
                <w:sz w:val="18"/>
                <w:szCs w:val="18"/>
              </w:rPr>
              <w:t>HIGH if standard, LOW if precision</w:t>
            </w:r>
          </w:p>
        </w:tc>
      </w:tr>
      <w:tr w:rsidR="00DD43E2" w14:paraId="1D13B2EE" w14:textId="77777777">
        <w:tc>
          <w:tcPr>
            <w:tcW w:w="2340" w:type="dxa"/>
          </w:tcPr>
          <w:p w14:paraId="3690E38D" w14:textId="77777777" w:rsidR="00853438" w:rsidRDefault="00000000">
            <w:r>
              <w:rPr>
                <w:b/>
                <w:bCs/>
                <w:sz w:val="18"/>
                <w:szCs w:val="18"/>
              </w:rPr>
              <w:t>CYP2D6 Poor + Codeine</w:t>
            </w:r>
          </w:p>
        </w:tc>
        <w:tc>
          <w:tcPr>
            <w:tcW w:w="2340" w:type="dxa"/>
          </w:tcPr>
          <w:p w14:paraId="6F766B17" w14:textId="77777777" w:rsidR="00853438" w:rsidRDefault="00000000">
            <w:r>
              <w:rPr>
                <w:sz w:val="18"/>
                <w:szCs w:val="18"/>
              </w:rPr>
              <w:t>NO effect (not converted)</w:t>
            </w:r>
          </w:p>
        </w:tc>
        <w:tc>
          <w:tcPr>
            <w:tcW w:w="2340" w:type="dxa"/>
          </w:tcPr>
          <w:p w14:paraId="2CF74D83" w14:textId="77777777" w:rsidR="00853438" w:rsidRDefault="00000000">
            <w:r>
              <w:rPr>
                <w:sz w:val="18"/>
                <w:szCs w:val="18"/>
              </w:rPr>
              <w:t>Use alternative opioid</w:t>
            </w:r>
          </w:p>
        </w:tc>
        <w:tc>
          <w:tcPr>
            <w:tcW w:w="2340" w:type="dxa"/>
          </w:tcPr>
          <w:p w14:paraId="266573AE" w14:textId="77777777" w:rsidR="00853438" w:rsidRDefault="00000000">
            <w:r>
              <w:rPr>
                <w:sz w:val="18"/>
                <w:szCs w:val="18"/>
              </w:rPr>
              <w:t>N/A (ineffective)</w:t>
            </w:r>
          </w:p>
        </w:tc>
      </w:tr>
      <w:tr w:rsidR="00DD43E2" w14:paraId="30AB4572" w14:textId="77777777">
        <w:tc>
          <w:tcPr>
            <w:tcW w:w="2340" w:type="dxa"/>
          </w:tcPr>
          <w:p w14:paraId="17C40A56" w14:textId="77777777" w:rsidR="00853438" w:rsidRDefault="00000000">
            <w:r>
              <w:rPr>
                <w:b/>
                <w:bCs/>
                <w:sz w:val="18"/>
                <w:szCs w:val="18"/>
              </w:rPr>
              <w:t>CYP2D6 Ultra-rapid + Codeine</w:t>
            </w:r>
          </w:p>
        </w:tc>
        <w:tc>
          <w:tcPr>
            <w:tcW w:w="2340" w:type="dxa"/>
          </w:tcPr>
          <w:p w14:paraId="56CD4FB8" w14:textId="77777777" w:rsidR="00853438" w:rsidRDefault="00000000">
            <w:r>
              <w:rPr>
                <w:sz w:val="18"/>
                <w:szCs w:val="18"/>
              </w:rPr>
              <w:t>DANGEROUS overdose</w:t>
            </w:r>
          </w:p>
        </w:tc>
        <w:tc>
          <w:tcPr>
            <w:tcW w:w="2340" w:type="dxa"/>
          </w:tcPr>
          <w:p w14:paraId="1D7834D1" w14:textId="77777777" w:rsidR="00853438" w:rsidRDefault="00000000">
            <w:r>
              <w:rPr>
                <w:sz w:val="18"/>
                <w:szCs w:val="18"/>
              </w:rPr>
              <w:t>CONTRAINDICATED</w:t>
            </w:r>
          </w:p>
        </w:tc>
        <w:tc>
          <w:tcPr>
            <w:tcW w:w="2340" w:type="dxa"/>
          </w:tcPr>
          <w:p w14:paraId="278EE9C7" w14:textId="77777777" w:rsidR="00853438" w:rsidRDefault="00000000">
            <w:r>
              <w:rPr>
                <w:sz w:val="18"/>
                <w:szCs w:val="18"/>
              </w:rPr>
              <w:t>Death risk before addiction</w:t>
            </w:r>
          </w:p>
        </w:tc>
      </w:tr>
    </w:tbl>
    <w:p w14:paraId="3593EB33" w14:textId="77777777" w:rsidR="00853438" w:rsidRDefault="00000000">
      <w:r>
        <w:br w:type="page"/>
      </w:r>
    </w:p>
    <w:p w14:paraId="06B2D3A1" w14:textId="77777777" w:rsidR="00853438" w:rsidRDefault="00000000">
      <w:pPr>
        <w:pStyle w:val="Heading1"/>
      </w:pPr>
      <w:bookmarkStart w:id="284" w:name="_Toc218362456"/>
      <w:r>
        <w:lastRenderedPageBreak/>
        <w:t>Section 23.5: The Subsidized System</w:t>
      </w:r>
      <w:bookmarkEnd w:id="284"/>
    </w:p>
    <w:p w14:paraId="156D81A3" w14:textId="77777777" w:rsidR="00853438" w:rsidRDefault="00000000">
      <w:r>
        <w:rPr>
          <w:i/>
          <w:iCs/>
          <w:sz w:val="24"/>
          <w:szCs w:val="24"/>
        </w:rPr>
        <w:t>Using the Recovery Kernel to Reduce Medication Dependency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BE2A58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512FBE5" w14:textId="77777777" w:rsidR="00853438" w:rsidRDefault="00000000">
            <w:pPr>
              <w:spacing w:before="100" w:after="100"/>
            </w:pPr>
            <w:r>
              <w:rPr>
                <w:b/>
                <w:bCs/>
                <w:color w:val="003366"/>
              </w:rPr>
              <w:t xml:space="preserve">🔧 ARCHITECT'S LOG </w:t>
            </w:r>
          </w:p>
          <w:p w14:paraId="64564413" w14:textId="77777777" w:rsidR="00853438" w:rsidRDefault="00000000">
            <w:pPr>
              <w:spacing w:before="60" w:after="60"/>
            </w:pPr>
            <w:r>
              <w:t>The question isn't just "Which drug and what dose?"</w:t>
            </w:r>
          </w:p>
          <w:p w14:paraId="5C7E7C78" w14:textId="77777777" w:rsidR="00853438" w:rsidRDefault="00000000">
            <w:pPr>
              <w:spacing w:before="60" w:after="60"/>
            </w:pPr>
            <w:r>
              <w:t>The question is "How do we reduce the NEED for pharmaceutical intervention?"</w:t>
            </w:r>
          </w:p>
          <w:p w14:paraId="7B79F330" w14:textId="77777777" w:rsidR="00853438" w:rsidRDefault="00000000">
            <w:pPr>
              <w:spacing w:before="60" w:after="60"/>
            </w:pPr>
            <w:r>
              <w:t>The body has its own pain management system:</w:t>
            </w:r>
          </w:p>
          <w:p w14:paraId="10737259" w14:textId="77777777" w:rsidR="00853438" w:rsidRDefault="00000000">
            <w:pPr>
              <w:spacing w:before="60" w:after="60"/>
            </w:pPr>
            <w:r>
              <w:t>— Endogenous opioids (endorphins, enkephalins)</w:t>
            </w:r>
          </w:p>
          <w:p w14:paraId="37F68830" w14:textId="77777777" w:rsidR="00853438" w:rsidRDefault="00000000">
            <w:pPr>
              <w:spacing w:before="60" w:after="60"/>
            </w:pPr>
            <w:r>
              <w:t>— Endocannabinoid system</w:t>
            </w:r>
          </w:p>
          <w:p w14:paraId="07D37AB3" w14:textId="77777777" w:rsidR="00853438" w:rsidRDefault="00000000">
            <w:pPr>
              <w:spacing w:before="60" w:after="60"/>
            </w:pPr>
            <w:r>
              <w:t>— Serotonin/norepinephrine descending inhibition</w:t>
            </w:r>
          </w:p>
          <w:p w14:paraId="5716CFA9" w14:textId="77777777" w:rsidR="00853438" w:rsidRDefault="00000000">
            <w:pPr>
              <w:spacing w:before="60" w:after="60"/>
            </w:pPr>
            <w:r>
              <w:t>— GABA-mediated calm</w:t>
            </w:r>
          </w:p>
          <w:p w14:paraId="21296DCC" w14:textId="77777777" w:rsidR="00853438" w:rsidRDefault="00000000">
            <w:pPr>
              <w:spacing w:before="60" w:after="60"/>
            </w:pPr>
            <w:r>
              <w:t>— Inflammatory regulation</w:t>
            </w:r>
          </w:p>
          <w:p w14:paraId="4D65F80F" w14:textId="77777777" w:rsidR="00853438" w:rsidRDefault="00000000">
            <w:pPr>
              <w:spacing w:before="60" w:after="60"/>
            </w:pPr>
            <w:r>
              <w:t>ADDICTION often occurs when this system is DEPLETED.</w:t>
            </w:r>
          </w:p>
          <w:p w14:paraId="5BEA4631" w14:textId="77777777" w:rsidR="00853438" w:rsidRDefault="00000000">
            <w:pPr>
              <w:spacing w:before="60" w:after="60"/>
            </w:pPr>
            <w:r>
              <w:t>The exogenous drug fills a gap the body can't fill itself.</w:t>
            </w:r>
          </w:p>
          <w:p w14:paraId="4593B179" w14:textId="77777777" w:rsidR="00853438" w:rsidRDefault="00000000">
            <w:pPr>
              <w:spacing w:before="60" w:after="60"/>
            </w:pPr>
            <w:r>
              <w:t>THE SUBSIDIZED SYSTEM APPROACH:</w:t>
            </w:r>
          </w:p>
          <w:p w14:paraId="4E0C4978" w14:textId="77777777" w:rsidR="00853438" w:rsidRDefault="00000000">
            <w:pPr>
              <w:spacing w:before="60" w:after="60"/>
            </w:pPr>
            <w:r>
              <w:t>1. Support endogenous production (methylation, precursors)</w:t>
            </w:r>
          </w:p>
          <w:p w14:paraId="486B6A9E" w14:textId="77777777" w:rsidR="00853438" w:rsidRDefault="00000000">
            <w:pPr>
              <w:spacing w:before="60" w:after="60"/>
            </w:pPr>
            <w:r>
              <w:t>2. Reduce system load (inflammation, stress, sleep debt)</w:t>
            </w:r>
          </w:p>
          <w:p w14:paraId="5BE60A0F" w14:textId="77777777" w:rsidR="00853438" w:rsidRDefault="00000000">
            <w:pPr>
              <w:spacing w:before="60" w:after="60"/>
            </w:pPr>
            <w:r>
              <w:t>3. Use pharmaceutical intervention at LOWEST tier possible</w:t>
            </w:r>
          </w:p>
          <w:p w14:paraId="231CD969" w14:textId="77777777" w:rsidR="00853438" w:rsidRDefault="00000000">
            <w:pPr>
              <w:spacing w:before="60" w:after="60"/>
            </w:pPr>
            <w:r>
              <w:t>4. Taper as endogenous capacity rebuilds</w:t>
            </w:r>
          </w:p>
          <w:p w14:paraId="24CD6391" w14:textId="77777777" w:rsidR="00853438" w:rsidRDefault="00000000">
            <w:pPr>
              <w:spacing w:before="60" w:after="60"/>
            </w:pPr>
            <w:r>
              <w:t>This isn't "anti-medication."</w:t>
            </w:r>
          </w:p>
          <w:p w14:paraId="76718405" w14:textId="77777777" w:rsidR="00853438" w:rsidRDefault="00000000">
            <w:pPr>
              <w:spacing w:before="60" w:after="60"/>
            </w:pPr>
            <w:r>
              <w:t>This is "use medication as a bridge, not a crutch."</w:t>
            </w:r>
          </w:p>
        </w:tc>
      </w:tr>
    </w:tbl>
    <w:p w14:paraId="40F62E73" w14:textId="77777777" w:rsidR="00853438" w:rsidRDefault="00853438">
      <w:pPr>
        <w:spacing w:before="300"/>
      </w:pPr>
    </w:p>
    <w:p w14:paraId="3F60C0FA" w14:textId="77777777" w:rsidR="00853438" w:rsidRDefault="00000000">
      <w:pPr>
        <w:pStyle w:val="Heading2"/>
      </w:pPr>
      <w:bookmarkStart w:id="285" w:name="_Toc218362457"/>
      <w:r>
        <w:t>23.5.1 — The Endogenous Pain Support Stack</w:t>
      </w:r>
      <w:bookmarkEnd w:id="28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CA201F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DD8106E" w14:textId="77777777" w:rsidR="00853438" w:rsidRDefault="00000000">
            <w:pPr>
              <w:spacing w:before="100" w:after="100"/>
            </w:pPr>
            <w:r>
              <w:rPr>
                <w:b/>
                <w:bCs/>
                <w:color w:val="006600"/>
              </w:rPr>
              <w:t xml:space="preserve">✅ SYSTEM GREEN — </w:t>
            </w:r>
            <w:r>
              <w:rPr>
                <w:b/>
                <w:bCs/>
                <w:color w:val="000000"/>
              </w:rPr>
              <w:t>TIER 0: SUPPORT THE HARDWARE FIRST</w:t>
            </w:r>
          </w:p>
          <w:p w14:paraId="64FB5574" w14:textId="77777777" w:rsidR="00853438" w:rsidRDefault="00000000">
            <w:pPr>
              <w:spacing w:before="60" w:after="60"/>
            </w:pPr>
            <w:r>
              <w:t>BEFORE reaching for pharmaceuticals, optimize endogenous systems:</w:t>
            </w:r>
          </w:p>
          <w:p w14:paraId="190A28F9" w14:textId="77777777" w:rsidR="00853438" w:rsidRDefault="00000000">
            <w:pPr>
              <w:spacing w:before="60" w:after="60"/>
            </w:pPr>
            <w:r>
              <w:t>METHYLATION SUPPORT (Foundation):</w:t>
            </w:r>
          </w:p>
          <w:p w14:paraId="35D2862A" w14:textId="77777777" w:rsidR="00853438" w:rsidRDefault="00000000">
            <w:pPr>
              <w:spacing w:before="60" w:after="60"/>
            </w:pPr>
            <w:r>
              <w:t>— L-Methylfolate: 400-800mcg daily</w:t>
            </w:r>
          </w:p>
          <w:p w14:paraId="6871CB74" w14:textId="77777777" w:rsidR="00853438" w:rsidRDefault="00000000">
            <w:pPr>
              <w:spacing w:before="60" w:after="60"/>
            </w:pPr>
            <w:r>
              <w:t>— Methylcobalamin B12: 1000-2000mcg daily</w:t>
            </w:r>
          </w:p>
          <w:p w14:paraId="709704F1" w14:textId="77777777" w:rsidR="00853438" w:rsidRDefault="00000000">
            <w:pPr>
              <w:spacing w:before="60" w:after="60"/>
            </w:pPr>
            <w:r>
              <w:t>— Why: Neurotransmitter production requires methylation</w:t>
            </w:r>
          </w:p>
          <w:p w14:paraId="6CA58FA7" w14:textId="77777777" w:rsidR="00853438" w:rsidRDefault="00000000">
            <w:pPr>
              <w:spacing w:before="60" w:after="60"/>
            </w:pPr>
            <w:r>
              <w:t>— Impact: Better serotonin/dopamine = better pain modulation</w:t>
            </w:r>
          </w:p>
          <w:p w14:paraId="2684EE7C" w14:textId="77777777" w:rsidR="00853438" w:rsidRDefault="00000000">
            <w:pPr>
              <w:spacing w:before="60" w:after="60"/>
            </w:pPr>
            <w:r>
              <w:t>INFLAMMATION REDUCTION:</w:t>
            </w:r>
          </w:p>
          <w:p w14:paraId="54BDC56A" w14:textId="77777777" w:rsidR="00853438" w:rsidRDefault="00000000">
            <w:pPr>
              <w:spacing w:before="60" w:after="60"/>
            </w:pPr>
            <w:r>
              <w:t>— Omega-3 fatty acids: 2-4g EPA/DHA daily</w:t>
            </w:r>
          </w:p>
          <w:p w14:paraId="0F4B6075" w14:textId="77777777" w:rsidR="00853438" w:rsidRDefault="00000000">
            <w:pPr>
              <w:spacing w:before="60" w:after="60"/>
            </w:pPr>
            <w:r>
              <w:t>— Curcumin: 500-1000mg daily (with piperine)</w:t>
            </w:r>
          </w:p>
          <w:p w14:paraId="59C02006" w14:textId="77777777" w:rsidR="00853438" w:rsidRDefault="00000000">
            <w:pPr>
              <w:spacing w:before="60" w:after="60"/>
            </w:pPr>
            <w:r>
              <w:t>— Why: Inflammation amplifies pain signaling</w:t>
            </w:r>
          </w:p>
          <w:p w14:paraId="3A9976DF" w14:textId="77777777" w:rsidR="00853438" w:rsidRDefault="00000000">
            <w:pPr>
              <w:spacing w:before="60" w:after="60"/>
            </w:pPr>
            <w:r>
              <w:t>— Impact: Less inflammatory load = lower pain perception</w:t>
            </w:r>
          </w:p>
          <w:p w14:paraId="2C722A0C" w14:textId="77777777" w:rsidR="00853438" w:rsidRDefault="00000000">
            <w:pPr>
              <w:spacing w:before="60" w:after="60"/>
            </w:pPr>
            <w:r>
              <w:t>ENDORPHIN SUPPORT:</w:t>
            </w:r>
          </w:p>
          <w:p w14:paraId="32C3CA74" w14:textId="77777777" w:rsidR="00853438" w:rsidRDefault="00000000">
            <w:pPr>
              <w:spacing w:before="60" w:after="60"/>
            </w:pPr>
            <w:r>
              <w:t>— Exercise: Natural endorphin release</w:t>
            </w:r>
          </w:p>
          <w:p w14:paraId="1C3A918B" w14:textId="77777777" w:rsidR="00853438" w:rsidRDefault="00000000">
            <w:pPr>
              <w:spacing w:before="60" w:after="60"/>
            </w:pPr>
            <w:r>
              <w:lastRenderedPageBreak/>
              <w:t>— DL-Phenylalanine (DLPA): 500-1000mg morning</w:t>
            </w:r>
          </w:p>
          <w:p w14:paraId="0DEE4D54" w14:textId="77777777" w:rsidR="00853438" w:rsidRDefault="00000000">
            <w:pPr>
              <w:spacing w:before="60" w:after="60"/>
            </w:pPr>
            <w:r>
              <w:t>— Why: DLPA inhibits enkephalin breakdown</w:t>
            </w:r>
          </w:p>
          <w:p w14:paraId="0A193C1A" w14:textId="77777777" w:rsidR="00853438" w:rsidRDefault="00000000">
            <w:pPr>
              <w:spacing w:before="60" w:after="60"/>
            </w:pPr>
            <w:r>
              <w:t>— Impact: Endogenous opioids last longer</w:t>
            </w:r>
          </w:p>
          <w:p w14:paraId="052367D9" w14:textId="77777777" w:rsidR="00853438" w:rsidRDefault="00000000">
            <w:pPr>
              <w:spacing w:before="60" w:after="60"/>
            </w:pPr>
            <w:r>
              <w:t>GABA/CALM SUPPORT:</w:t>
            </w:r>
          </w:p>
          <w:p w14:paraId="3A539E5D" w14:textId="77777777" w:rsidR="00853438" w:rsidRDefault="00000000">
            <w:pPr>
              <w:spacing w:before="60" w:after="60"/>
            </w:pPr>
            <w:r>
              <w:t>— Magnesium glycinate: 300-400mg evening</w:t>
            </w:r>
          </w:p>
          <w:p w14:paraId="34EF27E8" w14:textId="77777777" w:rsidR="00853438" w:rsidRDefault="00000000">
            <w:pPr>
              <w:spacing w:before="60" w:after="60"/>
            </w:pPr>
            <w:r>
              <w:t>— L-Theanine: 200mg as needed</w:t>
            </w:r>
          </w:p>
          <w:p w14:paraId="55DACC1E" w14:textId="77777777" w:rsidR="00853438" w:rsidRDefault="00000000">
            <w:pPr>
              <w:spacing w:before="60" w:after="60"/>
            </w:pPr>
            <w:r>
              <w:t>— Why: Pain amplified by anxiety/tension</w:t>
            </w:r>
          </w:p>
          <w:p w14:paraId="45D576C3" w14:textId="77777777" w:rsidR="00853438" w:rsidRDefault="00000000">
            <w:pPr>
              <w:spacing w:before="60" w:after="60"/>
            </w:pPr>
            <w:r>
              <w:t>— Impact: Calmer nervous system = lower pain perception</w:t>
            </w:r>
          </w:p>
          <w:p w14:paraId="2939E4D8" w14:textId="77777777" w:rsidR="00853438" w:rsidRDefault="00000000">
            <w:pPr>
              <w:spacing w:before="60" w:after="60"/>
            </w:pPr>
            <w:r>
              <w:t>SLEEP OPTIMIZATION:</w:t>
            </w:r>
          </w:p>
          <w:p w14:paraId="2D0CE951" w14:textId="77777777" w:rsidR="00853438" w:rsidRDefault="00000000">
            <w:pPr>
              <w:spacing w:before="60" w:after="60"/>
            </w:pPr>
            <w:r>
              <w:t>— 7-9 hours, consistent schedule</w:t>
            </w:r>
          </w:p>
          <w:p w14:paraId="635FA0C4" w14:textId="77777777" w:rsidR="00853438" w:rsidRDefault="00000000">
            <w:pPr>
              <w:spacing w:before="60" w:after="60"/>
            </w:pPr>
            <w:r>
              <w:t>— Why: Pain sensitivity increases 30%+ with sleep debt</w:t>
            </w:r>
          </w:p>
          <w:p w14:paraId="66A75EF6" w14:textId="77777777" w:rsidR="00853438" w:rsidRDefault="00000000">
            <w:pPr>
              <w:spacing w:before="60" w:after="60"/>
            </w:pPr>
            <w:r>
              <w:t>— Impact: Adequate sleep = reset pain threshold</w:t>
            </w:r>
          </w:p>
          <w:p w14:paraId="3DF2E274" w14:textId="77777777" w:rsidR="00853438" w:rsidRDefault="00000000">
            <w:pPr>
              <w:spacing w:before="60" w:after="60"/>
            </w:pPr>
            <w:r>
              <w:t>COMT-SPECIFIC (Met/Met):</w:t>
            </w:r>
          </w:p>
          <w:p w14:paraId="29E642E0" w14:textId="77777777" w:rsidR="00853438" w:rsidRDefault="00000000">
            <w:pPr>
              <w:spacing w:before="60" w:after="60"/>
            </w:pPr>
            <w:r>
              <w:t>— Avoid excess stimulation (already sensitive)</w:t>
            </w:r>
          </w:p>
          <w:p w14:paraId="01A050D6" w14:textId="77777777" w:rsidR="00853438" w:rsidRDefault="00000000">
            <w:pPr>
              <w:spacing w:before="60" w:after="60"/>
            </w:pPr>
            <w:r>
              <w:t>— Stress management critical</w:t>
            </w:r>
          </w:p>
          <w:p w14:paraId="7E49E3D3" w14:textId="77777777" w:rsidR="00853438" w:rsidRDefault="00000000">
            <w:pPr>
              <w:spacing w:before="60" w:after="60"/>
            </w:pPr>
            <w:r>
              <w:t>— SAMe may help (methylation + mood)</w:t>
            </w:r>
          </w:p>
          <w:p w14:paraId="73B61DCC" w14:textId="77777777" w:rsidR="00853438" w:rsidRDefault="00000000">
            <w:pPr>
              <w:spacing w:before="60" w:after="60"/>
            </w:pPr>
            <w:r>
              <w:t>— Magnesium especially important</w:t>
            </w:r>
          </w:p>
        </w:tc>
      </w:tr>
    </w:tbl>
    <w:p w14:paraId="5E330985"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254"/>
        <w:gridCol w:w="2216"/>
        <w:gridCol w:w="2288"/>
      </w:tblGrid>
      <w:tr w:rsidR="00DD43E2" w14:paraId="756941C1" w14:textId="77777777">
        <w:trPr>
          <w:tblHeader/>
        </w:trPr>
        <w:tc>
          <w:tcPr>
            <w:tcW w:w="2340" w:type="dxa"/>
            <w:shd w:val="clear" w:color="auto" w:fill="D8E8D8"/>
          </w:tcPr>
          <w:p w14:paraId="67011F83" w14:textId="77777777" w:rsidR="00853438" w:rsidRDefault="00000000">
            <w:pPr>
              <w:jc w:val="center"/>
            </w:pPr>
            <w:r>
              <w:rPr>
                <w:b/>
                <w:bCs/>
                <w:sz w:val="18"/>
                <w:szCs w:val="18"/>
              </w:rPr>
              <w:t>INTERVENTION TIER</w:t>
            </w:r>
          </w:p>
        </w:tc>
        <w:tc>
          <w:tcPr>
            <w:tcW w:w="2340" w:type="dxa"/>
            <w:shd w:val="clear" w:color="auto" w:fill="D8E8D8"/>
          </w:tcPr>
          <w:p w14:paraId="3122C985" w14:textId="77777777" w:rsidR="00853438" w:rsidRDefault="00000000">
            <w:pPr>
              <w:jc w:val="center"/>
            </w:pPr>
            <w:r>
              <w:rPr>
                <w:b/>
                <w:bCs/>
                <w:sz w:val="18"/>
                <w:szCs w:val="18"/>
              </w:rPr>
              <w:t>EXAMPLES</w:t>
            </w:r>
          </w:p>
        </w:tc>
        <w:tc>
          <w:tcPr>
            <w:tcW w:w="2340" w:type="dxa"/>
            <w:shd w:val="clear" w:color="auto" w:fill="D8E8D8"/>
          </w:tcPr>
          <w:p w14:paraId="1E99C07F" w14:textId="77777777" w:rsidR="00853438" w:rsidRDefault="00000000">
            <w:pPr>
              <w:jc w:val="center"/>
            </w:pPr>
            <w:r>
              <w:rPr>
                <w:b/>
                <w:bCs/>
                <w:sz w:val="18"/>
                <w:szCs w:val="18"/>
              </w:rPr>
              <w:t>WHEN TO USE</w:t>
            </w:r>
          </w:p>
        </w:tc>
        <w:tc>
          <w:tcPr>
            <w:tcW w:w="2340" w:type="dxa"/>
            <w:shd w:val="clear" w:color="auto" w:fill="D8E8D8"/>
          </w:tcPr>
          <w:p w14:paraId="0B7A7F10" w14:textId="77777777" w:rsidR="00853438" w:rsidRDefault="00000000">
            <w:pPr>
              <w:jc w:val="center"/>
            </w:pPr>
            <w:r>
              <w:rPr>
                <w:b/>
                <w:bCs/>
                <w:sz w:val="18"/>
                <w:szCs w:val="18"/>
              </w:rPr>
              <w:t>GENOTYPE CONSIDERATIONS</w:t>
            </w:r>
          </w:p>
        </w:tc>
      </w:tr>
      <w:tr w:rsidR="00DD43E2" w14:paraId="44D081F6" w14:textId="77777777">
        <w:tc>
          <w:tcPr>
            <w:tcW w:w="2340" w:type="dxa"/>
          </w:tcPr>
          <w:p w14:paraId="620C8B1D" w14:textId="77777777" w:rsidR="00853438" w:rsidRDefault="00000000">
            <w:r>
              <w:rPr>
                <w:b/>
                <w:bCs/>
                <w:sz w:val="18"/>
                <w:szCs w:val="18"/>
              </w:rPr>
              <w:t>Tier 0 — Endogenous Support</w:t>
            </w:r>
          </w:p>
        </w:tc>
        <w:tc>
          <w:tcPr>
            <w:tcW w:w="2340" w:type="dxa"/>
          </w:tcPr>
          <w:p w14:paraId="1641B712" w14:textId="77777777" w:rsidR="00853438" w:rsidRDefault="00000000">
            <w:r>
              <w:rPr>
                <w:sz w:val="18"/>
                <w:szCs w:val="18"/>
              </w:rPr>
              <w:t>Methylation, Omega-3, Exercise, Sleep</w:t>
            </w:r>
          </w:p>
        </w:tc>
        <w:tc>
          <w:tcPr>
            <w:tcW w:w="2340" w:type="dxa"/>
          </w:tcPr>
          <w:p w14:paraId="7218F7B7" w14:textId="77777777" w:rsidR="00853438" w:rsidRDefault="00000000">
            <w:r>
              <w:rPr>
                <w:sz w:val="18"/>
                <w:szCs w:val="18"/>
              </w:rPr>
              <w:t>ALWAYS — Foundation for all patients</w:t>
            </w:r>
          </w:p>
        </w:tc>
        <w:tc>
          <w:tcPr>
            <w:tcW w:w="2340" w:type="dxa"/>
          </w:tcPr>
          <w:p w14:paraId="42E420F0" w14:textId="77777777" w:rsidR="00853438" w:rsidRDefault="00000000">
            <w:r>
              <w:rPr>
                <w:sz w:val="18"/>
                <w:szCs w:val="18"/>
              </w:rPr>
              <w:t>MTHFR variants need methylation support</w:t>
            </w:r>
          </w:p>
        </w:tc>
      </w:tr>
      <w:tr w:rsidR="00DD43E2" w14:paraId="295ECD6B" w14:textId="77777777">
        <w:tc>
          <w:tcPr>
            <w:tcW w:w="2340" w:type="dxa"/>
          </w:tcPr>
          <w:p w14:paraId="0E168DFE" w14:textId="77777777" w:rsidR="00853438" w:rsidRDefault="00000000">
            <w:r>
              <w:rPr>
                <w:b/>
                <w:bCs/>
                <w:sz w:val="18"/>
                <w:szCs w:val="18"/>
              </w:rPr>
              <w:t>Tier 1 — Topical/Local</w:t>
            </w:r>
          </w:p>
        </w:tc>
        <w:tc>
          <w:tcPr>
            <w:tcW w:w="2340" w:type="dxa"/>
          </w:tcPr>
          <w:p w14:paraId="1251F1AA" w14:textId="77777777" w:rsidR="00853438" w:rsidRDefault="00000000">
            <w:r>
              <w:rPr>
                <w:sz w:val="18"/>
                <w:szCs w:val="18"/>
              </w:rPr>
              <w:t>Lidocaine patches, Capsaicin, TENS</w:t>
            </w:r>
          </w:p>
        </w:tc>
        <w:tc>
          <w:tcPr>
            <w:tcW w:w="2340" w:type="dxa"/>
          </w:tcPr>
          <w:p w14:paraId="6CB0B68F" w14:textId="77777777" w:rsidR="00853438" w:rsidRDefault="00000000">
            <w:r>
              <w:rPr>
                <w:sz w:val="18"/>
                <w:szCs w:val="18"/>
              </w:rPr>
              <w:t>Localized pain, first-line add-on</w:t>
            </w:r>
          </w:p>
        </w:tc>
        <w:tc>
          <w:tcPr>
            <w:tcW w:w="2340" w:type="dxa"/>
          </w:tcPr>
          <w:p w14:paraId="525887CE" w14:textId="77777777" w:rsidR="00853438" w:rsidRDefault="00000000">
            <w:r>
              <w:rPr>
                <w:sz w:val="18"/>
                <w:szCs w:val="18"/>
              </w:rPr>
              <w:t>No major genotype concerns</w:t>
            </w:r>
          </w:p>
        </w:tc>
      </w:tr>
      <w:tr w:rsidR="00DD43E2" w14:paraId="724E2200" w14:textId="77777777">
        <w:tc>
          <w:tcPr>
            <w:tcW w:w="2340" w:type="dxa"/>
          </w:tcPr>
          <w:p w14:paraId="34FB44B5" w14:textId="77777777" w:rsidR="00853438" w:rsidRDefault="00000000">
            <w:r>
              <w:rPr>
                <w:b/>
                <w:bCs/>
                <w:sz w:val="18"/>
                <w:szCs w:val="18"/>
              </w:rPr>
              <w:t>Tier 2 — Non-Opioid Systemic</w:t>
            </w:r>
          </w:p>
        </w:tc>
        <w:tc>
          <w:tcPr>
            <w:tcW w:w="2340" w:type="dxa"/>
          </w:tcPr>
          <w:p w14:paraId="2687AE7E" w14:textId="77777777" w:rsidR="00853438" w:rsidRDefault="00000000">
            <w:r>
              <w:rPr>
                <w:sz w:val="18"/>
                <w:szCs w:val="18"/>
              </w:rPr>
              <w:t>Acetaminophen, Gabapentinoids</w:t>
            </w:r>
          </w:p>
        </w:tc>
        <w:tc>
          <w:tcPr>
            <w:tcW w:w="2340" w:type="dxa"/>
          </w:tcPr>
          <w:p w14:paraId="3E3DF057" w14:textId="77777777" w:rsidR="00853438" w:rsidRDefault="00000000">
            <w:r>
              <w:rPr>
                <w:sz w:val="18"/>
                <w:szCs w:val="18"/>
              </w:rPr>
              <w:t>Moderate pain, neuropathic component</w:t>
            </w:r>
          </w:p>
        </w:tc>
        <w:tc>
          <w:tcPr>
            <w:tcW w:w="2340" w:type="dxa"/>
          </w:tcPr>
          <w:p w14:paraId="693A07E7" w14:textId="77777777" w:rsidR="00853438" w:rsidRDefault="00000000">
            <w:r>
              <w:rPr>
                <w:sz w:val="18"/>
                <w:szCs w:val="18"/>
              </w:rPr>
              <w:t>Acetaminophen: Check CYP2E1; Gabapentin: Renal function</w:t>
            </w:r>
          </w:p>
        </w:tc>
      </w:tr>
      <w:tr w:rsidR="00DD43E2" w14:paraId="0D5646CC" w14:textId="77777777">
        <w:tc>
          <w:tcPr>
            <w:tcW w:w="2340" w:type="dxa"/>
          </w:tcPr>
          <w:p w14:paraId="3A7B4838" w14:textId="77777777" w:rsidR="00853438" w:rsidRDefault="00000000">
            <w:r>
              <w:rPr>
                <w:b/>
                <w:bCs/>
                <w:sz w:val="18"/>
                <w:szCs w:val="18"/>
              </w:rPr>
              <w:t>Tier 3 — NSAID (Genotype-Verified)</w:t>
            </w:r>
          </w:p>
        </w:tc>
        <w:tc>
          <w:tcPr>
            <w:tcW w:w="2340" w:type="dxa"/>
          </w:tcPr>
          <w:p w14:paraId="268E6DAD" w14:textId="77777777" w:rsidR="00853438" w:rsidRDefault="00000000">
            <w:r>
              <w:rPr>
                <w:sz w:val="18"/>
                <w:szCs w:val="18"/>
              </w:rPr>
              <w:t>Ibuprofen, Naproxen</w:t>
            </w:r>
          </w:p>
        </w:tc>
        <w:tc>
          <w:tcPr>
            <w:tcW w:w="2340" w:type="dxa"/>
          </w:tcPr>
          <w:p w14:paraId="41125DD0" w14:textId="77777777" w:rsidR="00853438" w:rsidRDefault="00000000">
            <w:r>
              <w:rPr>
                <w:sz w:val="18"/>
                <w:szCs w:val="18"/>
              </w:rPr>
              <w:t>ONLY if CYP2C9 Normal Metabolizer</w:t>
            </w:r>
          </w:p>
        </w:tc>
        <w:tc>
          <w:tcPr>
            <w:tcW w:w="2340" w:type="dxa"/>
          </w:tcPr>
          <w:p w14:paraId="78A5D7D7" w14:textId="77777777" w:rsidR="00853438" w:rsidRDefault="00000000">
            <w:r>
              <w:rPr>
                <w:sz w:val="18"/>
                <w:szCs w:val="18"/>
              </w:rPr>
              <w:t>CYP2C9 Int/Poor: AVOID or reduce dose significantly</w:t>
            </w:r>
          </w:p>
        </w:tc>
      </w:tr>
      <w:tr w:rsidR="00DD43E2" w14:paraId="0F7173C5" w14:textId="77777777">
        <w:tc>
          <w:tcPr>
            <w:tcW w:w="2340" w:type="dxa"/>
          </w:tcPr>
          <w:p w14:paraId="41E6C4F8" w14:textId="77777777" w:rsidR="00853438" w:rsidRDefault="00000000">
            <w:r>
              <w:rPr>
                <w:b/>
                <w:bCs/>
                <w:sz w:val="18"/>
                <w:szCs w:val="18"/>
              </w:rPr>
              <w:t>Tier 4 — Opioid (Precision-Dosed)</w:t>
            </w:r>
          </w:p>
        </w:tc>
        <w:tc>
          <w:tcPr>
            <w:tcW w:w="2340" w:type="dxa"/>
          </w:tcPr>
          <w:p w14:paraId="4D1F3529" w14:textId="77777777" w:rsidR="00853438" w:rsidRDefault="00000000">
            <w:r>
              <w:rPr>
                <w:sz w:val="18"/>
                <w:szCs w:val="18"/>
              </w:rPr>
              <w:t>Oxycodone, Hydrocodone, Morphine</w:t>
            </w:r>
          </w:p>
        </w:tc>
        <w:tc>
          <w:tcPr>
            <w:tcW w:w="2340" w:type="dxa"/>
          </w:tcPr>
          <w:p w14:paraId="41474248" w14:textId="77777777" w:rsidR="00853438" w:rsidRDefault="00000000">
            <w:r>
              <w:rPr>
                <w:sz w:val="18"/>
                <w:szCs w:val="18"/>
              </w:rPr>
              <w:t>Severe pain, genotype-calibrated dose</w:t>
            </w:r>
          </w:p>
        </w:tc>
        <w:tc>
          <w:tcPr>
            <w:tcW w:w="2340" w:type="dxa"/>
          </w:tcPr>
          <w:p w14:paraId="65C69C92" w14:textId="77777777" w:rsidR="00853438" w:rsidRDefault="00000000">
            <w:r>
              <w:rPr>
                <w:sz w:val="18"/>
                <w:szCs w:val="18"/>
              </w:rPr>
              <w:t>COMT status determines dose; CYP2D6 determines drug choice</w:t>
            </w:r>
          </w:p>
        </w:tc>
      </w:tr>
    </w:tbl>
    <w:p w14:paraId="0E73012B" w14:textId="77777777" w:rsidR="00853438" w:rsidRDefault="00853438">
      <w:pPr>
        <w:spacing w:before="300"/>
      </w:pPr>
    </w:p>
    <w:p w14:paraId="6D0095BA" w14:textId="77777777" w:rsidR="00853438" w:rsidRDefault="00000000">
      <w:pPr>
        <w:pStyle w:val="Heading2"/>
      </w:pPr>
      <w:bookmarkStart w:id="286" w:name="_Toc218362458"/>
      <w:r>
        <w:t>23.5.2 — The Tiered De-escalation Protocol</w:t>
      </w:r>
      <w:bookmarkEnd w:id="28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CD141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A7CE8DF" w14:textId="77777777" w:rsidR="00853438" w:rsidRDefault="00000000">
            <w:pPr>
              <w:spacing w:before="100" w:after="100"/>
            </w:pPr>
            <w:r>
              <w:rPr>
                <w:b/>
                <w:bCs/>
                <w:color w:val="006600"/>
              </w:rPr>
              <w:t xml:space="preserve">✅ SYSTEM GREEN — </w:t>
            </w:r>
            <w:r>
              <w:rPr>
                <w:b/>
                <w:bCs/>
                <w:color w:val="000000"/>
              </w:rPr>
              <w:t>ONCE PAIN IS CONTROLLED — DE-ESCALATE</w:t>
            </w:r>
          </w:p>
          <w:p w14:paraId="34FE86DC" w14:textId="77777777" w:rsidR="00853438" w:rsidRDefault="00000000">
            <w:pPr>
              <w:spacing w:before="60" w:after="60"/>
            </w:pPr>
            <w:r>
              <w:t>The goal is not ZERO medication — it's APPROPRIATE medication.</w:t>
            </w:r>
          </w:p>
          <w:p w14:paraId="23886337" w14:textId="77777777" w:rsidR="00853438" w:rsidRDefault="00000000">
            <w:pPr>
              <w:spacing w:before="60" w:after="60"/>
            </w:pPr>
            <w:r>
              <w:lastRenderedPageBreak/>
              <w:t>After achieving pain control:</w:t>
            </w:r>
          </w:p>
          <w:p w14:paraId="4252FEC9" w14:textId="77777777" w:rsidR="00853438" w:rsidRDefault="00000000">
            <w:pPr>
              <w:spacing w:before="60" w:after="60"/>
            </w:pPr>
            <w:r>
              <w:t>PHASE 1: STABILIZATION (Weeks 1-4)</w:t>
            </w:r>
          </w:p>
          <w:p w14:paraId="05053BA4" w14:textId="77777777" w:rsidR="00853438" w:rsidRDefault="00000000">
            <w:pPr>
              <w:spacing w:before="60" w:after="60"/>
            </w:pPr>
            <w:r>
              <w:t>— Pain controlled at precision-calibrated dose</w:t>
            </w:r>
          </w:p>
          <w:p w14:paraId="34CDB528" w14:textId="77777777" w:rsidR="00853438" w:rsidRDefault="00000000">
            <w:pPr>
              <w:spacing w:before="60" w:after="60"/>
            </w:pPr>
            <w:r>
              <w:t>— Begin Tier 0 support stack</w:t>
            </w:r>
          </w:p>
          <w:p w14:paraId="52AB8A4F" w14:textId="77777777" w:rsidR="00853438" w:rsidRDefault="00000000">
            <w:pPr>
              <w:spacing w:before="60" w:after="60"/>
            </w:pPr>
            <w:r>
              <w:t>— Verify no euphoria (dose calibrated correctly)</w:t>
            </w:r>
          </w:p>
          <w:p w14:paraId="19E5DD2E" w14:textId="77777777" w:rsidR="00853438" w:rsidRDefault="00000000">
            <w:pPr>
              <w:spacing w:before="60" w:after="60"/>
            </w:pPr>
            <w:r>
              <w:t>— Document baseline function</w:t>
            </w:r>
          </w:p>
          <w:p w14:paraId="2262F771" w14:textId="77777777" w:rsidR="00853438" w:rsidRDefault="00000000">
            <w:pPr>
              <w:spacing w:before="60" w:after="60"/>
            </w:pPr>
            <w:r>
              <w:t>PHASE 2: SUPPORT STACK SATURATION (Weeks 4-12)</w:t>
            </w:r>
          </w:p>
          <w:p w14:paraId="49BB79B3" w14:textId="77777777" w:rsidR="00853438" w:rsidRDefault="00000000">
            <w:pPr>
              <w:spacing w:before="60" w:after="60"/>
            </w:pPr>
            <w:r>
              <w:t>— Methylation support fully implemented</w:t>
            </w:r>
          </w:p>
          <w:p w14:paraId="3838A517" w14:textId="77777777" w:rsidR="00853438" w:rsidRDefault="00000000">
            <w:pPr>
              <w:spacing w:before="60" w:after="60"/>
            </w:pPr>
            <w:r>
              <w:t>— Omega-3 at therapeutic levels</w:t>
            </w:r>
          </w:p>
          <w:p w14:paraId="70222DC2" w14:textId="77777777" w:rsidR="00853438" w:rsidRDefault="00000000">
            <w:pPr>
              <w:spacing w:before="60" w:after="60"/>
            </w:pPr>
            <w:r>
              <w:t>— Exercise routine established</w:t>
            </w:r>
          </w:p>
          <w:p w14:paraId="6A42537A" w14:textId="77777777" w:rsidR="00853438" w:rsidRDefault="00000000">
            <w:pPr>
              <w:spacing w:before="60" w:after="60"/>
            </w:pPr>
            <w:r>
              <w:t>— Sleep optimized</w:t>
            </w:r>
          </w:p>
          <w:p w14:paraId="0D894DA9" w14:textId="77777777" w:rsidR="00853438" w:rsidRDefault="00000000">
            <w:pPr>
              <w:spacing w:before="60" w:after="60"/>
            </w:pPr>
            <w:r>
              <w:t>— Inflammation markers improving</w:t>
            </w:r>
          </w:p>
          <w:p w14:paraId="6774F3CE" w14:textId="77777777" w:rsidR="00853438" w:rsidRDefault="00000000">
            <w:pPr>
              <w:spacing w:before="60" w:after="60"/>
            </w:pPr>
            <w:r>
              <w:t>PHASE 3: TIER REDUCTION (Months 3+)</w:t>
            </w:r>
          </w:p>
          <w:p w14:paraId="0CBA1482" w14:textId="77777777" w:rsidR="00853438" w:rsidRDefault="00000000">
            <w:pPr>
              <w:spacing w:before="60" w:after="60"/>
            </w:pPr>
            <w:r>
              <w:t>— Attempt to step down one tier</w:t>
            </w:r>
          </w:p>
          <w:p w14:paraId="59B17D91" w14:textId="77777777" w:rsidR="00853438" w:rsidRDefault="00000000">
            <w:pPr>
              <w:spacing w:before="60" w:after="60"/>
            </w:pPr>
            <w:r>
              <w:t>— Tier 4 (Opioid) → Tier 3 (NSAID if genotype allows) or Tier 2</w:t>
            </w:r>
          </w:p>
          <w:p w14:paraId="092B0250" w14:textId="77777777" w:rsidR="00853438" w:rsidRDefault="00000000">
            <w:pPr>
              <w:spacing w:before="60" w:after="60"/>
            </w:pPr>
            <w:r>
              <w:t>— Monitor pain levels</w:t>
            </w:r>
          </w:p>
          <w:p w14:paraId="52047A59" w14:textId="77777777" w:rsidR="00853438" w:rsidRDefault="00000000">
            <w:pPr>
              <w:spacing w:before="60" w:after="60"/>
            </w:pPr>
            <w:r>
              <w:t>— Hold if pain increases significantly</w:t>
            </w:r>
          </w:p>
          <w:p w14:paraId="10D68685" w14:textId="77777777" w:rsidR="00853438" w:rsidRDefault="00000000">
            <w:pPr>
              <w:spacing w:before="60" w:after="60"/>
            </w:pPr>
            <w:r>
              <w:t>— Continue with support stack</w:t>
            </w:r>
          </w:p>
          <w:p w14:paraId="10F35C29" w14:textId="77777777" w:rsidR="00853438" w:rsidRDefault="00000000">
            <w:pPr>
              <w:spacing w:before="60" w:after="60"/>
            </w:pPr>
            <w:r>
              <w:t>PHASE 4: MAINTENANCE</w:t>
            </w:r>
          </w:p>
          <w:p w14:paraId="63233B14" w14:textId="77777777" w:rsidR="00853438" w:rsidRDefault="00000000">
            <w:pPr>
              <w:spacing w:before="60" w:after="60"/>
            </w:pPr>
            <w:r>
              <w:t>— Lowest effective tier for chronic pain</w:t>
            </w:r>
          </w:p>
          <w:p w14:paraId="599E5238" w14:textId="77777777" w:rsidR="00853438" w:rsidRDefault="00000000">
            <w:pPr>
              <w:spacing w:before="60" w:after="60"/>
            </w:pPr>
            <w:r>
              <w:t>— Robust Tier 0 support ongoing</w:t>
            </w:r>
          </w:p>
          <w:p w14:paraId="29C51406" w14:textId="77777777" w:rsidR="00853438" w:rsidRDefault="00000000">
            <w:pPr>
              <w:spacing w:before="60" w:after="60"/>
            </w:pPr>
            <w:r>
              <w:t>— Periodic reassessment</w:t>
            </w:r>
          </w:p>
          <w:p w14:paraId="089DF051" w14:textId="77777777" w:rsidR="00853438" w:rsidRDefault="00000000">
            <w:pPr>
              <w:spacing w:before="60" w:after="60"/>
            </w:pPr>
            <w:r>
              <w:t>— Option to attempt further reduction</w:t>
            </w:r>
          </w:p>
          <w:p w14:paraId="2E190781" w14:textId="77777777" w:rsidR="00853438" w:rsidRDefault="00000000">
            <w:pPr>
              <w:spacing w:before="60" w:after="60"/>
            </w:pPr>
            <w:r>
              <w:t>SUCCESS METRIC:</w:t>
            </w:r>
          </w:p>
          <w:p w14:paraId="11419C8F" w14:textId="77777777" w:rsidR="00853438" w:rsidRDefault="00000000">
            <w:pPr>
              <w:spacing w:before="60" w:after="60"/>
            </w:pPr>
            <w:r>
              <w:t>— Pain MANAGED (not necessarily eliminated)</w:t>
            </w:r>
          </w:p>
          <w:p w14:paraId="1D1FD25F" w14:textId="77777777" w:rsidR="00853438" w:rsidRDefault="00000000">
            <w:pPr>
              <w:spacing w:before="60" w:after="60"/>
            </w:pPr>
            <w:r>
              <w:t>— Function RESTORED</w:t>
            </w:r>
          </w:p>
          <w:p w14:paraId="68D657BB" w14:textId="77777777" w:rsidR="00853438" w:rsidRDefault="00000000">
            <w:pPr>
              <w:spacing w:before="60" w:after="60"/>
            </w:pPr>
            <w:r>
              <w:t>— Medication at LOWEST effective tier</w:t>
            </w:r>
          </w:p>
          <w:p w14:paraId="01F09D3E" w14:textId="77777777" w:rsidR="00853438" w:rsidRDefault="00000000">
            <w:pPr>
              <w:spacing w:before="60" w:after="60"/>
            </w:pPr>
            <w:r>
              <w:t>— No addiction, no toxicity, no desperation</w:t>
            </w:r>
          </w:p>
        </w:tc>
      </w:tr>
    </w:tbl>
    <w:p w14:paraId="0489660C" w14:textId="77777777" w:rsidR="00853438" w:rsidRDefault="00000000">
      <w:r>
        <w:br w:type="page"/>
      </w:r>
    </w:p>
    <w:p w14:paraId="261C85BC" w14:textId="77777777" w:rsidR="00853438" w:rsidRDefault="00000000">
      <w:pPr>
        <w:pStyle w:val="Heading1"/>
      </w:pPr>
      <w:bookmarkStart w:id="287" w:name="_Toc218362459"/>
      <w:r>
        <w:lastRenderedPageBreak/>
        <w:t>Section 23.6: The Paradigm Contrast</w:t>
      </w:r>
      <w:bookmarkEnd w:id="287"/>
    </w:p>
    <w:p w14:paraId="2F434E66" w14:textId="77777777" w:rsidR="00853438" w:rsidRDefault="00000000">
      <w:r>
        <w:rPr>
          <w:i/>
          <w:iCs/>
          <w:sz w:val="24"/>
          <w:szCs w:val="24"/>
        </w:rPr>
        <w:t>'Letting the Doctor Decide' vs. 'Knowing Your Genes'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3001"/>
        <w:gridCol w:w="3001"/>
      </w:tblGrid>
      <w:tr w:rsidR="00DD43E2" w14:paraId="77A0F3E3" w14:textId="77777777">
        <w:trPr>
          <w:tblHeader/>
        </w:trPr>
        <w:tc>
          <w:tcPr>
            <w:tcW w:w="3120" w:type="dxa"/>
            <w:shd w:val="clear" w:color="auto" w:fill="D8E8D8"/>
          </w:tcPr>
          <w:p w14:paraId="44236E7B" w14:textId="77777777" w:rsidR="00853438" w:rsidRDefault="00000000">
            <w:pPr>
              <w:jc w:val="center"/>
            </w:pPr>
            <w:r>
              <w:rPr>
                <w:b/>
                <w:bCs/>
                <w:sz w:val="18"/>
                <w:szCs w:val="18"/>
              </w:rPr>
              <w:t>PARAMETER</w:t>
            </w:r>
          </w:p>
        </w:tc>
        <w:tc>
          <w:tcPr>
            <w:tcW w:w="3120" w:type="dxa"/>
            <w:shd w:val="clear" w:color="auto" w:fill="D8E8D8"/>
          </w:tcPr>
          <w:p w14:paraId="1E522CD8" w14:textId="77777777" w:rsidR="00853438" w:rsidRDefault="00000000">
            <w:pPr>
              <w:jc w:val="center"/>
            </w:pPr>
            <w:r>
              <w:rPr>
                <w:b/>
                <w:bCs/>
                <w:sz w:val="18"/>
                <w:szCs w:val="18"/>
              </w:rPr>
              <w:t>LETTING THE DOCTOR DECIDE</w:t>
            </w:r>
          </w:p>
        </w:tc>
        <w:tc>
          <w:tcPr>
            <w:tcW w:w="3120" w:type="dxa"/>
            <w:shd w:val="clear" w:color="auto" w:fill="D8E8D8"/>
          </w:tcPr>
          <w:p w14:paraId="518F0ADF" w14:textId="77777777" w:rsidR="00853438" w:rsidRDefault="00000000">
            <w:pPr>
              <w:jc w:val="center"/>
            </w:pPr>
            <w:r>
              <w:rPr>
                <w:b/>
                <w:bCs/>
                <w:sz w:val="18"/>
                <w:szCs w:val="18"/>
              </w:rPr>
              <w:t>KNOWING YOUR GENES</w:t>
            </w:r>
          </w:p>
        </w:tc>
      </w:tr>
      <w:tr w:rsidR="00DD43E2" w14:paraId="4127BEC1" w14:textId="77777777">
        <w:tc>
          <w:tcPr>
            <w:tcW w:w="3120" w:type="dxa"/>
          </w:tcPr>
          <w:p w14:paraId="74B9345D" w14:textId="77777777" w:rsidR="00853438" w:rsidRDefault="00000000">
            <w:r>
              <w:rPr>
                <w:b/>
                <w:bCs/>
                <w:sz w:val="18"/>
                <w:szCs w:val="18"/>
              </w:rPr>
              <w:t>Starting Point</w:t>
            </w:r>
          </w:p>
        </w:tc>
        <w:tc>
          <w:tcPr>
            <w:tcW w:w="3120" w:type="dxa"/>
          </w:tcPr>
          <w:p w14:paraId="001AB904" w14:textId="77777777" w:rsidR="00853438" w:rsidRDefault="00000000">
            <w:r>
              <w:rPr>
                <w:sz w:val="18"/>
                <w:szCs w:val="18"/>
              </w:rPr>
              <w:t>Population averages, guidelines</w:t>
            </w:r>
          </w:p>
        </w:tc>
        <w:tc>
          <w:tcPr>
            <w:tcW w:w="3120" w:type="dxa"/>
          </w:tcPr>
          <w:p w14:paraId="1C389137" w14:textId="77777777" w:rsidR="00853438" w:rsidRDefault="00000000">
            <w:r>
              <w:rPr>
                <w:sz w:val="18"/>
                <w:szCs w:val="18"/>
              </w:rPr>
              <w:t>Individual genotype data</w:t>
            </w:r>
          </w:p>
        </w:tc>
      </w:tr>
      <w:tr w:rsidR="00DD43E2" w14:paraId="65947E42" w14:textId="77777777">
        <w:tc>
          <w:tcPr>
            <w:tcW w:w="3120" w:type="dxa"/>
          </w:tcPr>
          <w:p w14:paraId="2CCDB6D3" w14:textId="77777777" w:rsidR="00853438" w:rsidRDefault="00000000">
            <w:r>
              <w:rPr>
                <w:b/>
                <w:bCs/>
                <w:sz w:val="18"/>
                <w:szCs w:val="18"/>
              </w:rPr>
              <w:t>NSAID Approach</w:t>
            </w:r>
          </w:p>
        </w:tc>
        <w:tc>
          <w:tcPr>
            <w:tcW w:w="3120" w:type="dxa"/>
          </w:tcPr>
          <w:p w14:paraId="6AEB85C8" w14:textId="77777777" w:rsidR="00853438" w:rsidRDefault="00000000">
            <w:r>
              <w:rPr>
                <w:sz w:val="18"/>
                <w:szCs w:val="18"/>
              </w:rPr>
              <w:t>"Take Ibuprofen, it's safer"</w:t>
            </w:r>
          </w:p>
        </w:tc>
        <w:tc>
          <w:tcPr>
            <w:tcW w:w="3120" w:type="dxa"/>
          </w:tcPr>
          <w:p w14:paraId="68782E48" w14:textId="77777777" w:rsidR="00853438" w:rsidRDefault="00000000">
            <w:r>
              <w:rPr>
                <w:sz w:val="18"/>
                <w:szCs w:val="18"/>
              </w:rPr>
              <w:t>"Is your CYP2C9 status safe for NSAIDs?"</w:t>
            </w:r>
          </w:p>
        </w:tc>
      </w:tr>
      <w:tr w:rsidR="00DD43E2" w14:paraId="6E1E8F79" w14:textId="77777777">
        <w:tc>
          <w:tcPr>
            <w:tcW w:w="3120" w:type="dxa"/>
          </w:tcPr>
          <w:p w14:paraId="0CBC9EB8" w14:textId="77777777" w:rsidR="00853438" w:rsidRDefault="00000000">
            <w:r>
              <w:rPr>
                <w:b/>
                <w:bCs/>
                <w:sz w:val="18"/>
                <w:szCs w:val="18"/>
              </w:rPr>
              <w:t>Opioid Dosing</w:t>
            </w:r>
          </w:p>
        </w:tc>
        <w:tc>
          <w:tcPr>
            <w:tcW w:w="3120" w:type="dxa"/>
          </w:tcPr>
          <w:p w14:paraId="3B21AC2C" w14:textId="77777777" w:rsidR="00853438" w:rsidRDefault="00000000">
            <w:r>
              <w:rPr>
                <w:sz w:val="18"/>
                <w:szCs w:val="18"/>
              </w:rPr>
              <w:t>Standard dose from PDR</w:t>
            </w:r>
          </w:p>
        </w:tc>
        <w:tc>
          <w:tcPr>
            <w:tcW w:w="3120" w:type="dxa"/>
          </w:tcPr>
          <w:p w14:paraId="15D6D7B9" w14:textId="77777777" w:rsidR="00853438" w:rsidRDefault="00000000">
            <w:r>
              <w:rPr>
                <w:sz w:val="18"/>
                <w:szCs w:val="18"/>
              </w:rPr>
              <w:t>COMT-calibrated precision dose</w:t>
            </w:r>
          </w:p>
        </w:tc>
      </w:tr>
      <w:tr w:rsidR="00DD43E2" w14:paraId="368FFBF2" w14:textId="77777777">
        <w:tc>
          <w:tcPr>
            <w:tcW w:w="3120" w:type="dxa"/>
          </w:tcPr>
          <w:p w14:paraId="257308CC" w14:textId="77777777" w:rsidR="00853438" w:rsidRDefault="00000000">
            <w:r>
              <w:rPr>
                <w:b/>
                <w:bCs/>
                <w:sz w:val="18"/>
                <w:szCs w:val="18"/>
              </w:rPr>
              <w:t>Codeine Use</w:t>
            </w:r>
          </w:p>
        </w:tc>
        <w:tc>
          <w:tcPr>
            <w:tcW w:w="3120" w:type="dxa"/>
          </w:tcPr>
          <w:p w14:paraId="49254CE8" w14:textId="77777777" w:rsidR="00853438" w:rsidRDefault="00000000">
            <w:r>
              <w:rPr>
                <w:sz w:val="18"/>
                <w:szCs w:val="18"/>
              </w:rPr>
              <w:t>"Mild opioid, good starting point"</w:t>
            </w:r>
          </w:p>
        </w:tc>
        <w:tc>
          <w:tcPr>
            <w:tcW w:w="3120" w:type="dxa"/>
          </w:tcPr>
          <w:p w14:paraId="37042F1B" w14:textId="77777777" w:rsidR="00853438" w:rsidRDefault="00000000">
            <w:r>
              <w:rPr>
                <w:sz w:val="18"/>
                <w:szCs w:val="18"/>
              </w:rPr>
              <w:t>"What's your CYP2D6? May not work or may be dangerous"</w:t>
            </w:r>
          </w:p>
        </w:tc>
      </w:tr>
      <w:tr w:rsidR="00DD43E2" w14:paraId="344E1C75" w14:textId="77777777">
        <w:tc>
          <w:tcPr>
            <w:tcW w:w="3120" w:type="dxa"/>
          </w:tcPr>
          <w:p w14:paraId="4CC14449" w14:textId="77777777" w:rsidR="00853438" w:rsidRDefault="00000000">
            <w:r>
              <w:rPr>
                <w:b/>
                <w:bCs/>
                <w:sz w:val="18"/>
                <w:szCs w:val="18"/>
              </w:rPr>
              <w:t>Patient Feedback</w:t>
            </w:r>
          </w:p>
        </w:tc>
        <w:tc>
          <w:tcPr>
            <w:tcW w:w="3120" w:type="dxa"/>
          </w:tcPr>
          <w:p w14:paraId="2D658867" w14:textId="77777777" w:rsidR="00853438" w:rsidRDefault="00000000">
            <w:r>
              <w:rPr>
                <w:sz w:val="18"/>
                <w:szCs w:val="18"/>
              </w:rPr>
              <w:t>"They're drug-seeking"</w:t>
            </w:r>
          </w:p>
        </w:tc>
        <w:tc>
          <w:tcPr>
            <w:tcW w:w="3120" w:type="dxa"/>
          </w:tcPr>
          <w:p w14:paraId="2B2E8FC4" w14:textId="77777777" w:rsidR="00853438" w:rsidRDefault="00000000">
            <w:r>
              <w:rPr>
                <w:sz w:val="18"/>
                <w:szCs w:val="18"/>
              </w:rPr>
              <w:t>"Their biology may require different approach"</w:t>
            </w:r>
          </w:p>
        </w:tc>
      </w:tr>
      <w:tr w:rsidR="00DD43E2" w14:paraId="740FB3ED" w14:textId="77777777">
        <w:tc>
          <w:tcPr>
            <w:tcW w:w="3120" w:type="dxa"/>
          </w:tcPr>
          <w:p w14:paraId="33A68E92" w14:textId="77777777" w:rsidR="00853438" w:rsidRDefault="00000000">
            <w:r>
              <w:rPr>
                <w:b/>
                <w:bCs/>
                <w:sz w:val="18"/>
                <w:szCs w:val="18"/>
              </w:rPr>
              <w:t>Escalation Cause</w:t>
            </w:r>
          </w:p>
        </w:tc>
        <w:tc>
          <w:tcPr>
            <w:tcW w:w="3120" w:type="dxa"/>
          </w:tcPr>
          <w:p w14:paraId="17B83741" w14:textId="77777777" w:rsidR="00853438" w:rsidRDefault="00000000">
            <w:r>
              <w:rPr>
                <w:sz w:val="18"/>
                <w:szCs w:val="18"/>
              </w:rPr>
              <w:t>"Tolerance" or "addiction"</w:t>
            </w:r>
          </w:p>
        </w:tc>
        <w:tc>
          <w:tcPr>
            <w:tcW w:w="3120" w:type="dxa"/>
          </w:tcPr>
          <w:p w14:paraId="112C85A5" w14:textId="77777777" w:rsidR="00853438" w:rsidRDefault="00000000">
            <w:r>
              <w:rPr>
                <w:sz w:val="18"/>
                <w:szCs w:val="18"/>
              </w:rPr>
              <w:t>"Was the original dose correct for their hardware?"</w:t>
            </w:r>
          </w:p>
        </w:tc>
      </w:tr>
      <w:tr w:rsidR="00DD43E2" w14:paraId="21B60965" w14:textId="77777777">
        <w:tc>
          <w:tcPr>
            <w:tcW w:w="3120" w:type="dxa"/>
          </w:tcPr>
          <w:p w14:paraId="197672A7" w14:textId="77777777" w:rsidR="00853438" w:rsidRDefault="00000000">
            <w:r>
              <w:rPr>
                <w:b/>
                <w:bCs/>
                <w:sz w:val="18"/>
                <w:szCs w:val="18"/>
              </w:rPr>
              <w:t>"Safe" Definition</w:t>
            </w:r>
          </w:p>
        </w:tc>
        <w:tc>
          <w:tcPr>
            <w:tcW w:w="3120" w:type="dxa"/>
          </w:tcPr>
          <w:p w14:paraId="70192531" w14:textId="77777777" w:rsidR="00853438" w:rsidRDefault="00000000">
            <w:r>
              <w:rPr>
                <w:sz w:val="18"/>
                <w:szCs w:val="18"/>
              </w:rPr>
              <w:t>Avoids opioids = safe</w:t>
            </w:r>
          </w:p>
        </w:tc>
        <w:tc>
          <w:tcPr>
            <w:tcW w:w="3120" w:type="dxa"/>
          </w:tcPr>
          <w:p w14:paraId="0FB4AF4E" w14:textId="77777777" w:rsidR="00853438" w:rsidRDefault="00000000">
            <w:r>
              <w:rPr>
                <w:sz w:val="18"/>
                <w:szCs w:val="18"/>
              </w:rPr>
              <w:t>Matches molecule to genotype = safe</w:t>
            </w:r>
          </w:p>
        </w:tc>
      </w:tr>
      <w:tr w:rsidR="00DD43E2" w14:paraId="0A012206" w14:textId="77777777">
        <w:tc>
          <w:tcPr>
            <w:tcW w:w="3120" w:type="dxa"/>
          </w:tcPr>
          <w:p w14:paraId="5F933B29" w14:textId="77777777" w:rsidR="00853438" w:rsidRDefault="00000000">
            <w:r>
              <w:rPr>
                <w:b/>
                <w:bCs/>
                <w:sz w:val="18"/>
                <w:szCs w:val="18"/>
              </w:rPr>
              <w:t>Long-term Goal</w:t>
            </w:r>
          </w:p>
        </w:tc>
        <w:tc>
          <w:tcPr>
            <w:tcW w:w="3120" w:type="dxa"/>
          </w:tcPr>
          <w:p w14:paraId="2E517B12" w14:textId="77777777" w:rsidR="00853438" w:rsidRDefault="00000000">
            <w:r>
              <w:rPr>
                <w:sz w:val="18"/>
                <w:szCs w:val="18"/>
              </w:rPr>
              <w:t>Minimize prescribing liability</w:t>
            </w:r>
          </w:p>
        </w:tc>
        <w:tc>
          <w:tcPr>
            <w:tcW w:w="3120" w:type="dxa"/>
          </w:tcPr>
          <w:p w14:paraId="06EB3FF4" w14:textId="77777777" w:rsidR="00853438" w:rsidRDefault="00000000">
            <w:r>
              <w:rPr>
                <w:sz w:val="18"/>
                <w:szCs w:val="18"/>
              </w:rPr>
              <w:t>Maximize patient function with minimal intervention</w:t>
            </w:r>
          </w:p>
        </w:tc>
      </w:tr>
      <w:tr w:rsidR="00DD43E2" w14:paraId="42091B19" w14:textId="77777777">
        <w:tc>
          <w:tcPr>
            <w:tcW w:w="3120" w:type="dxa"/>
          </w:tcPr>
          <w:p w14:paraId="6883045D" w14:textId="77777777" w:rsidR="00853438" w:rsidRDefault="00000000">
            <w:r>
              <w:rPr>
                <w:b/>
                <w:bCs/>
                <w:sz w:val="18"/>
                <w:szCs w:val="18"/>
              </w:rPr>
              <w:t>Addiction Prevention</w:t>
            </w:r>
          </w:p>
        </w:tc>
        <w:tc>
          <w:tcPr>
            <w:tcW w:w="3120" w:type="dxa"/>
          </w:tcPr>
          <w:p w14:paraId="054B48DE" w14:textId="77777777" w:rsidR="00853438" w:rsidRDefault="00000000">
            <w:r>
              <w:rPr>
                <w:sz w:val="18"/>
                <w:szCs w:val="18"/>
              </w:rPr>
              <w:t>Fear-based restriction</w:t>
            </w:r>
          </w:p>
        </w:tc>
        <w:tc>
          <w:tcPr>
            <w:tcW w:w="3120" w:type="dxa"/>
          </w:tcPr>
          <w:p w14:paraId="34372166" w14:textId="77777777" w:rsidR="00853438" w:rsidRDefault="00000000">
            <w:r>
              <w:rPr>
                <w:sz w:val="18"/>
                <w:szCs w:val="18"/>
              </w:rPr>
              <w:t>Precision-based calibration</w:t>
            </w:r>
          </w:p>
        </w:tc>
      </w:tr>
      <w:tr w:rsidR="00DD43E2" w14:paraId="748983E8" w14:textId="77777777">
        <w:tc>
          <w:tcPr>
            <w:tcW w:w="3120" w:type="dxa"/>
          </w:tcPr>
          <w:p w14:paraId="72616E23" w14:textId="77777777" w:rsidR="00853438" w:rsidRDefault="00000000">
            <w:r>
              <w:rPr>
                <w:b/>
                <w:bCs/>
                <w:sz w:val="18"/>
                <w:szCs w:val="18"/>
              </w:rPr>
              <w:t>System Outcome</w:t>
            </w:r>
          </w:p>
        </w:tc>
        <w:tc>
          <w:tcPr>
            <w:tcW w:w="3120" w:type="dxa"/>
          </w:tcPr>
          <w:p w14:paraId="1ECB2FAD" w14:textId="77777777" w:rsidR="00853438" w:rsidRDefault="00000000">
            <w:r>
              <w:rPr>
                <w:sz w:val="18"/>
                <w:szCs w:val="18"/>
              </w:rPr>
              <w:t>Under-treatment or over-treatment</w:t>
            </w:r>
          </w:p>
        </w:tc>
        <w:tc>
          <w:tcPr>
            <w:tcW w:w="3120" w:type="dxa"/>
          </w:tcPr>
          <w:p w14:paraId="73F0B62B" w14:textId="77777777" w:rsidR="00853438" w:rsidRDefault="00000000">
            <w:r>
              <w:rPr>
                <w:sz w:val="18"/>
                <w:szCs w:val="18"/>
              </w:rPr>
              <w:t>RIGHT treatment for THIS patient</w:t>
            </w:r>
          </w:p>
        </w:tc>
      </w:tr>
    </w:tbl>
    <w:p w14:paraId="5A9657E3"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3048B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4B67C00" w14:textId="77777777" w:rsidR="00853438" w:rsidRDefault="00000000">
            <w:pPr>
              <w:spacing w:before="100" w:after="100"/>
            </w:pPr>
            <w:r>
              <w:rPr>
                <w:b/>
                <w:bCs/>
                <w:color w:val="003366"/>
              </w:rPr>
              <w:t xml:space="preserve">🔧 ARCHITECT'S LOG </w:t>
            </w:r>
          </w:p>
          <w:p w14:paraId="77BFF259" w14:textId="77777777" w:rsidR="00853438" w:rsidRDefault="00000000">
            <w:pPr>
              <w:spacing w:before="60" w:after="60"/>
            </w:pPr>
            <w:r>
              <w:t>The current system asks: "How do we protect the physician?"</w:t>
            </w:r>
          </w:p>
          <w:p w14:paraId="19C1452F" w14:textId="77777777" w:rsidR="00853438" w:rsidRDefault="00000000">
            <w:pPr>
              <w:spacing w:before="60" w:after="60"/>
            </w:pPr>
            <w:r>
              <w:t>The precision system asks: "How do we optimize the patient?"</w:t>
            </w:r>
          </w:p>
          <w:p w14:paraId="2687D180" w14:textId="77777777" w:rsidR="00853438" w:rsidRDefault="00000000">
            <w:pPr>
              <w:spacing w:before="60" w:after="60"/>
            </w:pPr>
            <w:r>
              <w:t>These are different questions with different answers.</w:t>
            </w:r>
          </w:p>
          <w:p w14:paraId="437CE288" w14:textId="77777777" w:rsidR="00853438" w:rsidRDefault="00000000">
            <w:pPr>
              <w:spacing w:before="60" w:after="60"/>
            </w:pPr>
            <w:r>
              <w:t>PROTECTING THE PHYSICIAN leads to:</w:t>
            </w:r>
          </w:p>
          <w:p w14:paraId="290B5CBD" w14:textId="77777777" w:rsidR="00853438" w:rsidRDefault="00000000">
            <w:pPr>
              <w:spacing w:before="60" w:after="60"/>
            </w:pPr>
            <w:r>
              <w:t>— Default to "safer" drugs (without genotype verification)</w:t>
            </w:r>
          </w:p>
          <w:p w14:paraId="33F196A1" w14:textId="77777777" w:rsidR="00853438" w:rsidRDefault="00000000">
            <w:pPr>
              <w:spacing w:before="60" w:after="60"/>
            </w:pPr>
            <w:r>
              <w:t>— Under-dose to avoid liability</w:t>
            </w:r>
          </w:p>
          <w:p w14:paraId="562C5B67" w14:textId="77777777" w:rsidR="00853438" w:rsidRDefault="00000000">
            <w:pPr>
              <w:spacing w:before="60" w:after="60"/>
            </w:pPr>
            <w:r>
              <w:t>— Dismiss patient reports as "drug-seeking"</w:t>
            </w:r>
          </w:p>
          <w:p w14:paraId="7EBB721B" w14:textId="77777777" w:rsidR="00853438" w:rsidRDefault="00000000">
            <w:pPr>
              <w:spacing w:before="60" w:after="60"/>
            </w:pPr>
            <w:r>
              <w:t>— Defensive medicine that fails the patient</w:t>
            </w:r>
          </w:p>
          <w:p w14:paraId="78156107" w14:textId="77777777" w:rsidR="00853438" w:rsidRDefault="00000000">
            <w:pPr>
              <w:spacing w:before="60" w:after="60"/>
            </w:pPr>
            <w:r>
              <w:t>OPTIMIZING THE PATIENT leads to:</w:t>
            </w:r>
          </w:p>
          <w:p w14:paraId="6738470C" w14:textId="77777777" w:rsidR="00853438" w:rsidRDefault="00000000">
            <w:pPr>
              <w:spacing w:before="60" w:after="60"/>
            </w:pPr>
            <w:r>
              <w:t>— Test before prescribe (know the hardware)</w:t>
            </w:r>
          </w:p>
          <w:p w14:paraId="750A7AC9" w14:textId="77777777" w:rsidR="00853438" w:rsidRDefault="00000000">
            <w:pPr>
              <w:spacing w:before="60" w:after="60"/>
            </w:pPr>
            <w:r>
              <w:t>— Calibrate dose to genotype (not population)</w:t>
            </w:r>
          </w:p>
          <w:p w14:paraId="2E1572A6" w14:textId="77777777" w:rsidR="00853438" w:rsidRDefault="00000000">
            <w:pPr>
              <w:spacing w:before="60" w:after="60"/>
            </w:pPr>
            <w:r>
              <w:t>— Interpret patient feedback as DATA</w:t>
            </w:r>
          </w:p>
          <w:p w14:paraId="07DC06ED" w14:textId="77777777" w:rsidR="00853438" w:rsidRDefault="00000000">
            <w:pPr>
              <w:spacing w:before="60" w:after="60"/>
            </w:pPr>
            <w:r>
              <w:t>— Precision medicine that serves the patient</w:t>
            </w:r>
          </w:p>
          <w:p w14:paraId="1F02638D" w14:textId="77777777" w:rsidR="00853438" w:rsidRDefault="00000000">
            <w:pPr>
              <w:spacing w:before="60" w:after="60"/>
            </w:pPr>
            <w:r>
              <w:t>The irony:</w:t>
            </w:r>
          </w:p>
          <w:p w14:paraId="39B1ED91" w14:textId="77777777" w:rsidR="00853438" w:rsidRDefault="00000000">
            <w:pPr>
              <w:spacing w:before="60" w:after="60"/>
            </w:pPr>
            <w:r>
              <w:t>Precision medicine ALSO protects the physician.</w:t>
            </w:r>
          </w:p>
          <w:p w14:paraId="79F3A93E" w14:textId="77777777" w:rsidR="00853438" w:rsidRDefault="00000000">
            <w:pPr>
              <w:spacing w:before="60" w:after="60"/>
            </w:pPr>
            <w:r>
              <w:lastRenderedPageBreak/>
              <w:t>— Documented rationale (genotype-based decisions)</w:t>
            </w:r>
          </w:p>
          <w:p w14:paraId="13B09A00" w14:textId="77777777" w:rsidR="00853438" w:rsidRDefault="00000000">
            <w:pPr>
              <w:spacing w:before="60" w:after="60"/>
            </w:pPr>
            <w:r>
              <w:t>— Lower addiction rates (precision dosing)</w:t>
            </w:r>
          </w:p>
          <w:p w14:paraId="7910A9D2" w14:textId="77777777" w:rsidR="00853438" w:rsidRDefault="00000000">
            <w:pPr>
              <w:spacing w:before="60" w:after="60"/>
            </w:pPr>
            <w:r>
              <w:t>— Better outcomes (right drug, right dose)</w:t>
            </w:r>
          </w:p>
          <w:p w14:paraId="0F4FC37F" w14:textId="77777777" w:rsidR="00853438" w:rsidRDefault="00000000">
            <w:pPr>
              <w:spacing w:before="60" w:after="60"/>
            </w:pPr>
            <w:r>
              <w:t>— Defensible standard of care (data-driven)</w:t>
            </w:r>
          </w:p>
          <w:p w14:paraId="020B8953" w14:textId="77777777" w:rsidR="00853438" w:rsidRDefault="00000000">
            <w:pPr>
              <w:spacing w:before="60" w:after="60"/>
            </w:pPr>
            <w:r>
              <w:t>Fear-based medicine creates the problems it fears.</w:t>
            </w:r>
          </w:p>
          <w:p w14:paraId="0F9FF2BF" w14:textId="77777777" w:rsidR="00853438" w:rsidRDefault="00000000">
            <w:pPr>
              <w:spacing w:before="60" w:after="60"/>
            </w:pPr>
            <w:r>
              <w:t>Precision medicine solves them.</w:t>
            </w:r>
          </w:p>
        </w:tc>
      </w:tr>
    </w:tbl>
    <w:p w14:paraId="0561FE88" w14:textId="77777777" w:rsidR="00853438" w:rsidRDefault="00000000">
      <w:r>
        <w:br w:type="page"/>
      </w:r>
    </w:p>
    <w:p w14:paraId="1B6E526B" w14:textId="77777777" w:rsidR="00853438" w:rsidRDefault="00000000">
      <w:pPr>
        <w:pStyle w:val="Heading1"/>
      </w:pPr>
      <w:bookmarkStart w:id="288" w:name="_Toc218362460"/>
      <w:r>
        <w:lastRenderedPageBreak/>
        <w:t>Section 23.7: Key Takeaways</w:t>
      </w:r>
      <w:bookmarkEnd w:id="288"/>
    </w:p>
    <w:p w14:paraId="725C9062"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3D5B82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41C04AC" w14:textId="77777777" w:rsidR="00853438" w:rsidRDefault="00000000">
            <w:pPr>
              <w:spacing w:before="100" w:after="100"/>
            </w:pPr>
            <w:r>
              <w:rPr>
                <w:b/>
                <w:bCs/>
                <w:color w:val="006600"/>
              </w:rPr>
              <w:t xml:space="preserve">✅ SYSTEM GREEN — </w:t>
            </w:r>
            <w:r>
              <w:rPr>
                <w:b/>
                <w:bCs/>
                <w:color w:val="000000"/>
              </w:rPr>
              <w:t>PROTOCOL 23 — KEY TAKEAWAYS</w:t>
            </w:r>
          </w:p>
          <w:p w14:paraId="21EC2B1B" w14:textId="77777777" w:rsidR="00853438" w:rsidRDefault="00000000">
            <w:pPr>
              <w:spacing w:before="60" w:after="60"/>
            </w:pPr>
            <w:r>
              <w:t>1. THREE TRAPS EXIST IN CURRENT PARADIGM</w:t>
            </w:r>
          </w:p>
          <w:p w14:paraId="7C3E5E81" w14:textId="77777777" w:rsidR="00853438" w:rsidRDefault="00000000">
            <w:pPr>
              <w:spacing w:before="60" w:after="60"/>
            </w:pPr>
            <w:r>
              <w:t>— Under-prescription creates pseudo-addiction (desperation, not addiction)</w:t>
            </w:r>
          </w:p>
          <w:p w14:paraId="7FBC87CD" w14:textId="77777777" w:rsidR="00853438" w:rsidRDefault="00000000">
            <w:pPr>
              <w:spacing w:before="60" w:after="60"/>
            </w:pPr>
            <w:r>
              <w:t>— Mis-prescription pushes "safe" drugs toxic to specific genotypes</w:t>
            </w:r>
          </w:p>
          <w:p w14:paraId="7EB2B6EF" w14:textId="77777777" w:rsidR="00853438" w:rsidRDefault="00000000">
            <w:pPr>
              <w:spacing w:before="60" w:after="60"/>
            </w:pPr>
            <w:r>
              <w:t>— Over-prescription (standard dosing) creates euphoria → addiction</w:t>
            </w:r>
          </w:p>
          <w:p w14:paraId="2920EB95" w14:textId="77777777" w:rsidR="00853438" w:rsidRDefault="00000000">
            <w:pPr>
              <w:spacing w:before="60" w:after="60"/>
            </w:pPr>
            <w:r>
              <w:t>2. PSEUDO-ADDICTION IS NOT ADDICTION</w:t>
            </w:r>
          </w:p>
          <w:p w14:paraId="6EFA773C" w14:textId="77777777" w:rsidR="00853438" w:rsidRDefault="00000000">
            <w:pPr>
              <w:spacing w:before="60" w:after="60"/>
            </w:pPr>
            <w:r>
              <w:t>— Behaviors LOOK similar (clock-watching, requesting more)</w:t>
            </w:r>
          </w:p>
          <w:p w14:paraId="19BD3D46" w14:textId="77777777" w:rsidR="00853438" w:rsidRDefault="00000000">
            <w:pPr>
              <w:spacing w:before="60" w:after="60"/>
            </w:pPr>
            <w:r>
              <w:t>— Cause is UNDER-TREATMENT, not drug-seeking</w:t>
            </w:r>
          </w:p>
          <w:p w14:paraId="0BE45F4E" w14:textId="77777777" w:rsidR="00853438" w:rsidRDefault="00000000">
            <w:pPr>
              <w:spacing w:before="60" w:after="60"/>
            </w:pPr>
            <w:r>
              <w:t>— Resolves immediately when pain adequately treated</w:t>
            </w:r>
          </w:p>
          <w:p w14:paraId="5328E1A4" w14:textId="77777777" w:rsidR="00853438" w:rsidRDefault="00000000">
            <w:pPr>
              <w:spacing w:before="60" w:after="60"/>
            </w:pPr>
            <w:r>
              <w:t>— A real addict escalates; a pseudo-addict stabilizes</w:t>
            </w:r>
          </w:p>
          <w:p w14:paraId="62653428" w14:textId="77777777" w:rsidR="00853438" w:rsidRDefault="00000000">
            <w:pPr>
              <w:spacing w:before="60" w:after="60"/>
            </w:pPr>
            <w:r>
              <w:t>3. "SAFE" NSAIDS ARE NOT SAFE FOR EVERYONE</w:t>
            </w:r>
          </w:p>
          <w:p w14:paraId="5F8ECBBB" w14:textId="77777777" w:rsidR="00853438" w:rsidRDefault="00000000">
            <w:pPr>
              <w:spacing w:before="60" w:after="60"/>
            </w:pPr>
            <w:r>
              <w:t>— CYP2C9 Intermediate/Poor Metabolizers: ~30-35% of population</w:t>
            </w:r>
          </w:p>
          <w:p w14:paraId="042A9FAD" w14:textId="77777777" w:rsidR="00853438" w:rsidRDefault="00000000">
            <w:pPr>
              <w:spacing w:before="60" w:after="60"/>
            </w:pPr>
            <w:r>
              <w:t>— NSAIDs accumulate, causing GI/CV/renal toxicity</w:t>
            </w:r>
          </w:p>
          <w:p w14:paraId="723C620C" w14:textId="77777777" w:rsidR="00853438" w:rsidRDefault="00000000">
            <w:pPr>
              <w:spacing w:before="60" w:after="60"/>
            </w:pPr>
            <w:r>
              <w:t>— The "safer alternative" is the TOXIC option for these patients</w:t>
            </w:r>
          </w:p>
          <w:p w14:paraId="118A5B07" w14:textId="77777777" w:rsidR="00853438" w:rsidRDefault="00000000">
            <w:pPr>
              <w:spacing w:before="60" w:after="60"/>
            </w:pPr>
            <w:r>
              <w:t>— Never say "just take Ibuprofen" without checking CYP2C9</w:t>
            </w:r>
          </w:p>
          <w:p w14:paraId="03D2C7FB" w14:textId="77777777" w:rsidR="00853438" w:rsidRDefault="00000000">
            <w:pPr>
              <w:spacing w:before="60" w:after="60"/>
            </w:pPr>
            <w:r>
              <w:t>4. STANDARD OPIOID DOSING CREATES ADDICTION IN SENSITIVE PATIENTS</w:t>
            </w:r>
          </w:p>
          <w:p w14:paraId="484E90A5" w14:textId="77777777" w:rsidR="00853438" w:rsidRDefault="00000000">
            <w:pPr>
              <w:spacing w:before="60" w:after="60"/>
            </w:pPr>
            <w:r>
              <w:t>— COMT Met/Met: Increased opioid sensitivity</w:t>
            </w:r>
          </w:p>
          <w:p w14:paraId="090FE715" w14:textId="77777777" w:rsidR="00853438" w:rsidRDefault="00000000">
            <w:pPr>
              <w:spacing w:before="60" w:after="60"/>
            </w:pPr>
            <w:r>
              <w:t>— Standard dose = relative overdose = euphoria = addiction pathway</w:t>
            </w:r>
          </w:p>
          <w:p w14:paraId="4220BBA3" w14:textId="77777777" w:rsidR="00853438" w:rsidRDefault="00000000">
            <w:pPr>
              <w:spacing w:before="60" w:after="60"/>
            </w:pPr>
            <w:r>
              <w:t>— Precision micro-dosing achieves analgesia WITHOUT euphoria</w:t>
            </w:r>
          </w:p>
          <w:p w14:paraId="7CCB4017" w14:textId="77777777" w:rsidR="00853438" w:rsidRDefault="00000000">
            <w:pPr>
              <w:spacing w:before="60" w:after="60"/>
            </w:pPr>
            <w:r>
              <w:t>— The HIGH is what creates addiction, not the pain relief</w:t>
            </w:r>
          </w:p>
          <w:p w14:paraId="1C66B76E" w14:textId="77777777" w:rsidR="00853438" w:rsidRDefault="00000000">
            <w:pPr>
              <w:spacing w:before="60" w:after="60"/>
            </w:pPr>
            <w:r>
              <w:t>5. CODEINE IS A TRAP</w:t>
            </w:r>
          </w:p>
          <w:p w14:paraId="2B97C137" w14:textId="77777777" w:rsidR="00853438" w:rsidRDefault="00000000">
            <w:pPr>
              <w:spacing w:before="60" w:after="60"/>
            </w:pPr>
            <w:r>
              <w:t>— CYP2D6 Poor Metabolizers: NO effect (not converted)</w:t>
            </w:r>
          </w:p>
          <w:p w14:paraId="77DC350B" w14:textId="77777777" w:rsidR="00853438" w:rsidRDefault="00000000">
            <w:pPr>
              <w:spacing w:before="60" w:after="60"/>
            </w:pPr>
            <w:r>
              <w:t>— CYP2D6 Ultra-Rapid Metabolizers: DANGEROUS (over-conversion)</w:t>
            </w:r>
          </w:p>
          <w:p w14:paraId="55EBCD92" w14:textId="77777777" w:rsidR="00853438" w:rsidRDefault="00000000">
            <w:pPr>
              <w:spacing w:before="60" w:after="60"/>
            </w:pPr>
            <w:r>
              <w:t>— "Mild" opioid is either ineffective or lethal depending on genotype</w:t>
            </w:r>
          </w:p>
          <w:p w14:paraId="523A4D81" w14:textId="77777777" w:rsidR="00853438" w:rsidRDefault="00000000">
            <w:pPr>
              <w:spacing w:before="60" w:after="60"/>
            </w:pPr>
            <w:r>
              <w:t>6. THE SUBSIDIZED SYSTEM REDUCES MEDICATION NEED</w:t>
            </w:r>
          </w:p>
          <w:p w14:paraId="21BC242F" w14:textId="77777777" w:rsidR="00853438" w:rsidRDefault="00000000">
            <w:pPr>
              <w:spacing w:before="60" w:after="60"/>
            </w:pPr>
            <w:r>
              <w:t>— Support endogenous pain systems (methylation, omega-3, sleep, exercise)</w:t>
            </w:r>
          </w:p>
          <w:p w14:paraId="49C4DC24" w14:textId="77777777" w:rsidR="00853438" w:rsidRDefault="00000000">
            <w:pPr>
              <w:spacing w:before="60" w:after="60"/>
            </w:pPr>
            <w:r>
              <w:t>— Reduce inflammatory load</w:t>
            </w:r>
          </w:p>
          <w:p w14:paraId="203E2C58" w14:textId="77777777" w:rsidR="00853438" w:rsidRDefault="00000000">
            <w:pPr>
              <w:spacing w:before="60" w:after="60"/>
            </w:pPr>
            <w:r>
              <w:t>— Use pharmaceuticals at LOWEST effective tier</w:t>
            </w:r>
          </w:p>
          <w:p w14:paraId="0C37E897" w14:textId="77777777" w:rsidR="00853438" w:rsidRDefault="00000000">
            <w:pPr>
              <w:spacing w:before="60" w:after="60"/>
            </w:pPr>
            <w:r>
              <w:t>— Taper as endogenous capacity rebuilds</w:t>
            </w:r>
          </w:p>
          <w:p w14:paraId="57E29A4F" w14:textId="77777777" w:rsidR="00853438" w:rsidRDefault="00000000">
            <w:pPr>
              <w:spacing w:before="60" w:after="60"/>
            </w:pPr>
            <w:r>
              <w:t>7. PRECISION DOSING PRINCIPLE</w:t>
            </w:r>
          </w:p>
          <w:p w14:paraId="2B469E0B" w14:textId="77777777" w:rsidR="00853438" w:rsidRDefault="00000000">
            <w:pPr>
              <w:spacing w:before="60" w:after="60"/>
            </w:pPr>
            <w:r>
              <w:t>— Start below therapeutic window, titrate into it</w:t>
            </w:r>
          </w:p>
          <w:p w14:paraId="4F29E190" w14:textId="77777777" w:rsidR="00853438" w:rsidRDefault="00000000">
            <w:pPr>
              <w:spacing w:before="60" w:after="60"/>
            </w:pPr>
            <w:r>
              <w:t>— Target: Analgesia WITHOUT euphoria</w:t>
            </w:r>
          </w:p>
          <w:p w14:paraId="14BF3BCA" w14:textId="77777777" w:rsidR="00853438" w:rsidRDefault="00000000">
            <w:pPr>
              <w:spacing w:before="60" w:after="60"/>
            </w:pPr>
            <w:r>
              <w:t>— If patient reports "high" — dose is too high, REDUCE</w:t>
            </w:r>
          </w:p>
          <w:p w14:paraId="07656C22" w14:textId="77777777" w:rsidR="00853438" w:rsidRDefault="00000000">
            <w:pPr>
              <w:spacing w:before="60" w:after="60"/>
            </w:pPr>
            <w:r>
              <w:t>— If patient reports no relief — can titrate up carefully</w:t>
            </w:r>
          </w:p>
          <w:p w14:paraId="58F20D39" w14:textId="77777777" w:rsidR="00853438" w:rsidRDefault="00000000">
            <w:pPr>
              <w:spacing w:before="60" w:after="60"/>
            </w:pPr>
            <w:r>
              <w:t>8. TIER 0 IS ALWAYS FIRST</w:t>
            </w:r>
          </w:p>
          <w:p w14:paraId="58F21860" w14:textId="77777777" w:rsidR="00853438" w:rsidRDefault="00000000">
            <w:pPr>
              <w:spacing w:before="60" w:after="60"/>
            </w:pPr>
            <w:r>
              <w:t>— Methylation support, omega-3, exercise, sleep, stress management</w:t>
            </w:r>
          </w:p>
          <w:p w14:paraId="5A9DFE74" w14:textId="77777777" w:rsidR="00853438" w:rsidRDefault="00000000">
            <w:pPr>
              <w:spacing w:before="60" w:after="60"/>
            </w:pPr>
            <w:r>
              <w:lastRenderedPageBreak/>
              <w:t>— This is the foundation before any pharmaceutical tier</w:t>
            </w:r>
          </w:p>
          <w:p w14:paraId="7A379156" w14:textId="77777777" w:rsidR="00853438" w:rsidRDefault="00000000">
            <w:pPr>
              <w:spacing w:before="60" w:after="60"/>
            </w:pPr>
            <w:r>
              <w:t>— Reduces need for higher tiers; enables de-escalation</w:t>
            </w:r>
          </w:p>
          <w:p w14:paraId="40CF9158" w14:textId="77777777" w:rsidR="00853438" w:rsidRDefault="00000000">
            <w:pPr>
              <w:spacing w:before="60" w:after="60"/>
            </w:pPr>
            <w:r>
              <w:t>9. KNOWING YOUR GENES &gt; LETTING THE DOCTOR GUESS</w:t>
            </w:r>
          </w:p>
          <w:p w14:paraId="7607B59B" w14:textId="77777777" w:rsidR="00853438" w:rsidRDefault="00000000">
            <w:pPr>
              <w:spacing w:before="60" w:after="60"/>
            </w:pPr>
            <w:r>
              <w:t>— Genotype determines drug choice and dose</w:t>
            </w:r>
          </w:p>
          <w:p w14:paraId="20CEF6F1" w14:textId="77777777" w:rsidR="00853438" w:rsidRDefault="00000000">
            <w:pPr>
              <w:spacing w:before="60" w:after="60"/>
            </w:pPr>
            <w:r>
              <w:t>— Population averages don't apply to individuals</w:t>
            </w:r>
          </w:p>
          <w:p w14:paraId="3EE44A27" w14:textId="77777777" w:rsidR="00853438" w:rsidRDefault="00000000">
            <w:pPr>
              <w:spacing w:before="60" w:after="60"/>
            </w:pPr>
            <w:r>
              <w:t>— Ask for pharmacogenomic testing BEFORE long-term pain management</w:t>
            </w:r>
          </w:p>
          <w:p w14:paraId="56FD8266" w14:textId="77777777" w:rsidR="00853438" w:rsidRDefault="00000000">
            <w:pPr>
              <w:spacing w:before="60" w:after="60"/>
            </w:pPr>
            <w:r>
              <w:t>— GeneSight, Genomind, or equivalent</w:t>
            </w:r>
          </w:p>
          <w:p w14:paraId="568060CA" w14:textId="77777777" w:rsidR="00853438" w:rsidRDefault="00000000">
            <w:pPr>
              <w:spacing w:before="60" w:after="60"/>
            </w:pPr>
            <w:r>
              <w:t>10. ADDICTION IS A CALIBRATION FAILURE, NOT A CHARACTER FAILURE</w:t>
            </w:r>
          </w:p>
          <w:p w14:paraId="160E0824" w14:textId="77777777" w:rsidR="00853438" w:rsidRDefault="00000000">
            <w:pPr>
              <w:spacing w:before="60" w:after="60"/>
            </w:pPr>
            <w:r>
              <w:t>— Right drug + right dose = pain relief, no addiction</w:t>
            </w:r>
          </w:p>
          <w:p w14:paraId="335B0FFD" w14:textId="77777777" w:rsidR="00853438" w:rsidRDefault="00000000">
            <w:pPr>
              <w:spacing w:before="60" w:after="60"/>
            </w:pPr>
            <w:r>
              <w:t>— Wrong drug + wrong dose = toxicity or addiction</w:t>
            </w:r>
          </w:p>
          <w:p w14:paraId="47813E9E" w14:textId="77777777" w:rsidR="00853438" w:rsidRDefault="00000000">
            <w:pPr>
              <w:spacing w:before="60" w:after="60"/>
            </w:pPr>
            <w:r>
              <w:t>— The variable is INFORMATION, not willpower</w:t>
            </w:r>
          </w:p>
          <w:p w14:paraId="444C07D8" w14:textId="77777777" w:rsidR="00853438" w:rsidRDefault="00000000">
            <w:pPr>
              <w:spacing w:before="60" w:after="60"/>
            </w:pPr>
            <w:r>
              <w:t>— Test first. Calibrate. Treat the INDIVIDUAL.</w:t>
            </w:r>
          </w:p>
        </w:tc>
      </w:tr>
    </w:tbl>
    <w:p w14:paraId="290632A4"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350302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DD19731" w14:textId="77777777" w:rsidR="00853438" w:rsidRDefault="00000000">
            <w:pPr>
              <w:spacing w:before="100" w:after="100"/>
            </w:pPr>
            <w:r>
              <w:rPr>
                <w:b/>
                <w:bCs/>
                <w:color w:val="003366"/>
              </w:rPr>
              <w:t xml:space="preserve">🔧 ARCHITECT'S LOG </w:t>
            </w:r>
          </w:p>
          <w:p w14:paraId="1CA215EF" w14:textId="77777777" w:rsidR="00853438" w:rsidRDefault="00000000">
            <w:pPr>
              <w:spacing w:before="60" w:after="60"/>
            </w:pPr>
            <w:r>
              <w:t>Final System Note:</w:t>
            </w:r>
          </w:p>
          <w:p w14:paraId="1130314B" w14:textId="77777777" w:rsidR="00853438" w:rsidRDefault="00000000">
            <w:pPr>
              <w:spacing w:before="60" w:after="60"/>
            </w:pPr>
            <w:r>
              <w:t>The pain management crisis is not a crisis of molecules.</w:t>
            </w:r>
          </w:p>
          <w:p w14:paraId="00DFB7F5" w14:textId="77777777" w:rsidR="00853438" w:rsidRDefault="00000000">
            <w:pPr>
              <w:spacing w:before="60" w:after="60"/>
            </w:pPr>
            <w:r>
              <w:t>It is a crisis of PRECISION.</w:t>
            </w:r>
          </w:p>
          <w:p w14:paraId="21A0DDD7" w14:textId="77777777" w:rsidR="00853438" w:rsidRDefault="00000000">
            <w:pPr>
              <w:spacing w:before="60" w:after="60"/>
            </w:pPr>
            <w:r>
              <w:t>We have effective medications.</w:t>
            </w:r>
          </w:p>
          <w:p w14:paraId="336B3E8D" w14:textId="77777777" w:rsidR="00853438" w:rsidRDefault="00000000">
            <w:pPr>
              <w:spacing w:before="60" w:after="60"/>
            </w:pPr>
            <w:r>
              <w:t>We have the technology to predict individual response.</w:t>
            </w:r>
          </w:p>
          <w:p w14:paraId="344B641A" w14:textId="77777777" w:rsidR="00853438" w:rsidRDefault="00000000">
            <w:pPr>
              <w:spacing w:before="60" w:after="60"/>
            </w:pPr>
            <w:r>
              <w:t>We have the data showing genotype-driven outcomes.</w:t>
            </w:r>
          </w:p>
          <w:p w14:paraId="4B4C1678" w14:textId="77777777" w:rsidR="00853438" w:rsidRDefault="00000000">
            <w:pPr>
              <w:spacing w:before="60" w:after="60"/>
            </w:pPr>
            <w:r>
              <w:t>Yet we still prescribe based on:</w:t>
            </w:r>
          </w:p>
          <w:p w14:paraId="4106D3B2" w14:textId="77777777" w:rsidR="00853438" w:rsidRDefault="00000000">
            <w:pPr>
              <w:spacing w:before="60" w:after="60"/>
            </w:pPr>
            <w:r>
              <w:t>— Population averages</w:t>
            </w:r>
          </w:p>
          <w:p w14:paraId="3DF42A95" w14:textId="77777777" w:rsidR="00853438" w:rsidRDefault="00000000">
            <w:pPr>
              <w:spacing w:before="60" w:after="60"/>
            </w:pPr>
            <w:r>
              <w:t>— Fear of liability</w:t>
            </w:r>
          </w:p>
          <w:p w14:paraId="5B126494" w14:textId="77777777" w:rsidR="00853438" w:rsidRDefault="00000000">
            <w:pPr>
              <w:spacing w:before="60" w:after="60"/>
            </w:pPr>
            <w:r>
              <w:t>— Guidelines written for the "average" patient who doesn't exist</w:t>
            </w:r>
          </w:p>
          <w:p w14:paraId="6BA9626C" w14:textId="77777777" w:rsidR="00853438" w:rsidRDefault="00000000">
            <w:pPr>
              <w:spacing w:before="60" w:after="60"/>
            </w:pPr>
            <w:r>
              <w:t>The result:</w:t>
            </w:r>
          </w:p>
          <w:p w14:paraId="5C31AF36" w14:textId="77777777" w:rsidR="00853438" w:rsidRDefault="00000000">
            <w:pPr>
              <w:spacing w:before="60" w:after="60"/>
            </w:pPr>
            <w:r>
              <w:t>— Millions undertreated, suffering, desperate</w:t>
            </w:r>
          </w:p>
          <w:p w14:paraId="791B8CB2" w14:textId="77777777" w:rsidR="00853438" w:rsidRDefault="00000000">
            <w:pPr>
              <w:spacing w:before="60" w:after="60"/>
            </w:pPr>
            <w:r>
              <w:t>— Millions overtreated, addicted, harmed</w:t>
            </w:r>
          </w:p>
          <w:p w14:paraId="30F17FF3" w14:textId="77777777" w:rsidR="00853438" w:rsidRDefault="00000000">
            <w:pPr>
              <w:spacing w:before="60" w:after="60"/>
            </w:pPr>
            <w:r>
              <w:t>— Billions in healthcare costs</w:t>
            </w:r>
          </w:p>
          <w:p w14:paraId="3BC66DB6" w14:textId="77777777" w:rsidR="00853438" w:rsidRDefault="00000000">
            <w:pPr>
              <w:spacing w:before="60" w:after="60"/>
            </w:pPr>
            <w:r>
              <w:t>— Lives destroyed by a SOLVABLE problem</w:t>
            </w:r>
          </w:p>
          <w:p w14:paraId="466BB031" w14:textId="77777777" w:rsidR="00853438" w:rsidRDefault="00000000">
            <w:pPr>
              <w:spacing w:before="60" w:after="60"/>
            </w:pPr>
            <w:r>
              <w:t>The solution is not more fear.</w:t>
            </w:r>
          </w:p>
          <w:p w14:paraId="2C530FCF" w14:textId="77777777" w:rsidR="00853438" w:rsidRDefault="00000000">
            <w:pPr>
              <w:spacing w:before="60" w:after="60"/>
            </w:pPr>
            <w:r>
              <w:t>The solution is more data.</w:t>
            </w:r>
          </w:p>
          <w:p w14:paraId="09924108" w14:textId="77777777" w:rsidR="00853438" w:rsidRDefault="00000000">
            <w:pPr>
              <w:spacing w:before="60" w:after="60"/>
            </w:pPr>
            <w:r>
              <w:t>Test the hardware.</w:t>
            </w:r>
          </w:p>
          <w:p w14:paraId="4AD598A9" w14:textId="77777777" w:rsidR="00853438" w:rsidRDefault="00000000">
            <w:pPr>
              <w:spacing w:before="60" w:after="60"/>
            </w:pPr>
            <w:r>
              <w:t>Calibrate the intervention.</w:t>
            </w:r>
          </w:p>
          <w:p w14:paraId="7F4E738B" w14:textId="77777777" w:rsidR="00853438" w:rsidRDefault="00000000">
            <w:pPr>
              <w:spacing w:before="60" w:after="60"/>
            </w:pPr>
            <w:r>
              <w:t>Treat the individual, not the population.</w:t>
            </w:r>
          </w:p>
          <w:p w14:paraId="7FB387C4" w14:textId="77777777" w:rsidR="00853438" w:rsidRDefault="00000000">
            <w:pPr>
              <w:spacing w:before="60" w:after="60"/>
            </w:pPr>
            <w:r>
              <w:t>Pain deserves precision.</w:t>
            </w:r>
          </w:p>
          <w:p w14:paraId="256C562D" w14:textId="77777777" w:rsidR="00853438" w:rsidRDefault="00000000">
            <w:pPr>
              <w:spacing w:before="60" w:after="60"/>
            </w:pPr>
            <w:r>
              <w:t>The patient deserves precision.</w:t>
            </w:r>
          </w:p>
          <w:p w14:paraId="4832CC72" w14:textId="77777777" w:rsidR="00853438" w:rsidRDefault="00000000">
            <w:pPr>
              <w:spacing w:before="60" w:after="60"/>
            </w:pPr>
            <w:r>
              <w:t>The technology exists.</w:t>
            </w:r>
          </w:p>
          <w:p w14:paraId="5FDA11EC" w14:textId="77777777" w:rsidR="00853438" w:rsidRDefault="00000000">
            <w:pPr>
              <w:spacing w:before="60" w:after="60"/>
            </w:pPr>
            <w:r>
              <w:lastRenderedPageBreak/>
              <w:t>Use it.</w:t>
            </w:r>
          </w:p>
          <w:p w14:paraId="4BEE62C6" w14:textId="77777777" w:rsidR="00853438" w:rsidRDefault="00000000">
            <w:pPr>
              <w:spacing w:before="60" w:after="60"/>
            </w:pPr>
            <w:r>
              <w:t>— The System Architect</w:t>
            </w:r>
          </w:p>
        </w:tc>
      </w:tr>
    </w:tbl>
    <w:p w14:paraId="06551DEB" w14:textId="77777777" w:rsidR="00853438" w:rsidRDefault="00853438">
      <w:pPr>
        <w:spacing w:before="600"/>
      </w:pPr>
    </w:p>
    <w:p w14:paraId="0A69859C" w14:textId="77777777" w:rsidR="00853438" w:rsidRDefault="00000000">
      <w:pPr>
        <w:jc w:val="center"/>
      </w:pPr>
      <w:r>
        <w:rPr>
          <w:sz w:val="28"/>
          <w:szCs w:val="28"/>
        </w:rPr>
        <w:t>━━━━━━━━━━━━━━━━━━━━━━━━━━━</w:t>
      </w:r>
    </w:p>
    <w:p w14:paraId="0D375EDB" w14:textId="2257251D" w:rsidR="00853438" w:rsidRDefault="00000000">
      <w:pPr>
        <w:spacing w:before="200"/>
        <w:jc w:val="center"/>
      </w:pPr>
      <w:r>
        <w:rPr>
          <w:b/>
          <w:bCs/>
        </w:rPr>
        <w:t xml:space="preserve">END OF PROTOCOL </w:t>
      </w:r>
      <w:r w:rsidR="00DD43E2">
        <w:rPr>
          <w:b/>
          <w:bCs/>
        </w:rPr>
        <w:t>15</w:t>
      </w:r>
      <w:r>
        <w:rPr>
          <w:b/>
          <w:bCs/>
        </w:rPr>
        <w:t xml:space="preserve"> — THE PAIN MANAGEMENT TRAP</w:t>
      </w:r>
    </w:p>
    <w:p w14:paraId="203EBF58" w14:textId="77777777" w:rsidR="00853438" w:rsidRDefault="00853438">
      <w:pPr>
        <w:spacing w:before="2000"/>
      </w:pPr>
    </w:p>
    <w:p w14:paraId="223F46E5" w14:textId="52B2F6C6" w:rsidR="00853438" w:rsidRDefault="00000000">
      <w:pPr>
        <w:jc w:val="center"/>
      </w:pPr>
      <w:r>
        <w:rPr>
          <w:b/>
          <w:bCs/>
          <w:color w:val="000000"/>
          <w:sz w:val="72"/>
          <w:szCs w:val="72"/>
        </w:rPr>
        <w:t xml:space="preserve">PROTOCOL </w:t>
      </w:r>
      <w:r w:rsidR="00DD43E2">
        <w:rPr>
          <w:b/>
          <w:bCs/>
          <w:color w:val="000000"/>
          <w:sz w:val="72"/>
          <w:szCs w:val="72"/>
        </w:rPr>
        <w:t>16</w:t>
      </w:r>
    </w:p>
    <w:p w14:paraId="708F944F" w14:textId="77777777" w:rsidR="00853438" w:rsidRDefault="00000000">
      <w:pPr>
        <w:spacing w:before="200"/>
        <w:jc w:val="center"/>
      </w:pPr>
      <w:r>
        <w:rPr>
          <w:sz w:val="28"/>
          <w:szCs w:val="28"/>
        </w:rPr>
        <w:t>━━━━━━━━━━━━━━━━━━━━━━━━━━━</w:t>
      </w:r>
    </w:p>
    <w:p w14:paraId="4F3981BA" w14:textId="77777777" w:rsidR="00853438" w:rsidRDefault="00000000">
      <w:pPr>
        <w:spacing w:before="400"/>
        <w:jc w:val="center"/>
      </w:pPr>
      <w:r>
        <w:rPr>
          <w:b/>
          <w:bCs/>
          <w:color w:val="000000"/>
          <w:sz w:val="44"/>
          <w:szCs w:val="44"/>
        </w:rPr>
        <w:t>REBOOTING THE DRIVE</w:t>
      </w:r>
    </w:p>
    <w:p w14:paraId="6C328D1E" w14:textId="77777777" w:rsidR="00853438" w:rsidRDefault="00000000">
      <w:pPr>
        <w:spacing w:before="200"/>
        <w:jc w:val="center"/>
      </w:pPr>
      <w:r>
        <w:rPr>
          <w:i/>
          <w:iCs/>
          <w:sz w:val="28"/>
          <w:szCs w:val="28"/>
        </w:rPr>
        <w:t>Overcoming the Chemical Castration of the Pharma-Trap</w:t>
      </w:r>
    </w:p>
    <w:p w14:paraId="6A5C9BDA" w14:textId="77777777" w:rsidR="00853438" w:rsidRDefault="00000000">
      <w:pPr>
        <w:spacing w:before="200"/>
        <w:jc w:val="center"/>
      </w:pPr>
      <w:r>
        <w:rPr>
          <w:color w:val="333333"/>
          <w:sz w:val="24"/>
          <w:szCs w:val="24"/>
        </w:rPr>
        <w:t>Restoring the Hardware of Connection After Medication Suppression</w:t>
      </w:r>
    </w:p>
    <w:p w14:paraId="7DD3DFDF"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6672E2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44405A82" w14:textId="77777777" w:rsidR="00853438" w:rsidRDefault="00000000">
            <w:pPr>
              <w:spacing w:before="100" w:after="100"/>
            </w:pPr>
            <w:r>
              <w:rPr>
                <w:b/>
                <w:bCs/>
                <w:color w:val="003366"/>
              </w:rPr>
              <w:t xml:space="preserve">🔧 ARCHITECT'S LOG </w:t>
            </w:r>
          </w:p>
          <w:p w14:paraId="73DD07AA" w14:textId="77777777" w:rsidR="00853438" w:rsidRDefault="00000000">
            <w:pPr>
              <w:spacing w:before="60" w:after="60"/>
            </w:pPr>
            <w:r>
              <w:t>There is a side effect profile that psychiatry whispers about but rarely addresses:</w:t>
            </w:r>
          </w:p>
          <w:p w14:paraId="017BE7D1" w14:textId="77777777" w:rsidR="00853438" w:rsidRDefault="00000000">
            <w:pPr>
              <w:spacing w:before="60" w:after="60"/>
            </w:pPr>
            <w:r>
              <w:t>THE SYSTEMATIC ERASURE OF SEXUAL FUNCTION.</w:t>
            </w:r>
          </w:p>
          <w:p w14:paraId="0978F55A" w14:textId="77777777" w:rsidR="00853438" w:rsidRDefault="00000000">
            <w:pPr>
              <w:spacing w:before="60" w:after="60"/>
            </w:pPr>
            <w:r>
              <w:t>It's in the package inserts. Buried. Minimized.</w:t>
            </w:r>
          </w:p>
          <w:p w14:paraId="0069288F" w14:textId="77777777" w:rsidR="00853438" w:rsidRDefault="00000000">
            <w:pPr>
              <w:spacing w:before="60" w:after="60"/>
            </w:pPr>
            <w:r>
              <w:t>"Sexual dysfunction" — listed alongside "dry mouth" and "headache."</w:t>
            </w:r>
          </w:p>
          <w:p w14:paraId="5D45B107" w14:textId="77777777" w:rsidR="00853438" w:rsidRDefault="00000000">
            <w:pPr>
              <w:spacing w:before="60" w:after="60"/>
            </w:pPr>
            <w:r>
              <w:t>As if the destruction of your drive is equivalent to needing a glass of water.</w:t>
            </w:r>
          </w:p>
          <w:p w14:paraId="55A54F25" w14:textId="77777777" w:rsidR="00853438" w:rsidRDefault="00000000">
            <w:pPr>
              <w:spacing w:before="60" w:after="60"/>
            </w:pPr>
            <w:r>
              <w:t>Let's be precise about what we're discussing:</w:t>
            </w:r>
          </w:p>
          <w:p w14:paraId="41DA16B5" w14:textId="77777777" w:rsidR="00853438" w:rsidRDefault="00000000">
            <w:pPr>
              <w:spacing w:before="60" w:after="60"/>
            </w:pPr>
            <w:r>
              <w:t>ANTIPSYCHOTICS:</w:t>
            </w:r>
          </w:p>
          <w:p w14:paraId="66A5F68B" w14:textId="77777777" w:rsidR="00853438" w:rsidRDefault="00000000">
            <w:pPr>
              <w:spacing w:before="60" w:after="60"/>
            </w:pPr>
            <w:r>
              <w:t>— 40-80% of patients experience sexual dysfunction</w:t>
            </w:r>
          </w:p>
          <w:p w14:paraId="07F015B4" w14:textId="77777777" w:rsidR="00853438" w:rsidRDefault="00000000">
            <w:pPr>
              <w:spacing w:before="60" w:after="60"/>
            </w:pPr>
            <w:r>
              <w:t>— Mechanism: Dopamine blockade → Prolactin surge → Hormonal suppression</w:t>
            </w:r>
          </w:p>
          <w:p w14:paraId="207D60C0" w14:textId="77777777" w:rsidR="00853438" w:rsidRDefault="00000000">
            <w:pPr>
              <w:spacing w:before="60" w:after="60"/>
            </w:pPr>
            <w:r>
              <w:lastRenderedPageBreak/>
              <w:t>— Result: Erectile dysfunction, anorgasmia, loss of desire</w:t>
            </w:r>
          </w:p>
          <w:p w14:paraId="04F56EBC" w14:textId="77777777" w:rsidR="00853438" w:rsidRDefault="00000000">
            <w:pPr>
              <w:spacing w:before="60" w:after="60"/>
            </w:pPr>
            <w:r>
              <w:t>SSRIs/SNRIs:</w:t>
            </w:r>
          </w:p>
          <w:p w14:paraId="56A5D2A0" w14:textId="77777777" w:rsidR="00853438" w:rsidRDefault="00000000">
            <w:pPr>
              <w:spacing w:before="60" w:after="60"/>
            </w:pPr>
            <w:r>
              <w:t>— 30-70% of patients experience sexual dysfunction</w:t>
            </w:r>
          </w:p>
          <w:p w14:paraId="328E2409" w14:textId="77777777" w:rsidR="00853438" w:rsidRDefault="00000000">
            <w:pPr>
              <w:spacing w:before="60" w:after="60"/>
            </w:pPr>
            <w:r>
              <w:t>— Mechanism: Serotonin elevation → Dopamine suppression → Delayed/absent orgasm</w:t>
            </w:r>
          </w:p>
          <w:p w14:paraId="120933EE" w14:textId="77777777" w:rsidR="00853438" w:rsidRDefault="00000000">
            <w:pPr>
              <w:spacing w:before="60" w:after="60"/>
            </w:pPr>
            <w:r>
              <w:t>— Result: "Genital anesthesia," anorgasmia, reduced desire</w:t>
            </w:r>
          </w:p>
          <w:p w14:paraId="0619EFF4" w14:textId="77777777" w:rsidR="00853438" w:rsidRDefault="00000000">
            <w:pPr>
              <w:spacing w:before="60" w:after="60"/>
            </w:pPr>
            <w:r>
              <w:t>THE UNSPOKEN TRUTH:</w:t>
            </w:r>
          </w:p>
          <w:p w14:paraId="2C1729DA" w14:textId="77777777" w:rsidR="00853438" w:rsidRDefault="00000000">
            <w:pPr>
              <w:spacing w:before="60" w:after="60"/>
            </w:pPr>
            <w:r>
              <w:t>This isn't a "side effect." This is a SYSTEM FEATURE.</w:t>
            </w:r>
          </w:p>
          <w:p w14:paraId="0FAD4B3E" w14:textId="77777777" w:rsidR="00853438" w:rsidRDefault="00000000">
            <w:pPr>
              <w:spacing w:before="60" w:after="60"/>
            </w:pPr>
            <w:r>
              <w:t>A patient without drive is:</w:t>
            </w:r>
          </w:p>
          <w:p w14:paraId="062C4219" w14:textId="77777777" w:rsidR="00853438" w:rsidRDefault="00000000">
            <w:pPr>
              <w:spacing w:before="60" w:after="60"/>
            </w:pPr>
            <w:r>
              <w:t>— Easier to manage</w:t>
            </w:r>
          </w:p>
          <w:p w14:paraId="6AF071E0" w14:textId="77777777" w:rsidR="00853438" w:rsidRDefault="00000000">
            <w:pPr>
              <w:spacing w:before="60" w:after="60"/>
            </w:pPr>
            <w:r>
              <w:t>— Less likely to form relationships that complicate treatment</w:t>
            </w:r>
          </w:p>
          <w:p w14:paraId="254D9271" w14:textId="77777777" w:rsidR="00853438" w:rsidRDefault="00000000">
            <w:pPr>
              <w:spacing w:before="60" w:after="60"/>
            </w:pPr>
            <w:r>
              <w:t>— Less likely to reproduce (eugenics by prescription)</w:t>
            </w:r>
          </w:p>
          <w:p w14:paraId="2BF7BA77" w14:textId="77777777" w:rsidR="00853438" w:rsidRDefault="00000000">
            <w:pPr>
              <w:spacing w:before="60" w:after="60"/>
            </w:pPr>
            <w:r>
              <w:t>— More isolated, more dependent on the treatment system</w:t>
            </w:r>
          </w:p>
          <w:p w14:paraId="59B930A9" w14:textId="77777777" w:rsidR="00853438" w:rsidRDefault="00000000">
            <w:pPr>
              <w:spacing w:before="60" w:after="60"/>
            </w:pPr>
            <w:r>
              <w:t>Your anger at having this stolen from you is VALID.</w:t>
            </w:r>
          </w:p>
          <w:p w14:paraId="308C9D89" w14:textId="77777777" w:rsidR="00853438" w:rsidRDefault="00000000">
            <w:pPr>
              <w:spacing w:before="60" w:after="60"/>
            </w:pPr>
            <w:r>
              <w:t>Your drive was SUPPRESSED, not deleted.</w:t>
            </w:r>
          </w:p>
          <w:p w14:paraId="1D8457F4" w14:textId="77777777" w:rsidR="00853438" w:rsidRDefault="00000000">
            <w:pPr>
              <w:spacing w:before="60" w:after="60"/>
            </w:pPr>
            <w:r>
              <w:t>The hardware is still there.</w:t>
            </w:r>
          </w:p>
          <w:p w14:paraId="792EF48B" w14:textId="77777777" w:rsidR="00853438" w:rsidRDefault="00000000">
            <w:pPr>
              <w:spacing w:before="60" w:after="60"/>
            </w:pPr>
            <w:r>
              <w:t>It just needs the correct boot sequence.</w:t>
            </w:r>
          </w:p>
          <w:p w14:paraId="19686E96" w14:textId="77777777" w:rsidR="00853438" w:rsidRDefault="00000000">
            <w:pPr>
              <w:spacing w:before="60" w:after="60"/>
            </w:pPr>
            <w:r>
              <w:t>This protocol provides that sequence.</w:t>
            </w:r>
          </w:p>
        </w:tc>
      </w:tr>
    </w:tbl>
    <w:p w14:paraId="4F62A12D" w14:textId="77777777" w:rsidR="00853438" w:rsidRDefault="00000000">
      <w:r>
        <w:br w:type="page"/>
      </w:r>
    </w:p>
    <w:p w14:paraId="15CE23BA" w14:textId="77777777" w:rsidR="00853438" w:rsidRDefault="00000000">
      <w:pPr>
        <w:pStyle w:val="Heading1"/>
      </w:pPr>
      <w:bookmarkStart w:id="289" w:name="_Toc218362461"/>
      <w:r>
        <w:lastRenderedPageBreak/>
        <w:t>Section 24.1: The Biological Audit</w:t>
      </w:r>
      <w:bookmarkEnd w:id="289"/>
    </w:p>
    <w:p w14:paraId="203D4B06" w14:textId="77777777" w:rsidR="00853438" w:rsidRDefault="00000000">
      <w:r>
        <w:rPr>
          <w:i/>
          <w:iCs/>
          <w:sz w:val="24"/>
          <w:szCs w:val="24"/>
        </w:rPr>
        <w:t>The Mechanics of Chemical Castration</w:t>
      </w:r>
    </w:p>
    <w:p w14:paraId="6A73DE59" w14:textId="77777777" w:rsidR="00853438" w:rsidRDefault="00000000">
      <w:pPr>
        <w:pStyle w:val="Heading2"/>
      </w:pPr>
      <w:bookmarkStart w:id="290" w:name="_Toc218362462"/>
      <w:r>
        <w:t>24.1.1 — The Dopamine-Prolactin See-Saw</w:t>
      </w:r>
      <w:bookmarkEnd w:id="29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C1A5566"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7A25ECDF" w14:textId="77777777" w:rsidR="00853438" w:rsidRDefault="00000000">
            <w:pPr>
              <w:spacing w:before="100" w:after="100"/>
            </w:pPr>
            <w:r>
              <w:rPr>
                <w:b/>
                <w:bCs/>
                <w:color w:val="CC0000"/>
              </w:rPr>
              <w:t xml:space="preserve">🛑 CRITICAL SYSTEM FAILURE — </w:t>
            </w:r>
            <w:r>
              <w:rPr>
                <w:b/>
                <w:bCs/>
                <w:color w:val="000000"/>
              </w:rPr>
              <w:t>THE MECHANISM: WHY YOUR DRIVE DISAPPEARED</w:t>
            </w:r>
          </w:p>
          <w:p w14:paraId="1BFD2079" w14:textId="77777777" w:rsidR="00853438" w:rsidRDefault="00000000">
            <w:pPr>
              <w:spacing w:before="60" w:after="60"/>
            </w:pPr>
            <w:r>
              <w:t>DOPAMINE and PROLACTIN exist in an INVERSE RELATIONSHIP.</w:t>
            </w:r>
          </w:p>
          <w:p w14:paraId="58D3865E" w14:textId="77777777" w:rsidR="00853438" w:rsidRDefault="00000000">
            <w:pPr>
              <w:spacing w:before="60" w:after="60"/>
            </w:pPr>
            <w:r>
              <w:t>This is the See-Saw Principle:</w:t>
            </w:r>
          </w:p>
          <w:p w14:paraId="45D697C5" w14:textId="77777777" w:rsidR="00853438" w:rsidRDefault="00000000">
            <w:pPr>
              <w:spacing w:before="60" w:after="60"/>
            </w:pPr>
            <w:r>
              <w:t>— When DOPAMINE goes UP → PROLACTIN goes DOWN</w:t>
            </w:r>
          </w:p>
          <w:p w14:paraId="54892F51" w14:textId="77777777" w:rsidR="00853438" w:rsidRDefault="00000000">
            <w:pPr>
              <w:spacing w:before="60" w:after="60"/>
            </w:pPr>
            <w:r>
              <w:t>— When DOPAMINE goes DOWN → PROLACTIN goes UP</w:t>
            </w:r>
          </w:p>
          <w:p w14:paraId="2DE90C98" w14:textId="77777777" w:rsidR="00853438" w:rsidRDefault="00000000">
            <w:pPr>
              <w:spacing w:before="60" w:after="60"/>
            </w:pPr>
            <w:r>
              <w:t>Dopamine INHIBITS prolactin release from the pituitary.</w:t>
            </w:r>
          </w:p>
          <w:p w14:paraId="6094F8B6" w14:textId="77777777" w:rsidR="00853438" w:rsidRDefault="00000000">
            <w:pPr>
              <w:spacing w:before="60" w:after="60"/>
            </w:pPr>
            <w:r>
              <w:t>This is called the "tuberoinfundibular pathway."</w:t>
            </w:r>
          </w:p>
          <w:p w14:paraId="4E16419F" w14:textId="77777777" w:rsidR="00853438" w:rsidRDefault="00000000">
            <w:pPr>
              <w:spacing w:before="60" w:after="60"/>
            </w:pPr>
            <w:r>
              <w:t>WHAT ANTIPSYCHOTICS DO:</w:t>
            </w:r>
          </w:p>
          <w:p w14:paraId="46E052FE" w14:textId="77777777" w:rsidR="00853438" w:rsidRDefault="00000000">
            <w:pPr>
              <w:spacing w:before="60" w:after="60"/>
            </w:pPr>
            <w:r>
              <w:t>Antipsychotics block D2 dopamine receptors.</w:t>
            </w:r>
          </w:p>
          <w:p w14:paraId="26DCB922" w14:textId="77777777" w:rsidR="00853438" w:rsidRDefault="00000000">
            <w:pPr>
              <w:spacing w:before="60" w:after="60"/>
            </w:pPr>
            <w:r>
              <w:t>→ Dopamine signal is blocked</w:t>
            </w:r>
          </w:p>
          <w:p w14:paraId="7CB7258A" w14:textId="77777777" w:rsidR="00853438" w:rsidRDefault="00000000">
            <w:pPr>
              <w:spacing w:before="60" w:after="60"/>
            </w:pPr>
            <w:r>
              <w:t>→ Prolactin is no longer inhibited</w:t>
            </w:r>
          </w:p>
          <w:p w14:paraId="19281752" w14:textId="77777777" w:rsidR="00853438" w:rsidRDefault="00000000">
            <w:pPr>
              <w:spacing w:before="60" w:after="60"/>
            </w:pPr>
            <w:r>
              <w:t>→ Prolactin SURGES (Hyperprolactinemia)</w:t>
            </w:r>
          </w:p>
          <w:p w14:paraId="321365C1" w14:textId="77777777" w:rsidR="00853438" w:rsidRDefault="00000000">
            <w:pPr>
              <w:spacing w:before="60" w:after="60"/>
            </w:pPr>
            <w:r>
              <w:t>WHAT HIGH PROLACTIN DOES:</w:t>
            </w:r>
          </w:p>
          <w:p w14:paraId="2D336319" w14:textId="77777777" w:rsidR="00853438" w:rsidRDefault="00000000">
            <w:pPr>
              <w:spacing w:before="60" w:after="60"/>
            </w:pPr>
            <w:r>
              <w:t>In Males:</w:t>
            </w:r>
          </w:p>
          <w:p w14:paraId="276D8296" w14:textId="77777777" w:rsidR="00853438" w:rsidRDefault="00000000">
            <w:pPr>
              <w:spacing w:before="60" w:after="60"/>
            </w:pPr>
            <w:r>
              <w:t>— Suppresses GnRH → Reduces LH/FSH → Lowers Testosterone</w:t>
            </w:r>
          </w:p>
          <w:p w14:paraId="2F37796D" w14:textId="77777777" w:rsidR="00853438" w:rsidRDefault="00000000">
            <w:pPr>
              <w:spacing w:before="60" w:after="60"/>
            </w:pPr>
            <w:r>
              <w:t>— Directly inhibits testicular function</w:t>
            </w:r>
          </w:p>
          <w:p w14:paraId="7E3A28A1" w14:textId="77777777" w:rsidR="00853438" w:rsidRDefault="00000000">
            <w:pPr>
              <w:spacing w:before="60" w:after="60"/>
            </w:pPr>
            <w:r>
              <w:t>— Result: Low T, ED, no libido, possible gynecomastia</w:t>
            </w:r>
          </w:p>
          <w:p w14:paraId="1835A71F" w14:textId="77777777" w:rsidR="00853438" w:rsidRDefault="00000000">
            <w:pPr>
              <w:spacing w:before="60" w:after="60"/>
            </w:pPr>
            <w:r>
              <w:t>In Females:</w:t>
            </w:r>
          </w:p>
          <w:p w14:paraId="5D5902B0" w14:textId="77777777" w:rsidR="00853438" w:rsidRDefault="00000000">
            <w:pPr>
              <w:spacing w:before="60" w:after="60"/>
            </w:pPr>
            <w:r>
              <w:t>— Suppresses GnRH → Reduces LH/FSH → Disrupts estrogen/progesterone</w:t>
            </w:r>
          </w:p>
          <w:p w14:paraId="3AC8FD25" w14:textId="77777777" w:rsidR="00853438" w:rsidRDefault="00000000">
            <w:pPr>
              <w:spacing w:before="60" w:after="60"/>
            </w:pPr>
            <w:r>
              <w:t>— Can cause amenorrhea (periods stop)</w:t>
            </w:r>
          </w:p>
          <w:p w14:paraId="4BA43ACC" w14:textId="77777777" w:rsidR="00853438" w:rsidRDefault="00000000">
            <w:pPr>
              <w:spacing w:before="60" w:after="60"/>
            </w:pPr>
            <w:r>
              <w:t>— Result: Low estrogen, vaginal dryness, no libido, infertility</w:t>
            </w:r>
          </w:p>
          <w:p w14:paraId="76709373" w14:textId="77777777" w:rsidR="00853438" w:rsidRDefault="00000000">
            <w:pPr>
              <w:spacing w:before="60" w:after="60"/>
            </w:pPr>
            <w:r>
              <w:t>THE BOTTOM LINE:</w:t>
            </w:r>
          </w:p>
          <w:p w14:paraId="57D59FD5" w14:textId="77777777" w:rsidR="00853438" w:rsidRDefault="00000000">
            <w:pPr>
              <w:spacing w:before="60" w:after="60"/>
            </w:pPr>
            <w:r>
              <w:t>Push dopamine down (medication) → Prolactin goes up → Sex hormones crash.</w:t>
            </w:r>
          </w:p>
          <w:p w14:paraId="39618E5D" w14:textId="77777777" w:rsidR="00853438" w:rsidRDefault="00000000">
            <w:pPr>
              <w:spacing w:before="60" w:after="60"/>
            </w:pPr>
            <w:r>
              <w:t>This is not mysterious. This is PHARMACOLOGY.</w:t>
            </w:r>
          </w:p>
          <w:p w14:paraId="6E9F5369" w14:textId="77777777" w:rsidR="00853438" w:rsidRDefault="00000000">
            <w:pPr>
              <w:spacing w:before="60" w:after="60"/>
            </w:pPr>
            <w:r>
              <w:t>The medication is doing EXACTLY what it was designed to do.</w:t>
            </w:r>
          </w:p>
          <w:p w14:paraId="714FC3E0" w14:textId="77777777" w:rsidR="00853438" w:rsidRDefault="00000000">
            <w:pPr>
              <w:spacing w:before="60" w:after="60"/>
            </w:pPr>
            <w:r>
              <w:t>Your sexual function was collateral damage — OR the quiet point.</w:t>
            </w:r>
          </w:p>
        </w:tc>
      </w:tr>
    </w:tbl>
    <w:p w14:paraId="394AE89F"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1"/>
        <w:gridCol w:w="2255"/>
        <w:gridCol w:w="2238"/>
        <w:gridCol w:w="2262"/>
      </w:tblGrid>
      <w:tr w:rsidR="00DD43E2" w14:paraId="57E99A10" w14:textId="77777777">
        <w:trPr>
          <w:tblHeader/>
        </w:trPr>
        <w:tc>
          <w:tcPr>
            <w:tcW w:w="2340" w:type="dxa"/>
            <w:shd w:val="clear" w:color="auto" w:fill="D8E8D8"/>
          </w:tcPr>
          <w:p w14:paraId="09CAE8F1" w14:textId="77777777" w:rsidR="00853438" w:rsidRDefault="00000000">
            <w:pPr>
              <w:jc w:val="center"/>
            </w:pPr>
            <w:r>
              <w:rPr>
                <w:b/>
                <w:bCs/>
                <w:sz w:val="18"/>
                <w:szCs w:val="18"/>
              </w:rPr>
              <w:t>MEDICATION CLASS</w:t>
            </w:r>
          </w:p>
        </w:tc>
        <w:tc>
          <w:tcPr>
            <w:tcW w:w="2340" w:type="dxa"/>
            <w:shd w:val="clear" w:color="auto" w:fill="D8E8D8"/>
          </w:tcPr>
          <w:p w14:paraId="48571C79" w14:textId="77777777" w:rsidR="00853438" w:rsidRDefault="00000000">
            <w:pPr>
              <w:jc w:val="center"/>
            </w:pPr>
            <w:r>
              <w:rPr>
                <w:b/>
                <w:bCs/>
                <w:sz w:val="18"/>
                <w:szCs w:val="18"/>
              </w:rPr>
              <w:t>MECHANISM</w:t>
            </w:r>
          </w:p>
        </w:tc>
        <w:tc>
          <w:tcPr>
            <w:tcW w:w="2340" w:type="dxa"/>
            <w:shd w:val="clear" w:color="auto" w:fill="D8E8D8"/>
          </w:tcPr>
          <w:p w14:paraId="50EC2D44" w14:textId="77777777" w:rsidR="00853438" w:rsidRDefault="00000000">
            <w:pPr>
              <w:jc w:val="center"/>
            </w:pPr>
            <w:r>
              <w:rPr>
                <w:b/>
                <w:bCs/>
                <w:sz w:val="18"/>
                <w:szCs w:val="18"/>
              </w:rPr>
              <w:t>PROLACTIN EFFECT</w:t>
            </w:r>
          </w:p>
        </w:tc>
        <w:tc>
          <w:tcPr>
            <w:tcW w:w="2340" w:type="dxa"/>
            <w:shd w:val="clear" w:color="auto" w:fill="D8E8D8"/>
          </w:tcPr>
          <w:p w14:paraId="0F916558" w14:textId="77777777" w:rsidR="00853438" w:rsidRDefault="00000000">
            <w:pPr>
              <w:jc w:val="center"/>
            </w:pPr>
            <w:r>
              <w:rPr>
                <w:b/>
                <w:bCs/>
                <w:sz w:val="18"/>
                <w:szCs w:val="18"/>
              </w:rPr>
              <w:t>SEXUAL DYSFUNCTION RATE</w:t>
            </w:r>
          </w:p>
        </w:tc>
      </w:tr>
      <w:tr w:rsidR="00DD43E2" w14:paraId="570FB487" w14:textId="77777777">
        <w:tc>
          <w:tcPr>
            <w:tcW w:w="2340" w:type="dxa"/>
          </w:tcPr>
          <w:p w14:paraId="37C84163" w14:textId="77777777" w:rsidR="00853438" w:rsidRDefault="00000000">
            <w:r>
              <w:rPr>
                <w:b/>
                <w:bCs/>
                <w:sz w:val="18"/>
                <w:szCs w:val="18"/>
              </w:rPr>
              <w:t>Typical Antipsychotics (Haldol, etc.)</w:t>
            </w:r>
          </w:p>
        </w:tc>
        <w:tc>
          <w:tcPr>
            <w:tcW w:w="2340" w:type="dxa"/>
          </w:tcPr>
          <w:p w14:paraId="18814A2F" w14:textId="77777777" w:rsidR="00853438" w:rsidRDefault="00000000">
            <w:r>
              <w:rPr>
                <w:sz w:val="18"/>
                <w:szCs w:val="18"/>
              </w:rPr>
              <w:t>Strong D2 blockade</w:t>
            </w:r>
          </w:p>
        </w:tc>
        <w:tc>
          <w:tcPr>
            <w:tcW w:w="2340" w:type="dxa"/>
          </w:tcPr>
          <w:p w14:paraId="3307B109" w14:textId="77777777" w:rsidR="00853438" w:rsidRDefault="00000000">
            <w:r>
              <w:rPr>
                <w:sz w:val="18"/>
                <w:szCs w:val="18"/>
              </w:rPr>
              <w:t>SEVERE elevation (often 3-10x normal)</w:t>
            </w:r>
          </w:p>
        </w:tc>
        <w:tc>
          <w:tcPr>
            <w:tcW w:w="2340" w:type="dxa"/>
          </w:tcPr>
          <w:p w14:paraId="491F7671" w14:textId="77777777" w:rsidR="00853438" w:rsidRDefault="00000000">
            <w:r>
              <w:rPr>
                <w:sz w:val="18"/>
                <w:szCs w:val="18"/>
              </w:rPr>
              <w:t>70-80%</w:t>
            </w:r>
          </w:p>
        </w:tc>
      </w:tr>
      <w:tr w:rsidR="00DD43E2" w14:paraId="4114770E" w14:textId="77777777">
        <w:tc>
          <w:tcPr>
            <w:tcW w:w="2340" w:type="dxa"/>
          </w:tcPr>
          <w:p w14:paraId="108D72F7" w14:textId="77777777" w:rsidR="00853438" w:rsidRDefault="00000000">
            <w:r>
              <w:rPr>
                <w:b/>
                <w:bCs/>
                <w:sz w:val="18"/>
                <w:szCs w:val="18"/>
              </w:rPr>
              <w:t>Risperidone (Risperdal)</w:t>
            </w:r>
          </w:p>
        </w:tc>
        <w:tc>
          <w:tcPr>
            <w:tcW w:w="2340" w:type="dxa"/>
          </w:tcPr>
          <w:p w14:paraId="1D8031FE" w14:textId="77777777" w:rsidR="00853438" w:rsidRDefault="00000000">
            <w:r>
              <w:rPr>
                <w:sz w:val="18"/>
                <w:szCs w:val="18"/>
              </w:rPr>
              <w:t>Strong D2 blockade + 5HT2A</w:t>
            </w:r>
          </w:p>
        </w:tc>
        <w:tc>
          <w:tcPr>
            <w:tcW w:w="2340" w:type="dxa"/>
          </w:tcPr>
          <w:p w14:paraId="5A0AA2F5" w14:textId="77777777" w:rsidR="00853438" w:rsidRDefault="00000000">
            <w:r>
              <w:rPr>
                <w:sz w:val="18"/>
                <w:szCs w:val="18"/>
              </w:rPr>
              <w:t>SEVERE elevation</w:t>
            </w:r>
          </w:p>
        </w:tc>
        <w:tc>
          <w:tcPr>
            <w:tcW w:w="2340" w:type="dxa"/>
          </w:tcPr>
          <w:p w14:paraId="651A67FE" w14:textId="77777777" w:rsidR="00853438" w:rsidRDefault="00000000">
            <w:r>
              <w:rPr>
                <w:sz w:val="18"/>
                <w:szCs w:val="18"/>
              </w:rPr>
              <w:t>60-80%</w:t>
            </w:r>
          </w:p>
        </w:tc>
      </w:tr>
      <w:tr w:rsidR="00DD43E2" w14:paraId="5F5A7178" w14:textId="77777777">
        <w:tc>
          <w:tcPr>
            <w:tcW w:w="2340" w:type="dxa"/>
          </w:tcPr>
          <w:p w14:paraId="4928309F" w14:textId="77777777" w:rsidR="00853438" w:rsidRDefault="00000000">
            <w:r>
              <w:rPr>
                <w:b/>
                <w:bCs/>
                <w:sz w:val="18"/>
                <w:szCs w:val="18"/>
              </w:rPr>
              <w:lastRenderedPageBreak/>
              <w:t>Paliperidone (Invega)</w:t>
            </w:r>
          </w:p>
        </w:tc>
        <w:tc>
          <w:tcPr>
            <w:tcW w:w="2340" w:type="dxa"/>
          </w:tcPr>
          <w:p w14:paraId="25DE2A1E" w14:textId="77777777" w:rsidR="00853438" w:rsidRDefault="00000000">
            <w:r>
              <w:rPr>
                <w:sz w:val="18"/>
                <w:szCs w:val="18"/>
              </w:rPr>
              <w:t>Strong D2 blockade</w:t>
            </w:r>
          </w:p>
        </w:tc>
        <w:tc>
          <w:tcPr>
            <w:tcW w:w="2340" w:type="dxa"/>
          </w:tcPr>
          <w:p w14:paraId="57027905" w14:textId="77777777" w:rsidR="00853438" w:rsidRDefault="00000000">
            <w:r>
              <w:rPr>
                <w:sz w:val="18"/>
                <w:szCs w:val="18"/>
              </w:rPr>
              <w:t>SEVERE elevation</w:t>
            </w:r>
          </w:p>
        </w:tc>
        <w:tc>
          <w:tcPr>
            <w:tcW w:w="2340" w:type="dxa"/>
          </w:tcPr>
          <w:p w14:paraId="14E99088" w14:textId="77777777" w:rsidR="00853438" w:rsidRDefault="00000000">
            <w:r>
              <w:rPr>
                <w:sz w:val="18"/>
                <w:szCs w:val="18"/>
              </w:rPr>
              <w:t>60-80%</w:t>
            </w:r>
          </w:p>
        </w:tc>
      </w:tr>
      <w:tr w:rsidR="00DD43E2" w14:paraId="7CD93A83" w14:textId="77777777">
        <w:tc>
          <w:tcPr>
            <w:tcW w:w="2340" w:type="dxa"/>
          </w:tcPr>
          <w:p w14:paraId="2BBFEE0C" w14:textId="77777777" w:rsidR="00853438" w:rsidRDefault="00000000">
            <w:r>
              <w:rPr>
                <w:b/>
                <w:bCs/>
                <w:sz w:val="18"/>
                <w:szCs w:val="18"/>
              </w:rPr>
              <w:t>Olanzapine (Zyprexa)</w:t>
            </w:r>
          </w:p>
        </w:tc>
        <w:tc>
          <w:tcPr>
            <w:tcW w:w="2340" w:type="dxa"/>
          </w:tcPr>
          <w:p w14:paraId="7D1C19F2" w14:textId="77777777" w:rsidR="00853438" w:rsidRDefault="00000000">
            <w:r>
              <w:rPr>
                <w:sz w:val="18"/>
                <w:szCs w:val="18"/>
              </w:rPr>
              <w:t>Moderate D2 blockade</w:t>
            </w:r>
          </w:p>
        </w:tc>
        <w:tc>
          <w:tcPr>
            <w:tcW w:w="2340" w:type="dxa"/>
          </w:tcPr>
          <w:p w14:paraId="3A1C6614" w14:textId="77777777" w:rsidR="00853438" w:rsidRDefault="00000000">
            <w:r>
              <w:rPr>
                <w:sz w:val="18"/>
                <w:szCs w:val="18"/>
              </w:rPr>
              <w:t>Moderate elevation</w:t>
            </w:r>
          </w:p>
        </w:tc>
        <w:tc>
          <w:tcPr>
            <w:tcW w:w="2340" w:type="dxa"/>
          </w:tcPr>
          <w:p w14:paraId="6E84EF32" w14:textId="77777777" w:rsidR="00853438" w:rsidRDefault="00000000">
            <w:r>
              <w:rPr>
                <w:sz w:val="18"/>
                <w:szCs w:val="18"/>
              </w:rPr>
              <w:t>40-60%</w:t>
            </w:r>
          </w:p>
        </w:tc>
      </w:tr>
      <w:tr w:rsidR="00DD43E2" w14:paraId="77A7EAC3" w14:textId="77777777">
        <w:tc>
          <w:tcPr>
            <w:tcW w:w="2340" w:type="dxa"/>
          </w:tcPr>
          <w:p w14:paraId="34A69C44" w14:textId="77777777" w:rsidR="00853438" w:rsidRDefault="00000000">
            <w:r>
              <w:rPr>
                <w:b/>
                <w:bCs/>
                <w:sz w:val="18"/>
                <w:szCs w:val="18"/>
              </w:rPr>
              <w:t>Quetiapine (Seroquel)</w:t>
            </w:r>
          </w:p>
        </w:tc>
        <w:tc>
          <w:tcPr>
            <w:tcW w:w="2340" w:type="dxa"/>
          </w:tcPr>
          <w:p w14:paraId="76C5AD19" w14:textId="77777777" w:rsidR="00853438" w:rsidRDefault="00000000">
            <w:r>
              <w:rPr>
                <w:sz w:val="18"/>
                <w:szCs w:val="18"/>
              </w:rPr>
              <w:t>Weak/transient D2 blockade</w:t>
            </w:r>
          </w:p>
        </w:tc>
        <w:tc>
          <w:tcPr>
            <w:tcW w:w="2340" w:type="dxa"/>
          </w:tcPr>
          <w:p w14:paraId="188E9477" w14:textId="77777777" w:rsidR="00853438" w:rsidRDefault="00000000">
            <w:r>
              <w:rPr>
                <w:sz w:val="18"/>
                <w:szCs w:val="18"/>
              </w:rPr>
              <w:t>Minimal elevation</w:t>
            </w:r>
          </w:p>
        </w:tc>
        <w:tc>
          <w:tcPr>
            <w:tcW w:w="2340" w:type="dxa"/>
          </w:tcPr>
          <w:p w14:paraId="30E260CA" w14:textId="77777777" w:rsidR="00853438" w:rsidRDefault="00000000">
            <w:r>
              <w:rPr>
                <w:sz w:val="18"/>
                <w:szCs w:val="18"/>
              </w:rPr>
              <w:t>20-40%</w:t>
            </w:r>
          </w:p>
        </w:tc>
      </w:tr>
      <w:tr w:rsidR="00DD43E2" w14:paraId="31947969" w14:textId="77777777">
        <w:tc>
          <w:tcPr>
            <w:tcW w:w="2340" w:type="dxa"/>
          </w:tcPr>
          <w:p w14:paraId="7FE642AE" w14:textId="77777777" w:rsidR="00853438" w:rsidRDefault="00000000">
            <w:r>
              <w:rPr>
                <w:b/>
                <w:bCs/>
                <w:sz w:val="18"/>
                <w:szCs w:val="18"/>
              </w:rPr>
              <w:t>Aripiprazole (Abilify)</w:t>
            </w:r>
          </w:p>
        </w:tc>
        <w:tc>
          <w:tcPr>
            <w:tcW w:w="2340" w:type="dxa"/>
          </w:tcPr>
          <w:p w14:paraId="3F99198D" w14:textId="77777777" w:rsidR="00853438" w:rsidRDefault="00000000">
            <w:r>
              <w:rPr>
                <w:sz w:val="18"/>
                <w:szCs w:val="18"/>
              </w:rPr>
              <w:t>Partial D2 agonist</w:t>
            </w:r>
          </w:p>
        </w:tc>
        <w:tc>
          <w:tcPr>
            <w:tcW w:w="2340" w:type="dxa"/>
          </w:tcPr>
          <w:p w14:paraId="6F76184D" w14:textId="77777777" w:rsidR="00853438" w:rsidRDefault="00000000">
            <w:r>
              <w:rPr>
                <w:sz w:val="18"/>
                <w:szCs w:val="18"/>
              </w:rPr>
              <w:t>May LOWER prolactin</w:t>
            </w:r>
          </w:p>
        </w:tc>
        <w:tc>
          <w:tcPr>
            <w:tcW w:w="2340" w:type="dxa"/>
          </w:tcPr>
          <w:p w14:paraId="208F3943" w14:textId="77777777" w:rsidR="00853438" w:rsidRDefault="00000000">
            <w:r>
              <w:rPr>
                <w:sz w:val="18"/>
                <w:szCs w:val="18"/>
              </w:rPr>
              <w:t>10-20%</w:t>
            </w:r>
          </w:p>
        </w:tc>
      </w:tr>
      <w:tr w:rsidR="00DD43E2" w14:paraId="4650D343" w14:textId="77777777">
        <w:tc>
          <w:tcPr>
            <w:tcW w:w="2340" w:type="dxa"/>
          </w:tcPr>
          <w:p w14:paraId="28028238" w14:textId="77777777" w:rsidR="00853438" w:rsidRDefault="00000000">
            <w:r>
              <w:rPr>
                <w:b/>
                <w:bCs/>
                <w:sz w:val="18"/>
                <w:szCs w:val="18"/>
              </w:rPr>
              <w:t>SSRIs (Prozac, Zoloft, etc.)</w:t>
            </w:r>
          </w:p>
        </w:tc>
        <w:tc>
          <w:tcPr>
            <w:tcW w:w="2340" w:type="dxa"/>
          </w:tcPr>
          <w:p w14:paraId="034A665B" w14:textId="77777777" w:rsidR="00853438" w:rsidRDefault="00000000">
            <w:r>
              <w:rPr>
                <w:sz w:val="18"/>
                <w:szCs w:val="18"/>
              </w:rPr>
              <w:t>Serotonin elevation</w:t>
            </w:r>
          </w:p>
        </w:tc>
        <w:tc>
          <w:tcPr>
            <w:tcW w:w="2340" w:type="dxa"/>
          </w:tcPr>
          <w:p w14:paraId="58455386" w14:textId="77777777" w:rsidR="00853438" w:rsidRDefault="00000000">
            <w:r>
              <w:rPr>
                <w:sz w:val="18"/>
                <w:szCs w:val="18"/>
              </w:rPr>
              <w:t>Variable/mild</w:t>
            </w:r>
          </w:p>
        </w:tc>
        <w:tc>
          <w:tcPr>
            <w:tcW w:w="2340" w:type="dxa"/>
          </w:tcPr>
          <w:p w14:paraId="76A22ACC" w14:textId="77777777" w:rsidR="00853438" w:rsidRDefault="00000000">
            <w:r>
              <w:rPr>
                <w:sz w:val="18"/>
                <w:szCs w:val="18"/>
              </w:rPr>
              <w:t>30-70% (different mechanism)</w:t>
            </w:r>
          </w:p>
        </w:tc>
      </w:tr>
      <w:tr w:rsidR="00DD43E2" w14:paraId="018471C0" w14:textId="77777777">
        <w:tc>
          <w:tcPr>
            <w:tcW w:w="2340" w:type="dxa"/>
          </w:tcPr>
          <w:p w14:paraId="25C5949F" w14:textId="77777777" w:rsidR="00853438" w:rsidRDefault="00000000">
            <w:r>
              <w:rPr>
                <w:b/>
                <w:bCs/>
                <w:sz w:val="18"/>
                <w:szCs w:val="18"/>
              </w:rPr>
              <w:t>SNRIs (Effexor, Cymbalta)</w:t>
            </w:r>
          </w:p>
        </w:tc>
        <w:tc>
          <w:tcPr>
            <w:tcW w:w="2340" w:type="dxa"/>
          </w:tcPr>
          <w:p w14:paraId="27E36517" w14:textId="77777777" w:rsidR="00853438" w:rsidRDefault="00000000">
            <w:r>
              <w:rPr>
                <w:sz w:val="18"/>
                <w:szCs w:val="18"/>
              </w:rPr>
              <w:t>Serotonin + Norepinephrine</w:t>
            </w:r>
          </w:p>
        </w:tc>
        <w:tc>
          <w:tcPr>
            <w:tcW w:w="2340" w:type="dxa"/>
          </w:tcPr>
          <w:p w14:paraId="59A9E837" w14:textId="77777777" w:rsidR="00853438" w:rsidRDefault="00000000">
            <w:r>
              <w:rPr>
                <w:sz w:val="18"/>
                <w:szCs w:val="18"/>
              </w:rPr>
              <w:t>Variable/mild</w:t>
            </w:r>
          </w:p>
        </w:tc>
        <w:tc>
          <w:tcPr>
            <w:tcW w:w="2340" w:type="dxa"/>
          </w:tcPr>
          <w:p w14:paraId="663E5D0C" w14:textId="77777777" w:rsidR="00853438" w:rsidRDefault="00000000">
            <w:r>
              <w:rPr>
                <w:sz w:val="18"/>
                <w:szCs w:val="18"/>
              </w:rPr>
              <w:t>30-60%</w:t>
            </w:r>
          </w:p>
        </w:tc>
      </w:tr>
    </w:tbl>
    <w:p w14:paraId="510C84CD"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7FB1AA7"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84F9333" w14:textId="77777777" w:rsidR="00853438" w:rsidRDefault="00000000">
            <w:pPr>
              <w:spacing w:before="100" w:after="100"/>
            </w:pPr>
            <w:r>
              <w:rPr>
                <w:b/>
                <w:bCs/>
                <w:color w:val="003366"/>
              </w:rPr>
              <w:t xml:space="preserve">🔧 ARCHITECT'S LOG </w:t>
            </w:r>
          </w:p>
          <w:p w14:paraId="4FCEF1F4" w14:textId="77777777" w:rsidR="00853438" w:rsidRDefault="00000000">
            <w:pPr>
              <w:spacing w:before="60" w:after="60"/>
            </w:pPr>
            <w:r>
              <w:t>Notice the pattern:</w:t>
            </w:r>
          </w:p>
          <w:p w14:paraId="51250318" w14:textId="77777777" w:rsidR="00853438" w:rsidRDefault="00000000">
            <w:pPr>
              <w:spacing w:before="60" w:after="60"/>
            </w:pPr>
            <w:r>
              <w:t>The STRONGEST dopamine blockers cause the MOST prolactin elevation.</w:t>
            </w:r>
          </w:p>
          <w:p w14:paraId="13F48750" w14:textId="77777777" w:rsidR="00853438" w:rsidRDefault="00000000">
            <w:pPr>
              <w:spacing w:before="60" w:after="60"/>
            </w:pPr>
            <w:r>
              <w:t>The MOST prolactin elevation causes the MOST sexual dysfunction.</w:t>
            </w:r>
          </w:p>
          <w:p w14:paraId="26F7C881" w14:textId="77777777" w:rsidR="00853438" w:rsidRDefault="00000000">
            <w:pPr>
              <w:spacing w:before="60" w:after="60"/>
            </w:pPr>
            <w:r>
              <w:t>This is not random. This is dose-response pharmacology.</w:t>
            </w:r>
          </w:p>
          <w:p w14:paraId="0AD3B86F" w14:textId="77777777" w:rsidR="00853438" w:rsidRDefault="00000000">
            <w:pPr>
              <w:spacing w:before="60" w:after="60"/>
            </w:pPr>
            <w:r>
              <w:t>Risperidone and Paliperidone are the worst offenders.</w:t>
            </w:r>
          </w:p>
          <w:p w14:paraId="77573D4F" w14:textId="77777777" w:rsidR="00853438" w:rsidRDefault="00000000">
            <w:pPr>
              <w:spacing w:before="60" w:after="60"/>
            </w:pPr>
            <w:r>
              <w:t>Aripiprazole (partial agonist) can actually LOWER prolactin.</w:t>
            </w:r>
          </w:p>
          <w:p w14:paraId="68D7E85F" w14:textId="77777777" w:rsidR="00853438" w:rsidRDefault="00000000">
            <w:pPr>
              <w:spacing w:before="60" w:after="60"/>
            </w:pPr>
            <w:r>
              <w:t>This matters for the Recovery Protocol:</w:t>
            </w:r>
          </w:p>
          <w:p w14:paraId="3DFA7B46" w14:textId="77777777" w:rsidR="00853438" w:rsidRDefault="00000000">
            <w:pPr>
              <w:spacing w:before="60" w:after="60"/>
            </w:pPr>
            <w:r>
              <w:t>— If you're on a high-prolactin medication and experiencing dysfunction</w:t>
            </w:r>
          </w:p>
          <w:p w14:paraId="4D580272" w14:textId="77777777" w:rsidR="00853438" w:rsidRDefault="00000000">
            <w:pPr>
              <w:spacing w:before="60" w:after="60"/>
            </w:pPr>
            <w:r>
              <w:t>— Switching to a prolactin-neutral medication may restore function</w:t>
            </w:r>
          </w:p>
          <w:p w14:paraId="4462BD55" w14:textId="77777777" w:rsidR="00853438" w:rsidRDefault="00000000">
            <w:pPr>
              <w:spacing w:before="60" w:after="60"/>
            </w:pPr>
            <w:r>
              <w:t>— This is a conversation to have with your prescriber</w:t>
            </w:r>
          </w:p>
          <w:p w14:paraId="1B0651A1" w14:textId="77777777" w:rsidR="00853438" w:rsidRDefault="00000000">
            <w:pPr>
              <w:spacing w:before="60" w:after="60"/>
            </w:pPr>
            <w:r>
              <w:t>The question to ask:</w:t>
            </w:r>
          </w:p>
          <w:p w14:paraId="5C76489B" w14:textId="77777777" w:rsidR="00853438" w:rsidRDefault="00000000">
            <w:pPr>
              <w:spacing w:before="60" w:after="60"/>
            </w:pPr>
            <w:r>
              <w:t xml:space="preserve">"What is my prolactin level? Is there a medication option </w:t>
            </w:r>
          </w:p>
          <w:p w14:paraId="40CC4836" w14:textId="77777777" w:rsidR="00853438" w:rsidRDefault="00000000">
            <w:pPr>
              <w:spacing w:before="60" w:after="60"/>
            </w:pPr>
            <w:r>
              <w:t>with less prolactin elevation that could work for my condition?"</w:t>
            </w:r>
          </w:p>
        </w:tc>
      </w:tr>
    </w:tbl>
    <w:p w14:paraId="773A6D1A" w14:textId="77777777" w:rsidR="00853438" w:rsidRDefault="00853438">
      <w:pPr>
        <w:spacing w:before="300"/>
      </w:pPr>
    </w:p>
    <w:p w14:paraId="177888FE" w14:textId="77777777" w:rsidR="00853438" w:rsidRDefault="00000000">
      <w:pPr>
        <w:pStyle w:val="Heading2"/>
      </w:pPr>
      <w:bookmarkStart w:id="291" w:name="_Toc218362463"/>
      <w:r>
        <w:t>24.1.2 — The SSRI Mechanism: Different Path, Same Destination</w:t>
      </w:r>
      <w:bookmarkEnd w:id="29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623870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62C2635" w14:textId="77777777" w:rsidR="00853438" w:rsidRDefault="00000000">
            <w:pPr>
              <w:spacing w:before="100" w:after="100"/>
            </w:pPr>
            <w:r>
              <w:rPr>
                <w:b/>
                <w:bCs/>
                <w:color w:val="CC0000"/>
              </w:rPr>
              <w:t xml:space="preserve">🛑 CRITICAL SYSTEM FAILURE — </w:t>
            </w:r>
            <w:r>
              <w:rPr>
                <w:b/>
                <w:bCs/>
                <w:color w:val="000000"/>
              </w:rPr>
              <w:t>SSRI-INDUCED SEXUAL DYSFUNCTION</w:t>
            </w:r>
          </w:p>
          <w:p w14:paraId="66C27FFD" w14:textId="77777777" w:rsidR="00853438" w:rsidRDefault="00000000">
            <w:pPr>
              <w:spacing w:before="60" w:after="60"/>
            </w:pPr>
            <w:r>
              <w:t>SSRIs work differently but arrive at similar dysfunction:</w:t>
            </w:r>
          </w:p>
          <w:p w14:paraId="4EB50AB7" w14:textId="77777777" w:rsidR="00853438" w:rsidRDefault="00000000">
            <w:pPr>
              <w:spacing w:before="60" w:after="60"/>
            </w:pPr>
            <w:r>
              <w:t>THE MECHANISM:</w:t>
            </w:r>
          </w:p>
          <w:p w14:paraId="1268E759" w14:textId="77777777" w:rsidR="00853438" w:rsidRDefault="00000000">
            <w:pPr>
              <w:spacing w:before="60" w:after="60"/>
            </w:pPr>
            <w:r>
              <w:t>SSRIs increase serotonin in the synapse.</w:t>
            </w:r>
          </w:p>
          <w:p w14:paraId="5D800524" w14:textId="77777777" w:rsidR="00853438" w:rsidRDefault="00000000">
            <w:pPr>
              <w:spacing w:before="60" w:after="60"/>
            </w:pPr>
            <w:r>
              <w:t>Elevated serotonin has INHIBITORY effects on sexual function:</w:t>
            </w:r>
          </w:p>
          <w:p w14:paraId="13521EAE" w14:textId="77777777" w:rsidR="00853438" w:rsidRDefault="00000000">
            <w:pPr>
              <w:spacing w:before="60" w:after="60"/>
            </w:pPr>
            <w:r>
              <w:t>1. Decreased libido (5-HT2A receptor activation suppresses desire)</w:t>
            </w:r>
          </w:p>
          <w:p w14:paraId="506FC291" w14:textId="77777777" w:rsidR="00853438" w:rsidRDefault="00000000">
            <w:pPr>
              <w:spacing w:before="60" w:after="60"/>
            </w:pPr>
            <w:r>
              <w:t>2. Delayed ejaculation/orgasm (5-HT2C activation)</w:t>
            </w:r>
          </w:p>
          <w:p w14:paraId="6A8807D8" w14:textId="77777777" w:rsidR="00853438" w:rsidRDefault="00000000">
            <w:pPr>
              <w:spacing w:before="60" w:after="60"/>
            </w:pPr>
            <w:r>
              <w:lastRenderedPageBreak/>
              <w:t>3. Erectile dysfunction (serotonin inhibits NO release)</w:t>
            </w:r>
          </w:p>
          <w:p w14:paraId="7FA1DB22" w14:textId="77777777" w:rsidR="00853438" w:rsidRDefault="00000000">
            <w:pPr>
              <w:spacing w:before="60" w:after="60"/>
            </w:pPr>
            <w:r>
              <w:t>4. "Genital anesthesia" (reduced sensation)</w:t>
            </w:r>
          </w:p>
          <w:p w14:paraId="7F60963E" w14:textId="77777777" w:rsidR="00853438" w:rsidRDefault="00000000">
            <w:pPr>
              <w:spacing w:before="60" w:after="60"/>
            </w:pPr>
            <w:r>
              <w:t>THE DOPAMINE CONNECTION:</w:t>
            </w:r>
          </w:p>
          <w:p w14:paraId="3770C222" w14:textId="77777777" w:rsidR="00853438" w:rsidRDefault="00000000">
            <w:pPr>
              <w:spacing w:before="60" w:after="60"/>
            </w:pPr>
            <w:r>
              <w:t>Elevated serotonin INHIBITS dopamine release in some pathways.</w:t>
            </w:r>
          </w:p>
          <w:p w14:paraId="7BD464B2" w14:textId="77777777" w:rsidR="00853438" w:rsidRDefault="00000000">
            <w:pPr>
              <w:spacing w:before="60" w:after="60"/>
            </w:pPr>
            <w:r>
              <w:t>Less dopamine = less reward/motivation system activation.</w:t>
            </w:r>
          </w:p>
          <w:p w14:paraId="1E27F268" w14:textId="77777777" w:rsidR="00853438" w:rsidRDefault="00000000">
            <w:pPr>
              <w:spacing w:before="60" w:after="60"/>
            </w:pPr>
            <w:r>
              <w:t>Sex drive requires dopamine activation in the mesolimbic pathway.</w:t>
            </w:r>
          </w:p>
          <w:p w14:paraId="7D8B4F47" w14:textId="77777777" w:rsidR="00853438" w:rsidRDefault="00000000">
            <w:pPr>
              <w:spacing w:before="60" w:after="60"/>
            </w:pPr>
            <w:r>
              <w:t>No dopamine = no drive, no reward, no motivation.</w:t>
            </w:r>
          </w:p>
          <w:p w14:paraId="646D4C47" w14:textId="77777777" w:rsidR="00853438" w:rsidRDefault="00000000">
            <w:pPr>
              <w:spacing w:before="60" w:after="60"/>
            </w:pPr>
            <w:r>
              <w:t>"GENITAL ANESTHESIA":</w:t>
            </w:r>
          </w:p>
          <w:p w14:paraId="501438CD" w14:textId="77777777" w:rsidR="00853438" w:rsidRDefault="00000000">
            <w:pPr>
              <w:spacing w:before="60" w:after="60"/>
            </w:pPr>
            <w:r>
              <w:t>Some patients report their genitals feel "numb" — reduced sensation.</w:t>
            </w:r>
          </w:p>
          <w:p w14:paraId="32D3F7BA" w14:textId="77777777" w:rsidR="00853438" w:rsidRDefault="00000000">
            <w:pPr>
              <w:spacing w:before="60" w:after="60"/>
            </w:pPr>
            <w:r>
              <w:t>This is 5-HT receptor-mediated peripheral nerve effects.</w:t>
            </w:r>
          </w:p>
          <w:p w14:paraId="08D35997" w14:textId="77777777" w:rsidR="00853438" w:rsidRDefault="00000000">
            <w:pPr>
              <w:spacing w:before="60" w:after="60"/>
            </w:pPr>
            <w:r>
              <w:t>The hardware is intact, but the SIGNAL is blocked.</w:t>
            </w:r>
          </w:p>
          <w:p w14:paraId="2F20A01E" w14:textId="77777777" w:rsidR="00853438" w:rsidRDefault="00000000">
            <w:pPr>
              <w:spacing w:before="60" w:after="60"/>
            </w:pPr>
            <w:r>
              <w:t>POST-SSRI SEXUAL DYSFUNCTION (PSSD):</w:t>
            </w:r>
          </w:p>
          <w:p w14:paraId="11AB6376" w14:textId="77777777" w:rsidR="00853438" w:rsidRDefault="00000000">
            <w:pPr>
              <w:spacing w:before="60" w:after="60"/>
            </w:pPr>
            <w:r>
              <w:t>A subset of patients experience PERSISTENT dysfunction after stopping.</w:t>
            </w:r>
          </w:p>
          <w:p w14:paraId="7713610F" w14:textId="77777777" w:rsidR="00853438" w:rsidRDefault="00000000">
            <w:pPr>
              <w:spacing w:before="60" w:after="60"/>
            </w:pPr>
            <w:r>
              <w:t>— Mechanism not fully understood</w:t>
            </w:r>
          </w:p>
          <w:p w14:paraId="3D7F6952" w14:textId="77777777" w:rsidR="00853438" w:rsidRDefault="00000000">
            <w:pPr>
              <w:spacing w:before="60" w:after="60"/>
            </w:pPr>
            <w:r>
              <w:t>— May involve receptor changes, gene expression, neuroplasticity</w:t>
            </w:r>
          </w:p>
          <w:p w14:paraId="5BF845C8" w14:textId="77777777" w:rsidR="00853438" w:rsidRDefault="00000000">
            <w:pPr>
              <w:spacing w:before="60" w:after="60"/>
            </w:pPr>
            <w:r>
              <w:t>— Duration: Months to years after medication cessation</w:t>
            </w:r>
          </w:p>
          <w:p w14:paraId="5E99DF13" w14:textId="77777777" w:rsidR="00853438" w:rsidRDefault="00000000">
            <w:pPr>
              <w:spacing w:before="60" w:after="60"/>
            </w:pPr>
            <w:r>
              <w:t>— This is a recognized (if under-researched) phenomenon</w:t>
            </w:r>
          </w:p>
          <w:p w14:paraId="500FB870" w14:textId="77777777" w:rsidR="00853438" w:rsidRDefault="00000000">
            <w:pPr>
              <w:spacing w:before="60" w:after="60"/>
            </w:pPr>
            <w:r>
              <w:t>This is not in your head. This is neurochemistry.</w:t>
            </w:r>
          </w:p>
        </w:tc>
      </w:tr>
    </w:tbl>
    <w:p w14:paraId="1C00691F" w14:textId="77777777" w:rsidR="00853438" w:rsidRDefault="00000000">
      <w:r>
        <w:br w:type="page"/>
      </w:r>
    </w:p>
    <w:p w14:paraId="56CD7F9C" w14:textId="77777777" w:rsidR="00853438" w:rsidRDefault="00000000">
      <w:pPr>
        <w:pStyle w:val="Heading1"/>
      </w:pPr>
      <w:bookmarkStart w:id="292" w:name="_Toc218362464"/>
      <w:r>
        <w:lastRenderedPageBreak/>
        <w:t>Section 24.2: The Hidden Shame Architecture</w:t>
      </w:r>
      <w:bookmarkEnd w:id="292"/>
    </w:p>
    <w:p w14:paraId="24A56A1A" w14:textId="77777777" w:rsidR="00853438" w:rsidRDefault="00000000">
      <w:r>
        <w:rPr>
          <w:i/>
          <w:iCs/>
          <w:sz w:val="24"/>
          <w:szCs w:val="24"/>
        </w:rPr>
        <w:t>The Psychological Cost of Biological Suppression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23AAA7E"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78E42688" w14:textId="77777777" w:rsidR="00853438" w:rsidRDefault="00000000">
            <w:pPr>
              <w:spacing w:before="100" w:after="100"/>
            </w:pPr>
            <w:r>
              <w:rPr>
                <w:b/>
                <w:bCs/>
                <w:color w:val="CC0000"/>
              </w:rPr>
              <w:t xml:space="preserve">🛑 CRITICAL SYSTEM FAILURE — </w:t>
            </w:r>
            <w:r>
              <w:rPr>
                <w:b/>
                <w:bCs/>
                <w:color w:val="000000"/>
              </w:rPr>
              <w:t>THE EXILE PROTOCOL</w:t>
            </w:r>
          </w:p>
          <w:p w14:paraId="63A72D5C" w14:textId="77777777" w:rsidR="00853438" w:rsidRDefault="00000000">
            <w:pPr>
              <w:spacing w:before="60" w:after="60"/>
            </w:pPr>
            <w:r>
              <w:t>Sexual dysfunction creates a SHAME SPIRAL:</w:t>
            </w:r>
          </w:p>
          <w:p w14:paraId="1F84094D" w14:textId="77777777" w:rsidR="00853438" w:rsidRDefault="00000000">
            <w:pPr>
              <w:spacing w:before="60" w:after="60"/>
            </w:pPr>
            <w:r>
              <w:t>STAGE 1: THE DISCOVERY</w:t>
            </w:r>
          </w:p>
          <w:p w14:paraId="27659183" w14:textId="77777777" w:rsidR="00853438" w:rsidRDefault="00000000">
            <w:pPr>
              <w:spacing w:before="60" w:after="60"/>
            </w:pPr>
            <w:r>
              <w:t>— You realize something is wrong</w:t>
            </w:r>
          </w:p>
          <w:p w14:paraId="7E8C0D74" w14:textId="77777777" w:rsidR="00853438" w:rsidRDefault="00000000">
            <w:pPr>
              <w:spacing w:before="60" w:after="60"/>
            </w:pPr>
            <w:r>
              <w:t>— Erections fail, orgasm impossible, desire absent</w:t>
            </w:r>
          </w:p>
          <w:p w14:paraId="5DED0430" w14:textId="77777777" w:rsidR="00853438" w:rsidRDefault="00000000">
            <w:pPr>
              <w:spacing w:before="60" w:after="60"/>
            </w:pPr>
            <w:r>
              <w:t>— You blame yourself (stress, performance anxiety, not attractive enough)</w:t>
            </w:r>
          </w:p>
          <w:p w14:paraId="68C6989A" w14:textId="77777777" w:rsidR="00853438" w:rsidRDefault="00000000">
            <w:pPr>
              <w:spacing w:before="60" w:after="60"/>
            </w:pPr>
            <w:r>
              <w:t>STAGE 2: THE ISOLATION</w:t>
            </w:r>
          </w:p>
          <w:p w14:paraId="25D92CC1" w14:textId="77777777" w:rsidR="00853438" w:rsidRDefault="00000000">
            <w:pPr>
              <w:spacing w:before="60" w:after="60"/>
            </w:pPr>
            <w:r>
              <w:t>— You avoid sexual situations to avoid failure</w:t>
            </w:r>
          </w:p>
          <w:p w14:paraId="1796B5AB" w14:textId="77777777" w:rsidR="00853438" w:rsidRDefault="00000000">
            <w:pPr>
              <w:spacing w:before="60" w:after="60"/>
            </w:pPr>
            <w:r>
              <w:t>— Dating becomes terrifying (what if they find out?)</w:t>
            </w:r>
          </w:p>
          <w:p w14:paraId="0BC41487" w14:textId="77777777" w:rsidR="00853438" w:rsidRDefault="00000000">
            <w:pPr>
              <w:spacing w:before="60" w:after="60"/>
            </w:pPr>
            <w:r>
              <w:t>— Intimacy triggers anxiety, not anticipation</w:t>
            </w:r>
          </w:p>
          <w:p w14:paraId="7C542361" w14:textId="77777777" w:rsidR="00853438" w:rsidRDefault="00000000">
            <w:pPr>
              <w:spacing w:before="60" w:after="60"/>
            </w:pPr>
            <w:r>
              <w:t>— You pre-reject yourself before anyone else can</w:t>
            </w:r>
          </w:p>
          <w:p w14:paraId="42DE441D" w14:textId="77777777" w:rsidR="00853438" w:rsidRDefault="00000000">
            <w:pPr>
              <w:spacing w:before="60" w:after="60"/>
            </w:pPr>
            <w:r>
              <w:t>STAGE 3: THE SELF-EXCLUSION</w:t>
            </w:r>
          </w:p>
          <w:p w14:paraId="63E7DA62" w14:textId="77777777" w:rsidR="00853438" w:rsidRDefault="00000000">
            <w:pPr>
              <w:spacing w:before="60" w:after="60"/>
            </w:pPr>
            <w:r>
              <w:t>— "I'm broken"</w:t>
            </w:r>
          </w:p>
          <w:p w14:paraId="50B1D73D" w14:textId="77777777" w:rsidR="00853438" w:rsidRDefault="00000000">
            <w:pPr>
              <w:spacing w:before="60" w:after="60"/>
            </w:pPr>
            <w:r>
              <w:t>— "No one would want me like this"</w:t>
            </w:r>
          </w:p>
          <w:p w14:paraId="519B1FBE" w14:textId="77777777" w:rsidR="00853438" w:rsidRDefault="00000000">
            <w:pPr>
              <w:spacing w:before="60" w:after="60"/>
            </w:pPr>
            <w:r>
              <w:t>— "Dating is for normal people"</w:t>
            </w:r>
          </w:p>
          <w:p w14:paraId="471D9B08" w14:textId="77777777" w:rsidR="00853438" w:rsidRDefault="00000000">
            <w:pPr>
              <w:spacing w:before="60" w:after="60"/>
            </w:pPr>
            <w:r>
              <w:t>— You remove yourself from the mating pool VOLUNTARILY</w:t>
            </w:r>
          </w:p>
          <w:p w14:paraId="55D16808" w14:textId="77777777" w:rsidR="00853438" w:rsidRDefault="00000000">
            <w:pPr>
              <w:spacing w:before="60" w:after="60"/>
            </w:pPr>
            <w:r>
              <w:t>STAGE 4: THE IDENTITY COLLAPSE</w:t>
            </w:r>
          </w:p>
          <w:p w14:paraId="5D90EAD9" w14:textId="77777777" w:rsidR="00853438" w:rsidRDefault="00000000">
            <w:pPr>
              <w:spacing w:before="60" w:after="60"/>
            </w:pPr>
            <w:r>
              <w:t>— Sexual function is tied to identity (masculinity/femininity)</w:t>
            </w:r>
          </w:p>
          <w:p w14:paraId="1B8E6EE9" w14:textId="77777777" w:rsidR="00853438" w:rsidRDefault="00000000">
            <w:pPr>
              <w:spacing w:before="60" w:after="60"/>
            </w:pPr>
            <w:r>
              <w:t>— Dysfunction feels like fundamental brokenness</w:t>
            </w:r>
          </w:p>
          <w:p w14:paraId="42419F96" w14:textId="77777777" w:rsidR="00853438" w:rsidRDefault="00000000">
            <w:pPr>
              <w:spacing w:before="60" w:after="60"/>
            </w:pPr>
            <w:r>
              <w:t>— "I'm not a real man/woman"</w:t>
            </w:r>
          </w:p>
          <w:p w14:paraId="6A940725" w14:textId="77777777" w:rsidR="00853438" w:rsidRDefault="00000000">
            <w:pPr>
              <w:spacing w:before="60" w:after="60"/>
            </w:pPr>
            <w:r>
              <w:t>— The medication was supposed to help; instead it took something core</w:t>
            </w:r>
          </w:p>
          <w:p w14:paraId="4BE3057C" w14:textId="77777777" w:rsidR="00853438" w:rsidRDefault="00000000">
            <w:pPr>
              <w:spacing w:before="60" w:after="60"/>
            </w:pPr>
            <w:r>
              <w:t>THE EXILE PROTOCOL:</w:t>
            </w:r>
          </w:p>
          <w:p w14:paraId="5F56473A" w14:textId="77777777" w:rsidR="00853438" w:rsidRDefault="00000000">
            <w:pPr>
              <w:spacing w:before="60" w:after="60"/>
            </w:pPr>
            <w:r>
              <w:t>The patient self-selects OUT of:</w:t>
            </w:r>
          </w:p>
          <w:p w14:paraId="0BF76C77" w14:textId="77777777" w:rsidR="00853438" w:rsidRDefault="00000000">
            <w:pPr>
              <w:spacing w:before="60" w:after="60"/>
            </w:pPr>
            <w:r>
              <w:t>— Dating</w:t>
            </w:r>
          </w:p>
          <w:p w14:paraId="2E08D664" w14:textId="77777777" w:rsidR="00853438" w:rsidRDefault="00000000">
            <w:pPr>
              <w:spacing w:before="60" w:after="60"/>
            </w:pPr>
            <w:r>
              <w:t>— Relationships</w:t>
            </w:r>
          </w:p>
          <w:p w14:paraId="241586E8" w14:textId="77777777" w:rsidR="00853438" w:rsidRDefault="00000000">
            <w:pPr>
              <w:spacing w:before="60" w:after="60"/>
            </w:pPr>
            <w:r>
              <w:t>— Social spaces where connection might occur</w:t>
            </w:r>
          </w:p>
          <w:p w14:paraId="68E53E2E" w14:textId="77777777" w:rsidR="00853438" w:rsidRDefault="00000000">
            <w:pPr>
              <w:spacing w:before="60" w:after="60"/>
            </w:pPr>
            <w:r>
              <w:t>— Any situation where the dysfunction might be exposed</w:t>
            </w:r>
          </w:p>
          <w:p w14:paraId="3D8F6AFD" w14:textId="77777777" w:rsidR="00853438" w:rsidRDefault="00000000">
            <w:pPr>
              <w:spacing w:before="60" w:after="60"/>
            </w:pPr>
            <w:r>
              <w:t>Result: Isolation. Loneliness. Further mental health decline.</w:t>
            </w:r>
          </w:p>
          <w:p w14:paraId="4208448D" w14:textId="77777777" w:rsidR="00853438" w:rsidRDefault="00000000">
            <w:pPr>
              <w:spacing w:before="60" w:after="60"/>
            </w:pPr>
            <w:r>
              <w:t>The medication "stabilized" the patient right out of human connection.</w:t>
            </w:r>
          </w:p>
        </w:tc>
      </w:tr>
    </w:tbl>
    <w:p w14:paraId="2FAB7260"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D5DD29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F4F951B" w14:textId="77777777" w:rsidR="00853438" w:rsidRDefault="00000000">
            <w:pPr>
              <w:spacing w:before="100" w:after="100"/>
            </w:pPr>
            <w:r>
              <w:rPr>
                <w:b/>
                <w:bCs/>
                <w:color w:val="003366"/>
              </w:rPr>
              <w:t xml:space="preserve">🔧 ARCHITECT'S LOG </w:t>
            </w:r>
          </w:p>
          <w:p w14:paraId="0B180A8C" w14:textId="77777777" w:rsidR="00853438" w:rsidRDefault="00000000">
            <w:pPr>
              <w:spacing w:before="60" w:after="60"/>
            </w:pPr>
            <w:r>
              <w:t>Let's name what this actually is:</w:t>
            </w:r>
          </w:p>
          <w:p w14:paraId="34595941" w14:textId="77777777" w:rsidR="00853438" w:rsidRDefault="00000000">
            <w:pPr>
              <w:spacing w:before="60" w:after="60"/>
            </w:pPr>
            <w:r>
              <w:t>CHEMICAL EUGENICS.</w:t>
            </w:r>
          </w:p>
          <w:p w14:paraId="62C1D586" w14:textId="77777777" w:rsidR="00853438" w:rsidRDefault="00000000">
            <w:pPr>
              <w:spacing w:before="60" w:after="60"/>
            </w:pPr>
            <w:r>
              <w:t>A medication that:</w:t>
            </w:r>
          </w:p>
          <w:p w14:paraId="41295763" w14:textId="77777777" w:rsidR="00853438" w:rsidRDefault="00000000">
            <w:pPr>
              <w:spacing w:before="60" w:after="60"/>
            </w:pPr>
            <w:r>
              <w:lastRenderedPageBreak/>
              <w:t>— Removes sexual drive</w:t>
            </w:r>
          </w:p>
          <w:p w14:paraId="6A0A4568" w14:textId="77777777" w:rsidR="00853438" w:rsidRDefault="00000000">
            <w:pPr>
              <w:spacing w:before="60" w:after="60"/>
            </w:pPr>
            <w:r>
              <w:t>— Eliminates reproductive capability</w:t>
            </w:r>
          </w:p>
          <w:p w14:paraId="27159BD2" w14:textId="77777777" w:rsidR="00853438" w:rsidRDefault="00000000">
            <w:pPr>
              <w:spacing w:before="60" w:after="60"/>
            </w:pPr>
            <w:r>
              <w:t>— Creates shame that prevents partnership</w:t>
            </w:r>
          </w:p>
          <w:p w14:paraId="0307967E" w14:textId="77777777" w:rsidR="00853438" w:rsidRDefault="00000000">
            <w:pPr>
              <w:spacing w:before="60" w:after="60"/>
            </w:pPr>
            <w:r>
              <w:t>— Isolates the patient from the gene pool</w:t>
            </w:r>
          </w:p>
          <w:p w14:paraId="55251306" w14:textId="77777777" w:rsidR="00853438" w:rsidRDefault="00000000">
            <w:pPr>
              <w:spacing w:before="60" w:after="60"/>
            </w:pPr>
            <w:r>
              <w:t>This isn't conspiracy theory. This is OUTCOME.</w:t>
            </w:r>
          </w:p>
          <w:p w14:paraId="0A57B051" w14:textId="77777777" w:rsidR="00853438" w:rsidRDefault="00000000">
            <w:pPr>
              <w:spacing w:before="60" w:after="60"/>
            </w:pPr>
            <w:r>
              <w:t>Whether intentional or not, the EFFECT is:</w:t>
            </w:r>
          </w:p>
          <w:p w14:paraId="6113C374" w14:textId="77777777" w:rsidR="00853438" w:rsidRDefault="00000000">
            <w:pPr>
              <w:spacing w:before="60" w:after="60"/>
            </w:pPr>
            <w:r>
              <w:t>People with mental illness don't reproduce.</w:t>
            </w:r>
          </w:p>
          <w:p w14:paraId="4E3E238A" w14:textId="77777777" w:rsidR="00853438" w:rsidRDefault="00000000">
            <w:pPr>
              <w:spacing w:before="60" w:after="60"/>
            </w:pPr>
            <w:r>
              <w:t>People with addiction history don't reproduce.</w:t>
            </w:r>
          </w:p>
          <w:p w14:paraId="40E63C46" w14:textId="77777777" w:rsidR="00853438" w:rsidRDefault="00000000">
            <w:pPr>
              <w:spacing w:before="60" w:after="60"/>
            </w:pPr>
            <w:r>
              <w:t>The "undesirable" genetic lines are quietly ended.</w:t>
            </w:r>
          </w:p>
          <w:p w14:paraId="5BA32CC9" w14:textId="77777777" w:rsidR="00853438" w:rsidRDefault="00000000">
            <w:pPr>
              <w:spacing w:before="60" w:after="60"/>
            </w:pPr>
            <w:r>
              <w:t>The patient is told: "This is the price of stability."</w:t>
            </w:r>
          </w:p>
          <w:p w14:paraId="1DF9EF51" w14:textId="77777777" w:rsidR="00853438" w:rsidRDefault="00000000">
            <w:pPr>
              <w:spacing w:before="60" w:after="60"/>
            </w:pPr>
            <w:r>
              <w:t>The patient accepts: "At least I'm not psychotic/depressed."</w:t>
            </w:r>
          </w:p>
          <w:p w14:paraId="185EB72B" w14:textId="77777777" w:rsidR="00853438" w:rsidRDefault="00000000">
            <w:pPr>
              <w:spacing w:before="60" w:after="60"/>
            </w:pPr>
            <w:r>
              <w:t>The patient loses: The most fundamental biological drive.</w:t>
            </w:r>
          </w:p>
          <w:p w14:paraId="04A59DB4" w14:textId="77777777" w:rsidR="00853438" w:rsidRDefault="00000000">
            <w:pPr>
              <w:spacing w:before="60" w:after="60"/>
            </w:pPr>
            <w:r>
              <w:t>And no one talks about it because:</w:t>
            </w:r>
          </w:p>
          <w:p w14:paraId="609FB4E4" w14:textId="77777777" w:rsidR="00853438" w:rsidRDefault="00000000">
            <w:pPr>
              <w:spacing w:before="60" w:after="60"/>
            </w:pPr>
            <w:r>
              <w:t>— Psychiatrists are uncomfortable with sexuality</w:t>
            </w:r>
          </w:p>
          <w:p w14:paraId="69EB7900" w14:textId="77777777" w:rsidR="00853438" w:rsidRDefault="00000000">
            <w:pPr>
              <w:spacing w:before="60" w:after="60"/>
            </w:pPr>
            <w:r>
              <w:t>— Patients are ashamed to report it</w:t>
            </w:r>
          </w:p>
          <w:p w14:paraId="098DDD9B" w14:textId="77777777" w:rsidR="00853438" w:rsidRDefault="00000000">
            <w:pPr>
              <w:spacing w:before="60" w:after="60"/>
            </w:pPr>
            <w:r>
              <w:t>— Society thinks the mentally ill shouldn't breed anyway</w:t>
            </w:r>
          </w:p>
          <w:p w14:paraId="227B264D" w14:textId="77777777" w:rsidR="00853438" w:rsidRDefault="00000000">
            <w:pPr>
              <w:spacing w:before="60" w:after="60"/>
            </w:pPr>
            <w:r>
              <w:t>This silence is complicity.</w:t>
            </w:r>
          </w:p>
          <w:p w14:paraId="69792B24" w14:textId="77777777" w:rsidR="00853438" w:rsidRDefault="00000000">
            <w:pPr>
              <w:spacing w:before="60" w:after="60"/>
            </w:pPr>
            <w:r>
              <w:t>Your sexuality is not a luxury. It is a FUNDAMENTAL HUMAN FUNCTION.</w:t>
            </w:r>
          </w:p>
          <w:p w14:paraId="6878F5BE" w14:textId="77777777" w:rsidR="00853438" w:rsidRDefault="00000000">
            <w:pPr>
              <w:spacing w:before="60" w:after="60"/>
            </w:pPr>
            <w:r>
              <w:t>Its suppression is not a "side effect." It is a COST.</w:t>
            </w:r>
          </w:p>
          <w:p w14:paraId="037868EC" w14:textId="77777777" w:rsidR="00853438" w:rsidRDefault="00000000">
            <w:pPr>
              <w:spacing w:before="60" w:after="60"/>
            </w:pPr>
            <w:r>
              <w:t>And you were never told the full price before you signed.</w:t>
            </w:r>
          </w:p>
        </w:tc>
      </w:tr>
    </w:tbl>
    <w:p w14:paraId="5365C9AB" w14:textId="77777777" w:rsidR="00853438" w:rsidRDefault="00853438">
      <w:pPr>
        <w:spacing w:before="300"/>
      </w:pPr>
    </w:p>
    <w:p w14:paraId="02F68FE6" w14:textId="77777777" w:rsidR="00853438" w:rsidRDefault="00000000">
      <w:pPr>
        <w:pStyle w:val="Heading2"/>
      </w:pPr>
      <w:bookmarkStart w:id="293" w:name="_Toc218362465"/>
      <w:r>
        <w:t>24.2.1 — The 'Damaged Goods' Narrative</w:t>
      </w:r>
      <w:bookmarkEnd w:id="29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5B2E714"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47FB17D0" w14:textId="77777777" w:rsidR="00853438" w:rsidRDefault="00000000">
            <w:pPr>
              <w:spacing w:before="100" w:after="100"/>
            </w:pPr>
            <w:r>
              <w:rPr>
                <w:b/>
                <w:bCs/>
                <w:color w:val="CC0000"/>
              </w:rPr>
              <w:t xml:space="preserve">🛑 CRITICAL SYSTEM FAILURE — </w:t>
            </w:r>
            <w:r>
              <w:rPr>
                <w:b/>
                <w:bCs/>
                <w:color w:val="000000"/>
              </w:rPr>
              <w:t>THE NARRATIVE YOU'VE BEEN SOLD</w:t>
            </w:r>
          </w:p>
          <w:p w14:paraId="06CD5551" w14:textId="77777777" w:rsidR="00853438" w:rsidRDefault="00000000">
            <w:pPr>
              <w:spacing w:before="60" w:after="60"/>
            </w:pPr>
            <w:r>
              <w:t>The internal script that plays on loop:</w:t>
            </w:r>
          </w:p>
          <w:p w14:paraId="0E4ECB3D" w14:textId="77777777" w:rsidR="00853438" w:rsidRDefault="00000000">
            <w:pPr>
              <w:spacing w:before="60" w:after="60"/>
            </w:pPr>
            <w:r>
              <w:t>"I have a mental health history. I'm damaged goods."</w:t>
            </w:r>
          </w:p>
          <w:p w14:paraId="7FD78938" w14:textId="77777777" w:rsidR="00853438" w:rsidRDefault="00000000">
            <w:pPr>
              <w:spacing w:before="60" w:after="60"/>
            </w:pPr>
            <w:r>
              <w:t>"Who would want to date someone on psych meds?"</w:t>
            </w:r>
          </w:p>
          <w:p w14:paraId="0AB8340A" w14:textId="77777777" w:rsidR="00853438" w:rsidRDefault="00000000">
            <w:pPr>
              <w:spacing w:before="60" w:after="60"/>
            </w:pPr>
            <w:r>
              <w:t>"I can't even function sexually. I'm broken."</w:t>
            </w:r>
          </w:p>
          <w:p w14:paraId="57B11F80" w14:textId="77777777" w:rsidR="00853438" w:rsidRDefault="00000000">
            <w:pPr>
              <w:spacing w:before="60" w:after="60"/>
            </w:pPr>
            <w:r>
              <w:t>"Normal people don't have these problems."</w:t>
            </w:r>
          </w:p>
          <w:p w14:paraId="4112505C" w14:textId="77777777" w:rsidR="00853438" w:rsidRDefault="00000000">
            <w:pPr>
              <w:spacing w:before="60" w:after="60"/>
            </w:pPr>
            <w:r>
              <w:t>"I should just accept being alone."</w:t>
            </w:r>
          </w:p>
          <w:p w14:paraId="76A1B19C" w14:textId="77777777" w:rsidR="00853438" w:rsidRDefault="00000000">
            <w:pPr>
              <w:spacing w:before="60" w:after="60"/>
            </w:pPr>
            <w:r>
              <w:t>"My addiction history makes me undateable."</w:t>
            </w:r>
          </w:p>
          <w:p w14:paraId="3427A5DC" w14:textId="77777777" w:rsidR="00853438" w:rsidRDefault="00000000">
            <w:pPr>
              <w:spacing w:before="60" w:after="60"/>
            </w:pPr>
            <w:r>
              <w:t>"I've been through too much. No one would understand."</w:t>
            </w:r>
          </w:p>
          <w:p w14:paraId="7012A9E2" w14:textId="77777777" w:rsidR="00853438" w:rsidRDefault="00000000">
            <w:pPr>
              <w:spacing w:before="60" w:after="60"/>
            </w:pPr>
            <w:r>
              <w:t>THIS NARRATIVE IS A LIE.</w:t>
            </w:r>
          </w:p>
          <w:p w14:paraId="170C2F73" w14:textId="77777777" w:rsidR="00853438" w:rsidRDefault="00000000">
            <w:pPr>
              <w:spacing w:before="60" w:after="60"/>
            </w:pPr>
            <w:r>
              <w:t>THE REFRAME — STRESS-TESTED HARDWARE:</w:t>
            </w:r>
          </w:p>
          <w:p w14:paraId="49851B47" w14:textId="77777777" w:rsidR="00853438" w:rsidRDefault="00000000">
            <w:pPr>
              <w:spacing w:before="60" w:after="60"/>
            </w:pPr>
            <w:r>
              <w:t>What you've actually demonstrated:</w:t>
            </w:r>
          </w:p>
          <w:p w14:paraId="12745E18" w14:textId="77777777" w:rsidR="00853438" w:rsidRDefault="00000000">
            <w:pPr>
              <w:spacing w:before="60" w:after="60"/>
            </w:pPr>
            <w:r>
              <w:t>— SURVIVAL: You're still here after experiences that break people</w:t>
            </w:r>
          </w:p>
          <w:p w14:paraId="154A7665" w14:textId="77777777" w:rsidR="00853438" w:rsidRDefault="00000000">
            <w:pPr>
              <w:spacing w:before="60" w:after="60"/>
            </w:pPr>
            <w:r>
              <w:t>— SELF-AWARENESS: You know your vulnerabilities (most people don't)</w:t>
            </w:r>
          </w:p>
          <w:p w14:paraId="64ACB297" w14:textId="77777777" w:rsidR="00853438" w:rsidRDefault="00000000">
            <w:pPr>
              <w:spacing w:before="60" w:after="60"/>
            </w:pPr>
            <w:r>
              <w:t>— GROWTH: You've done the work (therapy, treatment, recovery)</w:t>
            </w:r>
          </w:p>
          <w:p w14:paraId="504C4A02" w14:textId="77777777" w:rsidR="00853438" w:rsidRDefault="00000000">
            <w:pPr>
              <w:spacing w:before="60" w:after="60"/>
            </w:pPr>
            <w:r>
              <w:lastRenderedPageBreak/>
              <w:t>— RESILIENCE: You've been tested and you've rebuilt</w:t>
            </w:r>
          </w:p>
          <w:p w14:paraId="19C011EF" w14:textId="77777777" w:rsidR="00853438" w:rsidRDefault="00000000">
            <w:pPr>
              <w:spacing w:before="60" w:after="60"/>
            </w:pPr>
            <w:r>
              <w:t>— DEPTH: You understand suffering, which creates empathy</w:t>
            </w:r>
          </w:p>
          <w:p w14:paraId="787CC42E" w14:textId="77777777" w:rsidR="00853438" w:rsidRDefault="00000000">
            <w:pPr>
              <w:spacing w:before="60" w:after="60"/>
            </w:pPr>
            <w:r>
              <w:t>THE ARCHITECT'S FRAME:</w:t>
            </w:r>
          </w:p>
          <w:p w14:paraId="657F080D" w14:textId="77777777" w:rsidR="00853438" w:rsidRDefault="00000000">
            <w:pPr>
              <w:spacing w:before="60" w:after="60"/>
            </w:pPr>
            <w:r>
              <w:t>"I'm not damaged goods. I'm STRESS-TESTED HARDWARE."</w:t>
            </w:r>
          </w:p>
          <w:p w14:paraId="5564D7C7" w14:textId="77777777" w:rsidR="00853438" w:rsidRDefault="00000000">
            <w:pPr>
              <w:spacing w:before="60" w:after="60"/>
            </w:pPr>
            <w:r>
              <w:t>"I know my failure modes. Do they know theirs?"</w:t>
            </w:r>
          </w:p>
          <w:p w14:paraId="18B6CD34" w14:textId="77777777" w:rsidR="00853438" w:rsidRDefault="00000000">
            <w:pPr>
              <w:spacing w:before="60" w:after="60"/>
            </w:pPr>
            <w:r>
              <w:t>"I've been through the fire and rebuilt. That's strength, not weakness."</w:t>
            </w:r>
          </w:p>
          <w:p w14:paraId="37EB0A8C" w14:textId="77777777" w:rsidR="00853438" w:rsidRDefault="00000000">
            <w:pPr>
              <w:spacing w:before="60" w:after="60"/>
            </w:pPr>
            <w:r>
              <w:t>"My recovery demonstrates the CHARACTER they can't verify in others."</w:t>
            </w:r>
          </w:p>
          <w:p w14:paraId="4F0081B6" w14:textId="77777777" w:rsidR="00853438" w:rsidRDefault="00000000">
            <w:pPr>
              <w:spacing w:before="60" w:after="60"/>
            </w:pPr>
            <w:r>
              <w:t>"The 'Untouched' haven't been tested. I have. And I'm still here."</w:t>
            </w:r>
          </w:p>
          <w:p w14:paraId="617D0FB0" w14:textId="77777777" w:rsidR="00853438" w:rsidRDefault="00000000">
            <w:pPr>
              <w:spacing w:before="60" w:after="60"/>
            </w:pPr>
            <w:r>
              <w:t>The person who has navigated mental health crisis and come out the other side</w:t>
            </w:r>
          </w:p>
          <w:p w14:paraId="15CFB459" w14:textId="77777777" w:rsidR="00853438" w:rsidRDefault="00000000">
            <w:pPr>
              <w:spacing w:before="60" w:after="60"/>
            </w:pPr>
            <w:r>
              <w:t>has demonstrated more resilience than someone who's never been tested.</w:t>
            </w:r>
          </w:p>
          <w:p w14:paraId="5C4672E7" w14:textId="77777777" w:rsidR="00853438" w:rsidRDefault="00000000">
            <w:pPr>
              <w:spacing w:before="60" w:after="60"/>
            </w:pPr>
            <w:r>
              <w:t>That's not damaged. That's PROVEN.</w:t>
            </w:r>
          </w:p>
        </w:tc>
      </w:tr>
    </w:tbl>
    <w:p w14:paraId="0B57B7F8" w14:textId="77777777" w:rsidR="00853438" w:rsidRDefault="00000000">
      <w:r>
        <w:br w:type="page"/>
      </w:r>
    </w:p>
    <w:p w14:paraId="3F39666E" w14:textId="77777777" w:rsidR="00853438" w:rsidRDefault="00000000">
      <w:pPr>
        <w:pStyle w:val="Heading1"/>
      </w:pPr>
      <w:bookmarkStart w:id="294" w:name="_Toc218362466"/>
      <w:r>
        <w:lastRenderedPageBreak/>
        <w:t>Section 24.3: The Reproductive Reboot Protocol</w:t>
      </w:r>
      <w:bookmarkEnd w:id="294"/>
    </w:p>
    <w:p w14:paraId="181B72CA" w14:textId="77777777" w:rsidR="00853438" w:rsidRDefault="00000000">
      <w:r>
        <w:rPr>
          <w:i/>
          <w:iCs/>
          <w:sz w:val="24"/>
          <w:szCs w:val="24"/>
        </w:rPr>
        <w:t>Step-by-Step System Restoration</w:t>
      </w:r>
    </w:p>
    <w:p w14:paraId="700F6747" w14:textId="77777777" w:rsidR="00853438" w:rsidRDefault="00000000">
      <w:pPr>
        <w:pStyle w:val="Heading2"/>
      </w:pPr>
      <w:bookmarkStart w:id="295" w:name="_Toc218362467"/>
      <w:r>
        <w:t>STEP 1: The Hormonal Reset</w:t>
      </w:r>
      <w:bookmarkEnd w:id="29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311D57D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9F9FBF7" w14:textId="77777777" w:rsidR="00853438" w:rsidRDefault="00000000">
            <w:pPr>
              <w:spacing w:before="100" w:after="100"/>
            </w:pPr>
            <w:r>
              <w:rPr>
                <w:b/>
                <w:bCs/>
                <w:color w:val="006600"/>
              </w:rPr>
              <w:t xml:space="preserve">✅ SYSTEM GREEN — </w:t>
            </w:r>
            <w:r>
              <w:rPr>
                <w:b/>
                <w:bCs/>
                <w:color w:val="000000"/>
              </w:rPr>
              <w:t>LOWERING PROLACTIN / RESTORING DOPAMINE</w:t>
            </w:r>
          </w:p>
          <w:p w14:paraId="2643FF3C" w14:textId="77777777" w:rsidR="00853438" w:rsidRDefault="00000000">
            <w:pPr>
              <w:spacing w:before="60" w:after="60"/>
            </w:pPr>
            <w:r>
              <w:t>OBJECTIVE: Restore the See-Saw to balance.</w:t>
            </w:r>
          </w:p>
          <w:p w14:paraId="19A365BC" w14:textId="77777777" w:rsidR="00853438" w:rsidRDefault="00000000">
            <w:pPr>
              <w:spacing w:before="60" w:after="60"/>
            </w:pPr>
            <w:r>
              <w:t>If currently on high-prolactin medication:</w:t>
            </w:r>
          </w:p>
          <w:p w14:paraId="2C8294F8" w14:textId="77777777" w:rsidR="00853438" w:rsidRDefault="00000000">
            <w:pPr>
              <w:spacing w:before="60" w:after="60"/>
            </w:pPr>
            <w:r>
              <w:t>PHARMACEUTICAL OPTIONS (Discuss with prescriber):</w:t>
            </w:r>
          </w:p>
          <w:p w14:paraId="2899C65C" w14:textId="77777777" w:rsidR="00853438" w:rsidRDefault="00000000">
            <w:pPr>
              <w:spacing w:before="60" w:after="60"/>
            </w:pPr>
            <w:r>
              <w:t>□ Request prolactin level test (blood work)</w:t>
            </w:r>
          </w:p>
          <w:p w14:paraId="2E5B9037" w14:textId="77777777" w:rsidR="00853438" w:rsidRDefault="00000000">
            <w:pPr>
              <w:spacing w:before="60" w:after="60"/>
            </w:pPr>
            <w:r>
              <w:t>□ If elevated: Discuss medication switch</w:t>
            </w:r>
          </w:p>
          <w:p w14:paraId="09B84AD3" w14:textId="77777777" w:rsidR="00853438" w:rsidRDefault="00000000">
            <w:pPr>
              <w:spacing w:before="60" w:after="60"/>
            </w:pPr>
            <w:r>
              <w:t xml:space="preserve">  — From Risperidone → Aripiprazole (may lower prolactin)</w:t>
            </w:r>
          </w:p>
          <w:p w14:paraId="7E1B4702" w14:textId="77777777" w:rsidR="00853438" w:rsidRDefault="00000000">
            <w:pPr>
              <w:spacing w:before="60" w:after="60"/>
            </w:pPr>
            <w:r>
              <w:t xml:space="preserve">  — From typical antipsychotic → Quetiapine (less prolactin)</w:t>
            </w:r>
          </w:p>
          <w:p w14:paraId="77800711" w14:textId="77777777" w:rsidR="00853438" w:rsidRDefault="00000000">
            <w:pPr>
              <w:spacing w:before="60" w:after="60"/>
            </w:pPr>
            <w:r>
              <w:t>□ Adjunct options:</w:t>
            </w:r>
          </w:p>
          <w:p w14:paraId="059C143C" w14:textId="77777777" w:rsidR="00853438" w:rsidRDefault="00000000">
            <w:pPr>
              <w:spacing w:before="60" w:after="60"/>
            </w:pPr>
            <w:r>
              <w:t xml:space="preserve">  — Aripiprazole added to current regimen (partial agonist effect)</w:t>
            </w:r>
          </w:p>
          <w:p w14:paraId="4FC0FB6B" w14:textId="77777777" w:rsidR="00853438" w:rsidRDefault="00000000">
            <w:pPr>
              <w:spacing w:before="60" w:after="60"/>
            </w:pPr>
            <w:r>
              <w:t xml:space="preserve">  — Cabergoline (dopamine agonist, directly lowers prolactin)</w:t>
            </w:r>
          </w:p>
          <w:p w14:paraId="397A057F" w14:textId="77777777" w:rsidR="00853438" w:rsidRDefault="00000000">
            <w:pPr>
              <w:spacing w:before="60" w:after="60"/>
            </w:pPr>
            <w:r>
              <w:t xml:space="preserve">  — Bromocriptine (older dopamine agonist)</w:t>
            </w:r>
          </w:p>
          <w:p w14:paraId="1931B9DF" w14:textId="77777777" w:rsidR="00853438" w:rsidRDefault="00000000">
            <w:pPr>
              <w:spacing w:before="60" w:after="60"/>
            </w:pPr>
            <w:r>
              <w:t>NOTE: These are prescription interventions requiring medical supervision.</w:t>
            </w:r>
          </w:p>
          <w:p w14:paraId="23B46699" w14:textId="77777777" w:rsidR="00853438" w:rsidRDefault="00000000">
            <w:pPr>
              <w:spacing w:before="60" w:after="60"/>
            </w:pPr>
            <w:r>
              <w:t>NATURAL PROLACTIN MODULATORS:</w:t>
            </w:r>
          </w:p>
          <w:p w14:paraId="5AD0B31A" w14:textId="77777777" w:rsidR="00853438" w:rsidRDefault="00000000">
            <w:pPr>
              <w:spacing w:before="60" w:after="60"/>
            </w:pPr>
            <w:r>
              <w:t>□ Pyridoxine (Vitamin B6) / P5P (Active form):</w:t>
            </w:r>
          </w:p>
          <w:p w14:paraId="1373DD24" w14:textId="77777777" w:rsidR="00853438" w:rsidRDefault="00000000">
            <w:pPr>
              <w:spacing w:before="60" w:after="60"/>
            </w:pPr>
            <w:r>
              <w:t xml:space="preserve">  — 50-100mg P5P daily</w:t>
            </w:r>
          </w:p>
          <w:p w14:paraId="5EF768BF" w14:textId="77777777" w:rsidR="00853438" w:rsidRDefault="00000000">
            <w:pPr>
              <w:spacing w:before="60" w:after="60"/>
            </w:pPr>
            <w:r>
              <w:t xml:space="preserve">  — Supports dopamine synthesis</w:t>
            </w:r>
          </w:p>
          <w:p w14:paraId="547A49D7" w14:textId="77777777" w:rsidR="00853438" w:rsidRDefault="00000000">
            <w:pPr>
              <w:spacing w:before="60" w:after="60"/>
            </w:pPr>
            <w:r>
              <w:t xml:space="preserve">  — May modestly reduce prolactin</w:t>
            </w:r>
          </w:p>
          <w:p w14:paraId="726FB0DE" w14:textId="77777777" w:rsidR="00853438" w:rsidRDefault="00000000">
            <w:pPr>
              <w:spacing w:before="60" w:after="60"/>
            </w:pPr>
            <w:r>
              <w:t>□ Vitamin E:</w:t>
            </w:r>
          </w:p>
          <w:p w14:paraId="41E126D7" w14:textId="77777777" w:rsidR="00853438" w:rsidRDefault="00000000">
            <w:pPr>
              <w:spacing w:before="60" w:after="60"/>
            </w:pPr>
            <w:r>
              <w:t xml:space="preserve">  — 400-800 IU daily (mixed tocopherols)</w:t>
            </w:r>
          </w:p>
          <w:p w14:paraId="759BD90C" w14:textId="77777777" w:rsidR="00853438" w:rsidRDefault="00000000">
            <w:pPr>
              <w:spacing w:before="60" w:after="60"/>
            </w:pPr>
            <w:r>
              <w:t xml:space="preserve">  — Some evidence for prolactin reduction</w:t>
            </w:r>
          </w:p>
          <w:p w14:paraId="76E2A47B" w14:textId="77777777" w:rsidR="00853438" w:rsidRDefault="00000000">
            <w:pPr>
              <w:spacing w:before="60" w:after="60"/>
            </w:pPr>
            <w:r>
              <w:t xml:space="preserve">  — Antioxidant support for reproductive tissues</w:t>
            </w:r>
          </w:p>
          <w:p w14:paraId="6FCCFDF0" w14:textId="77777777" w:rsidR="00853438" w:rsidRDefault="00000000">
            <w:pPr>
              <w:spacing w:before="60" w:after="60"/>
            </w:pPr>
            <w:r>
              <w:t>□ Zinc:</w:t>
            </w:r>
          </w:p>
          <w:p w14:paraId="2636D8C0" w14:textId="77777777" w:rsidR="00853438" w:rsidRDefault="00000000">
            <w:pPr>
              <w:spacing w:before="60" w:after="60"/>
            </w:pPr>
            <w:r>
              <w:t xml:space="preserve">  — 30-50mg daily (with copper 2mg to prevent imbalance)</w:t>
            </w:r>
          </w:p>
          <w:p w14:paraId="2125FB45" w14:textId="77777777" w:rsidR="00853438" w:rsidRDefault="00000000">
            <w:pPr>
              <w:spacing w:before="60" w:after="60"/>
            </w:pPr>
            <w:r>
              <w:t xml:space="preserve">  — Supports testosterone production</w:t>
            </w:r>
          </w:p>
          <w:p w14:paraId="49253E6A" w14:textId="77777777" w:rsidR="00853438" w:rsidRDefault="00000000">
            <w:pPr>
              <w:spacing w:before="60" w:after="60"/>
            </w:pPr>
            <w:r>
              <w:t xml:space="preserve">  — Essential for sexual function in males</w:t>
            </w:r>
          </w:p>
          <w:p w14:paraId="34D832C3" w14:textId="77777777" w:rsidR="00853438" w:rsidRDefault="00000000">
            <w:pPr>
              <w:spacing w:before="60" w:after="60"/>
            </w:pPr>
            <w:r>
              <w:t>□ Mucuna Pruriens (Velvet Bean):</w:t>
            </w:r>
          </w:p>
          <w:p w14:paraId="65203CE7" w14:textId="77777777" w:rsidR="00853438" w:rsidRDefault="00000000">
            <w:pPr>
              <w:spacing w:before="60" w:after="60"/>
            </w:pPr>
            <w:r>
              <w:t xml:space="preserve">  — Contains L-DOPA (dopamine precursor)</w:t>
            </w:r>
          </w:p>
          <w:p w14:paraId="20CD507F" w14:textId="77777777" w:rsidR="00853438" w:rsidRDefault="00000000">
            <w:pPr>
              <w:spacing w:before="60" w:after="60"/>
            </w:pPr>
            <w:r>
              <w:t xml:space="preserve">  — 300-500mg standardized extract</w:t>
            </w:r>
          </w:p>
          <w:p w14:paraId="7F95E529" w14:textId="77777777" w:rsidR="00853438" w:rsidRDefault="00000000">
            <w:pPr>
              <w:spacing w:before="60" w:after="60"/>
            </w:pPr>
            <w:r>
              <w:t xml:space="preserve">  — May raise dopamine, lower prolactin</w:t>
            </w:r>
          </w:p>
          <w:p w14:paraId="34854B9C" w14:textId="77777777" w:rsidR="00853438" w:rsidRDefault="00000000">
            <w:pPr>
              <w:spacing w:before="60" w:after="60"/>
            </w:pPr>
            <w:r>
              <w:t xml:space="preserve">  — Use with caution if on dopamine-affecting medications</w:t>
            </w:r>
          </w:p>
          <w:p w14:paraId="78B260EE" w14:textId="77777777" w:rsidR="00853438" w:rsidRDefault="00000000">
            <w:pPr>
              <w:spacing w:before="60" w:after="60"/>
            </w:pPr>
            <w:r>
              <w:t>□ Ashwagandha:</w:t>
            </w:r>
          </w:p>
          <w:p w14:paraId="6E3D92AE" w14:textId="77777777" w:rsidR="00853438" w:rsidRDefault="00000000">
            <w:pPr>
              <w:spacing w:before="60" w:after="60"/>
            </w:pPr>
            <w:r>
              <w:t xml:space="preserve">  — 300-600mg KSM-66 extract</w:t>
            </w:r>
          </w:p>
          <w:p w14:paraId="4B30FF97" w14:textId="77777777" w:rsidR="00853438" w:rsidRDefault="00000000">
            <w:pPr>
              <w:spacing w:before="60" w:after="60"/>
            </w:pPr>
            <w:r>
              <w:t xml:space="preserve">  — Reduces cortisol (cortisol can elevate prolactin)</w:t>
            </w:r>
          </w:p>
          <w:p w14:paraId="31CA30BA" w14:textId="77777777" w:rsidR="00853438" w:rsidRDefault="00000000">
            <w:pPr>
              <w:spacing w:before="60" w:after="60"/>
            </w:pPr>
            <w:r>
              <w:t xml:space="preserve">  — May support testosterone</w:t>
            </w:r>
          </w:p>
          <w:p w14:paraId="34BC267D" w14:textId="77777777" w:rsidR="00853438" w:rsidRDefault="00000000">
            <w:pPr>
              <w:spacing w:before="60" w:after="60"/>
            </w:pPr>
            <w:r>
              <w:lastRenderedPageBreak/>
              <w:t xml:space="preserve">  — Adaptogenic stress support</w:t>
            </w:r>
          </w:p>
        </w:tc>
      </w:tr>
    </w:tbl>
    <w:p w14:paraId="4DC07394"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D6AB97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B1EDABE" w14:textId="77777777" w:rsidR="00853438" w:rsidRDefault="00000000">
            <w:pPr>
              <w:spacing w:before="100" w:after="100"/>
            </w:pPr>
            <w:r>
              <w:rPr>
                <w:b/>
                <w:bCs/>
                <w:color w:val="006600"/>
              </w:rPr>
              <w:t xml:space="preserve">✅ SYSTEM GREEN — </w:t>
            </w:r>
            <w:r>
              <w:rPr>
                <w:b/>
                <w:bCs/>
                <w:color w:val="000000"/>
              </w:rPr>
              <w:t>TESTOSTERONE/ESTROGEN RESTORATION</w:t>
            </w:r>
          </w:p>
          <w:p w14:paraId="19BA8D08" w14:textId="77777777" w:rsidR="00853438" w:rsidRDefault="00000000">
            <w:pPr>
              <w:spacing w:before="60" w:after="60"/>
            </w:pPr>
            <w:r>
              <w:t>IF HORMONES ARE SUPPRESSED (Confirmed by blood work):</w:t>
            </w:r>
          </w:p>
          <w:p w14:paraId="24C135DD" w14:textId="77777777" w:rsidR="00853438" w:rsidRDefault="00000000">
            <w:pPr>
              <w:spacing w:before="60" w:after="60"/>
            </w:pPr>
            <w:r>
              <w:t>FOR MALES:</w:t>
            </w:r>
          </w:p>
          <w:p w14:paraId="233C1D7A" w14:textId="77777777" w:rsidR="00853438" w:rsidRDefault="00000000">
            <w:pPr>
              <w:spacing w:before="60" w:after="60"/>
            </w:pPr>
            <w:r>
              <w:t>Natural Support:</w:t>
            </w:r>
          </w:p>
          <w:p w14:paraId="5443A204" w14:textId="77777777" w:rsidR="00853438" w:rsidRDefault="00000000">
            <w:pPr>
              <w:spacing w:before="60" w:after="60"/>
            </w:pPr>
            <w:r>
              <w:t>□ Zinc (30-50mg) — Essential for T production</w:t>
            </w:r>
          </w:p>
          <w:p w14:paraId="41AB6558" w14:textId="77777777" w:rsidR="00853438" w:rsidRDefault="00000000">
            <w:pPr>
              <w:spacing w:before="60" w:after="60"/>
            </w:pPr>
            <w:r>
              <w:t>□ Vitamin D (3000-5000 IU) — Correlates with T levels</w:t>
            </w:r>
          </w:p>
          <w:p w14:paraId="675BBE67" w14:textId="77777777" w:rsidR="00853438" w:rsidRDefault="00000000">
            <w:pPr>
              <w:spacing w:before="60" w:after="60"/>
            </w:pPr>
            <w:r>
              <w:t>□ Magnesium (400mg) — Supports T, especially if deficient</w:t>
            </w:r>
          </w:p>
          <w:p w14:paraId="45A462AA" w14:textId="77777777" w:rsidR="00853438" w:rsidRDefault="00000000">
            <w:pPr>
              <w:spacing w:before="60" w:after="60"/>
            </w:pPr>
            <w:r>
              <w:t>□ Boron (6-10mg) — May increase free testosterone</w:t>
            </w:r>
          </w:p>
          <w:p w14:paraId="4E69E727" w14:textId="77777777" w:rsidR="00853438" w:rsidRDefault="00000000">
            <w:pPr>
              <w:spacing w:before="60" w:after="60"/>
            </w:pPr>
            <w:r>
              <w:t>□ Sleep optimization — T produced primarily during sleep</w:t>
            </w:r>
          </w:p>
          <w:p w14:paraId="4FD5A360" w14:textId="77777777" w:rsidR="00853438" w:rsidRDefault="00000000">
            <w:pPr>
              <w:spacing w:before="60" w:after="60"/>
            </w:pPr>
            <w:r>
              <w:t>□ Reduce body fat — Aromatase in fat converts T to estrogen</w:t>
            </w:r>
          </w:p>
          <w:p w14:paraId="51E97C68" w14:textId="77777777" w:rsidR="00853438" w:rsidRDefault="00000000">
            <w:pPr>
              <w:spacing w:before="60" w:after="60"/>
            </w:pPr>
            <w:r>
              <w:t>□ Heavy compound lifting — Squats, deadlifts, presses spike T</w:t>
            </w:r>
          </w:p>
          <w:p w14:paraId="05567628" w14:textId="77777777" w:rsidR="00853438" w:rsidRDefault="00000000">
            <w:pPr>
              <w:spacing w:before="60" w:after="60"/>
            </w:pPr>
            <w:r>
              <w:t>Pharmaceutical (if warranted):</w:t>
            </w:r>
          </w:p>
          <w:p w14:paraId="60FF7DDF" w14:textId="77777777" w:rsidR="00853438" w:rsidRDefault="00000000">
            <w:pPr>
              <w:spacing w:before="60" w:after="60"/>
            </w:pPr>
            <w:r>
              <w:t>□ TRT (Testosterone Replacement) — If levels clinically low</w:t>
            </w:r>
          </w:p>
          <w:p w14:paraId="448CCDB2" w14:textId="77777777" w:rsidR="00853438" w:rsidRDefault="00000000">
            <w:pPr>
              <w:spacing w:before="60" w:after="60"/>
            </w:pPr>
            <w:r>
              <w:t>□ HCG — Maintains testicular function if on TRT</w:t>
            </w:r>
          </w:p>
          <w:p w14:paraId="68BBFEE7" w14:textId="77777777" w:rsidR="00853438" w:rsidRDefault="00000000">
            <w:pPr>
              <w:spacing w:before="60" w:after="60"/>
            </w:pPr>
            <w:r>
              <w:t>□ Requires medical supervision and monitoring</w:t>
            </w:r>
          </w:p>
          <w:p w14:paraId="0F2ECA93" w14:textId="77777777" w:rsidR="00853438" w:rsidRDefault="00000000">
            <w:pPr>
              <w:spacing w:before="60" w:after="60"/>
            </w:pPr>
            <w:r>
              <w:t>FOR FEMALES:</w:t>
            </w:r>
          </w:p>
          <w:p w14:paraId="111E1709" w14:textId="77777777" w:rsidR="00853438" w:rsidRDefault="00000000">
            <w:pPr>
              <w:spacing w:before="60" w:after="60"/>
            </w:pPr>
            <w:r>
              <w:t>Natural Support:</w:t>
            </w:r>
          </w:p>
          <w:p w14:paraId="4A667F7F" w14:textId="77777777" w:rsidR="00853438" w:rsidRDefault="00000000">
            <w:pPr>
              <w:spacing w:before="60" w:after="60"/>
            </w:pPr>
            <w:r>
              <w:t>□ Maca Root (1500-3000mg) — May support libido, hormone balance</w:t>
            </w:r>
          </w:p>
          <w:p w14:paraId="59361310" w14:textId="77777777" w:rsidR="00853438" w:rsidRDefault="00000000">
            <w:pPr>
              <w:spacing w:before="60" w:after="60"/>
            </w:pPr>
            <w:r>
              <w:t>□ Vitamin D — Supports hormone production</w:t>
            </w:r>
          </w:p>
          <w:p w14:paraId="0A86242F" w14:textId="77777777" w:rsidR="00853438" w:rsidRDefault="00000000">
            <w:pPr>
              <w:spacing w:before="60" w:after="60"/>
            </w:pPr>
            <w:r>
              <w:t>□ DHEA (low dose, 10-25mg) — Precursor to sex hormones</w:t>
            </w:r>
          </w:p>
          <w:p w14:paraId="5726CA9B" w14:textId="77777777" w:rsidR="00853438" w:rsidRDefault="00000000">
            <w:pPr>
              <w:spacing w:before="60" w:after="60"/>
            </w:pPr>
            <w:r>
              <w:t>□ Evening Primrose Oil — GLA supports hormonal balance</w:t>
            </w:r>
          </w:p>
          <w:p w14:paraId="06378A9B" w14:textId="77777777" w:rsidR="00853438" w:rsidRDefault="00000000">
            <w:pPr>
              <w:spacing w:before="60" w:after="60"/>
            </w:pPr>
            <w:r>
              <w:t>□ Iron (if deficient) — Anemia common cause of low libido</w:t>
            </w:r>
          </w:p>
          <w:p w14:paraId="1BCD1E2C" w14:textId="77777777" w:rsidR="00853438" w:rsidRDefault="00000000">
            <w:pPr>
              <w:spacing w:before="60" w:after="60"/>
            </w:pPr>
            <w:r>
              <w:t>Pharmaceutical:</w:t>
            </w:r>
          </w:p>
          <w:p w14:paraId="270B4ADD" w14:textId="77777777" w:rsidR="00853438" w:rsidRDefault="00000000">
            <w:pPr>
              <w:spacing w:before="60" w:after="60"/>
            </w:pPr>
            <w:r>
              <w:t>□ Low-dose testosterone (off-label) — Some benefit for libido</w:t>
            </w:r>
          </w:p>
          <w:p w14:paraId="7743C1B2" w14:textId="77777777" w:rsidR="00853438" w:rsidRDefault="00000000">
            <w:pPr>
              <w:spacing w:before="60" w:after="60"/>
            </w:pPr>
            <w:r>
              <w:t>□ Requires specialist guidance</w:t>
            </w:r>
          </w:p>
        </w:tc>
      </w:tr>
    </w:tbl>
    <w:p w14:paraId="025997A6"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47"/>
        <w:gridCol w:w="2245"/>
        <w:gridCol w:w="2252"/>
      </w:tblGrid>
      <w:tr w:rsidR="00DD43E2" w14:paraId="71EC90E6" w14:textId="77777777">
        <w:trPr>
          <w:tblHeader/>
        </w:trPr>
        <w:tc>
          <w:tcPr>
            <w:tcW w:w="2340" w:type="dxa"/>
            <w:shd w:val="clear" w:color="auto" w:fill="D8E8D8"/>
          </w:tcPr>
          <w:p w14:paraId="421B5C33" w14:textId="77777777" w:rsidR="00853438" w:rsidRDefault="00000000">
            <w:pPr>
              <w:jc w:val="center"/>
            </w:pPr>
            <w:r>
              <w:rPr>
                <w:b/>
                <w:bCs/>
                <w:sz w:val="18"/>
                <w:szCs w:val="18"/>
              </w:rPr>
              <w:t>INTERVENTION</w:t>
            </w:r>
          </w:p>
        </w:tc>
        <w:tc>
          <w:tcPr>
            <w:tcW w:w="2340" w:type="dxa"/>
            <w:shd w:val="clear" w:color="auto" w:fill="D8E8D8"/>
          </w:tcPr>
          <w:p w14:paraId="2EACE068" w14:textId="77777777" w:rsidR="00853438" w:rsidRDefault="00000000">
            <w:pPr>
              <w:jc w:val="center"/>
            </w:pPr>
            <w:r>
              <w:rPr>
                <w:b/>
                <w:bCs/>
                <w:sz w:val="18"/>
                <w:szCs w:val="18"/>
              </w:rPr>
              <w:t>TARGET</w:t>
            </w:r>
          </w:p>
        </w:tc>
        <w:tc>
          <w:tcPr>
            <w:tcW w:w="2340" w:type="dxa"/>
            <w:shd w:val="clear" w:color="auto" w:fill="D8E8D8"/>
          </w:tcPr>
          <w:p w14:paraId="3929B206" w14:textId="77777777" w:rsidR="00853438" w:rsidRDefault="00000000">
            <w:pPr>
              <w:jc w:val="center"/>
            </w:pPr>
            <w:r>
              <w:rPr>
                <w:b/>
                <w:bCs/>
                <w:sz w:val="18"/>
                <w:szCs w:val="18"/>
              </w:rPr>
              <w:t>DOSE</w:t>
            </w:r>
          </w:p>
        </w:tc>
        <w:tc>
          <w:tcPr>
            <w:tcW w:w="2340" w:type="dxa"/>
            <w:shd w:val="clear" w:color="auto" w:fill="D8E8D8"/>
          </w:tcPr>
          <w:p w14:paraId="0F9F6B85" w14:textId="77777777" w:rsidR="00853438" w:rsidRDefault="00000000">
            <w:pPr>
              <w:jc w:val="center"/>
            </w:pPr>
            <w:r>
              <w:rPr>
                <w:b/>
                <w:bCs/>
                <w:sz w:val="18"/>
                <w:szCs w:val="18"/>
              </w:rPr>
              <w:t>MECHANISM</w:t>
            </w:r>
          </w:p>
        </w:tc>
      </w:tr>
      <w:tr w:rsidR="00DD43E2" w14:paraId="6A0CC606" w14:textId="77777777">
        <w:tc>
          <w:tcPr>
            <w:tcW w:w="2340" w:type="dxa"/>
          </w:tcPr>
          <w:p w14:paraId="1B7FC19E" w14:textId="77777777" w:rsidR="00853438" w:rsidRDefault="00000000">
            <w:r>
              <w:rPr>
                <w:b/>
                <w:bCs/>
                <w:sz w:val="18"/>
                <w:szCs w:val="18"/>
              </w:rPr>
              <w:t>P5P (Active B6)</w:t>
            </w:r>
          </w:p>
        </w:tc>
        <w:tc>
          <w:tcPr>
            <w:tcW w:w="2340" w:type="dxa"/>
          </w:tcPr>
          <w:p w14:paraId="0F3379D5" w14:textId="77777777" w:rsidR="00853438" w:rsidRDefault="00000000">
            <w:r>
              <w:rPr>
                <w:sz w:val="18"/>
                <w:szCs w:val="18"/>
              </w:rPr>
              <w:t>Dopamine support / Prolactin</w:t>
            </w:r>
          </w:p>
        </w:tc>
        <w:tc>
          <w:tcPr>
            <w:tcW w:w="2340" w:type="dxa"/>
          </w:tcPr>
          <w:p w14:paraId="44D59308" w14:textId="77777777" w:rsidR="00853438" w:rsidRDefault="00000000">
            <w:r>
              <w:rPr>
                <w:sz w:val="18"/>
                <w:szCs w:val="18"/>
              </w:rPr>
              <w:t>50-100mg daily</w:t>
            </w:r>
          </w:p>
        </w:tc>
        <w:tc>
          <w:tcPr>
            <w:tcW w:w="2340" w:type="dxa"/>
          </w:tcPr>
          <w:p w14:paraId="50766BA7" w14:textId="77777777" w:rsidR="00853438" w:rsidRDefault="00000000">
            <w:r>
              <w:rPr>
                <w:sz w:val="18"/>
                <w:szCs w:val="18"/>
              </w:rPr>
              <w:t>Cofactor for dopamine synthesis</w:t>
            </w:r>
          </w:p>
        </w:tc>
      </w:tr>
      <w:tr w:rsidR="00DD43E2" w14:paraId="2EE97538" w14:textId="77777777">
        <w:tc>
          <w:tcPr>
            <w:tcW w:w="2340" w:type="dxa"/>
          </w:tcPr>
          <w:p w14:paraId="0715C4A7" w14:textId="77777777" w:rsidR="00853438" w:rsidRDefault="00000000">
            <w:r>
              <w:rPr>
                <w:b/>
                <w:bCs/>
                <w:sz w:val="18"/>
                <w:szCs w:val="18"/>
              </w:rPr>
              <w:t>Zinc</w:t>
            </w:r>
          </w:p>
        </w:tc>
        <w:tc>
          <w:tcPr>
            <w:tcW w:w="2340" w:type="dxa"/>
          </w:tcPr>
          <w:p w14:paraId="6925E06E" w14:textId="77777777" w:rsidR="00853438" w:rsidRDefault="00000000">
            <w:r>
              <w:rPr>
                <w:sz w:val="18"/>
                <w:szCs w:val="18"/>
              </w:rPr>
              <w:t>Testosterone / Sexual function</w:t>
            </w:r>
          </w:p>
        </w:tc>
        <w:tc>
          <w:tcPr>
            <w:tcW w:w="2340" w:type="dxa"/>
          </w:tcPr>
          <w:p w14:paraId="6D1FCAC7" w14:textId="77777777" w:rsidR="00853438" w:rsidRDefault="00000000">
            <w:r>
              <w:rPr>
                <w:sz w:val="18"/>
                <w:szCs w:val="18"/>
              </w:rPr>
              <w:t>30-50mg daily</w:t>
            </w:r>
          </w:p>
        </w:tc>
        <w:tc>
          <w:tcPr>
            <w:tcW w:w="2340" w:type="dxa"/>
          </w:tcPr>
          <w:p w14:paraId="77B326EE" w14:textId="77777777" w:rsidR="00853438" w:rsidRDefault="00000000">
            <w:r>
              <w:rPr>
                <w:sz w:val="18"/>
                <w:szCs w:val="18"/>
              </w:rPr>
              <w:t>Essential for T production</w:t>
            </w:r>
          </w:p>
        </w:tc>
      </w:tr>
      <w:tr w:rsidR="00DD43E2" w14:paraId="71EA540F" w14:textId="77777777">
        <w:tc>
          <w:tcPr>
            <w:tcW w:w="2340" w:type="dxa"/>
          </w:tcPr>
          <w:p w14:paraId="4D42A974" w14:textId="77777777" w:rsidR="00853438" w:rsidRDefault="00000000">
            <w:r>
              <w:rPr>
                <w:b/>
                <w:bCs/>
                <w:sz w:val="18"/>
                <w:szCs w:val="18"/>
              </w:rPr>
              <w:t>Vitamin D3</w:t>
            </w:r>
          </w:p>
        </w:tc>
        <w:tc>
          <w:tcPr>
            <w:tcW w:w="2340" w:type="dxa"/>
          </w:tcPr>
          <w:p w14:paraId="116BA541" w14:textId="77777777" w:rsidR="00853438" w:rsidRDefault="00000000">
            <w:r>
              <w:rPr>
                <w:sz w:val="18"/>
                <w:szCs w:val="18"/>
              </w:rPr>
              <w:t>Hormone support</w:t>
            </w:r>
          </w:p>
        </w:tc>
        <w:tc>
          <w:tcPr>
            <w:tcW w:w="2340" w:type="dxa"/>
          </w:tcPr>
          <w:p w14:paraId="69AF677B" w14:textId="77777777" w:rsidR="00853438" w:rsidRDefault="00000000">
            <w:r>
              <w:rPr>
                <w:sz w:val="18"/>
                <w:szCs w:val="18"/>
              </w:rPr>
              <w:t>3000-5000 IU daily</w:t>
            </w:r>
          </w:p>
        </w:tc>
        <w:tc>
          <w:tcPr>
            <w:tcW w:w="2340" w:type="dxa"/>
          </w:tcPr>
          <w:p w14:paraId="0921D4B8" w14:textId="77777777" w:rsidR="00853438" w:rsidRDefault="00000000">
            <w:r>
              <w:rPr>
                <w:sz w:val="18"/>
                <w:szCs w:val="18"/>
              </w:rPr>
              <w:t>Correlates with T levels</w:t>
            </w:r>
          </w:p>
        </w:tc>
      </w:tr>
      <w:tr w:rsidR="00DD43E2" w14:paraId="7B80F4C1" w14:textId="77777777">
        <w:tc>
          <w:tcPr>
            <w:tcW w:w="2340" w:type="dxa"/>
          </w:tcPr>
          <w:p w14:paraId="45A7ACA6" w14:textId="77777777" w:rsidR="00853438" w:rsidRDefault="00000000">
            <w:r>
              <w:rPr>
                <w:b/>
                <w:bCs/>
                <w:sz w:val="18"/>
                <w:szCs w:val="18"/>
              </w:rPr>
              <w:t>Magnesium</w:t>
            </w:r>
          </w:p>
        </w:tc>
        <w:tc>
          <w:tcPr>
            <w:tcW w:w="2340" w:type="dxa"/>
          </w:tcPr>
          <w:p w14:paraId="4C97370B" w14:textId="77777777" w:rsidR="00853438" w:rsidRDefault="00000000">
            <w:r>
              <w:rPr>
                <w:sz w:val="18"/>
                <w:szCs w:val="18"/>
              </w:rPr>
              <w:t>T support / Sleep / Calm</w:t>
            </w:r>
          </w:p>
        </w:tc>
        <w:tc>
          <w:tcPr>
            <w:tcW w:w="2340" w:type="dxa"/>
          </w:tcPr>
          <w:p w14:paraId="6027798F" w14:textId="77777777" w:rsidR="00853438" w:rsidRDefault="00000000">
            <w:r>
              <w:rPr>
                <w:sz w:val="18"/>
                <w:szCs w:val="18"/>
              </w:rPr>
              <w:t>400mg daily (glycinate)</w:t>
            </w:r>
          </w:p>
        </w:tc>
        <w:tc>
          <w:tcPr>
            <w:tcW w:w="2340" w:type="dxa"/>
          </w:tcPr>
          <w:p w14:paraId="656F579C" w14:textId="77777777" w:rsidR="00853438" w:rsidRDefault="00000000">
            <w:r>
              <w:rPr>
                <w:sz w:val="18"/>
                <w:szCs w:val="18"/>
              </w:rPr>
              <w:t>Depleted by stress, supports T</w:t>
            </w:r>
          </w:p>
        </w:tc>
      </w:tr>
      <w:tr w:rsidR="00DD43E2" w14:paraId="24571F79" w14:textId="77777777">
        <w:tc>
          <w:tcPr>
            <w:tcW w:w="2340" w:type="dxa"/>
          </w:tcPr>
          <w:p w14:paraId="1D3A7E56" w14:textId="77777777" w:rsidR="00853438" w:rsidRDefault="00000000">
            <w:r>
              <w:rPr>
                <w:b/>
                <w:bCs/>
                <w:sz w:val="18"/>
                <w:szCs w:val="18"/>
              </w:rPr>
              <w:lastRenderedPageBreak/>
              <w:t>Mucuna Pruriens</w:t>
            </w:r>
          </w:p>
        </w:tc>
        <w:tc>
          <w:tcPr>
            <w:tcW w:w="2340" w:type="dxa"/>
          </w:tcPr>
          <w:p w14:paraId="680D6435" w14:textId="77777777" w:rsidR="00853438" w:rsidRDefault="00000000">
            <w:r>
              <w:rPr>
                <w:sz w:val="18"/>
                <w:szCs w:val="18"/>
              </w:rPr>
              <w:t>Dopamine / Prolactin</w:t>
            </w:r>
          </w:p>
        </w:tc>
        <w:tc>
          <w:tcPr>
            <w:tcW w:w="2340" w:type="dxa"/>
          </w:tcPr>
          <w:p w14:paraId="64CA4395" w14:textId="77777777" w:rsidR="00853438" w:rsidRDefault="00000000">
            <w:r>
              <w:rPr>
                <w:sz w:val="18"/>
                <w:szCs w:val="18"/>
              </w:rPr>
              <w:t>300-500mg standardized</w:t>
            </w:r>
          </w:p>
        </w:tc>
        <w:tc>
          <w:tcPr>
            <w:tcW w:w="2340" w:type="dxa"/>
          </w:tcPr>
          <w:p w14:paraId="3E8F8E69" w14:textId="77777777" w:rsidR="00853438" w:rsidRDefault="00000000">
            <w:r>
              <w:rPr>
                <w:sz w:val="18"/>
                <w:szCs w:val="18"/>
              </w:rPr>
              <w:t>L-DOPA content raises DA</w:t>
            </w:r>
          </w:p>
        </w:tc>
      </w:tr>
      <w:tr w:rsidR="00DD43E2" w14:paraId="2CEF17ED" w14:textId="77777777">
        <w:tc>
          <w:tcPr>
            <w:tcW w:w="2340" w:type="dxa"/>
          </w:tcPr>
          <w:p w14:paraId="3D5F29D1" w14:textId="77777777" w:rsidR="00853438" w:rsidRDefault="00000000">
            <w:r>
              <w:rPr>
                <w:b/>
                <w:bCs/>
                <w:sz w:val="18"/>
                <w:szCs w:val="18"/>
              </w:rPr>
              <w:t>Ashwagandha (KSM-66)</w:t>
            </w:r>
          </w:p>
        </w:tc>
        <w:tc>
          <w:tcPr>
            <w:tcW w:w="2340" w:type="dxa"/>
          </w:tcPr>
          <w:p w14:paraId="06D40DFF" w14:textId="77777777" w:rsidR="00853438" w:rsidRDefault="00000000">
            <w:r>
              <w:rPr>
                <w:sz w:val="18"/>
                <w:szCs w:val="18"/>
              </w:rPr>
              <w:t>Cortisol / T support</w:t>
            </w:r>
          </w:p>
        </w:tc>
        <w:tc>
          <w:tcPr>
            <w:tcW w:w="2340" w:type="dxa"/>
          </w:tcPr>
          <w:p w14:paraId="1029A5AA" w14:textId="77777777" w:rsidR="00853438" w:rsidRDefault="00000000">
            <w:r>
              <w:rPr>
                <w:sz w:val="18"/>
                <w:szCs w:val="18"/>
              </w:rPr>
              <w:t>300-600mg daily</w:t>
            </w:r>
          </w:p>
        </w:tc>
        <w:tc>
          <w:tcPr>
            <w:tcW w:w="2340" w:type="dxa"/>
          </w:tcPr>
          <w:p w14:paraId="28C51CD0" w14:textId="77777777" w:rsidR="00853438" w:rsidRDefault="00000000">
            <w:r>
              <w:rPr>
                <w:sz w:val="18"/>
                <w:szCs w:val="18"/>
              </w:rPr>
              <w:t>Reduces cortisol, may boost T</w:t>
            </w:r>
          </w:p>
        </w:tc>
      </w:tr>
      <w:tr w:rsidR="00DD43E2" w14:paraId="208BE310" w14:textId="77777777">
        <w:tc>
          <w:tcPr>
            <w:tcW w:w="2340" w:type="dxa"/>
          </w:tcPr>
          <w:p w14:paraId="6B75BA0F" w14:textId="77777777" w:rsidR="00853438" w:rsidRDefault="00000000">
            <w:r>
              <w:rPr>
                <w:b/>
                <w:bCs/>
                <w:sz w:val="18"/>
                <w:szCs w:val="18"/>
              </w:rPr>
              <w:t>Maca Root</w:t>
            </w:r>
          </w:p>
        </w:tc>
        <w:tc>
          <w:tcPr>
            <w:tcW w:w="2340" w:type="dxa"/>
          </w:tcPr>
          <w:p w14:paraId="1E6FBEEC" w14:textId="77777777" w:rsidR="00853438" w:rsidRDefault="00000000">
            <w:r>
              <w:rPr>
                <w:sz w:val="18"/>
                <w:szCs w:val="18"/>
              </w:rPr>
              <w:t>Libido / Energy</w:t>
            </w:r>
          </w:p>
        </w:tc>
        <w:tc>
          <w:tcPr>
            <w:tcW w:w="2340" w:type="dxa"/>
          </w:tcPr>
          <w:p w14:paraId="3FFC25BF" w14:textId="77777777" w:rsidR="00853438" w:rsidRDefault="00000000">
            <w:r>
              <w:rPr>
                <w:sz w:val="18"/>
                <w:szCs w:val="18"/>
              </w:rPr>
              <w:t>1500-3000mg daily</w:t>
            </w:r>
          </w:p>
        </w:tc>
        <w:tc>
          <w:tcPr>
            <w:tcW w:w="2340" w:type="dxa"/>
          </w:tcPr>
          <w:p w14:paraId="4740EB33" w14:textId="77777777" w:rsidR="00853438" w:rsidRDefault="00000000">
            <w:r>
              <w:rPr>
                <w:sz w:val="18"/>
                <w:szCs w:val="18"/>
              </w:rPr>
              <w:t>Adaptogen, hormone balancing</w:t>
            </w:r>
          </w:p>
        </w:tc>
      </w:tr>
      <w:tr w:rsidR="00DD43E2" w14:paraId="07A8C9EC" w14:textId="77777777">
        <w:tc>
          <w:tcPr>
            <w:tcW w:w="2340" w:type="dxa"/>
          </w:tcPr>
          <w:p w14:paraId="3192A6FE" w14:textId="77777777" w:rsidR="00853438" w:rsidRDefault="00000000">
            <w:r>
              <w:rPr>
                <w:b/>
                <w:bCs/>
                <w:sz w:val="18"/>
                <w:szCs w:val="18"/>
              </w:rPr>
              <w:t>Vitamin E</w:t>
            </w:r>
          </w:p>
        </w:tc>
        <w:tc>
          <w:tcPr>
            <w:tcW w:w="2340" w:type="dxa"/>
          </w:tcPr>
          <w:p w14:paraId="621D315E" w14:textId="77777777" w:rsidR="00853438" w:rsidRDefault="00000000">
            <w:r>
              <w:rPr>
                <w:sz w:val="18"/>
                <w:szCs w:val="18"/>
              </w:rPr>
              <w:t>Prolactin / Reproductive</w:t>
            </w:r>
          </w:p>
        </w:tc>
        <w:tc>
          <w:tcPr>
            <w:tcW w:w="2340" w:type="dxa"/>
          </w:tcPr>
          <w:p w14:paraId="14FBCDD9" w14:textId="77777777" w:rsidR="00853438" w:rsidRDefault="00000000">
            <w:r>
              <w:rPr>
                <w:sz w:val="18"/>
                <w:szCs w:val="18"/>
              </w:rPr>
              <w:t>400-800 IU mixed</w:t>
            </w:r>
          </w:p>
        </w:tc>
        <w:tc>
          <w:tcPr>
            <w:tcW w:w="2340" w:type="dxa"/>
          </w:tcPr>
          <w:p w14:paraId="1B14CA7C" w14:textId="77777777" w:rsidR="00853438" w:rsidRDefault="00000000">
            <w:r>
              <w:rPr>
                <w:sz w:val="18"/>
                <w:szCs w:val="18"/>
              </w:rPr>
              <w:t>Antioxidant, may lower prolactin</w:t>
            </w:r>
          </w:p>
        </w:tc>
      </w:tr>
      <w:tr w:rsidR="00DD43E2" w14:paraId="3E2FBCDC" w14:textId="77777777">
        <w:tc>
          <w:tcPr>
            <w:tcW w:w="2340" w:type="dxa"/>
          </w:tcPr>
          <w:p w14:paraId="71571229" w14:textId="77777777" w:rsidR="00853438" w:rsidRDefault="00000000">
            <w:r>
              <w:rPr>
                <w:b/>
                <w:bCs/>
                <w:sz w:val="18"/>
                <w:szCs w:val="18"/>
              </w:rPr>
              <w:t>Boron</w:t>
            </w:r>
          </w:p>
        </w:tc>
        <w:tc>
          <w:tcPr>
            <w:tcW w:w="2340" w:type="dxa"/>
          </w:tcPr>
          <w:p w14:paraId="3460AE46" w14:textId="77777777" w:rsidR="00853438" w:rsidRDefault="00000000">
            <w:r>
              <w:rPr>
                <w:sz w:val="18"/>
                <w:szCs w:val="18"/>
              </w:rPr>
              <w:t>Free testosterone</w:t>
            </w:r>
          </w:p>
        </w:tc>
        <w:tc>
          <w:tcPr>
            <w:tcW w:w="2340" w:type="dxa"/>
          </w:tcPr>
          <w:p w14:paraId="7C0A852C" w14:textId="77777777" w:rsidR="00853438" w:rsidRDefault="00000000">
            <w:r>
              <w:rPr>
                <w:sz w:val="18"/>
                <w:szCs w:val="18"/>
              </w:rPr>
              <w:t>6-10mg daily</w:t>
            </w:r>
          </w:p>
        </w:tc>
        <w:tc>
          <w:tcPr>
            <w:tcW w:w="2340" w:type="dxa"/>
          </w:tcPr>
          <w:p w14:paraId="3AA3EFB5" w14:textId="77777777" w:rsidR="00853438" w:rsidRDefault="00000000">
            <w:r>
              <w:rPr>
                <w:sz w:val="18"/>
                <w:szCs w:val="18"/>
              </w:rPr>
              <w:t>May increase free T, reduce SHBG</w:t>
            </w:r>
          </w:p>
        </w:tc>
      </w:tr>
    </w:tbl>
    <w:p w14:paraId="486D100D" w14:textId="77777777" w:rsidR="00853438" w:rsidRDefault="00853438">
      <w:pPr>
        <w:spacing w:before="300"/>
      </w:pPr>
    </w:p>
    <w:p w14:paraId="1B0D8B2E" w14:textId="77777777" w:rsidR="00853438" w:rsidRDefault="00000000">
      <w:pPr>
        <w:pStyle w:val="Heading2"/>
      </w:pPr>
      <w:bookmarkStart w:id="296" w:name="_Toc218362468"/>
      <w:r>
        <w:t>STEP 2: The Physical Reboot</w:t>
      </w:r>
      <w:bookmarkEnd w:id="29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05304EB"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1A12FFC" w14:textId="77777777" w:rsidR="00853438" w:rsidRDefault="00000000">
            <w:pPr>
              <w:spacing w:before="100" w:after="100"/>
            </w:pPr>
            <w:r>
              <w:rPr>
                <w:b/>
                <w:bCs/>
                <w:color w:val="006600"/>
              </w:rPr>
              <w:t xml:space="preserve">✅ SYSTEM GREEN — </w:t>
            </w:r>
            <w:r>
              <w:rPr>
                <w:b/>
                <w:bCs/>
                <w:color w:val="000000"/>
              </w:rPr>
              <w:t>EXERCISE AS HORMONAL MEDICINE</w:t>
            </w:r>
          </w:p>
          <w:p w14:paraId="4FBAD34D" w14:textId="77777777" w:rsidR="00853438" w:rsidRDefault="00000000">
            <w:pPr>
              <w:spacing w:before="60" w:after="60"/>
            </w:pPr>
            <w:r>
              <w:t>The single most powerful intervention for restoring drive:</w:t>
            </w:r>
          </w:p>
          <w:p w14:paraId="4D491B72" w14:textId="77777777" w:rsidR="00853438" w:rsidRDefault="00000000">
            <w:pPr>
              <w:spacing w:before="60" w:after="60"/>
            </w:pPr>
            <w:r>
              <w:t>RESISTANCE TRAINING.</w:t>
            </w:r>
          </w:p>
          <w:p w14:paraId="08AEC287" w14:textId="77777777" w:rsidR="00853438" w:rsidRDefault="00000000">
            <w:pPr>
              <w:spacing w:before="60" w:after="60"/>
            </w:pPr>
            <w:r>
              <w:t>HEAVY COMPOUND MOVEMENTS:</w:t>
            </w:r>
          </w:p>
          <w:p w14:paraId="33696DEA" w14:textId="77777777" w:rsidR="00853438" w:rsidRDefault="00000000">
            <w:pPr>
              <w:spacing w:before="60" w:after="60"/>
            </w:pPr>
            <w:r>
              <w:t>□ Squats — Largest muscle recruitment, highest hormonal response</w:t>
            </w:r>
          </w:p>
          <w:p w14:paraId="6EAA7EAD" w14:textId="77777777" w:rsidR="00853438" w:rsidRDefault="00000000">
            <w:pPr>
              <w:spacing w:before="60" w:after="60"/>
            </w:pPr>
            <w:r>
              <w:t>□ Deadlifts — Full posterior chain, massive systemic signal</w:t>
            </w:r>
          </w:p>
          <w:p w14:paraId="1DCA966E" w14:textId="77777777" w:rsidR="00853438" w:rsidRDefault="00000000">
            <w:pPr>
              <w:spacing w:before="60" w:after="60"/>
            </w:pPr>
            <w:r>
              <w:t>□ Bench Press — Upper body compound</w:t>
            </w:r>
          </w:p>
          <w:p w14:paraId="7FF9BCDE" w14:textId="77777777" w:rsidR="00853438" w:rsidRDefault="00000000">
            <w:pPr>
              <w:spacing w:before="60" w:after="60"/>
            </w:pPr>
            <w:r>
              <w:t>□ Overhead Press — Shoulder/core compound</w:t>
            </w:r>
          </w:p>
          <w:p w14:paraId="2ACF98B8" w14:textId="77777777" w:rsidR="00853438" w:rsidRDefault="00000000">
            <w:pPr>
              <w:spacing w:before="60" w:after="60"/>
            </w:pPr>
            <w:r>
              <w:t>□ Rows — Back compound</w:t>
            </w:r>
          </w:p>
          <w:p w14:paraId="79229F49" w14:textId="77777777" w:rsidR="00853438" w:rsidRDefault="00000000">
            <w:pPr>
              <w:spacing w:before="60" w:after="60"/>
            </w:pPr>
            <w:r>
              <w:t>WHY THIS WORKS:</w:t>
            </w:r>
          </w:p>
          <w:p w14:paraId="4045A88F" w14:textId="77777777" w:rsidR="00853438" w:rsidRDefault="00000000">
            <w:pPr>
              <w:spacing w:before="60" w:after="60"/>
            </w:pPr>
            <w:r>
              <w:t>— Large muscle recruitment triggers testosterone spike</w:t>
            </w:r>
          </w:p>
          <w:p w14:paraId="4B604526" w14:textId="77777777" w:rsidR="00853438" w:rsidRDefault="00000000">
            <w:pPr>
              <w:spacing w:before="60" w:after="60"/>
            </w:pPr>
            <w:r>
              <w:t>— Post-exercise T elevation can be 15-30%</w:t>
            </w:r>
          </w:p>
          <w:p w14:paraId="47499C6B" w14:textId="77777777" w:rsidR="00853438" w:rsidRDefault="00000000">
            <w:pPr>
              <w:spacing w:before="60" w:after="60"/>
            </w:pPr>
            <w:r>
              <w:t>— Growth hormone release (supports tissue repair, libido)</w:t>
            </w:r>
          </w:p>
          <w:p w14:paraId="6E029800" w14:textId="77777777" w:rsidR="00853438" w:rsidRDefault="00000000">
            <w:pPr>
              <w:spacing w:before="60" w:after="60"/>
            </w:pPr>
            <w:r>
              <w:t>— Dopamine release (reward, motivation, drive)</w:t>
            </w:r>
          </w:p>
          <w:p w14:paraId="748E1DC0" w14:textId="77777777" w:rsidR="00853438" w:rsidRDefault="00000000">
            <w:pPr>
              <w:spacing w:before="60" w:after="60"/>
            </w:pPr>
            <w:r>
              <w:t>— Cortisol regulation (chronic cortisol kills T)</w:t>
            </w:r>
          </w:p>
          <w:p w14:paraId="0B184238" w14:textId="77777777" w:rsidR="00853438" w:rsidRDefault="00000000">
            <w:pPr>
              <w:spacing w:before="60" w:after="60"/>
            </w:pPr>
            <w:r>
              <w:t>— Improved insulin sensitivity (insulin resistance kills T)</w:t>
            </w:r>
          </w:p>
          <w:p w14:paraId="3CB10E60" w14:textId="77777777" w:rsidR="00853438" w:rsidRDefault="00000000">
            <w:pPr>
              <w:spacing w:before="60" w:after="60"/>
            </w:pPr>
            <w:r>
              <w:t>— Body composition improvement (less fat = less aromatase)</w:t>
            </w:r>
          </w:p>
          <w:p w14:paraId="6F813CE8" w14:textId="77777777" w:rsidR="00853438" w:rsidRDefault="00000000">
            <w:pPr>
              <w:spacing w:before="60" w:after="60"/>
            </w:pPr>
            <w:r>
              <w:t>THE PROTOCOL:</w:t>
            </w:r>
          </w:p>
          <w:p w14:paraId="4C0A8DC9" w14:textId="77777777" w:rsidR="00853438" w:rsidRDefault="00000000">
            <w:pPr>
              <w:spacing w:before="60" w:after="60"/>
            </w:pPr>
            <w:r>
              <w:t>□ 3-4x per week, compound-focused</w:t>
            </w:r>
          </w:p>
          <w:p w14:paraId="4BEE3B73" w14:textId="77777777" w:rsidR="00853438" w:rsidRDefault="00000000">
            <w:pPr>
              <w:spacing w:before="60" w:after="60"/>
            </w:pPr>
            <w:r>
              <w:t>□ Progressive overload (add weight over time)</w:t>
            </w:r>
          </w:p>
          <w:p w14:paraId="0D6B860B" w14:textId="77777777" w:rsidR="00853438" w:rsidRDefault="00000000">
            <w:pPr>
              <w:spacing w:before="60" w:after="60"/>
            </w:pPr>
            <w:r>
              <w:t>□ 3-5 sets of 5-8 reps (strength range)</w:t>
            </w:r>
          </w:p>
          <w:p w14:paraId="7102109C" w14:textId="77777777" w:rsidR="00853438" w:rsidRDefault="00000000">
            <w:pPr>
              <w:spacing w:before="60" w:after="60"/>
            </w:pPr>
            <w:r>
              <w:t>□ Rest 2-3 minutes between heavy sets</w:t>
            </w:r>
          </w:p>
          <w:p w14:paraId="77442ED9" w14:textId="77777777" w:rsidR="00853438" w:rsidRDefault="00000000">
            <w:pPr>
              <w:spacing w:before="60" w:after="60"/>
            </w:pPr>
            <w:r>
              <w:t>□ Total session: 45-60 minutes</w:t>
            </w:r>
          </w:p>
          <w:p w14:paraId="0DC6368B" w14:textId="77777777" w:rsidR="00853438" w:rsidRDefault="00000000">
            <w:pPr>
              <w:spacing w:before="60" w:after="60"/>
            </w:pPr>
            <w:r>
              <w:t>□ Don't overtrain (chronic cardio can lower T)</w:t>
            </w:r>
          </w:p>
          <w:p w14:paraId="082721C8" w14:textId="77777777" w:rsidR="00853438" w:rsidRDefault="00000000">
            <w:pPr>
              <w:spacing w:before="60" w:after="60"/>
            </w:pPr>
            <w:r>
              <w:lastRenderedPageBreak/>
              <w:t>THE SIGNAL TO YOUR BODY:</w:t>
            </w:r>
          </w:p>
          <w:p w14:paraId="60479A5F" w14:textId="77777777" w:rsidR="00853438" w:rsidRDefault="00000000">
            <w:pPr>
              <w:spacing w:before="60" w:after="60"/>
            </w:pPr>
            <w:r>
              <w:t>Heavy resistance = "We need to be strong"</w:t>
            </w:r>
          </w:p>
          <w:p w14:paraId="35FA0880" w14:textId="77777777" w:rsidR="00853438" w:rsidRDefault="00000000">
            <w:pPr>
              <w:spacing w:before="60" w:after="60"/>
            </w:pPr>
            <w:r>
              <w:t>Strong = "We need testosterone"</w:t>
            </w:r>
          </w:p>
          <w:p w14:paraId="5424F61C" w14:textId="77777777" w:rsidR="00853438" w:rsidRDefault="00000000">
            <w:pPr>
              <w:spacing w:before="60" w:after="60"/>
            </w:pPr>
            <w:r>
              <w:t>Testosterone = "We're ready to compete and reproduce"</w:t>
            </w:r>
          </w:p>
          <w:p w14:paraId="29026152" w14:textId="77777777" w:rsidR="00853438" w:rsidRDefault="00000000">
            <w:pPr>
              <w:spacing w:before="60" w:after="60"/>
            </w:pPr>
            <w:r>
              <w:t>You are literally SIGNALING to your endocrine system:</w:t>
            </w:r>
          </w:p>
          <w:p w14:paraId="5B5C55C3" w14:textId="77777777" w:rsidR="00853438" w:rsidRDefault="00000000">
            <w:pPr>
              <w:spacing w:before="60" w:after="60"/>
            </w:pPr>
            <w:r>
              <w:t>"We are back in the game. Bring the hormones online."</w:t>
            </w:r>
          </w:p>
        </w:tc>
      </w:tr>
    </w:tbl>
    <w:p w14:paraId="0BF04E24"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AE1721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1CF27959" w14:textId="77777777" w:rsidR="00853438" w:rsidRDefault="00000000">
            <w:pPr>
              <w:spacing w:before="100" w:after="100"/>
            </w:pPr>
            <w:r>
              <w:rPr>
                <w:b/>
                <w:bCs/>
                <w:color w:val="CC6600"/>
              </w:rPr>
              <w:t xml:space="preserve">⚠️ SYSTEM CAUTION — </w:t>
            </w:r>
            <w:r>
              <w:rPr>
                <w:b/>
                <w:bCs/>
                <w:color w:val="000000"/>
              </w:rPr>
              <w:t>ADDITIONAL PHYSICAL INTERVENTIONS</w:t>
            </w:r>
          </w:p>
          <w:p w14:paraId="1D260B04" w14:textId="77777777" w:rsidR="00853438" w:rsidRDefault="00000000">
            <w:pPr>
              <w:spacing w:before="60" w:after="60"/>
            </w:pPr>
            <w:r>
              <w:t>SLEEP OPTIMIZATION:</w:t>
            </w:r>
          </w:p>
          <w:p w14:paraId="57814BD1" w14:textId="77777777" w:rsidR="00853438" w:rsidRDefault="00000000">
            <w:pPr>
              <w:spacing w:before="60" w:after="60"/>
            </w:pPr>
            <w:r>
              <w:t>— Testosterone produced primarily during deep sleep</w:t>
            </w:r>
          </w:p>
          <w:p w14:paraId="16466B54" w14:textId="77777777" w:rsidR="00853438" w:rsidRDefault="00000000">
            <w:pPr>
              <w:spacing w:before="60" w:after="60"/>
            </w:pPr>
            <w:r>
              <w:t>— Sleep deprivation = 10-15% lower T</w:t>
            </w:r>
          </w:p>
          <w:p w14:paraId="269041F2" w14:textId="77777777" w:rsidR="00853438" w:rsidRDefault="00000000">
            <w:pPr>
              <w:spacing w:before="60" w:after="60"/>
            </w:pPr>
            <w:r>
              <w:t>— 7-9 hours, consistent schedule</w:t>
            </w:r>
          </w:p>
          <w:p w14:paraId="073E9EE2" w14:textId="77777777" w:rsidR="00853438" w:rsidRDefault="00000000">
            <w:pPr>
              <w:spacing w:before="60" w:after="60"/>
            </w:pPr>
            <w:r>
              <w:t>— Dark room, cool temperature</w:t>
            </w:r>
          </w:p>
          <w:p w14:paraId="0861FFE6" w14:textId="77777777" w:rsidR="00853438" w:rsidRDefault="00000000">
            <w:pPr>
              <w:spacing w:before="60" w:after="60"/>
            </w:pPr>
            <w:r>
              <w:t>— Minimize alcohol (disrupts sleep architecture)</w:t>
            </w:r>
          </w:p>
          <w:p w14:paraId="32A2CC15" w14:textId="77777777" w:rsidR="00853438" w:rsidRDefault="00000000">
            <w:pPr>
              <w:spacing w:before="60" w:after="60"/>
            </w:pPr>
            <w:r>
              <w:t>COLD EXPOSURE:</w:t>
            </w:r>
          </w:p>
          <w:p w14:paraId="2A7C1DF1" w14:textId="77777777" w:rsidR="00853438" w:rsidRDefault="00000000">
            <w:pPr>
              <w:spacing w:before="60" w:after="60"/>
            </w:pPr>
            <w:r>
              <w:t>— Cold showers/plunges may support T</w:t>
            </w:r>
          </w:p>
          <w:p w14:paraId="769577FF" w14:textId="77777777" w:rsidR="00853438" w:rsidRDefault="00000000">
            <w:pPr>
              <w:spacing w:before="60" w:after="60"/>
            </w:pPr>
            <w:r>
              <w:t>— Increases dopamine 250%+ (Huberman data)</w:t>
            </w:r>
          </w:p>
          <w:p w14:paraId="5F295C7C" w14:textId="77777777" w:rsidR="00853438" w:rsidRDefault="00000000">
            <w:pPr>
              <w:spacing w:before="60" w:after="60"/>
            </w:pPr>
            <w:r>
              <w:t>— Builds stress resilience</w:t>
            </w:r>
          </w:p>
          <w:p w14:paraId="50CDDBA2" w14:textId="77777777" w:rsidR="00853438" w:rsidRDefault="00000000">
            <w:pPr>
              <w:spacing w:before="60" w:after="60"/>
            </w:pPr>
            <w:r>
              <w:t>— 2-5 minutes cold exposure daily</w:t>
            </w:r>
          </w:p>
          <w:p w14:paraId="046FC6D9" w14:textId="77777777" w:rsidR="00853438" w:rsidRDefault="00000000">
            <w:pPr>
              <w:spacing w:before="60" w:after="60"/>
            </w:pPr>
            <w:r>
              <w:t>SUNLIGHT:</w:t>
            </w:r>
          </w:p>
          <w:p w14:paraId="4F2C2303" w14:textId="77777777" w:rsidR="00853438" w:rsidRDefault="00000000">
            <w:pPr>
              <w:spacing w:before="60" w:after="60"/>
            </w:pPr>
            <w:r>
              <w:t>— Morning sunlight (circadian rhythm)</w:t>
            </w:r>
          </w:p>
          <w:p w14:paraId="6B47FC0F" w14:textId="77777777" w:rsidR="00853438" w:rsidRDefault="00000000">
            <w:pPr>
              <w:spacing w:before="60" w:after="60"/>
            </w:pPr>
            <w:r>
              <w:t>— Testicular sun exposure (emerging research)</w:t>
            </w:r>
          </w:p>
          <w:p w14:paraId="439DC0B6" w14:textId="77777777" w:rsidR="00853438" w:rsidRDefault="00000000">
            <w:pPr>
              <w:spacing w:before="60" w:after="60"/>
            </w:pPr>
            <w:r>
              <w:t>— Vitamin D production</w:t>
            </w:r>
          </w:p>
          <w:p w14:paraId="15F6EA4D" w14:textId="77777777" w:rsidR="00853438" w:rsidRDefault="00000000">
            <w:pPr>
              <w:spacing w:before="60" w:after="60"/>
            </w:pPr>
            <w:r>
              <w:t>— Dopamine/mood support</w:t>
            </w:r>
          </w:p>
          <w:p w14:paraId="3C8739D4" w14:textId="77777777" w:rsidR="00853438" w:rsidRDefault="00000000">
            <w:pPr>
              <w:spacing w:before="60" w:after="60"/>
            </w:pPr>
            <w:r>
              <w:t>BODY COMPOSITION:</w:t>
            </w:r>
          </w:p>
          <w:p w14:paraId="2AC25A26" w14:textId="77777777" w:rsidR="00853438" w:rsidRDefault="00000000">
            <w:pPr>
              <w:spacing w:before="60" w:after="60"/>
            </w:pPr>
            <w:r>
              <w:t>— Excess body fat contains aromatase</w:t>
            </w:r>
          </w:p>
          <w:p w14:paraId="7D093F5D" w14:textId="77777777" w:rsidR="00853438" w:rsidRDefault="00000000">
            <w:pPr>
              <w:spacing w:before="60" w:after="60"/>
            </w:pPr>
            <w:r>
              <w:t>— Aromatase converts testosterone to estrogen</w:t>
            </w:r>
          </w:p>
          <w:p w14:paraId="66D0D1A3" w14:textId="77777777" w:rsidR="00853438" w:rsidRDefault="00000000">
            <w:pPr>
              <w:spacing w:before="60" w:after="60"/>
            </w:pPr>
            <w:r>
              <w:t>— Losing fat reduces conversion</w:t>
            </w:r>
          </w:p>
          <w:p w14:paraId="740747FB" w14:textId="77777777" w:rsidR="00853438" w:rsidRDefault="00000000">
            <w:pPr>
              <w:spacing w:before="60" w:after="60"/>
            </w:pPr>
            <w:r>
              <w:t>— More muscle = more T production capacity</w:t>
            </w:r>
          </w:p>
          <w:p w14:paraId="56616C5B" w14:textId="77777777" w:rsidR="00853438" w:rsidRDefault="00000000">
            <w:pPr>
              <w:spacing w:before="60" w:after="60"/>
            </w:pPr>
            <w:r>
              <w:t>AVOID:</w:t>
            </w:r>
          </w:p>
          <w:p w14:paraId="7286C8C8" w14:textId="77777777" w:rsidR="00853438" w:rsidRDefault="00000000">
            <w:pPr>
              <w:spacing w:before="60" w:after="60"/>
            </w:pPr>
            <w:r>
              <w:t>— Chronic excessive cardio (cortisol, T suppression)</w:t>
            </w:r>
          </w:p>
          <w:p w14:paraId="37D185CF" w14:textId="77777777" w:rsidR="00853438" w:rsidRDefault="00000000">
            <w:pPr>
              <w:spacing w:before="60" w:after="60"/>
            </w:pPr>
            <w:r>
              <w:t>— Endocrine disruptors (plastics, BPA, phthalates)</w:t>
            </w:r>
          </w:p>
          <w:p w14:paraId="7C073847" w14:textId="77777777" w:rsidR="00853438" w:rsidRDefault="00000000">
            <w:pPr>
              <w:spacing w:before="60" w:after="60"/>
            </w:pPr>
            <w:r>
              <w:t>— Excessive alcohol (directly suppresses T, raises estrogen)</w:t>
            </w:r>
          </w:p>
          <w:p w14:paraId="3C06F314" w14:textId="77777777" w:rsidR="00853438" w:rsidRDefault="00000000">
            <w:pPr>
              <w:spacing w:before="60" w:after="60"/>
            </w:pPr>
            <w:r>
              <w:t>— Chronic sleep deprivation (T produced during sleep)</w:t>
            </w:r>
          </w:p>
          <w:p w14:paraId="71A826B2" w14:textId="77777777" w:rsidR="00853438" w:rsidRDefault="00000000">
            <w:pPr>
              <w:spacing w:before="60" w:after="60"/>
            </w:pPr>
            <w:r>
              <w:t>— Soy in excessive amounts (phytoestrogens, debated)</w:t>
            </w:r>
          </w:p>
        </w:tc>
      </w:tr>
    </w:tbl>
    <w:p w14:paraId="15E31774" w14:textId="77777777" w:rsidR="00853438" w:rsidRDefault="00000000">
      <w:r>
        <w:br w:type="page"/>
      </w:r>
    </w:p>
    <w:p w14:paraId="440785F9" w14:textId="77777777" w:rsidR="00853438" w:rsidRDefault="00000000">
      <w:pPr>
        <w:pStyle w:val="Heading2"/>
      </w:pPr>
      <w:bookmarkStart w:id="297" w:name="_Toc218362469"/>
      <w:r>
        <w:lastRenderedPageBreak/>
        <w:t>STEP 3: The Sensory Re-engagement</w:t>
      </w:r>
      <w:bookmarkEnd w:id="29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A4962DD"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6FAB6A36" w14:textId="77777777" w:rsidR="00853438" w:rsidRDefault="00000000">
            <w:pPr>
              <w:spacing w:before="100" w:after="100"/>
            </w:pPr>
            <w:r>
              <w:rPr>
                <w:b/>
                <w:bCs/>
                <w:color w:val="006600"/>
              </w:rPr>
              <w:t xml:space="preserve">✅ SYSTEM GREEN — </w:t>
            </w:r>
            <w:r>
              <w:rPr>
                <w:b/>
                <w:bCs/>
                <w:color w:val="000000"/>
              </w:rPr>
              <w:t>RE-ENTERING SOCIAL SPACES — THE SOCIAL SPEC</w:t>
            </w:r>
          </w:p>
          <w:p w14:paraId="1E1681C5" w14:textId="77777777" w:rsidR="00853438" w:rsidRDefault="00000000">
            <w:pPr>
              <w:spacing w:before="60" w:after="60"/>
            </w:pPr>
            <w:r>
              <w:t>OBJECTIVE: Reconnect with humans without chemical numbing.</w:t>
            </w:r>
          </w:p>
          <w:p w14:paraId="607D2879" w14:textId="77777777" w:rsidR="00853438" w:rsidRDefault="00000000">
            <w:pPr>
              <w:spacing w:before="60" w:after="60"/>
            </w:pPr>
            <w:r>
              <w:t>THE PROBLEM:</w:t>
            </w:r>
          </w:p>
          <w:p w14:paraId="3C8695DB" w14:textId="77777777" w:rsidR="00853438" w:rsidRDefault="00000000">
            <w:pPr>
              <w:spacing w:before="60" w:after="60"/>
            </w:pPr>
            <w:r>
              <w:t>— You've been isolated (by medication, by shame, by choice)</w:t>
            </w:r>
          </w:p>
          <w:p w14:paraId="122FBB9E" w14:textId="77777777" w:rsidR="00853438" w:rsidRDefault="00000000">
            <w:pPr>
              <w:spacing w:before="60" w:after="60"/>
            </w:pPr>
            <w:r>
              <w:t>— Social spaces feel threatening (what if they notice?)</w:t>
            </w:r>
          </w:p>
          <w:p w14:paraId="4C3D53B2" w14:textId="77777777" w:rsidR="00853438" w:rsidRDefault="00000000">
            <w:pPr>
              <w:spacing w:before="60" w:after="60"/>
            </w:pPr>
            <w:r>
              <w:t>— Previous social lubricant was alcohol/substances</w:t>
            </w:r>
          </w:p>
          <w:p w14:paraId="67C0AF73" w14:textId="77777777" w:rsidR="00853438" w:rsidRDefault="00000000">
            <w:pPr>
              <w:spacing w:before="60" w:after="60"/>
            </w:pPr>
            <w:r>
              <w:t>— Now you're sober AND sexually uncertain = double vulnerability</w:t>
            </w:r>
          </w:p>
          <w:p w14:paraId="6617BC2C" w14:textId="77777777" w:rsidR="00853438" w:rsidRDefault="00000000">
            <w:pPr>
              <w:spacing w:before="60" w:after="60"/>
            </w:pPr>
            <w:r>
              <w:t>THE SOCIAL SPEC APPROACH (From Protocol 17):</w:t>
            </w:r>
          </w:p>
          <w:p w14:paraId="379AC551" w14:textId="77777777" w:rsidR="00853438" w:rsidRDefault="00000000">
            <w:pPr>
              <w:spacing w:before="60" w:after="60"/>
            </w:pPr>
            <w:r>
              <w:t>You are entering social spaces as an ARCHITECT, not a patient.</w:t>
            </w:r>
          </w:p>
          <w:p w14:paraId="47908C64" w14:textId="77777777" w:rsidR="00853438" w:rsidRDefault="00000000">
            <w:pPr>
              <w:spacing w:before="60" w:after="60"/>
            </w:pPr>
            <w:r>
              <w:t>You are OBSERVING and SELECTING, not desperate and hoping.</w:t>
            </w:r>
          </w:p>
          <w:p w14:paraId="0F66BB9D" w14:textId="77777777" w:rsidR="00853438" w:rsidRDefault="00000000">
            <w:pPr>
              <w:spacing w:before="60" w:after="60"/>
            </w:pPr>
            <w:r>
              <w:t>PHASE 1: LOW-STAKES EXPOSURE</w:t>
            </w:r>
          </w:p>
          <w:p w14:paraId="73381CFF" w14:textId="77777777" w:rsidR="00853438" w:rsidRDefault="00000000">
            <w:pPr>
              <w:spacing w:before="60" w:after="60"/>
            </w:pPr>
            <w:r>
              <w:t>□ Coffee shops (work there, notice people)</w:t>
            </w:r>
          </w:p>
          <w:p w14:paraId="4ABD4DDC" w14:textId="77777777" w:rsidR="00853438" w:rsidRDefault="00000000">
            <w:pPr>
              <w:spacing w:before="60" w:after="60"/>
            </w:pPr>
            <w:r>
              <w:t>□ Gyms (shared activity, natural conversation)</w:t>
            </w:r>
          </w:p>
          <w:p w14:paraId="5B60C810" w14:textId="77777777" w:rsidR="00853438" w:rsidRDefault="00000000">
            <w:pPr>
              <w:spacing w:before="60" w:after="60"/>
            </w:pPr>
            <w:r>
              <w:t>□ Classes/courses (learning context, built-in topic)</w:t>
            </w:r>
          </w:p>
          <w:p w14:paraId="2AE7F12B" w14:textId="77777777" w:rsidR="00853438" w:rsidRDefault="00000000">
            <w:pPr>
              <w:spacing w:before="60" w:after="60"/>
            </w:pPr>
            <w:r>
              <w:t>□ Volunteer activities (service context, less pressure)</w:t>
            </w:r>
          </w:p>
          <w:p w14:paraId="1F1BD2EB" w14:textId="77777777" w:rsidR="00853438" w:rsidRDefault="00000000">
            <w:pPr>
              <w:spacing w:before="60" w:after="60"/>
            </w:pPr>
            <w:r>
              <w:t>Goal: Get comfortable being AROUND people without agenda</w:t>
            </w:r>
          </w:p>
          <w:p w14:paraId="0977421D" w14:textId="77777777" w:rsidR="00853438" w:rsidRDefault="00000000">
            <w:pPr>
              <w:spacing w:before="60" w:after="60"/>
            </w:pPr>
            <w:r>
              <w:t>PHASE 2: STRUCTURED SOCIAL</w:t>
            </w:r>
          </w:p>
          <w:p w14:paraId="3F30039D" w14:textId="77777777" w:rsidR="00853438" w:rsidRDefault="00000000">
            <w:pPr>
              <w:spacing w:before="60" w:after="60"/>
            </w:pPr>
            <w:r>
              <w:t>□ Meetup groups (shared interest)</w:t>
            </w:r>
          </w:p>
          <w:p w14:paraId="300776E7" w14:textId="77777777" w:rsidR="00853438" w:rsidRDefault="00000000">
            <w:pPr>
              <w:spacing w:before="60" w:after="60"/>
            </w:pPr>
            <w:r>
              <w:t>□ Sports leagues (team context)</w:t>
            </w:r>
          </w:p>
          <w:p w14:paraId="29693FBB" w14:textId="77777777" w:rsidR="00853438" w:rsidRDefault="00000000">
            <w:pPr>
              <w:spacing w:before="60" w:after="60"/>
            </w:pPr>
            <w:r>
              <w:t>□ Hobby communities (focus on activity, not you)</w:t>
            </w:r>
          </w:p>
          <w:p w14:paraId="45BEAB2C" w14:textId="77777777" w:rsidR="00853438" w:rsidRDefault="00000000">
            <w:pPr>
              <w:spacing w:before="60" w:after="60"/>
            </w:pPr>
            <w:r>
              <w:t>□ Recovery communities (shared experience)</w:t>
            </w:r>
          </w:p>
          <w:p w14:paraId="3EB98057" w14:textId="77777777" w:rsidR="00853438" w:rsidRDefault="00000000">
            <w:pPr>
              <w:spacing w:before="60" w:after="60"/>
            </w:pPr>
            <w:r>
              <w:t>Goal: Build social muscle without romantic pressure</w:t>
            </w:r>
          </w:p>
          <w:p w14:paraId="6D7D5CC6" w14:textId="77777777" w:rsidR="00853438" w:rsidRDefault="00000000">
            <w:pPr>
              <w:spacing w:before="60" w:after="60"/>
            </w:pPr>
            <w:r>
              <w:t>PHASE 3: SELECTIVE ENGAGEMENT</w:t>
            </w:r>
          </w:p>
          <w:p w14:paraId="7D5D0998" w14:textId="77777777" w:rsidR="00853438" w:rsidRDefault="00000000">
            <w:pPr>
              <w:spacing w:before="60" w:after="60"/>
            </w:pPr>
            <w:r>
              <w:t>□ Notice who you're drawn to</w:t>
            </w:r>
          </w:p>
          <w:p w14:paraId="7545FB2F" w14:textId="77777777" w:rsidR="00853438" w:rsidRDefault="00000000">
            <w:pPr>
              <w:spacing w:before="60" w:after="60"/>
            </w:pPr>
            <w:r>
              <w:t>□ Low-pressure conversation</w:t>
            </w:r>
          </w:p>
          <w:p w14:paraId="18C23ABB" w14:textId="77777777" w:rsidR="00853438" w:rsidRDefault="00000000">
            <w:pPr>
              <w:spacing w:before="60" w:after="60"/>
            </w:pPr>
            <w:r>
              <w:t>□ No expectation of outcome</w:t>
            </w:r>
          </w:p>
          <w:p w14:paraId="6E53C6C3" w14:textId="77777777" w:rsidR="00853438" w:rsidRDefault="00000000">
            <w:pPr>
              <w:spacing w:before="60" w:after="60"/>
            </w:pPr>
            <w:r>
              <w:t>□ Practice being present without performing</w:t>
            </w:r>
          </w:p>
          <w:p w14:paraId="1EFD14D6" w14:textId="77777777" w:rsidR="00853438" w:rsidRDefault="00000000">
            <w:pPr>
              <w:spacing w:before="60" w:after="60"/>
            </w:pPr>
            <w:r>
              <w:t>Goal: Reconnect with desire on YOUR terms</w:t>
            </w:r>
          </w:p>
          <w:p w14:paraId="6E152217" w14:textId="77777777" w:rsidR="00853438" w:rsidRDefault="00000000">
            <w:pPr>
              <w:spacing w:before="60" w:after="60"/>
            </w:pPr>
            <w:r>
              <w:t>THE KEY INSIGHT:</w:t>
            </w:r>
          </w:p>
          <w:p w14:paraId="3BC9D014" w14:textId="77777777" w:rsidR="00853438" w:rsidRDefault="00000000">
            <w:pPr>
              <w:spacing w:before="60" w:after="60"/>
            </w:pPr>
            <w:r>
              <w:t>You don't need alcohol to be social.</w:t>
            </w:r>
          </w:p>
          <w:p w14:paraId="4840758B" w14:textId="77777777" w:rsidR="00853438" w:rsidRDefault="00000000">
            <w:pPr>
              <w:spacing w:before="60" w:after="60"/>
            </w:pPr>
            <w:r>
              <w:t>You don't need medication to feel safe.</w:t>
            </w:r>
          </w:p>
          <w:p w14:paraId="6BEA2D03" w14:textId="77777777" w:rsidR="00853438" w:rsidRDefault="00000000">
            <w:pPr>
              <w:spacing w:before="60" w:after="60"/>
            </w:pPr>
            <w:r>
              <w:t>You need PRACTICE being yourself in social contexts.</w:t>
            </w:r>
          </w:p>
          <w:p w14:paraId="11CDABED" w14:textId="77777777" w:rsidR="00853438" w:rsidRDefault="00000000">
            <w:pPr>
              <w:spacing w:before="60" w:after="60"/>
            </w:pPr>
            <w:r>
              <w:t>The more you do it sober and present, the more natural it becomes.</w:t>
            </w:r>
          </w:p>
        </w:tc>
      </w:tr>
    </w:tbl>
    <w:p w14:paraId="0C6281DE" w14:textId="77777777" w:rsidR="00853438" w:rsidRDefault="00853438">
      <w:pPr>
        <w:spacing w:before="300"/>
      </w:pPr>
    </w:p>
    <w:p w14:paraId="3A1CE35C" w14:textId="77777777" w:rsidR="00853438" w:rsidRDefault="00000000">
      <w:pPr>
        <w:pStyle w:val="Heading2"/>
      </w:pPr>
      <w:bookmarkStart w:id="298" w:name="_Toc218362470"/>
      <w:r>
        <w:t>STEP 4: The 'Sovereign' Dating Mindset</w:t>
      </w:r>
      <w:bookmarkEnd w:id="29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F9DB06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14B25BB" w14:textId="77777777" w:rsidR="00853438" w:rsidRDefault="00000000">
            <w:pPr>
              <w:spacing w:before="100" w:after="100"/>
            </w:pPr>
            <w:r>
              <w:rPr>
                <w:b/>
                <w:bCs/>
                <w:color w:val="006600"/>
              </w:rPr>
              <w:t xml:space="preserve">✅ SYSTEM GREEN — </w:t>
            </w:r>
            <w:r>
              <w:rPr>
                <w:b/>
                <w:bCs/>
                <w:color w:val="000000"/>
              </w:rPr>
              <w:t>ARCHITECT, NOT APPLICANT</w:t>
            </w:r>
          </w:p>
          <w:p w14:paraId="3AF31A3A" w14:textId="77777777" w:rsidR="00853438" w:rsidRDefault="00000000">
            <w:pPr>
              <w:spacing w:before="60" w:after="60"/>
            </w:pPr>
            <w:r>
              <w:lastRenderedPageBreak/>
              <w:t>THE OLD FRAME (Patient seeking caregiver):</w:t>
            </w:r>
          </w:p>
          <w:p w14:paraId="1B41EBC1" w14:textId="77777777" w:rsidR="00853438" w:rsidRDefault="00000000">
            <w:pPr>
              <w:spacing w:before="60" w:after="60"/>
            </w:pPr>
            <w:r>
              <w:t>— "I hope they accept me despite my history"</w:t>
            </w:r>
          </w:p>
          <w:p w14:paraId="4AFE1165" w14:textId="77777777" w:rsidR="00853438" w:rsidRDefault="00000000">
            <w:pPr>
              <w:spacing w:before="60" w:after="60"/>
            </w:pPr>
            <w:r>
              <w:t>— "I have to hide my past / medication / recovery"</w:t>
            </w:r>
          </w:p>
          <w:p w14:paraId="0FEE3812" w14:textId="77777777" w:rsidR="00853438" w:rsidRDefault="00000000">
            <w:pPr>
              <w:spacing w:before="60" w:after="60"/>
            </w:pPr>
            <w:r>
              <w:t>— "I'm lucky if anyone wants me"</w:t>
            </w:r>
          </w:p>
          <w:p w14:paraId="40E9BEFD" w14:textId="77777777" w:rsidR="00853438" w:rsidRDefault="00000000">
            <w:pPr>
              <w:spacing w:before="60" w:after="60"/>
            </w:pPr>
            <w:r>
              <w:t>— "I need someone to complete me / fix me"</w:t>
            </w:r>
          </w:p>
          <w:p w14:paraId="6250CF71" w14:textId="77777777" w:rsidR="00853438" w:rsidRDefault="00000000">
            <w:pPr>
              <w:spacing w:before="60" w:after="60"/>
            </w:pPr>
            <w:r>
              <w:t>— "I should be grateful for any attention"</w:t>
            </w:r>
          </w:p>
          <w:p w14:paraId="51331298" w14:textId="77777777" w:rsidR="00853438" w:rsidRDefault="00000000">
            <w:pPr>
              <w:spacing w:before="60" w:after="60"/>
            </w:pPr>
            <w:r>
              <w:t>THE NEW FRAME (Architect selecting partner):</w:t>
            </w:r>
          </w:p>
          <w:p w14:paraId="2F5D2451" w14:textId="77777777" w:rsidR="00853438" w:rsidRDefault="00000000">
            <w:pPr>
              <w:spacing w:before="60" w:after="60"/>
            </w:pPr>
            <w:r>
              <w:t>— "I'm evaluating whether THEY meet MY criteria"</w:t>
            </w:r>
          </w:p>
          <w:p w14:paraId="2346FBC3" w14:textId="77777777" w:rsidR="00853438" w:rsidRDefault="00000000">
            <w:pPr>
              <w:spacing w:before="60" w:after="60"/>
            </w:pPr>
            <w:r>
              <w:t>— "My history is part of my strength, not my weakness"</w:t>
            </w:r>
          </w:p>
          <w:p w14:paraId="7535347D" w14:textId="77777777" w:rsidR="00853438" w:rsidRDefault="00000000">
            <w:pPr>
              <w:spacing w:before="60" w:after="60"/>
            </w:pPr>
            <w:r>
              <w:t>— "I'm whole on my own; partnership is optional enhancement"</w:t>
            </w:r>
          </w:p>
          <w:p w14:paraId="152B98A6" w14:textId="77777777" w:rsidR="00853438" w:rsidRDefault="00000000">
            <w:pPr>
              <w:spacing w:before="60" w:after="60"/>
            </w:pPr>
            <w:r>
              <w:t>— "I select based on compatibility, not desperation"</w:t>
            </w:r>
          </w:p>
          <w:p w14:paraId="448BC7BC" w14:textId="77777777" w:rsidR="00853438" w:rsidRDefault="00000000">
            <w:pPr>
              <w:spacing w:before="60" w:after="60"/>
            </w:pPr>
            <w:r>
              <w:t>— "I have value to offer; I'm assessing if they do too"</w:t>
            </w:r>
          </w:p>
          <w:p w14:paraId="417A5050" w14:textId="77777777" w:rsidR="00853438" w:rsidRDefault="00000000">
            <w:pPr>
              <w:spacing w:before="60" w:after="60"/>
            </w:pPr>
            <w:r>
              <w:t>THE SOVEREIGN DATING PROTOCOL:</w:t>
            </w:r>
          </w:p>
          <w:p w14:paraId="0C67DED0" w14:textId="77777777" w:rsidR="00853438" w:rsidRDefault="00000000">
            <w:pPr>
              <w:spacing w:before="60" w:after="60"/>
            </w:pPr>
            <w:r>
              <w:t>1. KNOW YOUR NON-NEGOTIABLES</w:t>
            </w:r>
          </w:p>
          <w:p w14:paraId="07DB8B90" w14:textId="77777777" w:rsidR="00853438" w:rsidRDefault="00000000">
            <w:pPr>
              <w:spacing w:before="60" w:after="60"/>
            </w:pPr>
            <w:r>
              <w:t>□ What do you require in a partner? (Values, lifestyle, goals)</w:t>
            </w:r>
          </w:p>
          <w:p w14:paraId="0C85B70F" w14:textId="77777777" w:rsidR="00853438" w:rsidRDefault="00000000">
            <w:pPr>
              <w:spacing w:before="60" w:after="60"/>
            </w:pPr>
            <w:r>
              <w:t>□ What are your dealbreakers? (Be specific, not vague)</w:t>
            </w:r>
          </w:p>
          <w:p w14:paraId="00CC6038" w14:textId="77777777" w:rsidR="00853438" w:rsidRDefault="00000000">
            <w:pPr>
              <w:spacing w:before="60" w:after="60"/>
            </w:pPr>
            <w:r>
              <w:t>□ This puts YOU in the evaluator position</w:t>
            </w:r>
          </w:p>
          <w:p w14:paraId="3B93E670" w14:textId="77777777" w:rsidR="00853438" w:rsidRDefault="00000000">
            <w:pPr>
              <w:spacing w:before="60" w:after="60"/>
            </w:pPr>
            <w:r>
              <w:t>2. LEAD WITH STRENGTH</w:t>
            </w:r>
          </w:p>
          <w:p w14:paraId="33FC22F7" w14:textId="77777777" w:rsidR="00853438" w:rsidRDefault="00000000">
            <w:pPr>
              <w:spacing w:before="60" w:after="60"/>
            </w:pPr>
            <w:r>
              <w:t>□ Your recovery demonstrates character</w:t>
            </w:r>
          </w:p>
          <w:p w14:paraId="6AD63F96" w14:textId="77777777" w:rsidR="00853438" w:rsidRDefault="00000000">
            <w:pPr>
              <w:spacing w:before="60" w:after="60"/>
            </w:pPr>
            <w:r>
              <w:t>□ Your self-awareness is rare</w:t>
            </w:r>
          </w:p>
          <w:p w14:paraId="38523FE0" w14:textId="77777777" w:rsidR="00853438" w:rsidRDefault="00000000">
            <w:pPr>
              <w:spacing w:before="60" w:after="60"/>
            </w:pPr>
            <w:r>
              <w:t>□ Your depth comes from experience</w:t>
            </w:r>
          </w:p>
          <w:p w14:paraId="46693AE2" w14:textId="77777777" w:rsidR="00853438" w:rsidRDefault="00000000">
            <w:pPr>
              <w:spacing w:before="60" w:after="60"/>
            </w:pPr>
            <w:r>
              <w:t>□ Present these as features, not bugs</w:t>
            </w:r>
          </w:p>
          <w:p w14:paraId="4E04C705" w14:textId="77777777" w:rsidR="00853438" w:rsidRDefault="00000000">
            <w:pPr>
              <w:spacing w:before="60" w:after="60"/>
            </w:pPr>
            <w:r>
              <w:t>3. DISCLOSE STRATEGICALLY</w:t>
            </w:r>
          </w:p>
          <w:p w14:paraId="2853D945" w14:textId="77777777" w:rsidR="00853438" w:rsidRDefault="00000000">
            <w:pPr>
              <w:spacing w:before="60" w:after="60"/>
            </w:pPr>
            <w:r>
              <w:t>□ You don't owe your history on date one</w:t>
            </w:r>
          </w:p>
          <w:p w14:paraId="33C2E65D" w14:textId="77777777" w:rsidR="00853438" w:rsidRDefault="00000000">
            <w:pPr>
              <w:spacing w:before="60" w:after="60"/>
            </w:pPr>
            <w:r>
              <w:t>□ Disclosure is earned through demonstrated trustworthiness</w:t>
            </w:r>
          </w:p>
          <w:p w14:paraId="570C3D66" w14:textId="77777777" w:rsidR="00853438" w:rsidRDefault="00000000">
            <w:pPr>
              <w:spacing w:before="60" w:after="60"/>
            </w:pPr>
            <w:r>
              <w:t>□ "I've been through some stuff and come out stronger"</w:t>
            </w:r>
          </w:p>
          <w:p w14:paraId="0B9C5410" w14:textId="77777777" w:rsidR="00853438" w:rsidRDefault="00000000">
            <w:pPr>
              <w:spacing w:before="60" w:after="60"/>
            </w:pPr>
            <w:r>
              <w:t>□ Details come as intimacy develops naturally</w:t>
            </w:r>
          </w:p>
          <w:p w14:paraId="0751B3C5" w14:textId="77777777" w:rsidR="00853438" w:rsidRDefault="00000000">
            <w:pPr>
              <w:spacing w:before="60" w:after="60"/>
            </w:pPr>
            <w:r>
              <w:t>4. EXPECT RESPECT</w:t>
            </w:r>
          </w:p>
          <w:p w14:paraId="646A4AC1" w14:textId="77777777" w:rsidR="00853438" w:rsidRDefault="00000000">
            <w:pPr>
              <w:spacing w:before="60" w:after="60"/>
            </w:pPr>
            <w:r>
              <w:t>□ Anyone who shames your history is disqualified</w:t>
            </w:r>
          </w:p>
          <w:p w14:paraId="5CC2C52C" w14:textId="77777777" w:rsidR="00853438" w:rsidRDefault="00000000">
            <w:pPr>
              <w:spacing w:before="60" w:after="60"/>
            </w:pPr>
            <w:r>
              <w:t>□ Anyone uncomfortable with recovery is not your person</w:t>
            </w:r>
          </w:p>
          <w:p w14:paraId="37131AE0" w14:textId="77777777" w:rsidR="00853438" w:rsidRDefault="00000000">
            <w:pPr>
              <w:spacing w:before="60" w:after="60"/>
            </w:pPr>
            <w:r>
              <w:t>□ You are filtering FOR compatibility, not begging for acceptance</w:t>
            </w:r>
          </w:p>
          <w:p w14:paraId="72FAE0CF" w14:textId="77777777" w:rsidR="00853438" w:rsidRDefault="00000000">
            <w:pPr>
              <w:spacing w:before="60" w:after="60"/>
            </w:pPr>
            <w:r>
              <w:t>5. RECOGNIZE YOUR VALUE</w:t>
            </w:r>
          </w:p>
          <w:p w14:paraId="1D8F5272" w14:textId="77777777" w:rsidR="00853438" w:rsidRDefault="00000000">
            <w:pPr>
              <w:spacing w:before="60" w:after="60"/>
            </w:pPr>
            <w:r>
              <w:t>□ You've done work most people haven't</w:t>
            </w:r>
          </w:p>
          <w:p w14:paraId="1E5AB2D0" w14:textId="77777777" w:rsidR="00853438" w:rsidRDefault="00000000">
            <w:pPr>
              <w:spacing w:before="60" w:after="60"/>
            </w:pPr>
            <w:r>
              <w:t>□ You know yourself at a depth most don't</w:t>
            </w:r>
          </w:p>
          <w:p w14:paraId="188A8F69" w14:textId="77777777" w:rsidR="00853438" w:rsidRDefault="00000000">
            <w:pPr>
              <w:spacing w:before="60" w:after="60"/>
            </w:pPr>
            <w:r>
              <w:t>□ You've survived what would break others</w:t>
            </w:r>
          </w:p>
          <w:p w14:paraId="16AC6B51" w14:textId="77777777" w:rsidR="00853438" w:rsidRDefault="00000000">
            <w:pPr>
              <w:spacing w:before="60" w:after="60"/>
            </w:pPr>
            <w:r>
              <w:t>□ You are not "less than" — you are TESTED AND PROVEN</w:t>
            </w:r>
          </w:p>
        </w:tc>
      </w:tr>
    </w:tbl>
    <w:p w14:paraId="0F865A09" w14:textId="77777777" w:rsidR="00853438" w:rsidRDefault="00000000">
      <w:r>
        <w:br w:type="page"/>
      </w:r>
    </w:p>
    <w:p w14:paraId="3038B84D" w14:textId="77777777" w:rsidR="00853438" w:rsidRDefault="00000000">
      <w:pPr>
        <w:pStyle w:val="Heading1"/>
      </w:pPr>
      <w:bookmarkStart w:id="299" w:name="_Toc218362471"/>
      <w:r>
        <w:lastRenderedPageBreak/>
        <w:t>Section 24.4: The Disclosure Architecture</w:t>
      </w:r>
      <w:bookmarkEnd w:id="299"/>
    </w:p>
    <w:p w14:paraId="0B03422F" w14:textId="77777777" w:rsidR="00853438" w:rsidRDefault="00000000">
      <w:r>
        <w:rPr>
          <w:i/>
          <w:iCs/>
          <w:sz w:val="24"/>
          <w:szCs w:val="24"/>
        </w:rPr>
        <w:t>When and How to Share Your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998B73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70EC13F" w14:textId="77777777" w:rsidR="00853438" w:rsidRDefault="00000000">
            <w:pPr>
              <w:spacing w:before="100" w:after="100"/>
            </w:pPr>
            <w:r>
              <w:rPr>
                <w:b/>
                <w:bCs/>
                <w:color w:val="003366"/>
              </w:rPr>
              <w:t xml:space="preserve">🔧 ARCHITECT'S LOG </w:t>
            </w:r>
          </w:p>
          <w:p w14:paraId="2C183BE5" w14:textId="77777777" w:rsidR="00853438" w:rsidRDefault="00000000">
            <w:pPr>
              <w:spacing w:before="60" w:after="60"/>
            </w:pPr>
            <w:r>
              <w:t>One of the biggest anxieties: "When do I tell them?"</w:t>
            </w:r>
          </w:p>
          <w:p w14:paraId="38BE87E6" w14:textId="77777777" w:rsidR="00853438" w:rsidRDefault="00000000">
            <w:pPr>
              <w:spacing w:before="60" w:after="60"/>
            </w:pPr>
            <w:r>
              <w:t>About the mental health history.</w:t>
            </w:r>
          </w:p>
          <w:p w14:paraId="007055E1" w14:textId="77777777" w:rsidR="00853438" w:rsidRDefault="00000000">
            <w:pPr>
              <w:spacing w:before="60" w:after="60"/>
            </w:pPr>
            <w:r>
              <w:t>About the medication.</w:t>
            </w:r>
          </w:p>
          <w:p w14:paraId="709B4B9D" w14:textId="77777777" w:rsidR="00853438" w:rsidRDefault="00000000">
            <w:pPr>
              <w:spacing w:before="60" w:after="60"/>
            </w:pPr>
            <w:r>
              <w:t>About the recovery.</w:t>
            </w:r>
          </w:p>
          <w:p w14:paraId="10B0ACB1" w14:textId="77777777" w:rsidR="00853438" w:rsidRDefault="00000000">
            <w:pPr>
              <w:spacing w:before="60" w:after="60"/>
            </w:pPr>
            <w:r>
              <w:t>About the sexual side effects.</w:t>
            </w:r>
          </w:p>
          <w:p w14:paraId="64DDBB78" w14:textId="77777777" w:rsidR="00853438" w:rsidRDefault="00000000">
            <w:pPr>
              <w:spacing w:before="60" w:after="60"/>
            </w:pPr>
            <w:r>
              <w:t>This is not a first-date conversation.</w:t>
            </w:r>
          </w:p>
          <w:p w14:paraId="296DDB23" w14:textId="77777777" w:rsidR="00853438" w:rsidRDefault="00000000">
            <w:pPr>
              <w:spacing w:before="60" w:after="60"/>
            </w:pPr>
            <w:r>
              <w:t>This is also not a never conversation.</w:t>
            </w:r>
          </w:p>
          <w:p w14:paraId="767CA0CF" w14:textId="77777777" w:rsidR="00853438" w:rsidRDefault="00000000">
            <w:pPr>
              <w:spacing w:before="60" w:after="60"/>
            </w:pPr>
            <w:r>
              <w:t>There's an architecture to disclosure that protects you</w:t>
            </w:r>
          </w:p>
          <w:p w14:paraId="26320FE6" w14:textId="77777777" w:rsidR="00853438" w:rsidRDefault="00000000">
            <w:pPr>
              <w:spacing w:before="60" w:after="60"/>
            </w:pPr>
            <w:r>
              <w:t>while allowing authentic connection to develop.</w:t>
            </w:r>
          </w:p>
        </w:tc>
      </w:tr>
    </w:tbl>
    <w:p w14:paraId="22B93F20"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260"/>
        <w:gridCol w:w="2278"/>
        <w:gridCol w:w="2240"/>
      </w:tblGrid>
      <w:tr w:rsidR="00DD43E2" w14:paraId="01852AEE" w14:textId="77777777">
        <w:trPr>
          <w:tblHeader/>
        </w:trPr>
        <w:tc>
          <w:tcPr>
            <w:tcW w:w="2340" w:type="dxa"/>
            <w:shd w:val="clear" w:color="auto" w:fill="D8E8D8"/>
          </w:tcPr>
          <w:p w14:paraId="37B7846B" w14:textId="77777777" w:rsidR="00853438" w:rsidRDefault="00000000">
            <w:pPr>
              <w:jc w:val="center"/>
            </w:pPr>
            <w:r>
              <w:rPr>
                <w:b/>
                <w:bCs/>
                <w:sz w:val="18"/>
                <w:szCs w:val="18"/>
              </w:rPr>
              <w:t>STAGE</w:t>
            </w:r>
          </w:p>
        </w:tc>
        <w:tc>
          <w:tcPr>
            <w:tcW w:w="2340" w:type="dxa"/>
            <w:shd w:val="clear" w:color="auto" w:fill="D8E8D8"/>
          </w:tcPr>
          <w:p w14:paraId="165FD5E4" w14:textId="77777777" w:rsidR="00853438" w:rsidRDefault="00000000">
            <w:pPr>
              <w:jc w:val="center"/>
            </w:pPr>
            <w:r>
              <w:rPr>
                <w:b/>
                <w:bCs/>
                <w:sz w:val="18"/>
                <w:szCs w:val="18"/>
              </w:rPr>
              <w:t>APPROPRIATE DISCLOSURE</w:t>
            </w:r>
          </w:p>
        </w:tc>
        <w:tc>
          <w:tcPr>
            <w:tcW w:w="2340" w:type="dxa"/>
            <w:shd w:val="clear" w:color="auto" w:fill="D8E8D8"/>
          </w:tcPr>
          <w:p w14:paraId="759D3735" w14:textId="77777777" w:rsidR="00853438" w:rsidRDefault="00000000">
            <w:pPr>
              <w:jc w:val="center"/>
            </w:pPr>
            <w:r>
              <w:rPr>
                <w:b/>
                <w:bCs/>
                <w:sz w:val="18"/>
                <w:szCs w:val="18"/>
              </w:rPr>
              <w:t>INAPPROPRIATE</w:t>
            </w:r>
          </w:p>
        </w:tc>
        <w:tc>
          <w:tcPr>
            <w:tcW w:w="2340" w:type="dxa"/>
            <w:shd w:val="clear" w:color="auto" w:fill="D8E8D8"/>
          </w:tcPr>
          <w:p w14:paraId="2B5BF2FA" w14:textId="77777777" w:rsidR="00853438" w:rsidRDefault="00000000">
            <w:pPr>
              <w:jc w:val="center"/>
            </w:pPr>
            <w:r>
              <w:rPr>
                <w:b/>
                <w:bCs/>
                <w:sz w:val="18"/>
                <w:szCs w:val="18"/>
              </w:rPr>
              <w:t>REASONING</w:t>
            </w:r>
          </w:p>
        </w:tc>
      </w:tr>
      <w:tr w:rsidR="00DD43E2" w14:paraId="68DAA640" w14:textId="77777777">
        <w:tc>
          <w:tcPr>
            <w:tcW w:w="2340" w:type="dxa"/>
          </w:tcPr>
          <w:p w14:paraId="6CCC9239" w14:textId="77777777" w:rsidR="00853438" w:rsidRDefault="00000000">
            <w:r>
              <w:rPr>
                <w:b/>
                <w:bCs/>
                <w:sz w:val="18"/>
                <w:szCs w:val="18"/>
              </w:rPr>
              <w:t>First Date</w:t>
            </w:r>
          </w:p>
        </w:tc>
        <w:tc>
          <w:tcPr>
            <w:tcW w:w="2340" w:type="dxa"/>
          </w:tcPr>
          <w:p w14:paraId="7F128386" w14:textId="77777777" w:rsidR="00853438" w:rsidRDefault="00000000">
            <w:r>
              <w:rPr>
                <w:sz w:val="18"/>
                <w:szCs w:val="18"/>
              </w:rPr>
              <w:t>"I live a healthy lifestyle" / "I don't drink"</w:t>
            </w:r>
          </w:p>
        </w:tc>
        <w:tc>
          <w:tcPr>
            <w:tcW w:w="2340" w:type="dxa"/>
          </w:tcPr>
          <w:p w14:paraId="044CA9CA" w14:textId="77777777" w:rsidR="00853438" w:rsidRDefault="00000000">
            <w:r>
              <w:rPr>
                <w:sz w:val="18"/>
                <w:szCs w:val="18"/>
              </w:rPr>
              <w:t>Full mental health history</w:t>
            </w:r>
          </w:p>
        </w:tc>
        <w:tc>
          <w:tcPr>
            <w:tcW w:w="2340" w:type="dxa"/>
          </w:tcPr>
          <w:p w14:paraId="0C1A5279" w14:textId="77777777" w:rsidR="00853438" w:rsidRDefault="00000000">
            <w:r>
              <w:rPr>
                <w:sz w:val="18"/>
                <w:szCs w:val="18"/>
              </w:rPr>
              <w:t>Trust not established; no obligation</w:t>
            </w:r>
          </w:p>
        </w:tc>
      </w:tr>
      <w:tr w:rsidR="00DD43E2" w14:paraId="45A2DB41" w14:textId="77777777">
        <w:tc>
          <w:tcPr>
            <w:tcW w:w="2340" w:type="dxa"/>
          </w:tcPr>
          <w:p w14:paraId="2728CB3B" w14:textId="77777777" w:rsidR="00853438" w:rsidRDefault="00000000">
            <w:r>
              <w:rPr>
                <w:b/>
                <w:bCs/>
                <w:sz w:val="18"/>
                <w:szCs w:val="18"/>
              </w:rPr>
              <w:t>Early Dating (1-4 dates)</w:t>
            </w:r>
          </w:p>
        </w:tc>
        <w:tc>
          <w:tcPr>
            <w:tcW w:w="2340" w:type="dxa"/>
          </w:tcPr>
          <w:p w14:paraId="63095213" w14:textId="77777777" w:rsidR="00853438" w:rsidRDefault="00000000">
            <w:r>
              <w:rPr>
                <w:sz w:val="18"/>
                <w:szCs w:val="18"/>
              </w:rPr>
              <w:t>"I've been through some challenges and grown from them"</w:t>
            </w:r>
          </w:p>
        </w:tc>
        <w:tc>
          <w:tcPr>
            <w:tcW w:w="2340" w:type="dxa"/>
          </w:tcPr>
          <w:p w14:paraId="779E9337" w14:textId="77777777" w:rsidR="00853438" w:rsidRDefault="00000000">
            <w:r>
              <w:rPr>
                <w:sz w:val="18"/>
                <w:szCs w:val="18"/>
              </w:rPr>
              <w:t>Detailed medication list / trauma dump</w:t>
            </w:r>
          </w:p>
        </w:tc>
        <w:tc>
          <w:tcPr>
            <w:tcW w:w="2340" w:type="dxa"/>
          </w:tcPr>
          <w:p w14:paraId="1982AFE6" w14:textId="77777777" w:rsidR="00853438" w:rsidRDefault="00000000">
            <w:r>
              <w:rPr>
                <w:sz w:val="18"/>
                <w:szCs w:val="18"/>
              </w:rPr>
              <w:t>Building rapport, not therapy session</w:t>
            </w:r>
          </w:p>
        </w:tc>
      </w:tr>
      <w:tr w:rsidR="00DD43E2" w14:paraId="55CDAFEC" w14:textId="77777777">
        <w:tc>
          <w:tcPr>
            <w:tcW w:w="2340" w:type="dxa"/>
          </w:tcPr>
          <w:p w14:paraId="13C21825" w14:textId="77777777" w:rsidR="00853438" w:rsidRDefault="00000000">
            <w:r>
              <w:rPr>
                <w:b/>
                <w:bCs/>
                <w:sz w:val="18"/>
                <w:szCs w:val="18"/>
              </w:rPr>
              <w:t>Getting Serious (1-3 months)</w:t>
            </w:r>
          </w:p>
        </w:tc>
        <w:tc>
          <w:tcPr>
            <w:tcW w:w="2340" w:type="dxa"/>
          </w:tcPr>
          <w:p w14:paraId="1824FA84" w14:textId="77777777" w:rsidR="00853438" w:rsidRDefault="00000000">
            <w:r>
              <w:rPr>
                <w:sz w:val="18"/>
                <w:szCs w:val="18"/>
              </w:rPr>
              <w:t>"I have a history with mental health / recovery"</w:t>
            </w:r>
          </w:p>
        </w:tc>
        <w:tc>
          <w:tcPr>
            <w:tcW w:w="2340" w:type="dxa"/>
          </w:tcPr>
          <w:p w14:paraId="5DAB60D5" w14:textId="77777777" w:rsidR="00853438" w:rsidRDefault="00000000">
            <w:r>
              <w:rPr>
                <w:sz w:val="18"/>
                <w:szCs w:val="18"/>
              </w:rPr>
              <w:t>Nothing if you see long-term potential</w:t>
            </w:r>
          </w:p>
        </w:tc>
        <w:tc>
          <w:tcPr>
            <w:tcW w:w="2340" w:type="dxa"/>
          </w:tcPr>
          <w:p w14:paraId="12AEC524" w14:textId="77777777" w:rsidR="00853438" w:rsidRDefault="00000000">
            <w:r>
              <w:rPr>
                <w:sz w:val="18"/>
                <w:szCs w:val="18"/>
              </w:rPr>
              <w:t>Trust developing; honesty matters now</w:t>
            </w:r>
          </w:p>
        </w:tc>
      </w:tr>
      <w:tr w:rsidR="00DD43E2" w14:paraId="2BC14C63" w14:textId="77777777">
        <w:tc>
          <w:tcPr>
            <w:tcW w:w="2340" w:type="dxa"/>
          </w:tcPr>
          <w:p w14:paraId="4EE2D344" w14:textId="77777777" w:rsidR="00853438" w:rsidRDefault="00000000">
            <w:r>
              <w:rPr>
                <w:b/>
                <w:bCs/>
                <w:sz w:val="18"/>
                <w:szCs w:val="18"/>
              </w:rPr>
              <w:t>Committed Relationship</w:t>
            </w:r>
          </w:p>
        </w:tc>
        <w:tc>
          <w:tcPr>
            <w:tcW w:w="2340" w:type="dxa"/>
          </w:tcPr>
          <w:p w14:paraId="6ECFAC12" w14:textId="77777777" w:rsidR="00853438" w:rsidRDefault="00000000">
            <w:r>
              <w:rPr>
                <w:sz w:val="18"/>
                <w:szCs w:val="18"/>
              </w:rPr>
              <w:t>Full relevant history, including sexual side effects if present</w:t>
            </w:r>
          </w:p>
        </w:tc>
        <w:tc>
          <w:tcPr>
            <w:tcW w:w="2340" w:type="dxa"/>
          </w:tcPr>
          <w:p w14:paraId="30091C9C" w14:textId="77777777" w:rsidR="00853438" w:rsidRDefault="00000000">
            <w:r>
              <w:rPr>
                <w:sz w:val="18"/>
                <w:szCs w:val="18"/>
              </w:rPr>
              <w:t>Still hiding major history</w:t>
            </w:r>
          </w:p>
        </w:tc>
        <w:tc>
          <w:tcPr>
            <w:tcW w:w="2340" w:type="dxa"/>
          </w:tcPr>
          <w:p w14:paraId="689B6011" w14:textId="77777777" w:rsidR="00853438" w:rsidRDefault="00000000">
            <w:r>
              <w:rPr>
                <w:sz w:val="18"/>
                <w:szCs w:val="18"/>
              </w:rPr>
              <w:t>Partnership requires full information</w:t>
            </w:r>
          </w:p>
        </w:tc>
      </w:tr>
      <w:tr w:rsidR="00DD43E2" w14:paraId="7360EDC1" w14:textId="77777777">
        <w:tc>
          <w:tcPr>
            <w:tcW w:w="2340" w:type="dxa"/>
          </w:tcPr>
          <w:p w14:paraId="319C2E22" w14:textId="77777777" w:rsidR="00853438" w:rsidRDefault="00000000">
            <w:r>
              <w:rPr>
                <w:b/>
                <w:bCs/>
                <w:sz w:val="18"/>
                <w:szCs w:val="18"/>
              </w:rPr>
              <w:t>Before Sexual Intimacy</w:t>
            </w:r>
          </w:p>
        </w:tc>
        <w:tc>
          <w:tcPr>
            <w:tcW w:w="2340" w:type="dxa"/>
          </w:tcPr>
          <w:p w14:paraId="4FA2A2B8" w14:textId="77777777" w:rsidR="00853438" w:rsidRDefault="00000000">
            <w:r>
              <w:rPr>
                <w:sz w:val="18"/>
                <w:szCs w:val="18"/>
              </w:rPr>
              <w:t>"I want you to know I've experienced some medication effects" (if relevant)</w:t>
            </w:r>
          </w:p>
        </w:tc>
        <w:tc>
          <w:tcPr>
            <w:tcW w:w="2340" w:type="dxa"/>
          </w:tcPr>
          <w:p w14:paraId="2D495AEA" w14:textId="77777777" w:rsidR="00853438" w:rsidRDefault="00000000">
            <w:r>
              <w:rPr>
                <w:sz w:val="18"/>
                <w:szCs w:val="18"/>
              </w:rPr>
              <w:t>Nothing if it's clearly going there</w:t>
            </w:r>
          </w:p>
        </w:tc>
        <w:tc>
          <w:tcPr>
            <w:tcW w:w="2340" w:type="dxa"/>
          </w:tcPr>
          <w:p w14:paraId="72319653" w14:textId="77777777" w:rsidR="00853438" w:rsidRDefault="00000000">
            <w:r>
              <w:rPr>
                <w:sz w:val="18"/>
                <w:szCs w:val="18"/>
              </w:rPr>
              <w:t>Partner deserves context, not surprise</w:t>
            </w:r>
          </w:p>
        </w:tc>
      </w:tr>
    </w:tbl>
    <w:p w14:paraId="688DEBD6"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AB4F8A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79D7225" w14:textId="77777777" w:rsidR="00853438" w:rsidRDefault="00000000">
            <w:pPr>
              <w:spacing w:before="100" w:after="100"/>
            </w:pPr>
            <w:r>
              <w:rPr>
                <w:b/>
                <w:bCs/>
                <w:color w:val="006600"/>
              </w:rPr>
              <w:t xml:space="preserve">✅ SYSTEM GREEN — </w:t>
            </w:r>
            <w:r>
              <w:rPr>
                <w:b/>
                <w:bCs/>
                <w:color w:val="000000"/>
              </w:rPr>
              <w:t>THE SEXUAL FUNCTION CONVERSATION</w:t>
            </w:r>
          </w:p>
          <w:p w14:paraId="5E30C384" w14:textId="77777777" w:rsidR="00853438" w:rsidRDefault="00000000">
            <w:pPr>
              <w:spacing w:before="60" w:after="60"/>
            </w:pPr>
            <w:r>
              <w:t>IF you're still experiencing dysfunction and things are becoming physical:</w:t>
            </w:r>
          </w:p>
          <w:p w14:paraId="0FC98323" w14:textId="77777777" w:rsidR="00853438" w:rsidRDefault="00000000">
            <w:pPr>
              <w:spacing w:before="60" w:after="60"/>
            </w:pPr>
            <w:r>
              <w:t>THE PROACTIVE APPROACH:</w:t>
            </w:r>
          </w:p>
          <w:p w14:paraId="40B88392" w14:textId="77777777" w:rsidR="00853438" w:rsidRDefault="00000000">
            <w:pPr>
              <w:spacing w:before="60" w:after="60"/>
            </w:pPr>
            <w:r>
              <w:t>"I want to be honest with you about something.</w:t>
            </w:r>
          </w:p>
          <w:p w14:paraId="019C582D" w14:textId="77777777" w:rsidR="00853438" w:rsidRDefault="00000000">
            <w:pPr>
              <w:spacing w:before="60" w:after="60"/>
            </w:pPr>
            <w:r>
              <w:t>I've been on some medication that has affected me physically.</w:t>
            </w:r>
          </w:p>
          <w:p w14:paraId="65EF6B8B" w14:textId="77777777" w:rsidR="00853438" w:rsidRDefault="00000000">
            <w:pPr>
              <w:spacing w:before="60" w:after="60"/>
            </w:pPr>
            <w:r>
              <w:t>Things might work differently than you expect.</w:t>
            </w:r>
          </w:p>
          <w:p w14:paraId="2CFDB25A" w14:textId="77777777" w:rsidR="00853438" w:rsidRDefault="00000000">
            <w:pPr>
              <w:spacing w:before="60" w:after="60"/>
            </w:pPr>
            <w:r>
              <w:lastRenderedPageBreak/>
              <w:t>It's not about attraction — it's about chemistry I'm working on.</w:t>
            </w:r>
          </w:p>
          <w:p w14:paraId="1BAFF97E" w14:textId="77777777" w:rsidR="00853438" w:rsidRDefault="00000000">
            <w:pPr>
              <w:spacing w:before="60" w:after="60"/>
            </w:pPr>
            <w:r>
              <w:t>I wanted you to know so there's no confusion."</w:t>
            </w:r>
          </w:p>
          <w:p w14:paraId="49032599" w14:textId="77777777" w:rsidR="00853438" w:rsidRDefault="00000000">
            <w:pPr>
              <w:spacing w:before="60" w:after="60"/>
            </w:pPr>
            <w:r>
              <w:t>WHY THIS WORKS:</w:t>
            </w:r>
          </w:p>
          <w:p w14:paraId="18C63BB8" w14:textId="77777777" w:rsidR="00853438" w:rsidRDefault="00000000">
            <w:pPr>
              <w:spacing w:before="60" w:after="60"/>
            </w:pPr>
            <w:r>
              <w:t>— Takes the pressure off the moment</w:t>
            </w:r>
          </w:p>
          <w:p w14:paraId="07EDD338" w14:textId="77777777" w:rsidR="00853438" w:rsidRDefault="00000000">
            <w:pPr>
              <w:spacing w:before="60" w:after="60"/>
            </w:pPr>
            <w:r>
              <w:t>— Prevents partner from thinking it's about them</w:t>
            </w:r>
          </w:p>
          <w:p w14:paraId="49CCC8DC" w14:textId="77777777" w:rsidR="00853438" w:rsidRDefault="00000000">
            <w:pPr>
              <w:spacing w:before="60" w:after="60"/>
            </w:pPr>
            <w:r>
              <w:t>— Demonstrates vulnerability and honesty</w:t>
            </w:r>
          </w:p>
          <w:p w14:paraId="50427EA1" w14:textId="77777777" w:rsidR="00853438" w:rsidRDefault="00000000">
            <w:pPr>
              <w:spacing w:before="60" w:after="60"/>
            </w:pPr>
            <w:r>
              <w:t>— Opens communication channel</w:t>
            </w:r>
          </w:p>
          <w:p w14:paraId="2200D71C" w14:textId="77777777" w:rsidR="00853438" w:rsidRDefault="00000000">
            <w:pPr>
              <w:spacing w:before="60" w:after="60"/>
            </w:pPr>
            <w:r>
              <w:t>— Actually reduces performance anxiety (paradoxically)</w:t>
            </w:r>
          </w:p>
          <w:p w14:paraId="154900E0" w14:textId="77777777" w:rsidR="00853438" w:rsidRDefault="00000000">
            <w:pPr>
              <w:spacing w:before="60" w:after="60"/>
            </w:pPr>
            <w:r>
              <w:t>THE FRAME:</w:t>
            </w:r>
          </w:p>
          <w:p w14:paraId="2CB35197" w14:textId="77777777" w:rsidR="00853438" w:rsidRDefault="00000000">
            <w:pPr>
              <w:spacing w:before="60" w:after="60"/>
            </w:pPr>
            <w:r>
              <w:t>— This is a TEMPORARY situation (you're working on it)</w:t>
            </w:r>
          </w:p>
          <w:p w14:paraId="764DDAE1" w14:textId="77777777" w:rsidR="00853438" w:rsidRDefault="00000000">
            <w:pPr>
              <w:spacing w:before="60" w:after="60"/>
            </w:pPr>
            <w:r>
              <w:t>— This is PHYSIOLOGICAL, not psychological (not about attraction)</w:t>
            </w:r>
          </w:p>
          <w:p w14:paraId="23D2DF74" w14:textId="77777777" w:rsidR="00853438" w:rsidRDefault="00000000">
            <w:pPr>
              <w:spacing w:before="60" w:after="60"/>
            </w:pPr>
            <w:r>
              <w:t>— You are being HONEST AND MATURE (high-value behavior)</w:t>
            </w:r>
          </w:p>
          <w:p w14:paraId="6BD32667" w14:textId="77777777" w:rsidR="00853438" w:rsidRDefault="00000000">
            <w:pPr>
              <w:spacing w:before="60" w:after="60"/>
            </w:pPr>
            <w:r>
              <w:t>— This is an invitation to PATIENCE AND CONNECTION</w:t>
            </w:r>
          </w:p>
          <w:p w14:paraId="1E751F47" w14:textId="77777777" w:rsidR="00853438" w:rsidRDefault="00000000">
            <w:pPr>
              <w:spacing w:before="60" w:after="60"/>
            </w:pPr>
            <w:r>
              <w:t>THEIR RESPONSE TELLS YOU EVERYTHING:</w:t>
            </w:r>
          </w:p>
          <w:p w14:paraId="0E3DA2D0" w14:textId="77777777" w:rsidR="00853438" w:rsidRDefault="00000000">
            <w:pPr>
              <w:spacing w:before="60" w:after="60"/>
            </w:pPr>
            <w:r>
              <w:t>— Compassion/understanding = Good sign</w:t>
            </w:r>
          </w:p>
          <w:p w14:paraId="6D9BCBFE" w14:textId="77777777" w:rsidR="00853438" w:rsidRDefault="00000000">
            <w:pPr>
              <w:spacing w:before="60" w:after="60"/>
            </w:pPr>
            <w:r>
              <w:t>— Curiosity/patience = Good sign</w:t>
            </w:r>
          </w:p>
          <w:p w14:paraId="0CEDC597" w14:textId="77777777" w:rsidR="00853438" w:rsidRDefault="00000000">
            <w:pPr>
              <w:spacing w:before="60" w:after="60"/>
            </w:pPr>
            <w:r>
              <w:t>— Impatience/dismissiveness = Disqualifying signal</w:t>
            </w:r>
          </w:p>
          <w:p w14:paraId="18C1DE24" w14:textId="77777777" w:rsidR="00853438" w:rsidRDefault="00000000">
            <w:pPr>
              <w:spacing w:before="60" w:after="60"/>
            </w:pPr>
            <w:r>
              <w:t>— Shame/disgust = Absolutely disqualifying</w:t>
            </w:r>
          </w:p>
          <w:p w14:paraId="6073CBF7" w14:textId="77777777" w:rsidR="00853438" w:rsidRDefault="00000000">
            <w:pPr>
              <w:spacing w:before="60" w:after="60"/>
            </w:pPr>
            <w:r>
              <w:t>Someone who can't handle this conversation</w:t>
            </w:r>
          </w:p>
          <w:p w14:paraId="5564A81C" w14:textId="77777777" w:rsidR="00853438" w:rsidRDefault="00000000">
            <w:pPr>
              <w:spacing w:before="60" w:after="60"/>
            </w:pPr>
            <w:r>
              <w:t>can't handle the reality of being with you.</w:t>
            </w:r>
          </w:p>
          <w:p w14:paraId="11920ACC" w14:textId="77777777" w:rsidR="00853438" w:rsidRDefault="00000000">
            <w:pPr>
              <w:spacing w:before="60" w:after="60"/>
            </w:pPr>
            <w:r>
              <w:t>This is a FILTER, not just disclosure.</w:t>
            </w:r>
          </w:p>
        </w:tc>
      </w:tr>
    </w:tbl>
    <w:p w14:paraId="7BB499AD" w14:textId="77777777" w:rsidR="00853438" w:rsidRDefault="00000000">
      <w:r>
        <w:br w:type="page"/>
      </w:r>
    </w:p>
    <w:p w14:paraId="5A786EB8" w14:textId="77777777" w:rsidR="00853438" w:rsidRDefault="00000000">
      <w:pPr>
        <w:pStyle w:val="Heading1"/>
      </w:pPr>
      <w:bookmarkStart w:id="300" w:name="_Toc218362472"/>
      <w:r>
        <w:lastRenderedPageBreak/>
        <w:t>Section 24.5: The Reboot Timeline</w:t>
      </w:r>
      <w:bookmarkEnd w:id="300"/>
    </w:p>
    <w:p w14:paraId="593C5FD6" w14:textId="77777777" w:rsidR="00853438" w:rsidRDefault="00000000">
      <w:r>
        <w:rPr>
          <w:i/>
          <w:iCs/>
          <w:sz w:val="24"/>
          <w:szCs w:val="24"/>
        </w:rPr>
        <w:t>What to Expect and When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828F95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7C356A28" w14:textId="77777777" w:rsidR="00853438" w:rsidRDefault="00000000">
            <w:pPr>
              <w:spacing w:before="100" w:after="100"/>
            </w:pPr>
            <w:r>
              <w:rPr>
                <w:b/>
                <w:bCs/>
                <w:color w:val="CC6600"/>
              </w:rPr>
              <w:t xml:space="preserve">⚠️ SYSTEM CAUTION — </w:t>
            </w:r>
            <w:r>
              <w:rPr>
                <w:b/>
                <w:bCs/>
                <w:color w:val="000000"/>
              </w:rPr>
              <w:t>RECOVERY TIMELINE — SET REALISTIC EXPECTATIONS</w:t>
            </w:r>
          </w:p>
          <w:p w14:paraId="2836836F" w14:textId="77777777" w:rsidR="00853438" w:rsidRDefault="00000000">
            <w:pPr>
              <w:spacing w:before="60" w:after="60"/>
            </w:pPr>
            <w:r>
              <w:t>Sexual function recovery is NOT instant. The system needs time to recalibrate.</w:t>
            </w:r>
          </w:p>
          <w:p w14:paraId="4E5CF963" w14:textId="77777777" w:rsidR="00853438" w:rsidRDefault="00000000">
            <w:pPr>
              <w:spacing w:before="60" w:after="60"/>
            </w:pPr>
            <w:r>
              <w:t>IF MEDICATION HAS BEEN CHANGED/STOPPED:</w:t>
            </w:r>
          </w:p>
          <w:p w14:paraId="5FD8306B" w14:textId="77777777" w:rsidR="00853438" w:rsidRDefault="00000000">
            <w:pPr>
              <w:spacing w:before="60" w:after="60"/>
            </w:pPr>
            <w:r>
              <w:t>Weeks 1-4:</w:t>
            </w:r>
          </w:p>
          <w:p w14:paraId="03C65077" w14:textId="77777777" w:rsidR="00853438" w:rsidRDefault="00000000">
            <w:pPr>
              <w:spacing w:before="60" w:after="60"/>
            </w:pPr>
            <w:r>
              <w:t>— Hormonal fluctuation</w:t>
            </w:r>
          </w:p>
          <w:p w14:paraId="6A09A5AB" w14:textId="77777777" w:rsidR="00853438" w:rsidRDefault="00000000">
            <w:pPr>
              <w:spacing w:before="60" w:after="60"/>
            </w:pPr>
            <w:r>
              <w:t>— May see some libido return</w:t>
            </w:r>
          </w:p>
          <w:p w14:paraId="0F25730E" w14:textId="77777777" w:rsidR="00853438" w:rsidRDefault="00000000">
            <w:pPr>
              <w:spacing w:before="60" w:after="60"/>
            </w:pPr>
            <w:r>
              <w:t>— Don't expect full function yet</w:t>
            </w:r>
          </w:p>
          <w:p w14:paraId="2ABBA313" w14:textId="77777777" w:rsidR="00853438" w:rsidRDefault="00000000">
            <w:pPr>
              <w:spacing w:before="60" w:after="60"/>
            </w:pPr>
            <w:r>
              <w:t>— Body recalibrating</w:t>
            </w:r>
          </w:p>
          <w:p w14:paraId="7B6BD236" w14:textId="77777777" w:rsidR="00853438" w:rsidRDefault="00000000">
            <w:pPr>
              <w:spacing w:before="60" w:after="60"/>
            </w:pPr>
            <w:r>
              <w:t>Months 1-3:</w:t>
            </w:r>
          </w:p>
          <w:p w14:paraId="726C584D" w14:textId="77777777" w:rsidR="00853438" w:rsidRDefault="00000000">
            <w:pPr>
              <w:spacing w:before="60" w:after="60"/>
            </w:pPr>
            <w:r>
              <w:t>— Prolactin normalizing (if it was elevated)</w:t>
            </w:r>
          </w:p>
          <w:p w14:paraId="41847763" w14:textId="77777777" w:rsidR="00853438" w:rsidRDefault="00000000">
            <w:pPr>
              <w:spacing w:before="60" w:after="60"/>
            </w:pPr>
            <w:r>
              <w:t>— Testosterone/estrogen recovering</w:t>
            </w:r>
          </w:p>
          <w:p w14:paraId="11E4DCB8" w14:textId="77777777" w:rsidR="00853438" w:rsidRDefault="00000000">
            <w:pPr>
              <w:spacing w:before="60" w:after="60"/>
            </w:pPr>
            <w:r>
              <w:t>— Libido increasing</w:t>
            </w:r>
          </w:p>
          <w:p w14:paraId="13F44AD3" w14:textId="77777777" w:rsidR="00853438" w:rsidRDefault="00000000">
            <w:pPr>
              <w:spacing w:before="60" w:after="60"/>
            </w:pPr>
            <w:r>
              <w:t>— Function improving but variable</w:t>
            </w:r>
          </w:p>
          <w:p w14:paraId="1DE73B2C" w14:textId="77777777" w:rsidR="00853438" w:rsidRDefault="00000000">
            <w:pPr>
              <w:spacing w:before="60" w:after="60"/>
            </w:pPr>
            <w:r>
              <w:t>Months 3-6:</w:t>
            </w:r>
          </w:p>
          <w:p w14:paraId="4AD5DB81" w14:textId="77777777" w:rsidR="00853438" w:rsidRDefault="00000000">
            <w:pPr>
              <w:spacing w:before="60" w:after="60"/>
            </w:pPr>
            <w:r>
              <w:t>— Most patients see significant improvement</w:t>
            </w:r>
          </w:p>
          <w:p w14:paraId="0952B983" w14:textId="77777777" w:rsidR="00853438" w:rsidRDefault="00000000">
            <w:pPr>
              <w:spacing w:before="60" w:after="60"/>
            </w:pPr>
            <w:r>
              <w:t>— Function more reliable</w:t>
            </w:r>
          </w:p>
          <w:p w14:paraId="45A37B4E" w14:textId="77777777" w:rsidR="00853438" w:rsidRDefault="00000000">
            <w:pPr>
              <w:spacing w:before="60" w:after="60"/>
            </w:pPr>
            <w:r>
              <w:t>— Sensation returning</w:t>
            </w:r>
          </w:p>
          <w:p w14:paraId="2BBE3954" w14:textId="77777777" w:rsidR="00853438" w:rsidRDefault="00000000">
            <w:pPr>
              <w:spacing w:before="60" w:after="60"/>
            </w:pPr>
            <w:r>
              <w:t>— Confidence building</w:t>
            </w:r>
          </w:p>
          <w:p w14:paraId="3BAA04C3" w14:textId="77777777" w:rsidR="00853438" w:rsidRDefault="00000000">
            <w:pPr>
              <w:spacing w:before="60" w:after="60"/>
            </w:pPr>
            <w:r>
              <w:t>Months 6-12:</w:t>
            </w:r>
          </w:p>
          <w:p w14:paraId="04857DFE" w14:textId="77777777" w:rsidR="00853438" w:rsidRDefault="00000000">
            <w:pPr>
              <w:spacing w:before="60" w:after="60"/>
            </w:pPr>
            <w:r>
              <w:t>— Near-baseline function for most</w:t>
            </w:r>
          </w:p>
          <w:p w14:paraId="103F21E3" w14:textId="77777777" w:rsidR="00853438" w:rsidRDefault="00000000">
            <w:pPr>
              <w:spacing w:before="60" w:after="60"/>
            </w:pPr>
            <w:r>
              <w:t>— Some may need longer</w:t>
            </w:r>
          </w:p>
          <w:p w14:paraId="6103C62C" w14:textId="77777777" w:rsidR="00853438" w:rsidRDefault="00000000">
            <w:pPr>
              <w:spacing w:before="60" w:after="60"/>
            </w:pPr>
            <w:r>
              <w:t>— PSSD cases may take longer (years)</w:t>
            </w:r>
          </w:p>
          <w:p w14:paraId="68D6757A" w14:textId="77777777" w:rsidR="00853438" w:rsidRDefault="00000000">
            <w:pPr>
              <w:spacing w:before="60" w:after="60"/>
            </w:pPr>
            <w:r>
              <w:t>— Continued improvement possible</w:t>
            </w:r>
          </w:p>
          <w:p w14:paraId="0665ADF4" w14:textId="77777777" w:rsidR="00853438" w:rsidRDefault="00000000">
            <w:pPr>
              <w:spacing w:before="60" w:after="60"/>
            </w:pPr>
            <w:r>
              <w:t>IF STILL ON MEDICATION (Supporting despite ongoing use):</w:t>
            </w:r>
          </w:p>
          <w:p w14:paraId="05CF1AF3" w14:textId="77777777" w:rsidR="00853438" w:rsidRDefault="00000000">
            <w:pPr>
              <w:spacing w:before="60" w:after="60"/>
            </w:pPr>
            <w:r>
              <w:t>— Improvement may be partial, not complete</w:t>
            </w:r>
          </w:p>
          <w:p w14:paraId="75497D51" w14:textId="77777777" w:rsidR="00853438" w:rsidRDefault="00000000">
            <w:pPr>
              <w:spacing w:before="60" w:after="60"/>
            </w:pPr>
            <w:r>
              <w:t>— Support stack can help but won't fully override medication</w:t>
            </w:r>
          </w:p>
          <w:p w14:paraId="1F59909A" w14:textId="77777777" w:rsidR="00853438" w:rsidRDefault="00000000">
            <w:pPr>
              <w:spacing w:before="60" w:after="60"/>
            </w:pPr>
            <w:r>
              <w:t>— Medication switch may be necessary for full recovery</w:t>
            </w:r>
          </w:p>
          <w:p w14:paraId="4A0D274E" w14:textId="77777777" w:rsidR="00853438" w:rsidRDefault="00000000">
            <w:pPr>
              <w:spacing w:before="60" w:after="60"/>
            </w:pPr>
            <w:r>
              <w:t>— Discuss prolactin-neutral options with prescriber</w:t>
            </w:r>
          </w:p>
          <w:p w14:paraId="75A9C07C" w14:textId="77777777" w:rsidR="00853438" w:rsidRDefault="00000000">
            <w:pPr>
              <w:spacing w:before="60" w:after="60"/>
            </w:pPr>
            <w:r>
              <w:t>THE HARD TRUTH:</w:t>
            </w:r>
          </w:p>
          <w:p w14:paraId="0C4A5D7F" w14:textId="77777777" w:rsidR="00853438" w:rsidRDefault="00000000">
            <w:pPr>
              <w:spacing w:before="60" w:after="60"/>
            </w:pPr>
            <w:r>
              <w:t>Full recovery may require medication change.</w:t>
            </w:r>
          </w:p>
          <w:p w14:paraId="1BF17BC6" w14:textId="77777777" w:rsidR="00853438" w:rsidRDefault="00000000">
            <w:pPr>
              <w:spacing w:before="60" w:after="60"/>
            </w:pPr>
            <w:r>
              <w:t>Support stack helps but cannot fully overcome ongoing D2 blockade.</w:t>
            </w:r>
          </w:p>
          <w:p w14:paraId="1A261BF8" w14:textId="77777777" w:rsidR="00853438" w:rsidRDefault="00000000">
            <w:pPr>
              <w:spacing w:before="60" w:after="60"/>
            </w:pPr>
            <w:r>
              <w:t>If medication is non-negotiable, focus on:</w:t>
            </w:r>
          </w:p>
          <w:p w14:paraId="430BC60C" w14:textId="77777777" w:rsidR="00853438" w:rsidRDefault="00000000">
            <w:pPr>
              <w:spacing w:before="60" w:after="60"/>
            </w:pPr>
            <w:r>
              <w:t>— Lowest effective dose</w:t>
            </w:r>
          </w:p>
          <w:p w14:paraId="35B982BE" w14:textId="77777777" w:rsidR="00853438" w:rsidRDefault="00000000">
            <w:pPr>
              <w:spacing w:before="60" w:after="60"/>
            </w:pPr>
            <w:r>
              <w:t>— Least prolactin-elevating option</w:t>
            </w:r>
          </w:p>
          <w:p w14:paraId="28D97855" w14:textId="77777777" w:rsidR="00853438" w:rsidRDefault="00000000">
            <w:pPr>
              <w:spacing w:before="60" w:after="60"/>
            </w:pPr>
            <w:r>
              <w:t>— Maximum support stack</w:t>
            </w:r>
          </w:p>
          <w:p w14:paraId="39EA2F65" w14:textId="77777777" w:rsidR="00853438" w:rsidRDefault="00000000">
            <w:pPr>
              <w:spacing w:before="60" w:after="60"/>
            </w:pPr>
            <w:r>
              <w:t>— Acceptance of partial recovery if necessary</w:t>
            </w:r>
          </w:p>
        </w:tc>
      </w:tr>
    </w:tbl>
    <w:p w14:paraId="06F2CC5D"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2257"/>
        <w:gridCol w:w="2257"/>
        <w:gridCol w:w="2251"/>
      </w:tblGrid>
      <w:tr w:rsidR="00DD43E2" w14:paraId="561DDECE" w14:textId="77777777">
        <w:trPr>
          <w:tblHeader/>
        </w:trPr>
        <w:tc>
          <w:tcPr>
            <w:tcW w:w="2340" w:type="dxa"/>
            <w:shd w:val="clear" w:color="auto" w:fill="D8E8D8"/>
          </w:tcPr>
          <w:p w14:paraId="2B96B705" w14:textId="77777777" w:rsidR="00853438" w:rsidRDefault="00000000">
            <w:pPr>
              <w:jc w:val="center"/>
            </w:pPr>
            <w:r>
              <w:rPr>
                <w:b/>
                <w:bCs/>
                <w:sz w:val="18"/>
                <w:szCs w:val="18"/>
              </w:rPr>
              <w:t>TIMEFRAME</w:t>
            </w:r>
          </w:p>
        </w:tc>
        <w:tc>
          <w:tcPr>
            <w:tcW w:w="2340" w:type="dxa"/>
            <w:shd w:val="clear" w:color="auto" w:fill="D8E8D8"/>
          </w:tcPr>
          <w:p w14:paraId="4FF80D3D" w14:textId="77777777" w:rsidR="00853438" w:rsidRDefault="00000000">
            <w:pPr>
              <w:jc w:val="center"/>
            </w:pPr>
            <w:r>
              <w:rPr>
                <w:b/>
                <w:bCs/>
                <w:sz w:val="18"/>
                <w:szCs w:val="18"/>
              </w:rPr>
              <w:t>OFF MEDICATION</w:t>
            </w:r>
          </w:p>
        </w:tc>
        <w:tc>
          <w:tcPr>
            <w:tcW w:w="2340" w:type="dxa"/>
            <w:shd w:val="clear" w:color="auto" w:fill="D8E8D8"/>
          </w:tcPr>
          <w:p w14:paraId="7A20AF81" w14:textId="77777777" w:rsidR="00853438" w:rsidRDefault="00000000">
            <w:pPr>
              <w:jc w:val="center"/>
            </w:pPr>
            <w:r>
              <w:rPr>
                <w:b/>
                <w:bCs/>
                <w:sz w:val="18"/>
                <w:szCs w:val="18"/>
              </w:rPr>
              <w:t>MEDICATION SWITCHED</w:t>
            </w:r>
          </w:p>
        </w:tc>
        <w:tc>
          <w:tcPr>
            <w:tcW w:w="2340" w:type="dxa"/>
            <w:shd w:val="clear" w:color="auto" w:fill="D8E8D8"/>
          </w:tcPr>
          <w:p w14:paraId="52F9D99B" w14:textId="77777777" w:rsidR="00853438" w:rsidRDefault="00000000">
            <w:pPr>
              <w:jc w:val="center"/>
            </w:pPr>
            <w:r>
              <w:rPr>
                <w:b/>
                <w:bCs/>
                <w:sz w:val="18"/>
                <w:szCs w:val="18"/>
              </w:rPr>
              <w:t>STILL ON HIGH-PROLACTIN MED</w:t>
            </w:r>
          </w:p>
        </w:tc>
      </w:tr>
      <w:tr w:rsidR="00DD43E2" w14:paraId="24F8A419" w14:textId="77777777">
        <w:tc>
          <w:tcPr>
            <w:tcW w:w="2340" w:type="dxa"/>
          </w:tcPr>
          <w:p w14:paraId="52F97A53" w14:textId="77777777" w:rsidR="00853438" w:rsidRDefault="00000000">
            <w:r>
              <w:rPr>
                <w:b/>
                <w:bCs/>
                <w:sz w:val="18"/>
                <w:szCs w:val="18"/>
              </w:rPr>
              <w:t>Month 1</w:t>
            </w:r>
          </w:p>
        </w:tc>
        <w:tc>
          <w:tcPr>
            <w:tcW w:w="2340" w:type="dxa"/>
          </w:tcPr>
          <w:p w14:paraId="47D694CC" w14:textId="77777777" w:rsidR="00853438" w:rsidRDefault="00000000">
            <w:r>
              <w:rPr>
                <w:sz w:val="18"/>
                <w:szCs w:val="18"/>
              </w:rPr>
              <w:t>Hormones fluctuating, early recovery signs</w:t>
            </w:r>
          </w:p>
        </w:tc>
        <w:tc>
          <w:tcPr>
            <w:tcW w:w="2340" w:type="dxa"/>
          </w:tcPr>
          <w:p w14:paraId="0E173D5D" w14:textId="77777777" w:rsidR="00853438" w:rsidRDefault="00000000">
            <w:r>
              <w:rPr>
                <w:sz w:val="18"/>
                <w:szCs w:val="18"/>
              </w:rPr>
              <w:t>Adjustment period, hormones shifting</w:t>
            </w:r>
          </w:p>
        </w:tc>
        <w:tc>
          <w:tcPr>
            <w:tcW w:w="2340" w:type="dxa"/>
          </w:tcPr>
          <w:p w14:paraId="2C99D7CD" w14:textId="77777777" w:rsidR="00853438" w:rsidRDefault="00000000">
            <w:r>
              <w:rPr>
                <w:sz w:val="18"/>
                <w:szCs w:val="18"/>
              </w:rPr>
              <w:t>Support stack helps margins</w:t>
            </w:r>
          </w:p>
        </w:tc>
      </w:tr>
      <w:tr w:rsidR="00DD43E2" w14:paraId="0A190294" w14:textId="77777777">
        <w:tc>
          <w:tcPr>
            <w:tcW w:w="2340" w:type="dxa"/>
          </w:tcPr>
          <w:p w14:paraId="71BC17A4" w14:textId="77777777" w:rsidR="00853438" w:rsidRDefault="00000000">
            <w:r>
              <w:rPr>
                <w:b/>
                <w:bCs/>
                <w:sz w:val="18"/>
                <w:szCs w:val="18"/>
              </w:rPr>
              <w:t>Month 3</w:t>
            </w:r>
          </w:p>
        </w:tc>
        <w:tc>
          <w:tcPr>
            <w:tcW w:w="2340" w:type="dxa"/>
          </w:tcPr>
          <w:p w14:paraId="57E3D022" w14:textId="77777777" w:rsidR="00853438" w:rsidRDefault="00000000">
            <w:r>
              <w:rPr>
                <w:sz w:val="18"/>
                <w:szCs w:val="18"/>
              </w:rPr>
              <w:t>Significant improvement for most</w:t>
            </w:r>
          </w:p>
        </w:tc>
        <w:tc>
          <w:tcPr>
            <w:tcW w:w="2340" w:type="dxa"/>
          </w:tcPr>
          <w:p w14:paraId="59B49539" w14:textId="77777777" w:rsidR="00853438" w:rsidRDefault="00000000">
            <w:r>
              <w:rPr>
                <w:sz w:val="18"/>
                <w:szCs w:val="18"/>
              </w:rPr>
              <w:t>Prolactin normalizing, improvement starting</w:t>
            </w:r>
          </w:p>
        </w:tc>
        <w:tc>
          <w:tcPr>
            <w:tcW w:w="2340" w:type="dxa"/>
          </w:tcPr>
          <w:p w14:paraId="7FCD829F" w14:textId="77777777" w:rsidR="00853438" w:rsidRDefault="00000000">
            <w:r>
              <w:rPr>
                <w:sz w:val="18"/>
                <w:szCs w:val="18"/>
              </w:rPr>
              <w:t>Modest improvement possible</w:t>
            </w:r>
          </w:p>
        </w:tc>
      </w:tr>
      <w:tr w:rsidR="00DD43E2" w14:paraId="5B9A6443" w14:textId="77777777">
        <w:tc>
          <w:tcPr>
            <w:tcW w:w="2340" w:type="dxa"/>
          </w:tcPr>
          <w:p w14:paraId="7C84A222" w14:textId="77777777" w:rsidR="00853438" w:rsidRDefault="00000000">
            <w:r>
              <w:rPr>
                <w:b/>
                <w:bCs/>
                <w:sz w:val="18"/>
                <w:szCs w:val="18"/>
              </w:rPr>
              <w:t>Month 6</w:t>
            </w:r>
          </w:p>
        </w:tc>
        <w:tc>
          <w:tcPr>
            <w:tcW w:w="2340" w:type="dxa"/>
          </w:tcPr>
          <w:p w14:paraId="074CDF4D" w14:textId="77777777" w:rsidR="00853438" w:rsidRDefault="00000000">
            <w:r>
              <w:rPr>
                <w:sz w:val="18"/>
                <w:szCs w:val="18"/>
              </w:rPr>
              <w:t>Near-baseline function typical</w:t>
            </w:r>
          </w:p>
        </w:tc>
        <w:tc>
          <w:tcPr>
            <w:tcW w:w="2340" w:type="dxa"/>
          </w:tcPr>
          <w:p w14:paraId="2B1F447F" w14:textId="77777777" w:rsidR="00853438" w:rsidRDefault="00000000">
            <w:r>
              <w:rPr>
                <w:sz w:val="18"/>
                <w:szCs w:val="18"/>
              </w:rPr>
              <w:t>Good recovery for most</w:t>
            </w:r>
          </w:p>
        </w:tc>
        <w:tc>
          <w:tcPr>
            <w:tcW w:w="2340" w:type="dxa"/>
          </w:tcPr>
          <w:p w14:paraId="69938677" w14:textId="77777777" w:rsidR="00853438" w:rsidRDefault="00000000">
            <w:r>
              <w:rPr>
                <w:sz w:val="18"/>
                <w:szCs w:val="18"/>
              </w:rPr>
              <w:t>Plateau at partial recovery</w:t>
            </w:r>
          </w:p>
        </w:tc>
      </w:tr>
      <w:tr w:rsidR="00DD43E2" w14:paraId="02326DB1" w14:textId="77777777">
        <w:tc>
          <w:tcPr>
            <w:tcW w:w="2340" w:type="dxa"/>
          </w:tcPr>
          <w:p w14:paraId="4D0540CC" w14:textId="77777777" w:rsidR="00853438" w:rsidRDefault="00000000">
            <w:r>
              <w:rPr>
                <w:b/>
                <w:bCs/>
                <w:sz w:val="18"/>
                <w:szCs w:val="18"/>
              </w:rPr>
              <w:t>Month 12</w:t>
            </w:r>
          </w:p>
        </w:tc>
        <w:tc>
          <w:tcPr>
            <w:tcW w:w="2340" w:type="dxa"/>
          </w:tcPr>
          <w:p w14:paraId="5D939F82" w14:textId="77777777" w:rsidR="00853438" w:rsidRDefault="00000000">
            <w:r>
              <w:rPr>
                <w:sz w:val="18"/>
                <w:szCs w:val="18"/>
              </w:rPr>
              <w:t>Full recovery expected (most cases)</w:t>
            </w:r>
          </w:p>
        </w:tc>
        <w:tc>
          <w:tcPr>
            <w:tcW w:w="2340" w:type="dxa"/>
          </w:tcPr>
          <w:p w14:paraId="035B306C" w14:textId="77777777" w:rsidR="00853438" w:rsidRDefault="00000000">
            <w:r>
              <w:rPr>
                <w:sz w:val="18"/>
                <w:szCs w:val="18"/>
              </w:rPr>
              <w:t>Full recovery expected</w:t>
            </w:r>
          </w:p>
        </w:tc>
        <w:tc>
          <w:tcPr>
            <w:tcW w:w="2340" w:type="dxa"/>
          </w:tcPr>
          <w:p w14:paraId="5C5D4BD1" w14:textId="77777777" w:rsidR="00853438" w:rsidRDefault="00000000">
            <w:r>
              <w:rPr>
                <w:sz w:val="18"/>
                <w:szCs w:val="18"/>
              </w:rPr>
              <w:t>Limited further improvement</w:t>
            </w:r>
          </w:p>
        </w:tc>
      </w:tr>
      <w:tr w:rsidR="00DD43E2" w14:paraId="07ADEA52" w14:textId="77777777">
        <w:tc>
          <w:tcPr>
            <w:tcW w:w="2340" w:type="dxa"/>
          </w:tcPr>
          <w:p w14:paraId="63A6CDD4" w14:textId="77777777" w:rsidR="00853438" w:rsidRDefault="00000000">
            <w:r>
              <w:rPr>
                <w:b/>
                <w:bCs/>
                <w:sz w:val="18"/>
                <w:szCs w:val="18"/>
              </w:rPr>
              <w:t>Beyond</w:t>
            </w:r>
          </w:p>
        </w:tc>
        <w:tc>
          <w:tcPr>
            <w:tcW w:w="2340" w:type="dxa"/>
          </w:tcPr>
          <w:p w14:paraId="11333681" w14:textId="77777777" w:rsidR="00853438" w:rsidRDefault="00000000">
            <w:r>
              <w:rPr>
                <w:sz w:val="18"/>
                <w:szCs w:val="18"/>
              </w:rPr>
              <w:t>Maintenance, rare PSSD cases continue healing</w:t>
            </w:r>
          </w:p>
        </w:tc>
        <w:tc>
          <w:tcPr>
            <w:tcW w:w="2340" w:type="dxa"/>
          </w:tcPr>
          <w:p w14:paraId="74BEC056" w14:textId="77777777" w:rsidR="00853438" w:rsidRDefault="00000000">
            <w:r>
              <w:rPr>
                <w:sz w:val="18"/>
                <w:szCs w:val="18"/>
              </w:rPr>
              <w:t>Maintenance</w:t>
            </w:r>
          </w:p>
        </w:tc>
        <w:tc>
          <w:tcPr>
            <w:tcW w:w="2340" w:type="dxa"/>
          </w:tcPr>
          <w:p w14:paraId="54E59C66" w14:textId="77777777" w:rsidR="00853438" w:rsidRDefault="00000000">
            <w:r>
              <w:rPr>
                <w:sz w:val="18"/>
                <w:szCs w:val="18"/>
              </w:rPr>
              <w:t>Consider medication change if unacceptable</w:t>
            </w:r>
          </w:p>
        </w:tc>
      </w:tr>
    </w:tbl>
    <w:p w14:paraId="36030988" w14:textId="77777777" w:rsidR="00853438" w:rsidRDefault="00000000">
      <w:r>
        <w:br w:type="page"/>
      </w:r>
    </w:p>
    <w:p w14:paraId="2D9173A9" w14:textId="77777777" w:rsidR="00853438" w:rsidRDefault="00000000">
      <w:pPr>
        <w:pStyle w:val="Heading1"/>
      </w:pPr>
      <w:bookmarkStart w:id="301" w:name="_Toc218362473"/>
      <w:r>
        <w:lastRenderedPageBreak/>
        <w:t>Section 24.6: Key Takeaways</w:t>
      </w:r>
      <w:bookmarkEnd w:id="301"/>
    </w:p>
    <w:p w14:paraId="400ED849"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5BBFF50"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48C43B6" w14:textId="77777777" w:rsidR="00853438" w:rsidRDefault="00000000">
            <w:pPr>
              <w:spacing w:before="100" w:after="100"/>
            </w:pPr>
            <w:r>
              <w:rPr>
                <w:b/>
                <w:bCs/>
                <w:color w:val="006600"/>
              </w:rPr>
              <w:t xml:space="preserve">✅ SYSTEM GREEN — </w:t>
            </w:r>
            <w:r>
              <w:rPr>
                <w:b/>
                <w:bCs/>
                <w:color w:val="000000"/>
              </w:rPr>
              <w:t>PROTOCOL 24 — KEY TAKEAWAYS</w:t>
            </w:r>
          </w:p>
          <w:p w14:paraId="640E52C4" w14:textId="77777777" w:rsidR="00853438" w:rsidRDefault="00000000">
            <w:pPr>
              <w:spacing w:before="60" w:after="60"/>
            </w:pPr>
            <w:r>
              <w:t>1. MEDICATION-INDUCED SEXUAL DYSFUNCTION IS COMMON AND REAL</w:t>
            </w:r>
          </w:p>
          <w:p w14:paraId="148A0525" w14:textId="77777777" w:rsidR="00853438" w:rsidRDefault="00000000">
            <w:pPr>
              <w:spacing w:before="60" w:after="60"/>
            </w:pPr>
            <w:r>
              <w:t>— 40-80% for antipsychotics, 30-70% for SSRIs</w:t>
            </w:r>
          </w:p>
          <w:p w14:paraId="0DF40B0D" w14:textId="77777777" w:rsidR="00853438" w:rsidRDefault="00000000">
            <w:pPr>
              <w:spacing w:before="60" w:after="60"/>
            </w:pPr>
            <w:r>
              <w:t>— Not "in your head" — it's pharmacology</w:t>
            </w:r>
          </w:p>
          <w:p w14:paraId="6658A472" w14:textId="77777777" w:rsidR="00853438" w:rsidRDefault="00000000">
            <w:pPr>
              <w:spacing w:before="60" w:after="60"/>
            </w:pPr>
            <w:r>
              <w:t>— Dopamine blockade → Prolactin surge → Hormone suppression → No drive</w:t>
            </w:r>
          </w:p>
          <w:p w14:paraId="71A9A87D" w14:textId="77777777" w:rsidR="00853438" w:rsidRDefault="00000000">
            <w:pPr>
              <w:spacing w:before="60" w:after="60"/>
            </w:pPr>
            <w:r>
              <w:t>2. THE SEE-SAW PRINCIPLE</w:t>
            </w:r>
          </w:p>
          <w:p w14:paraId="14B1C603" w14:textId="77777777" w:rsidR="00853438" w:rsidRDefault="00000000">
            <w:pPr>
              <w:spacing w:before="60" w:after="60"/>
            </w:pPr>
            <w:r>
              <w:t>— Dopamine DOWN → Prolactin UP</w:t>
            </w:r>
          </w:p>
          <w:p w14:paraId="03062BA6" w14:textId="77777777" w:rsidR="00853438" w:rsidRDefault="00000000">
            <w:pPr>
              <w:spacing w:before="60" w:after="60"/>
            </w:pPr>
            <w:r>
              <w:t>— Prolactin UP → Testosterone/Estrogen DOWN</w:t>
            </w:r>
          </w:p>
          <w:p w14:paraId="1EC52885" w14:textId="77777777" w:rsidR="00853438" w:rsidRDefault="00000000">
            <w:pPr>
              <w:spacing w:before="60" w:after="60"/>
            </w:pPr>
            <w:r>
              <w:t>— This is the mechanism, not a mystery</w:t>
            </w:r>
          </w:p>
          <w:p w14:paraId="0CB0260D" w14:textId="77777777" w:rsidR="00853438" w:rsidRDefault="00000000">
            <w:pPr>
              <w:spacing w:before="60" w:after="60"/>
            </w:pPr>
            <w:r>
              <w:t>3. THIS IS A "FEATURE," NOT JUST A "SIDE EFFECT"</w:t>
            </w:r>
          </w:p>
          <w:p w14:paraId="5CB07FE3" w14:textId="77777777" w:rsidR="00853438" w:rsidRDefault="00000000">
            <w:pPr>
              <w:spacing w:before="60" w:after="60"/>
            </w:pPr>
            <w:r>
              <w:t>— A patient without drive is easier to manage</w:t>
            </w:r>
          </w:p>
          <w:p w14:paraId="7A270605" w14:textId="77777777" w:rsidR="00853438" w:rsidRDefault="00000000">
            <w:pPr>
              <w:spacing w:before="60" w:after="60"/>
            </w:pPr>
            <w:r>
              <w:t>— Creates isolation that entrenches treatment dependency</w:t>
            </w:r>
          </w:p>
          <w:p w14:paraId="461EF6DC" w14:textId="77777777" w:rsidR="00853438" w:rsidRDefault="00000000">
            <w:pPr>
              <w:spacing w:before="60" w:after="60"/>
            </w:pPr>
            <w:r>
              <w:t>— Your anger at this is valid and appropriate</w:t>
            </w:r>
          </w:p>
          <w:p w14:paraId="2CF1384E" w14:textId="77777777" w:rsidR="00853438" w:rsidRDefault="00000000">
            <w:pPr>
              <w:spacing w:before="60" w:after="60"/>
            </w:pPr>
            <w:r>
              <w:t>4. THE HIDDEN SHAME CREATES SELF-EXILE</w:t>
            </w:r>
          </w:p>
          <w:p w14:paraId="3D09CEC5" w14:textId="77777777" w:rsidR="00853438" w:rsidRDefault="00000000">
            <w:pPr>
              <w:spacing w:before="60" w:after="60"/>
            </w:pPr>
            <w:r>
              <w:t>— Dysfunction → Shame → Avoidance → Isolation → Removal from dating</w:t>
            </w:r>
          </w:p>
          <w:p w14:paraId="3C4E2B84" w14:textId="77777777" w:rsidR="00853438" w:rsidRDefault="00000000">
            <w:pPr>
              <w:spacing w:before="60" w:after="60"/>
            </w:pPr>
            <w:r>
              <w:t>— You self-select out of connection to avoid exposure</w:t>
            </w:r>
          </w:p>
          <w:p w14:paraId="1DE83987" w14:textId="77777777" w:rsidR="00853438" w:rsidRDefault="00000000">
            <w:pPr>
              <w:spacing w:before="60" w:after="60"/>
            </w:pPr>
            <w:r>
              <w:t>— This compounds mental health problems, not solves them</w:t>
            </w:r>
          </w:p>
          <w:p w14:paraId="70F3A9F6" w14:textId="77777777" w:rsidR="00853438" w:rsidRDefault="00000000">
            <w:pPr>
              <w:spacing w:before="60" w:after="60"/>
            </w:pPr>
            <w:r>
              <w:t>5. YOUR DRIVE WAS SUPPRESSED, NOT DELETED</w:t>
            </w:r>
          </w:p>
          <w:p w14:paraId="4ECC2BDE" w14:textId="77777777" w:rsidR="00853438" w:rsidRDefault="00000000">
            <w:pPr>
              <w:spacing w:before="60" w:after="60"/>
            </w:pPr>
            <w:r>
              <w:t>— The hardware is still there</w:t>
            </w:r>
          </w:p>
          <w:p w14:paraId="09BBB3E6" w14:textId="77777777" w:rsidR="00853438" w:rsidRDefault="00000000">
            <w:pPr>
              <w:spacing w:before="60" w:after="60"/>
            </w:pPr>
            <w:r>
              <w:t>— It needs the correct boot sequence</w:t>
            </w:r>
          </w:p>
          <w:p w14:paraId="00F146A4" w14:textId="77777777" w:rsidR="00853438" w:rsidRDefault="00000000">
            <w:pPr>
              <w:spacing w:before="60" w:after="60"/>
            </w:pPr>
            <w:r>
              <w:t>— Recovery IS possible for most</w:t>
            </w:r>
          </w:p>
          <w:p w14:paraId="432FAB03" w14:textId="77777777" w:rsidR="00853438" w:rsidRDefault="00000000">
            <w:pPr>
              <w:spacing w:before="60" w:after="60"/>
            </w:pPr>
            <w:r>
              <w:t>6. THE HORMONAL RESET</w:t>
            </w:r>
          </w:p>
          <w:p w14:paraId="16C07D17" w14:textId="77777777" w:rsidR="00853438" w:rsidRDefault="00000000">
            <w:pPr>
              <w:spacing w:before="60" w:after="60"/>
            </w:pPr>
            <w:r>
              <w:t>— Test prolactin (request blood work)</w:t>
            </w:r>
          </w:p>
          <w:p w14:paraId="718BA8FA" w14:textId="77777777" w:rsidR="00853438" w:rsidRDefault="00000000">
            <w:pPr>
              <w:spacing w:before="60" w:after="60"/>
            </w:pPr>
            <w:r>
              <w:t>— Discuss medication switch if prolactin elevated</w:t>
            </w:r>
          </w:p>
          <w:p w14:paraId="15DE85EB" w14:textId="77777777" w:rsidR="00853438" w:rsidRDefault="00000000">
            <w:pPr>
              <w:spacing w:before="60" w:after="60"/>
            </w:pPr>
            <w:r>
              <w:t>— Support: P5P, Zinc, Vitamin D, Mucuna, Ashwagandha</w:t>
            </w:r>
          </w:p>
          <w:p w14:paraId="14C44F08" w14:textId="77777777" w:rsidR="00853438" w:rsidRDefault="00000000">
            <w:pPr>
              <w:spacing w:before="60" w:after="60"/>
            </w:pPr>
            <w:r>
              <w:t>— Heavy resistance training (signals hormonal restoration)</w:t>
            </w:r>
          </w:p>
          <w:p w14:paraId="4A18A465" w14:textId="77777777" w:rsidR="00853438" w:rsidRDefault="00000000">
            <w:pPr>
              <w:spacing w:before="60" w:after="60"/>
            </w:pPr>
            <w:r>
              <w:t>7. EXERCISE IS HORMONAL MEDICINE</w:t>
            </w:r>
          </w:p>
          <w:p w14:paraId="2E67A344" w14:textId="77777777" w:rsidR="00853438" w:rsidRDefault="00000000">
            <w:pPr>
              <w:spacing w:before="60" w:after="60"/>
            </w:pPr>
            <w:r>
              <w:t>— Heavy compound lifting triggers testosterone</w:t>
            </w:r>
          </w:p>
          <w:p w14:paraId="58EF22BF" w14:textId="77777777" w:rsidR="00853438" w:rsidRDefault="00000000">
            <w:pPr>
              <w:spacing w:before="60" w:after="60"/>
            </w:pPr>
            <w:r>
              <w:t>— Dopamine release from training</w:t>
            </w:r>
          </w:p>
          <w:p w14:paraId="6914D852" w14:textId="77777777" w:rsidR="00853438" w:rsidRDefault="00000000">
            <w:pPr>
              <w:spacing w:before="60" w:after="60"/>
            </w:pPr>
            <w:r>
              <w:t>— Body composition improvement reduces aromatase</w:t>
            </w:r>
          </w:p>
          <w:p w14:paraId="5FBBA0F2" w14:textId="77777777" w:rsidR="00853438" w:rsidRDefault="00000000">
            <w:pPr>
              <w:spacing w:before="60" w:after="60"/>
            </w:pPr>
            <w:r>
              <w:t>— Signals to endocrine system: "We're back online"</w:t>
            </w:r>
          </w:p>
          <w:p w14:paraId="3C1A57FB" w14:textId="77777777" w:rsidR="00853438" w:rsidRDefault="00000000">
            <w:pPr>
              <w:spacing w:before="60" w:after="60"/>
            </w:pPr>
            <w:r>
              <w:t>8. RE-ENTER SOCIAL SPACES AS ARCHITECT, NOT PATIENT</w:t>
            </w:r>
          </w:p>
          <w:p w14:paraId="59ADF985" w14:textId="77777777" w:rsidR="00853438" w:rsidRDefault="00000000">
            <w:pPr>
              <w:spacing w:before="60" w:after="60"/>
            </w:pPr>
            <w:r>
              <w:t>— Low-stakes exposure → Structured social → Selective engagement</w:t>
            </w:r>
          </w:p>
          <w:p w14:paraId="024A4C25" w14:textId="77777777" w:rsidR="00853438" w:rsidRDefault="00000000">
            <w:pPr>
              <w:spacing w:before="60" w:after="60"/>
            </w:pPr>
            <w:r>
              <w:t>— You are evaluating THEM, not begging for acceptance</w:t>
            </w:r>
          </w:p>
          <w:p w14:paraId="7757DF56" w14:textId="77777777" w:rsidR="00853438" w:rsidRDefault="00000000">
            <w:pPr>
              <w:spacing w:before="60" w:after="60"/>
            </w:pPr>
            <w:r>
              <w:t>— Sober presence is possible and builds with practice</w:t>
            </w:r>
          </w:p>
          <w:p w14:paraId="011FD36B" w14:textId="77777777" w:rsidR="00853438" w:rsidRDefault="00000000">
            <w:pPr>
              <w:spacing w:before="60" w:after="60"/>
            </w:pPr>
            <w:r>
              <w:t>9. SOVEREIGN DATING MINDSET</w:t>
            </w:r>
          </w:p>
          <w:p w14:paraId="3CFE6CF0" w14:textId="77777777" w:rsidR="00853438" w:rsidRDefault="00000000">
            <w:pPr>
              <w:spacing w:before="60" w:after="60"/>
            </w:pPr>
            <w:r>
              <w:lastRenderedPageBreak/>
              <w:t>— You're stress-tested hardware, not damaged goods</w:t>
            </w:r>
          </w:p>
          <w:p w14:paraId="07A60E75" w14:textId="77777777" w:rsidR="00853438" w:rsidRDefault="00000000">
            <w:pPr>
              <w:spacing w:before="60" w:after="60"/>
            </w:pPr>
            <w:r>
              <w:t>— Recovery demonstrates character the "Untouched" can't prove</w:t>
            </w:r>
          </w:p>
          <w:p w14:paraId="0885403A" w14:textId="77777777" w:rsidR="00853438" w:rsidRDefault="00000000">
            <w:pPr>
              <w:spacing w:before="60" w:after="60"/>
            </w:pPr>
            <w:r>
              <w:t>— Disclosure is strategic and earned, not owed on date one</w:t>
            </w:r>
          </w:p>
          <w:p w14:paraId="7AFD9A81" w14:textId="77777777" w:rsidR="00853438" w:rsidRDefault="00000000">
            <w:pPr>
              <w:spacing w:before="60" w:after="60"/>
            </w:pPr>
            <w:r>
              <w:t>— Lead with strength, filter for compatibility</w:t>
            </w:r>
          </w:p>
          <w:p w14:paraId="6E1D31DC" w14:textId="77777777" w:rsidR="00853438" w:rsidRDefault="00000000">
            <w:pPr>
              <w:spacing w:before="60" w:after="60"/>
            </w:pPr>
            <w:r>
              <w:t>10. RECOVERY TAKES TIME — 3-12 MONTHS TYPICAL</w:t>
            </w:r>
          </w:p>
          <w:p w14:paraId="710EAD72" w14:textId="77777777" w:rsidR="00853438" w:rsidRDefault="00000000">
            <w:pPr>
              <w:spacing w:before="60" w:after="60"/>
            </w:pPr>
            <w:r>
              <w:t>— Be patient with the process</w:t>
            </w:r>
          </w:p>
          <w:p w14:paraId="5B20D73D" w14:textId="77777777" w:rsidR="00853438" w:rsidRDefault="00000000">
            <w:pPr>
              <w:spacing w:before="60" w:after="60"/>
            </w:pPr>
            <w:r>
              <w:t>— Support stack helps at every stage</w:t>
            </w:r>
          </w:p>
          <w:p w14:paraId="15EE1D7F" w14:textId="77777777" w:rsidR="00853438" w:rsidRDefault="00000000">
            <w:pPr>
              <w:spacing w:before="60" w:after="60"/>
            </w:pPr>
            <w:r>
              <w:t>— Medication change may be necessary for full recovery</w:t>
            </w:r>
          </w:p>
          <w:p w14:paraId="6AEE5EE9" w14:textId="77777777" w:rsidR="00853438" w:rsidRDefault="00000000">
            <w:pPr>
              <w:spacing w:before="60" w:after="60"/>
            </w:pPr>
            <w:r>
              <w:t>— PSSD cases may take longer but improvement is possible</w:t>
            </w:r>
          </w:p>
        </w:tc>
      </w:tr>
    </w:tbl>
    <w:p w14:paraId="283E84D8"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51DE08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17B11B6" w14:textId="77777777" w:rsidR="00853438" w:rsidRDefault="00000000">
            <w:pPr>
              <w:spacing w:before="100" w:after="100"/>
            </w:pPr>
            <w:r>
              <w:rPr>
                <w:b/>
                <w:bCs/>
                <w:color w:val="003366"/>
              </w:rPr>
              <w:t xml:space="preserve">🔧 ARCHITECT'S LOG </w:t>
            </w:r>
          </w:p>
          <w:p w14:paraId="69633248" w14:textId="77777777" w:rsidR="00853438" w:rsidRDefault="00000000">
            <w:pPr>
              <w:spacing w:before="60" w:after="60"/>
            </w:pPr>
            <w:r>
              <w:t>Final System Note:</w:t>
            </w:r>
          </w:p>
          <w:p w14:paraId="1D8CD2B8" w14:textId="77777777" w:rsidR="00853438" w:rsidRDefault="00000000">
            <w:pPr>
              <w:spacing w:before="60" w:after="60"/>
            </w:pPr>
            <w:r>
              <w:t>Your sexuality is not a luxury that psychiatry gets to take as payment.</w:t>
            </w:r>
          </w:p>
          <w:p w14:paraId="3E7CA4A0" w14:textId="77777777" w:rsidR="00853438" w:rsidRDefault="00000000">
            <w:pPr>
              <w:spacing w:before="60" w:after="60"/>
            </w:pPr>
            <w:r>
              <w:t>It is a fundamental human function.</w:t>
            </w:r>
          </w:p>
          <w:p w14:paraId="4EC4686A" w14:textId="77777777" w:rsidR="00853438" w:rsidRDefault="00000000">
            <w:pPr>
              <w:spacing w:before="60" w:after="60"/>
            </w:pPr>
            <w:r>
              <w:t>Its loss has profound psychological and social consequences.</w:t>
            </w:r>
          </w:p>
          <w:p w14:paraId="5FE67FA0" w14:textId="77777777" w:rsidR="00853438" w:rsidRDefault="00000000">
            <w:pPr>
              <w:spacing w:before="60" w:after="60"/>
            </w:pPr>
            <w:r>
              <w:t>The silence around this is not consent. It is suppression.</w:t>
            </w:r>
          </w:p>
          <w:p w14:paraId="28BB0427" w14:textId="77777777" w:rsidR="00853438" w:rsidRDefault="00000000">
            <w:pPr>
              <w:spacing w:before="60" w:after="60"/>
            </w:pPr>
            <w:r>
              <w:t>You are allowed to:</w:t>
            </w:r>
          </w:p>
          <w:p w14:paraId="299B1CA5" w14:textId="77777777" w:rsidR="00853438" w:rsidRDefault="00000000">
            <w:pPr>
              <w:spacing w:before="60" w:after="60"/>
            </w:pPr>
            <w:r>
              <w:t>— Be angry that this happened</w:t>
            </w:r>
          </w:p>
          <w:p w14:paraId="3EA69C91" w14:textId="77777777" w:rsidR="00853438" w:rsidRDefault="00000000">
            <w:pPr>
              <w:spacing w:before="60" w:after="60"/>
            </w:pPr>
            <w:r>
              <w:t>— Demand that it be addressed</w:t>
            </w:r>
          </w:p>
          <w:p w14:paraId="18D12A1D" w14:textId="77777777" w:rsidR="00853438" w:rsidRDefault="00000000">
            <w:pPr>
              <w:spacing w:before="60" w:after="60"/>
            </w:pPr>
            <w:r>
              <w:t>— Prioritize its restoration</w:t>
            </w:r>
          </w:p>
          <w:p w14:paraId="2B49604C" w14:textId="77777777" w:rsidR="00853438" w:rsidRDefault="00000000">
            <w:pPr>
              <w:spacing w:before="60" w:after="60"/>
            </w:pPr>
            <w:r>
              <w:t>— Expect your providers to care</w:t>
            </w:r>
          </w:p>
          <w:p w14:paraId="38FFFB35" w14:textId="77777777" w:rsidR="00853438" w:rsidRDefault="00000000">
            <w:pPr>
              <w:spacing w:before="60" w:after="60"/>
            </w:pPr>
            <w:r>
              <w:t>The narrative that the "crazy" and the "addicted" don't deserve</w:t>
            </w:r>
          </w:p>
          <w:p w14:paraId="4F54F18D" w14:textId="77777777" w:rsidR="00853438" w:rsidRDefault="00000000">
            <w:pPr>
              <w:spacing w:before="60" w:after="60"/>
            </w:pPr>
            <w:r>
              <w:t>full human function — including sexual function — is eugenics</w:t>
            </w:r>
          </w:p>
          <w:p w14:paraId="08C38B23" w14:textId="77777777" w:rsidR="00853438" w:rsidRDefault="00000000">
            <w:pPr>
              <w:spacing w:before="60" w:after="60"/>
            </w:pPr>
            <w:r>
              <w:t>dressed up as treatment compliance.</w:t>
            </w:r>
          </w:p>
          <w:p w14:paraId="50BD7A2E" w14:textId="77777777" w:rsidR="00853438" w:rsidRDefault="00000000">
            <w:pPr>
              <w:spacing w:before="60" w:after="60"/>
            </w:pPr>
            <w:r>
              <w:t>Reject it.</w:t>
            </w:r>
          </w:p>
          <w:p w14:paraId="100526F5" w14:textId="77777777" w:rsidR="00853438" w:rsidRDefault="00000000">
            <w:pPr>
              <w:spacing w:before="60" w:after="60"/>
            </w:pPr>
            <w:r>
              <w:t>Your drive was suppressed. It was not destroyed.</w:t>
            </w:r>
          </w:p>
          <w:p w14:paraId="30B43C3A" w14:textId="77777777" w:rsidR="00853438" w:rsidRDefault="00000000">
            <w:pPr>
              <w:spacing w:before="60" w:after="60"/>
            </w:pPr>
            <w:r>
              <w:t>The hardware is intact. It's waiting for the boot sequence.</w:t>
            </w:r>
          </w:p>
          <w:p w14:paraId="0D7751E4" w14:textId="77777777" w:rsidR="00853438" w:rsidRDefault="00000000">
            <w:pPr>
              <w:spacing w:before="60" w:after="60"/>
            </w:pPr>
            <w:r>
              <w:t>Restore your hormones.</w:t>
            </w:r>
          </w:p>
          <w:p w14:paraId="358D62FB" w14:textId="77777777" w:rsidR="00853438" w:rsidRDefault="00000000">
            <w:pPr>
              <w:spacing w:before="60" w:after="60"/>
            </w:pPr>
            <w:r>
              <w:t>Rebuild your body.</w:t>
            </w:r>
          </w:p>
          <w:p w14:paraId="0C1B1825" w14:textId="77777777" w:rsidR="00853438" w:rsidRDefault="00000000">
            <w:pPr>
              <w:spacing w:before="60" w:after="60"/>
            </w:pPr>
            <w:r>
              <w:t>Re-enter social spaces on your terms.</w:t>
            </w:r>
          </w:p>
          <w:p w14:paraId="0679F892" w14:textId="77777777" w:rsidR="00853438" w:rsidRDefault="00000000">
            <w:pPr>
              <w:spacing w:before="60" w:after="60"/>
            </w:pPr>
            <w:r>
              <w:t>Date as a sovereign, not a supplicant.</w:t>
            </w:r>
          </w:p>
          <w:p w14:paraId="1041A433" w14:textId="77777777" w:rsidR="00853438" w:rsidRDefault="00000000">
            <w:pPr>
              <w:spacing w:before="60" w:after="60"/>
            </w:pPr>
            <w:r>
              <w:t>You've been through fire and you're still here.</w:t>
            </w:r>
          </w:p>
          <w:p w14:paraId="414503FB" w14:textId="77777777" w:rsidR="00853438" w:rsidRDefault="00000000">
            <w:pPr>
              <w:spacing w:before="60" w:after="60"/>
            </w:pPr>
            <w:r>
              <w:t>That's not damage. That's proof of resilience.</w:t>
            </w:r>
          </w:p>
          <w:p w14:paraId="0FB68AA7" w14:textId="77777777" w:rsidR="00853438" w:rsidRDefault="00000000">
            <w:pPr>
              <w:spacing w:before="60" w:after="60"/>
            </w:pPr>
            <w:r>
              <w:t>Now claim what's yours.</w:t>
            </w:r>
          </w:p>
          <w:p w14:paraId="68F1F3AB" w14:textId="77777777" w:rsidR="00853438" w:rsidRDefault="00000000">
            <w:pPr>
              <w:spacing w:before="60" w:after="60"/>
            </w:pPr>
            <w:r>
              <w:t>— The System Architect</w:t>
            </w:r>
          </w:p>
        </w:tc>
      </w:tr>
    </w:tbl>
    <w:p w14:paraId="063A9899" w14:textId="77777777" w:rsidR="00853438" w:rsidRDefault="00853438">
      <w:pPr>
        <w:spacing w:before="600"/>
      </w:pPr>
    </w:p>
    <w:p w14:paraId="10FCCFFF" w14:textId="77777777" w:rsidR="00853438" w:rsidRDefault="00000000">
      <w:pPr>
        <w:jc w:val="center"/>
      </w:pPr>
      <w:r>
        <w:rPr>
          <w:sz w:val="28"/>
          <w:szCs w:val="28"/>
        </w:rPr>
        <w:lastRenderedPageBreak/>
        <w:t>━━━━━━━━━━━━━━━━━━━━━━━━━━━</w:t>
      </w:r>
    </w:p>
    <w:p w14:paraId="4DC415C5" w14:textId="655D66B0" w:rsidR="00853438" w:rsidRDefault="00000000">
      <w:pPr>
        <w:spacing w:before="200"/>
        <w:jc w:val="center"/>
      </w:pPr>
      <w:r>
        <w:rPr>
          <w:b/>
          <w:bCs/>
        </w:rPr>
        <w:t xml:space="preserve">END OF PROTOCOL </w:t>
      </w:r>
      <w:r w:rsidR="00DD43E2">
        <w:rPr>
          <w:b/>
          <w:bCs/>
        </w:rPr>
        <w:t>16</w:t>
      </w:r>
      <w:r>
        <w:rPr>
          <w:b/>
          <w:bCs/>
        </w:rPr>
        <w:t>— REBOOTING THE DRIVE</w:t>
      </w:r>
    </w:p>
    <w:p w14:paraId="7683FFE1" w14:textId="4A0E0E57" w:rsidR="00DD43E2" w:rsidRDefault="00DD43E2">
      <w:r>
        <w:br w:type="page"/>
      </w:r>
    </w:p>
    <w:p w14:paraId="1848F52D" w14:textId="77777777" w:rsidR="00853438" w:rsidRDefault="00853438">
      <w:pPr>
        <w:spacing w:before="2000"/>
      </w:pPr>
    </w:p>
    <w:p w14:paraId="40FC485C" w14:textId="4F7EAF0B" w:rsidR="00853438" w:rsidRDefault="00000000">
      <w:pPr>
        <w:jc w:val="center"/>
      </w:pPr>
      <w:r>
        <w:rPr>
          <w:b/>
          <w:bCs/>
          <w:color w:val="000000"/>
          <w:sz w:val="72"/>
          <w:szCs w:val="72"/>
        </w:rPr>
        <w:t xml:space="preserve">PROTOCOL </w:t>
      </w:r>
      <w:r w:rsidR="00DD43E2">
        <w:rPr>
          <w:b/>
          <w:bCs/>
          <w:color w:val="000000"/>
          <w:sz w:val="72"/>
          <w:szCs w:val="72"/>
        </w:rPr>
        <w:t>17</w:t>
      </w:r>
    </w:p>
    <w:p w14:paraId="2970C15F" w14:textId="77777777" w:rsidR="00853438" w:rsidRDefault="00000000">
      <w:pPr>
        <w:spacing w:before="200"/>
        <w:jc w:val="center"/>
      </w:pPr>
      <w:r>
        <w:rPr>
          <w:sz w:val="28"/>
          <w:szCs w:val="28"/>
        </w:rPr>
        <w:t>━━━━━━━━━━━━━━━━━━━━━━━━━━━</w:t>
      </w:r>
    </w:p>
    <w:p w14:paraId="65B72C15" w14:textId="77777777" w:rsidR="00853438" w:rsidRDefault="00000000">
      <w:pPr>
        <w:spacing w:before="400"/>
        <w:jc w:val="center"/>
      </w:pPr>
      <w:r>
        <w:rPr>
          <w:b/>
          <w:bCs/>
          <w:color w:val="000000"/>
          <w:sz w:val="44"/>
          <w:szCs w:val="44"/>
        </w:rPr>
        <w:t>THE ISOLATION ALGORITHM</w:t>
      </w:r>
    </w:p>
    <w:p w14:paraId="3F2301EA" w14:textId="77777777" w:rsidR="00853438" w:rsidRDefault="00000000">
      <w:pPr>
        <w:spacing w:before="200"/>
        <w:jc w:val="center"/>
      </w:pPr>
      <w:r>
        <w:rPr>
          <w:i/>
          <w:iCs/>
          <w:sz w:val="28"/>
          <w:szCs w:val="28"/>
        </w:rPr>
        <w:t>Why the Party Became a Prison</w:t>
      </w:r>
    </w:p>
    <w:p w14:paraId="3D0D3125" w14:textId="77777777" w:rsidR="00853438" w:rsidRDefault="00000000">
      <w:pPr>
        <w:spacing w:before="200"/>
        <w:jc w:val="center"/>
      </w:pPr>
      <w:r>
        <w:rPr>
          <w:color w:val="333333"/>
          <w:sz w:val="24"/>
          <w:szCs w:val="24"/>
        </w:rPr>
        <w:t>Understanding the System Logic Behind Social Collapse</w:t>
      </w:r>
    </w:p>
    <w:p w14:paraId="3E2328B1" w14:textId="77777777" w:rsidR="00853438" w:rsidRDefault="0085343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7A1A6A4"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5DCD661" w14:textId="77777777" w:rsidR="00853438" w:rsidRDefault="00000000">
            <w:pPr>
              <w:spacing w:before="100" w:after="100"/>
            </w:pPr>
            <w:r>
              <w:rPr>
                <w:b/>
                <w:bCs/>
                <w:color w:val="003366"/>
              </w:rPr>
              <w:t xml:space="preserve">🔧 ARCHITECT'S LOG </w:t>
            </w:r>
          </w:p>
          <w:p w14:paraId="64193D66" w14:textId="77777777" w:rsidR="00853438" w:rsidRDefault="00000000">
            <w:pPr>
              <w:spacing w:before="60" w:after="60"/>
            </w:pPr>
            <w:r>
              <w:t>You didn't become antisocial because you are bad.</w:t>
            </w:r>
          </w:p>
          <w:p w14:paraId="37555D0E" w14:textId="77777777" w:rsidR="00853438" w:rsidRDefault="00000000">
            <w:pPr>
              <w:spacing w:before="60" w:after="60"/>
            </w:pPr>
            <w:r>
              <w:t>You became antisocial because your system optimized for the wrong metric.</w:t>
            </w:r>
          </w:p>
          <w:p w14:paraId="60DFA43F" w14:textId="77777777" w:rsidR="00853438" w:rsidRDefault="00000000">
            <w:pPr>
              <w:spacing w:before="60" w:after="60"/>
            </w:pPr>
            <w:r>
              <w:t>Let me explain what happened:</w:t>
            </w:r>
          </w:p>
          <w:p w14:paraId="7EACEDA2" w14:textId="77777777" w:rsidR="00853438" w:rsidRDefault="00000000">
            <w:pPr>
              <w:spacing w:before="60" w:after="60"/>
            </w:pPr>
            <w:r>
              <w:t>PHASE 1: THE SOCIAL API</w:t>
            </w:r>
          </w:p>
          <w:p w14:paraId="4B255D82" w14:textId="77777777" w:rsidR="00853438" w:rsidRDefault="00000000">
            <w:pPr>
              <w:spacing w:before="60" w:after="60"/>
            </w:pPr>
            <w:r>
              <w:t>In the beginning, the drug was a CONNECTOR.</w:t>
            </w:r>
          </w:p>
          <w:p w14:paraId="73810F3A" w14:textId="77777777" w:rsidR="00853438" w:rsidRDefault="00000000">
            <w:pPr>
              <w:spacing w:before="60" w:after="60"/>
            </w:pPr>
            <w:r>
              <w:t>— Festivals, parties, friends, shared experiences</w:t>
            </w:r>
          </w:p>
          <w:p w14:paraId="39321D74" w14:textId="77777777" w:rsidR="00853438" w:rsidRDefault="00000000">
            <w:pPr>
              <w:spacing w:before="60" w:after="60"/>
            </w:pPr>
            <w:r>
              <w:t>— The drug enhanced connection; connection enhanced the drug</w:t>
            </w:r>
          </w:p>
          <w:p w14:paraId="52A0CEDF" w14:textId="77777777" w:rsidR="00853438" w:rsidRDefault="00000000">
            <w:pPr>
              <w:spacing w:before="60" w:after="60"/>
            </w:pPr>
            <w:r>
              <w:t>— Social bonds formed around the ritual</w:t>
            </w:r>
          </w:p>
          <w:p w14:paraId="7E2D11C8" w14:textId="77777777" w:rsidR="00853438" w:rsidRDefault="00000000">
            <w:pPr>
              <w:spacing w:before="60" w:after="60"/>
            </w:pPr>
            <w:r>
              <w:t>— "We're all in this together"</w:t>
            </w:r>
          </w:p>
          <w:p w14:paraId="22101E85" w14:textId="77777777" w:rsidR="00853438" w:rsidRDefault="00000000">
            <w:pPr>
              <w:spacing w:before="60" w:after="60"/>
            </w:pPr>
            <w:r>
              <w:t>PHASE 2: THE EFFICIENCY HACK</w:t>
            </w:r>
          </w:p>
          <w:p w14:paraId="5F6F8757" w14:textId="77777777" w:rsidR="00853438" w:rsidRDefault="00000000">
            <w:pPr>
              <w:spacing w:before="60" w:after="60"/>
            </w:pPr>
            <w:r>
              <w:t>Your brain noticed something:</w:t>
            </w:r>
          </w:p>
          <w:p w14:paraId="54A80931" w14:textId="77777777" w:rsidR="00853438" w:rsidRDefault="00000000">
            <w:pPr>
              <w:spacing w:before="60" w:after="60"/>
            </w:pPr>
            <w:r>
              <w:t>— The DRUG provides the dopamine</w:t>
            </w:r>
          </w:p>
          <w:p w14:paraId="4D758EEB" w14:textId="77777777" w:rsidR="00853438" w:rsidRDefault="00000000">
            <w:pPr>
              <w:spacing w:before="60" w:after="60"/>
            </w:pPr>
            <w:r>
              <w:t>— The PEOPLE are just... the delivery mechanism</w:t>
            </w:r>
          </w:p>
          <w:p w14:paraId="31F89959" w14:textId="77777777" w:rsidR="00853438" w:rsidRDefault="00000000">
            <w:pPr>
              <w:spacing w:before="60" w:after="60"/>
            </w:pPr>
            <w:r>
              <w:t>— Why coordinate 5 schedules for a party when you can just text the dealer?</w:t>
            </w:r>
          </w:p>
          <w:p w14:paraId="291FCC37" w14:textId="77777777" w:rsidR="00853438" w:rsidRDefault="00000000">
            <w:pPr>
              <w:spacing w:before="60" w:after="60"/>
            </w:pPr>
            <w:r>
              <w:t>— The group supply became a personal supply</w:t>
            </w:r>
          </w:p>
          <w:p w14:paraId="43EA2E80" w14:textId="77777777" w:rsidR="00853438" w:rsidRDefault="00000000">
            <w:pPr>
              <w:spacing w:before="60" w:after="60"/>
            </w:pPr>
            <w:r>
              <w:t>PHASE 3: THE OPTIMIZATION</w:t>
            </w:r>
          </w:p>
          <w:p w14:paraId="0A06BA26" w14:textId="77777777" w:rsidR="00853438" w:rsidRDefault="00000000">
            <w:pPr>
              <w:spacing w:before="60" w:after="60"/>
            </w:pPr>
            <w:r>
              <w:t>The brain rewrote the code:</w:t>
            </w:r>
          </w:p>
          <w:p w14:paraId="3F1FE885" w14:textId="77777777" w:rsidR="00853438" w:rsidRDefault="00000000">
            <w:pPr>
              <w:spacing w:before="60" w:after="60"/>
            </w:pPr>
            <w:r>
              <w:t>— Friends = Latency (delay in dopamine delivery)</w:t>
            </w:r>
          </w:p>
          <w:p w14:paraId="4628104E" w14:textId="77777777" w:rsidR="00853438" w:rsidRDefault="00000000">
            <w:pPr>
              <w:spacing w:before="60" w:after="60"/>
            </w:pPr>
            <w:r>
              <w:t>— Socializing = Overhead (energy cost without direct return)</w:t>
            </w:r>
          </w:p>
          <w:p w14:paraId="0A065FF3" w14:textId="77777777" w:rsidR="00853438" w:rsidRDefault="00000000">
            <w:pPr>
              <w:spacing w:before="60" w:after="60"/>
            </w:pPr>
            <w:r>
              <w:t>— Solo use = Direct server access (maximum efficiency)</w:t>
            </w:r>
          </w:p>
          <w:p w14:paraId="319B9810" w14:textId="77777777" w:rsidR="00853438" w:rsidRDefault="00000000">
            <w:pPr>
              <w:spacing w:before="60" w:after="60"/>
            </w:pPr>
            <w:r>
              <w:t>PHASE 4: THE PRISON</w:t>
            </w:r>
          </w:p>
          <w:p w14:paraId="39256CCA" w14:textId="77777777" w:rsidR="00853438" w:rsidRDefault="00000000">
            <w:pPr>
              <w:spacing w:before="60" w:after="60"/>
            </w:pPr>
            <w:r>
              <w:t>Now you're alone in a room wondering:</w:t>
            </w:r>
          </w:p>
          <w:p w14:paraId="6BCB4617" w14:textId="77777777" w:rsidR="00853438" w:rsidRDefault="00000000">
            <w:pPr>
              <w:spacing w:before="60" w:after="60"/>
            </w:pPr>
            <w:r>
              <w:lastRenderedPageBreak/>
              <w:t>— Why don't I want to see anyone?</w:t>
            </w:r>
          </w:p>
          <w:p w14:paraId="704CCFD9" w14:textId="77777777" w:rsidR="00853438" w:rsidRDefault="00000000">
            <w:pPr>
              <w:spacing w:before="60" w:after="60"/>
            </w:pPr>
            <w:r>
              <w:t>— Why does even Netflix feel pointless?</w:t>
            </w:r>
          </w:p>
          <w:p w14:paraId="4DCE9C76" w14:textId="77777777" w:rsidR="00853438" w:rsidRDefault="00000000">
            <w:pPr>
              <w:spacing w:before="60" w:after="60"/>
            </w:pPr>
            <w:r>
              <w:t>— Why is my only comfortable space behind a screen?</w:t>
            </w:r>
          </w:p>
          <w:p w14:paraId="0A55329D" w14:textId="77777777" w:rsidR="00853438" w:rsidRDefault="00000000">
            <w:pPr>
              <w:spacing w:before="60" w:after="60"/>
            </w:pPr>
            <w:r>
              <w:t>The answer: Your system optimized for DOPAMINE EFFICIENCY.</w:t>
            </w:r>
          </w:p>
          <w:p w14:paraId="0183590D" w14:textId="77777777" w:rsidR="00853438" w:rsidRDefault="00000000">
            <w:pPr>
              <w:spacing w:before="60" w:after="60"/>
            </w:pPr>
            <w:r>
              <w:t>In doing so, it deprioritized everything that makes life worth living.</w:t>
            </w:r>
          </w:p>
          <w:p w14:paraId="26FBFB0D" w14:textId="77777777" w:rsidR="00853438" w:rsidRDefault="00000000">
            <w:pPr>
              <w:spacing w:before="60" w:after="60"/>
            </w:pPr>
            <w:r>
              <w:t>This protocol explains the mechanism — without blame —</w:t>
            </w:r>
          </w:p>
          <w:p w14:paraId="2BDAE576" w14:textId="77777777" w:rsidR="00853438" w:rsidRDefault="00000000">
            <w:pPr>
              <w:spacing w:before="60" w:after="60"/>
            </w:pPr>
            <w:r>
              <w:t>and provides the engineering pathway back to connection.</w:t>
            </w:r>
          </w:p>
        </w:tc>
      </w:tr>
    </w:tbl>
    <w:p w14:paraId="5F829756" w14:textId="77777777" w:rsidR="00853438" w:rsidRDefault="00000000">
      <w:r>
        <w:br w:type="page"/>
      </w:r>
    </w:p>
    <w:p w14:paraId="2FF4B7D1" w14:textId="77777777" w:rsidR="00853438" w:rsidRDefault="00000000">
      <w:pPr>
        <w:pStyle w:val="Heading1"/>
      </w:pPr>
      <w:bookmarkStart w:id="302" w:name="_Toc218362474"/>
      <w:r>
        <w:lastRenderedPageBreak/>
        <w:t>Section 25.1: The 'Middleman' Error</w:t>
      </w:r>
      <w:bookmarkEnd w:id="302"/>
    </w:p>
    <w:p w14:paraId="5A3C8891" w14:textId="77777777" w:rsidR="00853438" w:rsidRDefault="00000000">
      <w:r>
        <w:rPr>
          <w:i/>
          <w:iCs/>
          <w:sz w:val="24"/>
          <w:szCs w:val="24"/>
        </w:rPr>
        <w:t>Why the Brain Cut Out Your Friends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F450ADD"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F5012FE" w14:textId="77777777" w:rsidR="00853438" w:rsidRDefault="00000000">
            <w:pPr>
              <w:spacing w:before="100" w:after="100"/>
            </w:pPr>
            <w:r>
              <w:rPr>
                <w:b/>
                <w:bCs/>
                <w:color w:val="CC0000"/>
              </w:rPr>
              <w:t xml:space="preserve">🛑 CRITICAL SYSTEM FAILURE — </w:t>
            </w:r>
            <w:r>
              <w:rPr>
                <w:b/>
                <w:bCs/>
                <w:color w:val="000000"/>
              </w:rPr>
              <w:t>THE LATENCY PROBLEM</w:t>
            </w:r>
          </w:p>
          <w:p w14:paraId="1DF57ED4" w14:textId="77777777" w:rsidR="00853438" w:rsidRDefault="00000000">
            <w:pPr>
              <w:spacing w:before="60" w:after="60"/>
            </w:pPr>
            <w:r>
              <w:t>In systems architecture, LATENCY is delay between request and response.</w:t>
            </w:r>
          </w:p>
          <w:p w14:paraId="6E0F5BB6" w14:textId="77777777" w:rsidR="00853438" w:rsidRDefault="00000000">
            <w:pPr>
              <w:spacing w:before="60" w:after="60"/>
            </w:pPr>
            <w:r>
              <w:t>Your brain learned to identify sources of latency in the dopamine pipeline.</w:t>
            </w:r>
          </w:p>
          <w:p w14:paraId="5E3E4702" w14:textId="77777777" w:rsidR="00853438" w:rsidRDefault="00000000">
            <w:pPr>
              <w:spacing w:before="60" w:after="60"/>
            </w:pPr>
            <w:r>
              <w:t>THE ORIGINAL ARCHITECTURE:</w:t>
            </w:r>
          </w:p>
          <w:p w14:paraId="1636F52A" w14:textId="77777777" w:rsidR="00853438" w:rsidRDefault="00000000">
            <w:pPr>
              <w:spacing w:before="60" w:after="60"/>
            </w:pPr>
            <w:r>
              <w:t xml:space="preserve">[Desire for high] → [Coordinate with friends] → [Travel to venue] → </w:t>
            </w:r>
          </w:p>
          <w:p w14:paraId="55681324" w14:textId="77777777" w:rsidR="00853438" w:rsidRDefault="00000000">
            <w:pPr>
              <w:spacing w:before="60" w:after="60"/>
            </w:pPr>
            <w:r>
              <w:t>[Social interaction] → [Find supply] → [Consume together] → [Dopamine]</w:t>
            </w:r>
          </w:p>
          <w:p w14:paraId="14B31F7A" w14:textId="77777777" w:rsidR="00853438" w:rsidRDefault="00000000">
            <w:pPr>
              <w:spacing w:before="60" w:after="60"/>
            </w:pPr>
            <w:r>
              <w:t>Total latency: Hours to days</w:t>
            </w:r>
          </w:p>
          <w:p w14:paraId="36CB452A" w14:textId="77777777" w:rsidR="00853438" w:rsidRDefault="00000000">
            <w:pPr>
              <w:spacing w:before="60" w:after="60"/>
            </w:pPr>
            <w:r>
              <w:t>Energy cost: High (social coordination, travel, conversation)</w:t>
            </w:r>
          </w:p>
          <w:p w14:paraId="2F293ECA" w14:textId="77777777" w:rsidR="00853438" w:rsidRDefault="00000000">
            <w:pPr>
              <w:spacing w:before="60" w:after="60"/>
            </w:pPr>
            <w:r>
              <w:t>Reward: Dopamine + Social bonding + Shared experience</w:t>
            </w:r>
          </w:p>
          <w:p w14:paraId="5C5A9FC0" w14:textId="77777777" w:rsidR="00853438" w:rsidRDefault="00000000">
            <w:pPr>
              <w:spacing w:before="60" w:after="60"/>
            </w:pPr>
            <w:r>
              <w:t>THE OPTIMIZED ARCHITECTURE:</w:t>
            </w:r>
          </w:p>
          <w:p w14:paraId="1BAF76D2" w14:textId="77777777" w:rsidR="00853438" w:rsidRDefault="00000000">
            <w:pPr>
              <w:spacing w:before="60" w:after="60"/>
            </w:pPr>
            <w:r>
              <w:t>[Desire for high] → [Text dealer] → [Consume alone] → [Dopamine]</w:t>
            </w:r>
          </w:p>
          <w:p w14:paraId="356E299C" w14:textId="77777777" w:rsidR="00853438" w:rsidRDefault="00000000">
            <w:pPr>
              <w:spacing w:before="60" w:after="60"/>
            </w:pPr>
            <w:r>
              <w:t>Total latency: Minutes to hours</w:t>
            </w:r>
          </w:p>
          <w:p w14:paraId="5E3F1EE9" w14:textId="77777777" w:rsidR="00853438" w:rsidRDefault="00000000">
            <w:pPr>
              <w:spacing w:before="60" w:after="60"/>
            </w:pPr>
            <w:r>
              <w:t>Energy cost: Minimal (one text, no coordination)</w:t>
            </w:r>
          </w:p>
          <w:p w14:paraId="3691B74C" w14:textId="77777777" w:rsidR="00853438" w:rsidRDefault="00000000">
            <w:pPr>
              <w:spacing w:before="60" w:after="60"/>
            </w:pPr>
            <w:r>
              <w:t>Reward: Dopamine (pure, undiluted by social overhead)</w:t>
            </w:r>
          </w:p>
          <w:p w14:paraId="0F31B29B" w14:textId="77777777" w:rsidR="00853438" w:rsidRDefault="00000000">
            <w:pPr>
              <w:spacing w:before="60" w:after="60"/>
            </w:pPr>
            <w:r>
              <w:t>THE BRAIN'S LOGIC:</w:t>
            </w:r>
          </w:p>
          <w:p w14:paraId="009DAF8A" w14:textId="77777777" w:rsidR="00853438" w:rsidRDefault="00000000">
            <w:pPr>
              <w:spacing w:before="60" w:after="60"/>
            </w:pPr>
            <w:r>
              <w:t>"Why run all that code when I can call the function directly?"</w:t>
            </w:r>
          </w:p>
          <w:p w14:paraId="3C6402B2" w14:textId="77777777" w:rsidR="00853438" w:rsidRDefault="00000000">
            <w:pPr>
              <w:spacing w:before="60" w:after="60"/>
            </w:pPr>
            <w:r>
              <w:t>"Friends are middleware — useful but not essential"</w:t>
            </w:r>
          </w:p>
          <w:p w14:paraId="63C83E08" w14:textId="77777777" w:rsidR="00853438" w:rsidRDefault="00000000">
            <w:pPr>
              <w:spacing w:before="60" w:after="60"/>
            </w:pPr>
            <w:r>
              <w:t>"Strip out the dependencies; go straight to the source"</w:t>
            </w:r>
          </w:p>
          <w:p w14:paraId="14009645" w14:textId="77777777" w:rsidR="00853438" w:rsidRDefault="00000000">
            <w:pPr>
              <w:spacing w:before="60" w:after="60"/>
            </w:pPr>
            <w:r>
              <w:t>From an EFFICIENCY standpoint, this is correct.</w:t>
            </w:r>
          </w:p>
          <w:p w14:paraId="759194FA" w14:textId="77777777" w:rsidR="00853438" w:rsidRDefault="00000000">
            <w:pPr>
              <w:spacing w:before="60" w:after="60"/>
            </w:pPr>
            <w:r>
              <w:t>From a HUMAN FLOURISHING standpoint, this is catastrophic.</w:t>
            </w:r>
          </w:p>
          <w:p w14:paraId="6D0D38B3" w14:textId="77777777" w:rsidR="00853438" w:rsidRDefault="00000000">
            <w:pPr>
              <w:spacing w:before="60" w:after="60"/>
            </w:pPr>
            <w:r>
              <w:t>The brain optimized for the wrong metric.</w:t>
            </w:r>
          </w:p>
        </w:tc>
      </w:tr>
    </w:tbl>
    <w:p w14:paraId="06BE800E" w14:textId="77777777" w:rsidR="00853438" w:rsidRDefault="00853438">
      <w:pPr>
        <w:spacing w:before="300"/>
      </w:pPr>
    </w:p>
    <w:p w14:paraId="55433C4D" w14:textId="77777777" w:rsidR="00853438" w:rsidRDefault="00000000">
      <w:pPr>
        <w:pStyle w:val="Heading2"/>
      </w:pPr>
      <w:bookmarkStart w:id="303" w:name="_Toc218362475"/>
      <w:r>
        <w:t>25.1.1 — The Supply Chain Collapse</w:t>
      </w:r>
      <w:bookmarkEnd w:id="30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2257"/>
        <w:gridCol w:w="2273"/>
        <w:gridCol w:w="2243"/>
      </w:tblGrid>
      <w:tr w:rsidR="00DD43E2" w14:paraId="7417BF7D" w14:textId="77777777">
        <w:trPr>
          <w:tblHeader/>
        </w:trPr>
        <w:tc>
          <w:tcPr>
            <w:tcW w:w="2340" w:type="dxa"/>
            <w:shd w:val="clear" w:color="auto" w:fill="D8E8D8"/>
          </w:tcPr>
          <w:p w14:paraId="0F6D3E0D" w14:textId="77777777" w:rsidR="00853438" w:rsidRDefault="00000000">
            <w:pPr>
              <w:jc w:val="center"/>
            </w:pPr>
            <w:r>
              <w:rPr>
                <w:b/>
                <w:bCs/>
                <w:sz w:val="18"/>
                <w:szCs w:val="18"/>
              </w:rPr>
              <w:t>STAGE</w:t>
            </w:r>
          </w:p>
        </w:tc>
        <w:tc>
          <w:tcPr>
            <w:tcW w:w="2340" w:type="dxa"/>
            <w:shd w:val="clear" w:color="auto" w:fill="D8E8D8"/>
          </w:tcPr>
          <w:p w14:paraId="6CF237A9" w14:textId="77777777" w:rsidR="00853438" w:rsidRDefault="00000000">
            <w:pPr>
              <w:jc w:val="center"/>
            </w:pPr>
            <w:r>
              <w:rPr>
                <w:b/>
                <w:bCs/>
                <w:sz w:val="18"/>
                <w:szCs w:val="18"/>
              </w:rPr>
              <w:t>SUPPLY SOURCE</w:t>
            </w:r>
          </w:p>
        </w:tc>
        <w:tc>
          <w:tcPr>
            <w:tcW w:w="2340" w:type="dxa"/>
            <w:shd w:val="clear" w:color="auto" w:fill="D8E8D8"/>
          </w:tcPr>
          <w:p w14:paraId="234E3E6A" w14:textId="77777777" w:rsidR="00853438" w:rsidRDefault="00000000">
            <w:pPr>
              <w:jc w:val="center"/>
            </w:pPr>
            <w:r>
              <w:rPr>
                <w:b/>
                <w:bCs/>
                <w:sz w:val="18"/>
                <w:szCs w:val="18"/>
              </w:rPr>
              <w:t>SOCIAL REQUIREMENT</w:t>
            </w:r>
          </w:p>
        </w:tc>
        <w:tc>
          <w:tcPr>
            <w:tcW w:w="2340" w:type="dxa"/>
            <w:shd w:val="clear" w:color="auto" w:fill="D8E8D8"/>
          </w:tcPr>
          <w:p w14:paraId="0BBD3144" w14:textId="77777777" w:rsidR="00853438" w:rsidRDefault="00000000">
            <w:pPr>
              <w:jc w:val="center"/>
            </w:pPr>
            <w:r>
              <w:rPr>
                <w:b/>
                <w:bCs/>
                <w:sz w:val="18"/>
                <w:szCs w:val="18"/>
              </w:rPr>
              <w:t>ISOLATION LEVEL</w:t>
            </w:r>
          </w:p>
        </w:tc>
      </w:tr>
      <w:tr w:rsidR="00DD43E2" w14:paraId="6044FFEC" w14:textId="77777777">
        <w:tc>
          <w:tcPr>
            <w:tcW w:w="2340" w:type="dxa"/>
          </w:tcPr>
          <w:p w14:paraId="4E1A0AAE" w14:textId="77777777" w:rsidR="00853438" w:rsidRDefault="00000000">
            <w:r>
              <w:rPr>
                <w:b/>
                <w:bCs/>
                <w:sz w:val="18"/>
                <w:szCs w:val="18"/>
              </w:rPr>
              <w:t>Stage 1: Social Use</w:t>
            </w:r>
          </w:p>
        </w:tc>
        <w:tc>
          <w:tcPr>
            <w:tcW w:w="2340" w:type="dxa"/>
          </w:tcPr>
          <w:p w14:paraId="5818A12E" w14:textId="77777777" w:rsidR="00853438" w:rsidRDefault="00000000">
            <w:r>
              <w:rPr>
                <w:sz w:val="18"/>
                <w:szCs w:val="18"/>
              </w:rPr>
              <w:t>Friends/Group supply</w:t>
            </w:r>
          </w:p>
        </w:tc>
        <w:tc>
          <w:tcPr>
            <w:tcW w:w="2340" w:type="dxa"/>
          </w:tcPr>
          <w:p w14:paraId="43EC5819" w14:textId="77777777" w:rsidR="00853438" w:rsidRDefault="00000000">
            <w:r>
              <w:rPr>
                <w:sz w:val="18"/>
                <w:szCs w:val="18"/>
              </w:rPr>
              <w:t>High — shared ritual</w:t>
            </w:r>
          </w:p>
        </w:tc>
        <w:tc>
          <w:tcPr>
            <w:tcW w:w="2340" w:type="dxa"/>
          </w:tcPr>
          <w:p w14:paraId="5CFC909F" w14:textId="77777777" w:rsidR="00853438" w:rsidRDefault="00000000">
            <w:r>
              <w:rPr>
                <w:sz w:val="18"/>
                <w:szCs w:val="18"/>
              </w:rPr>
              <w:t>None — embedded in community</w:t>
            </w:r>
          </w:p>
        </w:tc>
      </w:tr>
      <w:tr w:rsidR="00DD43E2" w14:paraId="6488CE8B" w14:textId="77777777">
        <w:tc>
          <w:tcPr>
            <w:tcW w:w="2340" w:type="dxa"/>
          </w:tcPr>
          <w:p w14:paraId="521AEA9B" w14:textId="77777777" w:rsidR="00853438" w:rsidRDefault="00000000">
            <w:r>
              <w:rPr>
                <w:b/>
                <w:bCs/>
                <w:sz w:val="18"/>
                <w:szCs w:val="18"/>
              </w:rPr>
              <w:t>Stage 2: Known Dealer</w:t>
            </w:r>
          </w:p>
        </w:tc>
        <w:tc>
          <w:tcPr>
            <w:tcW w:w="2340" w:type="dxa"/>
          </w:tcPr>
          <w:p w14:paraId="6DA72F65" w14:textId="77777777" w:rsidR="00853438" w:rsidRDefault="00000000">
            <w:r>
              <w:rPr>
                <w:sz w:val="18"/>
                <w:szCs w:val="18"/>
              </w:rPr>
              <w:t>Group's dealer contact</w:t>
            </w:r>
          </w:p>
        </w:tc>
        <w:tc>
          <w:tcPr>
            <w:tcW w:w="2340" w:type="dxa"/>
          </w:tcPr>
          <w:p w14:paraId="41D235E5" w14:textId="77777777" w:rsidR="00853438" w:rsidRDefault="00000000">
            <w:r>
              <w:rPr>
                <w:sz w:val="18"/>
                <w:szCs w:val="18"/>
              </w:rPr>
              <w:t>Medium — still connected to scene</w:t>
            </w:r>
          </w:p>
        </w:tc>
        <w:tc>
          <w:tcPr>
            <w:tcW w:w="2340" w:type="dxa"/>
          </w:tcPr>
          <w:p w14:paraId="386A63F0" w14:textId="77777777" w:rsidR="00853438" w:rsidRDefault="00000000">
            <w:r>
              <w:rPr>
                <w:sz w:val="18"/>
                <w:szCs w:val="18"/>
              </w:rPr>
              <w:t>Low — contact through network</w:t>
            </w:r>
          </w:p>
        </w:tc>
      </w:tr>
      <w:tr w:rsidR="00DD43E2" w14:paraId="39650459" w14:textId="77777777">
        <w:tc>
          <w:tcPr>
            <w:tcW w:w="2340" w:type="dxa"/>
          </w:tcPr>
          <w:p w14:paraId="6F689AF6" w14:textId="77777777" w:rsidR="00853438" w:rsidRDefault="00000000">
            <w:r>
              <w:rPr>
                <w:b/>
                <w:bCs/>
                <w:sz w:val="18"/>
                <w:szCs w:val="18"/>
              </w:rPr>
              <w:t>Stage 3: Personal Dealer</w:t>
            </w:r>
          </w:p>
        </w:tc>
        <w:tc>
          <w:tcPr>
            <w:tcW w:w="2340" w:type="dxa"/>
          </w:tcPr>
          <w:p w14:paraId="1B0DC1DC" w14:textId="77777777" w:rsidR="00853438" w:rsidRDefault="00000000">
            <w:r>
              <w:rPr>
                <w:sz w:val="18"/>
                <w:szCs w:val="18"/>
              </w:rPr>
              <w:t>Direct dealer relationship</w:t>
            </w:r>
          </w:p>
        </w:tc>
        <w:tc>
          <w:tcPr>
            <w:tcW w:w="2340" w:type="dxa"/>
          </w:tcPr>
          <w:p w14:paraId="79D2DD60" w14:textId="77777777" w:rsidR="00853438" w:rsidRDefault="00000000">
            <w:r>
              <w:rPr>
                <w:sz w:val="18"/>
                <w:szCs w:val="18"/>
              </w:rPr>
              <w:t>Low — one transaction relationship</w:t>
            </w:r>
          </w:p>
        </w:tc>
        <w:tc>
          <w:tcPr>
            <w:tcW w:w="2340" w:type="dxa"/>
          </w:tcPr>
          <w:p w14:paraId="29839E84" w14:textId="77777777" w:rsidR="00853438" w:rsidRDefault="00000000">
            <w:r>
              <w:rPr>
                <w:sz w:val="18"/>
                <w:szCs w:val="18"/>
              </w:rPr>
              <w:t>Moderate — bypassing social network</w:t>
            </w:r>
          </w:p>
        </w:tc>
      </w:tr>
      <w:tr w:rsidR="00DD43E2" w14:paraId="74808400" w14:textId="77777777">
        <w:tc>
          <w:tcPr>
            <w:tcW w:w="2340" w:type="dxa"/>
          </w:tcPr>
          <w:p w14:paraId="73648E5D" w14:textId="77777777" w:rsidR="00853438" w:rsidRDefault="00000000">
            <w:r>
              <w:rPr>
                <w:b/>
                <w:bCs/>
                <w:sz w:val="18"/>
                <w:szCs w:val="18"/>
              </w:rPr>
              <w:t>Stage 4: Solo Acquisition</w:t>
            </w:r>
          </w:p>
        </w:tc>
        <w:tc>
          <w:tcPr>
            <w:tcW w:w="2340" w:type="dxa"/>
          </w:tcPr>
          <w:p w14:paraId="73B6834A" w14:textId="77777777" w:rsidR="00853438" w:rsidRDefault="00000000">
            <w:r>
              <w:rPr>
                <w:sz w:val="18"/>
                <w:szCs w:val="18"/>
              </w:rPr>
              <w:t>Personal stock/dark web</w:t>
            </w:r>
          </w:p>
        </w:tc>
        <w:tc>
          <w:tcPr>
            <w:tcW w:w="2340" w:type="dxa"/>
          </w:tcPr>
          <w:p w14:paraId="3BD79150" w14:textId="77777777" w:rsidR="00853438" w:rsidRDefault="00000000">
            <w:r>
              <w:rPr>
                <w:sz w:val="18"/>
                <w:szCs w:val="18"/>
              </w:rPr>
              <w:t>None — completely independent</w:t>
            </w:r>
          </w:p>
        </w:tc>
        <w:tc>
          <w:tcPr>
            <w:tcW w:w="2340" w:type="dxa"/>
          </w:tcPr>
          <w:p w14:paraId="57EE8566" w14:textId="77777777" w:rsidR="00853438" w:rsidRDefault="00000000">
            <w:r>
              <w:rPr>
                <w:sz w:val="18"/>
                <w:szCs w:val="18"/>
              </w:rPr>
              <w:t>High — no human contact required</w:t>
            </w:r>
          </w:p>
        </w:tc>
      </w:tr>
      <w:tr w:rsidR="00DD43E2" w14:paraId="4AF12935" w14:textId="77777777">
        <w:tc>
          <w:tcPr>
            <w:tcW w:w="2340" w:type="dxa"/>
          </w:tcPr>
          <w:p w14:paraId="0154EE10" w14:textId="77777777" w:rsidR="00853438" w:rsidRDefault="00000000">
            <w:r>
              <w:rPr>
                <w:b/>
                <w:bCs/>
                <w:sz w:val="18"/>
                <w:szCs w:val="18"/>
              </w:rPr>
              <w:t>Stage 5: Total Isolation</w:t>
            </w:r>
          </w:p>
        </w:tc>
        <w:tc>
          <w:tcPr>
            <w:tcW w:w="2340" w:type="dxa"/>
          </w:tcPr>
          <w:p w14:paraId="323D8B3E" w14:textId="77777777" w:rsidR="00853438" w:rsidRDefault="00000000">
            <w:r>
              <w:rPr>
                <w:sz w:val="18"/>
                <w:szCs w:val="18"/>
              </w:rPr>
              <w:t>Whatever's available</w:t>
            </w:r>
          </w:p>
        </w:tc>
        <w:tc>
          <w:tcPr>
            <w:tcW w:w="2340" w:type="dxa"/>
          </w:tcPr>
          <w:p w14:paraId="7E13A289" w14:textId="77777777" w:rsidR="00853438" w:rsidRDefault="00000000">
            <w:r>
              <w:rPr>
                <w:sz w:val="18"/>
                <w:szCs w:val="18"/>
              </w:rPr>
              <w:t>None — actively avoiding humans</w:t>
            </w:r>
          </w:p>
        </w:tc>
        <w:tc>
          <w:tcPr>
            <w:tcW w:w="2340" w:type="dxa"/>
          </w:tcPr>
          <w:p w14:paraId="524F6561" w14:textId="77777777" w:rsidR="00853438" w:rsidRDefault="00000000">
            <w:r>
              <w:rPr>
                <w:sz w:val="18"/>
                <w:szCs w:val="18"/>
              </w:rPr>
              <w:t>Complete — humans are obstacles</w:t>
            </w:r>
          </w:p>
        </w:tc>
      </w:tr>
    </w:tbl>
    <w:p w14:paraId="20C6B078"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827D19F"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16CB9C0" w14:textId="77777777" w:rsidR="00853438" w:rsidRDefault="00000000">
            <w:pPr>
              <w:spacing w:before="100" w:after="100"/>
            </w:pPr>
            <w:r>
              <w:rPr>
                <w:b/>
                <w:bCs/>
                <w:color w:val="003366"/>
              </w:rPr>
              <w:t xml:space="preserve">🔧 ARCHITECT'S LOG </w:t>
            </w:r>
          </w:p>
          <w:p w14:paraId="431E992C" w14:textId="77777777" w:rsidR="00853438" w:rsidRDefault="00000000">
            <w:pPr>
              <w:spacing w:before="60" w:after="60"/>
            </w:pPr>
            <w:r>
              <w:t>Notice the progression:</w:t>
            </w:r>
          </w:p>
          <w:p w14:paraId="07E6FD16" w14:textId="77777777" w:rsidR="00853438" w:rsidRDefault="00000000">
            <w:pPr>
              <w:spacing w:before="60" w:after="60"/>
            </w:pPr>
            <w:r>
              <w:t>Each stage removes a SOCIAL DEPENDENCY.</w:t>
            </w:r>
          </w:p>
          <w:p w14:paraId="4387FA9A" w14:textId="77777777" w:rsidR="00853438" w:rsidRDefault="00000000">
            <w:pPr>
              <w:spacing w:before="60" w:after="60"/>
            </w:pPr>
            <w:r>
              <w:t>Each stage is "more efficient" from a dopamine-acquisition standpoint.</w:t>
            </w:r>
          </w:p>
          <w:p w14:paraId="52A5B5F8" w14:textId="77777777" w:rsidR="00853438" w:rsidRDefault="00000000">
            <w:pPr>
              <w:spacing w:before="60" w:after="60"/>
            </w:pPr>
            <w:r>
              <w:t>Each stage strips away the connective tissue of human relationship.</w:t>
            </w:r>
          </w:p>
          <w:p w14:paraId="3A42C4A2" w14:textId="77777777" w:rsidR="00853438" w:rsidRDefault="00000000">
            <w:pPr>
              <w:spacing w:before="60" w:after="60"/>
            </w:pPr>
            <w:r>
              <w:t>The brain isn't being irrational. It's being RUTHLESSLY RATIONAL.</w:t>
            </w:r>
          </w:p>
          <w:p w14:paraId="2E7E5704" w14:textId="77777777" w:rsidR="00853438" w:rsidRDefault="00000000">
            <w:pPr>
              <w:spacing w:before="60" w:after="60"/>
            </w:pPr>
            <w:r>
              <w:t>Given the objective function "maximize dopamine per unit effort,"</w:t>
            </w:r>
          </w:p>
          <w:p w14:paraId="3FDCF7F7" w14:textId="77777777" w:rsidR="00853438" w:rsidRDefault="00000000">
            <w:pPr>
              <w:spacing w:before="60" w:after="60"/>
            </w:pPr>
            <w:r>
              <w:t>removing social overhead is the optimal solution.</w:t>
            </w:r>
          </w:p>
          <w:p w14:paraId="1B218B76" w14:textId="77777777" w:rsidR="00853438" w:rsidRDefault="00000000">
            <w:pPr>
              <w:spacing w:before="60" w:after="60"/>
            </w:pPr>
            <w:r>
              <w:t>The problem isn't the logic. The problem is the objective function.</w:t>
            </w:r>
          </w:p>
          <w:p w14:paraId="70EFE157" w14:textId="77777777" w:rsidR="00853438" w:rsidRDefault="00000000">
            <w:pPr>
              <w:spacing w:before="60" w:after="60"/>
            </w:pPr>
            <w:r>
              <w:t>The drug hijacked the reward system's success metric.</w:t>
            </w:r>
          </w:p>
          <w:p w14:paraId="3DA4BEA4" w14:textId="77777777" w:rsidR="00853438" w:rsidRDefault="00000000">
            <w:pPr>
              <w:spacing w:before="60" w:after="60"/>
            </w:pPr>
            <w:r>
              <w:t>Instead of: "Maximize connection, belonging, meaning"</w:t>
            </w:r>
          </w:p>
          <w:p w14:paraId="743272F7" w14:textId="77777777" w:rsidR="00853438" w:rsidRDefault="00000000">
            <w:pPr>
              <w:spacing w:before="60" w:after="60"/>
            </w:pPr>
            <w:r>
              <w:t>It became: "Maximize dopamine, minimize friction"</w:t>
            </w:r>
          </w:p>
          <w:p w14:paraId="4E716251" w14:textId="77777777" w:rsidR="00853438" w:rsidRDefault="00000000">
            <w:pPr>
              <w:spacing w:before="60" w:after="60"/>
            </w:pPr>
            <w:r>
              <w:t>Once that metric changed, everything else followed logically.</w:t>
            </w:r>
          </w:p>
          <w:p w14:paraId="6ED5AF8A" w14:textId="77777777" w:rsidR="00853438" w:rsidRDefault="00000000">
            <w:pPr>
              <w:spacing w:before="60" w:after="60"/>
            </w:pPr>
            <w:r>
              <w:t>The friends weren't cut out because you stopped caring about them.</w:t>
            </w:r>
          </w:p>
          <w:p w14:paraId="16BC337A" w14:textId="77777777" w:rsidR="00853438" w:rsidRDefault="00000000">
            <w:pPr>
              <w:spacing w:before="60" w:after="60"/>
            </w:pPr>
            <w:r>
              <w:t xml:space="preserve">The friends were cut out because caring about them </w:t>
            </w:r>
          </w:p>
          <w:p w14:paraId="4D0F89D7" w14:textId="77777777" w:rsidR="00853438" w:rsidRDefault="00000000">
            <w:pPr>
              <w:spacing w:before="60" w:after="60"/>
            </w:pPr>
            <w:r>
              <w:t>was classified as "inefficient code" and optimized away.</w:t>
            </w:r>
          </w:p>
        </w:tc>
      </w:tr>
    </w:tbl>
    <w:p w14:paraId="5AA1BCC4" w14:textId="77777777" w:rsidR="00853438" w:rsidRDefault="00853438">
      <w:pPr>
        <w:spacing w:before="300"/>
      </w:pPr>
    </w:p>
    <w:p w14:paraId="09D39CA6" w14:textId="77777777" w:rsidR="00853438" w:rsidRDefault="00000000">
      <w:pPr>
        <w:pStyle w:val="Heading2"/>
      </w:pPr>
      <w:bookmarkStart w:id="304" w:name="_Toc218362476"/>
      <w:r>
        <w:t>25.1.2 — Social Skill Atrophy</w:t>
      </w:r>
      <w:bookmarkEnd w:id="30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2CA7E3FA"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62D3FEF" w14:textId="77777777" w:rsidR="00853438" w:rsidRDefault="00000000">
            <w:pPr>
              <w:spacing w:before="100" w:after="100"/>
            </w:pPr>
            <w:r>
              <w:rPr>
                <w:b/>
                <w:bCs/>
                <w:color w:val="CC0000"/>
              </w:rPr>
              <w:t xml:space="preserve">🛑 CRITICAL SYSTEM FAILURE — </w:t>
            </w:r>
            <w:r>
              <w:rPr>
                <w:b/>
                <w:bCs/>
                <w:color w:val="000000"/>
              </w:rPr>
              <w:t>THE USE-IT-OR-LOSE-IT PROBLEM</w:t>
            </w:r>
          </w:p>
          <w:p w14:paraId="60FA6D11" w14:textId="77777777" w:rsidR="00853438" w:rsidRDefault="00000000">
            <w:pPr>
              <w:spacing w:before="60" w:after="60"/>
            </w:pPr>
            <w:r>
              <w:t>Social skills are NEURAL PATHWAYS.</w:t>
            </w:r>
          </w:p>
          <w:p w14:paraId="02371CB1" w14:textId="77777777" w:rsidR="00853438" w:rsidRDefault="00000000">
            <w:pPr>
              <w:spacing w:before="60" w:after="60"/>
            </w:pPr>
            <w:r>
              <w:t>Neural pathways that aren't used get PRUNED.</w:t>
            </w:r>
          </w:p>
          <w:p w14:paraId="17545AEA" w14:textId="77777777" w:rsidR="00853438" w:rsidRDefault="00000000">
            <w:pPr>
              <w:spacing w:before="60" w:after="60"/>
            </w:pPr>
            <w:r>
              <w:t>THE ATROPHY CASCADE:</w:t>
            </w:r>
          </w:p>
          <w:p w14:paraId="1A3087B9" w14:textId="77777777" w:rsidR="00853438" w:rsidRDefault="00000000">
            <w:pPr>
              <w:spacing w:before="60" w:after="60"/>
            </w:pPr>
            <w:r>
              <w:t>Month 1-3 of Isolation:</w:t>
            </w:r>
          </w:p>
          <w:p w14:paraId="52D37DFA" w14:textId="77777777" w:rsidR="00853438" w:rsidRDefault="00000000">
            <w:pPr>
              <w:spacing w:before="60" w:after="60"/>
            </w:pPr>
            <w:r>
              <w:t>— Social skills intact but unused</w:t>
            </w:r>
          </w:p>
          <w:p w14:paraId="1694BB63" w14:textId="77777777" w:rsidR="00853438" w:rsidRDefault="00000000">
            <w:pPr>
              <w:spacing w:before="60" w:after="60"/>
            </w:pPr>
            <w:r>
              <w:t>— Slight awkwardness upon re-engagement</w:t>
            </w:r>
          </w:p>
          <w:p w14:paraId="62E57717" w14:textId="77777777" w:rsidR="00853438" w:rsidRDefault="00000000">
            <w:pPr>
              <w:spacing w:before="60" w:after="60"/>
            </w:pPr>
            <w:r>
              <w:t>— "I've just been busy"</w:t>
            </w:r>
          </w:p>
          <w:p w14:paraId="18169B0E" w14:textId="77777777" w:rsidR="00853438" w:rsidRDefault="00000000">
            <w:pPr>
              <w:spacing w:before="60" w:after="60"/>
            </w:pPr>
            <w:r>
              <w:t>Month 3-6:</w:t>
            </w:r>
          </w:p>
          <w:p w14:paraId="36471891" w14:textId="77777777" w:rsidR="00853438" w:rsidRDefault="00000000">
            <w:pPr>
              <w:spacing w:before="60" w:after="60"/>
            </w:pPr>
            <w:r>
              <w:t>— Small talk feels exhausting</w:t>
            </w:r>
          </w:p>
          <w:p w14:paraId="60863A28" w14:textId="77777777" w:rsidR="00853438" w:rsidRDefault="00000000">
            <w:pPr>
              <w:spacing w:before="60" w:after="60"/>
            </w:pPr>
            <w:r>
              <w:t>— Can't remember how to "do" conversation</w:t>
            </w:r>
          </w:p>
          <w:p w14:paraId="1871F550" w14:textId="77777777" w:rsidR="00853438" w:rsidRDefault="00000000">
            <w:pPr>
              <w:spacing w:before="60" w:after="60"/>
            </w:pPr>
            <w:r>
              <w:t>— Increased anxiety about social situations</w:t>
            </w:r>
          </w:p>
          <w:p w14:paraId="66DCBD4D" w14:textId="77777777" w:rsidR="00853438" w:rsidRDefault="00000000">
            <w:pPr>
              <w:spacing w:before="60" w:after="60"/>
            </w:pPr>
            <w:r>
              <w:t>— Avoidance reinforced: "See, it's too hard"</w:t>
            </w:r>
          </w:p>
          <w:p w14:paraId="3D571880" w14:textId="77777777" w:rsidR="00853438" w:rsidRDefault="00000000">
            <w:pPr>
              <w:spacing w:before="60" w:after="60"/>
            </w:pPr>
            <w:r>
              <w:t>Month 6-12:</w:t>
            </w:r>
          </w:p>
          <w:p w14:paraId="5153C50F" w14:textId="77777777" w:rsidR="00853438" w:rsidRDefault="00000000">
            <w:pPr>
              <w:spacing w:before="60" w:after="60"/>
            </w:pPr>
            <w:r>
              <w:t>— Significant skill decay</w:t>
            </w:r>
          </w:p>
          <w:p w14:paraId="15BBB322" w14:textId="77777777" w:rsidR="00853438" w:rsidRDefault="00000000">
            <w:pPr>
              <w:spacing w:before="60" w:after="60"/>
            </w:pPr>
            <w:r>
              <w:t>— Can't track conversations, miss social cues</w:t>
            </w:r>
          </w:p>
          <w:p w14:paraId="5CD3DB4B" w14:textId="77777777" w:rsidR="00853438" w:rsidRDefault="00000000">
            <w:pPr>
              <w:spacing w:before="60" w:after="60"/>
            </w:pPr>
            <w:r>
              <w:t>— Other people feel "too fast" or "too loud"</w:t>
            </w:r>
          </w:p>
          <w:p w14:paraId="4690B213" w14:textId="77777777" w:rsidR="00853438" w:rsidRDefault="00000000">
            <w:pPr>
              <w:spacing w:before="60" w:after="60"/>
            </w:pPr>
            <w:r>
              <w:lastRenderedPageBreak/>
              <w:t>— The screen feels safe; humans feel dangerous</w:t>
            </w:r>
          </w:p>
          <w:p w14:paraId="380C56F9" w14:textId="77777777" w:rsidR="00853438" w:rsidRDefault="00000000">
            <w:pPr>
              <w:spacing w:before="60" w:after="60"/>
            </w:pPr>
            <w:r>
              <w:t>Year 1+:</w:t>
            </w:r>
          </w:p>
          <w:p w14:paraId="4C7160A7" w14:textId="77777777" w:rsidR="00853438" w:rsidRDefault="00000000">
            <w:pPr>
              <w:spacing w:before="60" w:after="60"/>
            </w:pPr>
            <w:r>
              <w:t>— Social anxiety becomes primary</w:t>
            </w:r>
          </w:p>
          <w:p w14:paraId="3495CA79" w14:textId="77777777" w:rsidR="00853438" w:rsidRDefault="00000000">
            <w:pPr>
              <w:spacing w:before="60" w:after="60"/>
            </w:pPr>
            <w:r>
              <w:t>— Even contemplating social interaction triggers fear</w:t>
            </w:r>
          </w:p>
          <w:p w14:paraId="71855BB2" w14:textId="77777777" w:rsidR="00853438" w:rsidRDefault="00000000">
            <w:pPr>
              <w:spacing w:before="60" w:after="60"/>
            </w:pPr>
            <w:r>
              <w:t>— Identity shifts: "I'm just not a social person"</w:t>
            </w:r>
          </w:p>
          <w:p w14:paraId="241BB068" w14:textId="77777777" w:rsidR="00853438" w:rsidRDefault="00000000">
            <w:pPr>
              <w:spacing w:before="60" w:after="60"/>
            </w:pPr>
            <w:r>
              <w:t>— The prison feels like a choice</w:t>
            </w:r>
          </w:p>
          <w:p w14:paraId="554B391B" w14:textId="77777777" w:rsidR="00853438" w:rsidRDefault="00000000">
            <w:pPr>
              <w:spacing w:before="60" w:after="60"/>
            </w:pPr>
            <w:r>
              <w:t>THE TRAP:</w:t>
            </w:r>
          </w:p>
          <w:p w14:paraId="41DAAAE8" w14:textId="77777777" w:rsidR="00853438" w:rsidRDefault="00000000">
            <w:pPr>
              <w:spacing w:before="60" w:after="60"/>
            </w:pPr>
            <w:r>
              <w:t>Skills atrophied → Social situations harder → Avoid social situations</w:t>
            </w:r>
          </w:p>
          <w:p w14:paraId="7CDB67E9" w14:textId="77777777" w:rsidR="00853438" w:rsidRDefault="00000000">
            <w:pPr>
              <w:spacing w:before="60" w:after="60"/>
            </w:pPr>
            <w:r>
              <w:t>→ Skills atrophy further → Even harder → More avoidance</w:t>
            </w:r>
          </w:p>
          <w:p w14:paraId="082E497D" w14:textId="77777777" w:rsidR="00853438" w:rsidRDefault="00000000">
            <w:pPr>
              <w:spacing w:before="60" w:after="60"/>
            </w:pPr>
            <w:r>
              <w:t>Each cycle reinforces the isolation as "the only option."</w:t>
            </w:r>
          </w:p>
          <w:p w14:paraId="72C5ECD7" w14:textId="77777777" w:rsidR="00853438" w:rsidRDefault="00000000">
            <w:pPr>
              <w:spacing w:before="60" w:after="60"/>
            </w:pPr>
            <w:r>
              <w:t>The brain concludes: "I was never good at this anyway."</w:t>
            </w:r>
          </w:p>
          <w:p w14:paraId="2E1BE94B" w14:textId="77777777" w:rsidR="00853438" w:rsidRDefault="00000000">
            <w:pPr>
              <w:spacing w:before="60" w:after="60"/>
            </w:pPr>
            <w:r>
              <w:t>But the truth: The skills were there. They were abandoned.</w:t>
            </w:r>
          </w:p>
          <w:p w14:paraId="7FD1BF61" w14:textId="77777777" w:rsidR="00853438" w:rsidRDefault="00000000">
            <w:pPr>
              <w:spacing w:before="60" w:after="60"/>
            </w:pPr>
            <w:r>
              <w:t>And they can be rebuilt.</w:t>
            </w:r>
          </w:p>
        </w:tc>
      </w:tr>
    </w:tbl>
    <w:p w14:paraId="3FE1AB56" w14:textId="77777777" w:rsidR="00853438" w:rsidRDefault="00000000">
      <w:r>
        <w:br w:type="page"/>
      </w:r>
    </w:p>
    <w:p w14:paraId="4F76E0F3" w14:textId="77777777" w:rsidR="00853438" w:rsidRDefault="00000000">
      <w:pPr>
        <w:pStyle w:val="Heading1"/>
      </w:pPr>
      <w:bookmarkStart w:id="305" w:name="_Toc218362477"/>
      <w:r>
        <w:lastRenderedPageBreak/>
        <w:t>Section 25.2: The 'Netflix' Problem</w:t>
      </w:r>
      <w:bookmarkEnd w:id="305"/>
    </w:p>
    <w:p w14:paraId="1EA0BAE6" w14:textId="77777777" w:rsidR="00853438" w:rsidRDefault="00000000">
      <w:r>
        <w:rPr>
          <w:i/>
          <w:iCs/>
          <w:sz w:val="24"/>
          <w:szCs w:val="24"/>
        </w:rPr>
        <w:t>When Nothing Registers Anymore</w:t>
      </w:r>
    </w:p>
    <w:p w14:paraId="172EBD42" w14:textId="77777777" w:rsidR="00853438" w:rsidRDefault="00000000">
      <w:pPr>
        <w:pStyle w:val="Heading2"/>
      </w:pPr>
      <w:bookmarkStart w:id="306" w:name="_Toc218362478"/>
      <w:r>
        <w:t>25.2.1 — The Signal-to-Noise Ratio</w:t>
      </w:r>
      <w:bookmarkEnd w:id="30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3C52F5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771F4D30" w14:textId="77777777" w:rsidR="00853438" w:rsidRDefault="00000000">
            <w:pPr>
              <w:spacing w:before="100" w:after="100"/>
            </w:pPr>
            <w:r>
              <w:rPr>
                <w:b/>
                <w:bCs/>
                <w:color w:val="CC0000"/>
              </w:rPr>
              <w:t xml:space="preserve">🛑 CRITICAL SYSTEM FAILURE — </w:t>
            </w:r>
            <w:r>
              <w:rPr>
                <w:b/>
                <w:bCs/>
                <w:color w:val="000000"/>
              </w:rPr>
              <w:t>DOPAMINE ECONOMICS: WHY NORMAL LIFE FEELS GREY</w:t>
            </w:r>
          </w:p>
          <w:p w14:paraId="06E11DD5" w14:textId="77777777" w:rsidR="00853438" w:rsidRDefault="00000000">
            <w:pPr>
              <w:spacing w:before="60" w:after="60"/>
            </w:pPr>
            <w:r>
              <w:t>Your brain runs on SIGNAL DETECTION.</w:t>
            </w:r>
          </w:p>
          <w:p w14:paraId="05421D5E" w14:textId="77777777" w:rsidR="00853438" w:rsidRDefault="00000000">
            <w:pPr>
              <w:spacing w:before="60" w:after="60"/>
            </w:pPr>
            <w:r>
              <w:t>It notices things that stand out from baseline — the SIGNAL above the NOISE.</w:t>
            </w:r>
          </w:p>
          <w:p w14:paraId="546D6056" w14:textId="77777777" w:rsidR="00853438" w:rsidRDefault="00000000">
            <w:pPr>
              <w:spacing w:before="60" w:after="60"/>
            </w:pPr>
            <w:r>
              <w:t>THE NORMAL BASELINE:</w:t>
            </w:r>
          </w:p>
          <w:p w14:paraId="03159E22" w14:textId="77777777" w:rsidR="00853438" w:rsidRDefault="00000000">
            <w:pPr>
              <w:spacing w:before="60" w:after="60"/>
            </w:pPr>
            <w:r>
              <w:t>— Waking up: 10 units of dopamine</w:t>
            </w:r>
          </w:p>
          <w:p w14:paraId="6F603E7D" w14:textId="77777777" w:rsidR="00853438" w:rsidRDefault="00000000">
            <w:pPr>
              <w:spacing w:before="60" w:after="60"/>
            </w:pPr>
            <w:r>
              <w:t>— Morning coffee: 50 units (notable, pleasant)</w:t>
            </w:r>
          </w:p>
          <w:p w14:paraId="5A4A2DD5" w14:textId="77777777" w:rsidR="00853438" w:rsidRDefault="00000000">
            <w:pPr>
              <w:spacing w:before="60" w:after="60"/>
            </w:pPr>
            <w:r>
              <w:t>— Good conversation: 80 units (rewarding)</w:t>
            </w:r>
          </w:p>
          <w:p w14:paraId="6ACD2EDA" w14:textId="77777777" w:rsidR="00853438" w:rsidRDefault="00000000">
            <w:pPr>
              <w:spacing w:before="60" w:after="60"/>
            </w:pPr>
            <w:r>
              <w:t>— Accomplishment: 100 units (satisfying)</w:t>
            </w:r>
          </w:p>
          <w:p w14:paraId="5C8B3F4E" w14:textId="77777777" w:rsidR="00853438" w:rsidRDefault="00000000">
            <w:pPr>
              <w:spacing w:before="60" w:after="60"/>
            </w:pPr>
            <w:r>
              <w:t>— Great meal: 70 units (enjoyable)</w:t>
            </w:r>
          </w:p>
          <w:p w14:paraId="65087291" w14:textId="77777777" w:rsidR="00853438" w:rsidRDefault="00000000">
            <w:pPr>
              <w:spacing w:before="60" w:after="60"/>
            </w:pPr>
            <w:r>
              <w:t>— Netflix episode: 40 units (relaxing)</w:t>
            </w:r>
          </w:p>
          <w:p w14:paraId="10201FB6" w14:textId="77777777" w:rsidR="00853438" w:rsidRDefault="00000000">
            <w:pPr>
              <w:spacing w:before="60" w:after="60"/>
            </w:pPr>
            <w:r>
              <w:t>Range: 10-100 units. Everything registers. Life has texture.</w:t>
            </w:r>
          </w:p>
          <w:p w14:paraId="3B6D4656" w14:textId="77777777" w:rsidR="00853438" w:rsidRDefault="00000000">
            <w:pPr>
              <w:spacing w:before="60" w:after="60"/>
            </w:pPr>
            <w:r>
              <w:t>THE DRUG-ADJUSTED BASELINE:</w:t>
            </w:r>
          </w:p>
          <w:p w14:paraId="6A301413" w14:textId="77777777" w:rsidR="00853438" w:rsidRDefault="00000000">
            <w:pPr>
              <w:spacing w:before="60" w:after="60"/>
            </w:pPr>
            <w:r>
              <w:t>— Drug high: 500-1000 units (massive spike)</w:t>
            </w:r>
          </w:p>
          <w:p w14:paraId="517F1E01" w14:textId="77777777" w:rsidR="00853438" w:rsidRDefault="00000000">
            <w:pPr>
              <w:spacing w:before="60" w:after="60"/>
            </w:pPr>
            <w:r>
              <w:t>— Waking up (withdrawing): -50 units (below zero)</w:t>
            </w:r>
          </w:p>
          <w:p w14:paraId="14AEE4EE" w14:textId="77777777" w:rsidR="00853438" w:rsidRDefault="00000000">
            <w:pPr>
              <w:spacing w:before="60" w:after="60"/>
            </w:pPr>
            <w:r>
              <w:t>— Morning coffee: 50 units (barely noticeable)</w:t>
            </w:r>
          </w:p>
          <w:p w14:paraId="14914CC4" w14:textId="77777777" w:rsidR="00853438" w:rsidRDefault="00000000">
            <w:pPr>
              <w:spacing w:before="60" w:after="60"/>
            </w:pPr>
            <w:r>
              <w:t>— Good conversation: 80 units (muffled, distant)</w:t>
            </w:r>
          </w:p>
          <w:p w14:paraId="253AA790" w14:textId="77777777" w:rsidR="00853438" w:rsidRDefault="00000000">
            <w:pPr>
              <w:spacing w:before="60" w:after="60"/>
            </w:pPr>
            <w:r>
              <w:t>— Accomplishment: 100 units (so what?)</w:t>
            </w:r>
          </w:p>
          <w:p w14:paraId="563B072B" w14:textId="77777777" w:rsidR="00853438" w:rsidRDefault="00000000">
            <w:pPr>
              <w:spacing w:before="60" w:after="60"/>
            </w:pPr>
            <w:r>
              <w:t>— Great meal: 70 units (can't taste it)</w:t>
            </w:r>
          </w:p>
          <w:p w14:paraId="318EDDE1" w14:textId="77777777" w:rsidR="00853438" w:rsidRDefault="00000000">
            <w:pPr>
              <w:spacing w:before="60" w:after="60"/>
            </w:pPr>
            <w:r>
              <w:t>— Netflix episode: 40 units (WHY BOTHER?)</w:t>
            </w:r>
          </w:p>
          <w:p w14:paraId="50E2D1BC" w14:textId="77777777" w:rsidR="00853438" w:rsidRDefault="00000000">
            <w:pPr>
              <w:spacing w:before="60" w:after="60"/>
            </w:pPr>
            <w:r>
              <w:t>THE MATH:</w:t>
            </w:r>
          </w:p>
          <w:p w14:paraId="289500B3" w14:textId="77777777" w:rsidR="00853438" w:rsidRDefault="00000000">
            <w:pPr>
              <w:spacing w:before="60" w:after="60"/>
            </w:pPr>
            <w:r>
              <w:t>When your system has experienced 1000-unit spikes,</w:t>
            </w:r>
          </w:p>
          <w:p w14:paraId="77489FFA" w14:textId="77777777" w:rsidR="00853438" w:rsidRDefault="00000000">
            <w:pPr>
              <w:spacing w:before="60" w:after="60"/>
            </w:pPr>
            <w:r>
              <w:t>a 40-unit signal is NOISE, not SIGNAL.</w:t>
            </w:r>
          </w:p>
          <w:p w14:paraId="382E2891" w14:textId="77777777" w:rsidR="00853438" w:rsidRDefault="00000000">
            <w:pPr>
              <w:spacing w:before="60" w:after="60"/>
            </w:pPr>
            <w:r>
              <w:t>The brain literally cannot detect it as meaningful.</w:t>
            </w:r>
          </w:p>
          <w:p w14:paraId="5DD707FC" w14:textId="77777777" w:rsidR="00853438" w:rsidRDefault="00000000">
            <w:pPr>
              <w:spacing w:before="60" w:after="60"/>
            </w:pPr>
            <w:r>
              <w:t>This isn't boredom. This is RECEPTOR DOWNREGULATION.</w:t>
            </w:r>
          </w:p>
          <w:p w14:paraId="1D5A2910" w14:textId="77777777" w:rsidR="00853438" w:rsidRDefault="00000000">
            <w:pPr>
              <w:spacing w:before="60" w:after="60"/>
            </w:pPr>
            <w:r>
              <w:t>This isn't laziness. This is NEUROADAPTATION.</w:t>
            </w:r>
          </w:p>
          <w:p w14:paraId="26E60E79" w14:textId="77777777" w:rsidR="00853438" w:rsidRDefault="00000000">
            <w:pPr>
              <w:spacing w:before="60" w:after="60"/>
            </w:pPr>
            <w:r>
              <w:t>The sensors have been recalibrated for a different scale.</w:t>
            </w:r>
          </w:p>
          <w:p w14:paraId="62C6129E" w14:textId="77777777" w:rsidR="00853438" w:rsidRDefault="00000000">
            <w:pPr>
              <w:spacing w:before="60" w:after="60"/>
            </w:pPr>
            <w:r>
              <w:t>Netflix isn't boring. Your receptors can't hear it anymore.</w:t>
            </w:r>
          </w:p>
        </w:tc>
      </w:tr>
    </w:tbl>
    <w:p w14:paraId="1EB6AED8"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1"/>
        <w:gridCol w:w="2235"/>
        <w:gridCol w:w="2253"/>
        <w:gridCol w:w="2267"/>
      </w:tblGrid>
      <w:tr w:rsidR="00DD43E2" w14:paraId="5F5CE52A" w14:textId="77777777">
        <w:trPr>
          <w:tblHeader/>
        </w:trPr>
        <w:tc>
          <w:tcPr>
            <w:tcW w:w="2340" w:type="dxa"/>
            <w:shd w:val="clear" w:color="auto" w:fill="D8E8D8"/>
          </w:tcPr>
          <w:p w14:paraId="615E66D0" w14:textId="77777777" w:rsidR="00853438" w:rsidRDefault="00000000">
            <w:pPr>
              <w:jc w:val="center"/>
            </w:pPr>
            <w:r>
              <w:rPr>
                <w:b/>
                <w:bCs/>
                <w:sz w:val="18"/>
                <w:szCs w:val="18"/>
              </w:rPr>
              <w:t>ACTIVITY</w:t>
            </w:r>
          </w:p>
        </w:tc>
        <w:tc>
          <w:tcPr>
            <w:tcW w:w="2340" w:type="dxa"/>
            <w:shd w:val="clear" w:color="auto" w:fill="D8E8D8"/>
          </w:tcPr>
          <w:p w14:paraId="7D9B2B4D" w14:textId="77777777" w:rsidR="00853438" w:rsidRDefault="00000000">
            <w:pPr>
              <w:jc w:val="center"/>
            </w:pPr>
            <w:r>
              <w:rPr>
                <w:b/>
                <w:bCs/>
                <w:sz w:val="18"/>
                <w:szCs w:val="18"/>
              </w:rPr>
              <w:t>NORMAL DOPAMINE</w:t>
            </w:r>
          </w:p>
        </w:tc>
        <w:tc>
          <w:tcPr>
            <w:tcW w:w="2340" w:type="dxa"/>
            <w:shd w:val="clear" w:color="auto" w:fill="D8E8D8"/>
          </w:tcPr>
          <w:p w14:paraId="44D91ED6" w14:textId="77777777" w:rsidR="00853438" w:rsidRDefault="00000000">
            <w:pPr>
              <w:jc w:val="center"/>
            </w:pPr>
            <w:r>
              <w:rPr>
                <w:b/>
                <w:bCs/>
                <w:sz w:val="18"/>
                <w:szCs w:val="18"/>
              </w:rPr>
              <w:t>POST-DRUG PERCEPTION</w:t>
            </w:r>
          </w:p>
        </w:tc>
        <w:tc>
          <w:tcPr>
            <w:tcW w:w="2340" w:type="dxa"/>
            <w:shd w:val="clear" w:color="auto" w:fill="D8E8D8"/>
          </w:tcPr>
          <w:p w14:paraId="5880C6F1" w14:textId="77777777" w:rsidR="00853438" w:rsidRDefault="00000000">
            <w:pPr>
              <w:jc w:val="center"/>
            </w:pPr>
            <w:r>
              <w:rPr>
                <w:b/>
                <w:bCs/>
                <w:sz w:val="18"/>
                <w:szCs w:val="18"/>
              </w:rPr>
              <w:t>REASON</w:t>
            </w:r>
          </w:p>
        </w:tc>
      </w:tr>
      <w:tr w:rsidR="00DD43E2" w14:paraId="5396F9DD" w14:textId="77777777">
        <w:tc>
          <w:tcPr>
            <w:tcW w:w="2340" w:type="dxa"/>
          </w:tcPr>
          <w:p w14:paraId="09D05F64" w14:textId="77777777" w:rsidR="00853438" w:rsidRDefault="00000000">
            <w:r>
              <w:rPr>
                <w:b/>
                <w:bCs/>
                <w:sz w:val="18"/>
                <w:szCs w:val="18"/>
              </w:rPr>
              <w:t>Watching a sunset</w:t>
            </w:r>
          </w:p>
        </w:tc>
        <w:tc>
          <w:tcPr>
            <w:tcW w:w="2340" w:type="dxa"/>
          </w:tcPr>
          <w:p w14:paraId="19E83EB8" w14:textId="77777777" w:rsidR="00853438" w:rsidRDefault="00000000">
            <w:r>
              <w:rPr>
                <w:sz w:val="18"/>
                <w:szCs w:val="18"/>
              </w:rPr>
              <w:t>Moderate spike</w:t>
            </w:r>
          </w:p>
        </w:tc>
        <w:tc>
          <w:tcPr>
            <w:tcW w:w="2340" w:type="dxa"/>
          </w:tcPr>
          <w:p w14:paraId="7DBAE5F1" w14:textId="77777777" w:rsidR="00853438" w:rsidRDefault="00000000">
            <w:r>
              <w:rPr>
                <w:sz w:val="18"/>
                <w:szCs w:val="18"/>
              </w:rPr>
              <w:t>"What's the point?"</w:t>
            </w:r>
          </w:p>
        </w:tc>
        <w:tc>
          <w:tcPr>
            <w:tcW w:w="2340" w:type="dxa"/>
          </w:tcPr>
          <w:p w14:paraId="06144B3C" w14:textId="77777777" w:rsidR="00853438" w:rsidRDefault="00000000">
            <w:r>
              <w:rPr>
                <w:sz w:val="18"/>
                <w:szCs w:val="18"/>
              </w:rPr>
              <w:t>Signal too weak to register</w:t>
            </w:r>
          </w:p>
        </w:tc>
      </w:tr>
      <w:tr w:rsidR="00DD43E2" w14:paraId="614141D5" w14:textId="77777777">
        <w:tc>
          <w:tcPr>
            <w:tcW w:w="2340" w:type="dxa"/>
          </w:tcPr>
          <w:p w14:paraId="61FC6E8C" w14:textId="77777777" w:rsidR="00853438" w:rsidRDefault="00000000">
            <w:r>
              <w:rPr>
                <w:b/>
                <w:bCs/>
                <w:sz w:val="18"/>
                <w:szCs w:val="18"/>
              </w:rPr>
              <w:t xml:space="preserve">Conversation with </w:t>
            </w:r>
            <w:r>
              <w:rPr>
                <w:b/>
                <w:bCs/>
                <w:sz w:val="18"/>
                <w:szCs w:val="18"/>
              </w:rPr>
              <w:lastRenderedPageBreak/>
              <w:t>friend</w:t>
            </w:r>
          </w:p>
        </w:tc>
        <w:tc>
          <w:tcPr>
            <w:tcW w:w="2340" w:type="dxa"/>
          </w:tcPr>
          <w:p w14:paraId="2C29D3D7" w14:textId="77777777" w:rsidR="00853438" w:rsidRDefault="00000000">
            <w:r>
              <w:rPr>
                <w:sz w:val="18"/>
                <w:szCs w:val="18"/>
              </w:rPr>
              <w:lastRenderedPageBreak/>
              <w:t>Moderate-high spike</w:t>
            </w:r>
          </w:p>
        </w:tc>
        <w:tc>
          <w:tcPr>
            <w:tcW w:w="2340" w:type="dxa"/>
          </w:tcPr>
          <w:p w14:paraId="5BB0B6EC" w14:textId="77777777" w:rsidR="00853438" w:rsidRDefault="00000000">
            <w:r>
              <w:rPr>
                <w:sz w:val="18"/>
                <w:szCs w:val="18"/>
              </w:rPr>
              <w:t>"This is exhausting"</w:t>
            </w:r>
          </w:p>
        </w:tc>
        <w:tc>
          <w:tcPr>
            <w:tcW w:w="2340" w:type="dxa"/>
          </w:tcPr>
          <w:p w14:paraId="25665114" w14:textId="77777777" w:rsidR="00853438" w:rsidRDefault="00000000">
            <w:r>
              <w:rPr>
                <w:sz w:val="18"/>
                <w:szCs w:val="18"/>
              </w:rPr>
              <w:t xml:space="preserve">Energy cost &gt; reward </w:t>
            </w:r>
            <w:r>
              <w:rPr>
                <w:sz w:val="18"/>
                <w:szCs w:val="18"/>
              </w:rPr>
              <w:lastRenderedPageBreak/>
              <w:t>signal</w:t>
            </w:r>
          </w:p>
        </w:tc>
      </w:tr>
      <w:tr w:rsidR="00DD43E2" w14:paraId="38DACA56" w14:textId="77777777">
        <w:tc>
          <w:tcPr>
            <w:tcW w:w="2340" w:type="dxa"/>
          </w:tcPr>
          <w:p w14:paraId="1F8772DB" w14:textId="77777777" w:rsidR="00853438" w:rsidRDefault="00000000">
            <w:r>
              <w:rPr>
                <w:b/>
                <w:bCs/>
                <w:sz w:val="18"/>
                <w:szCs w:val="18"/>
              </w:rPr>
              <w:t>Completing a task</w:t>
            </w:r>
          </w:p>
        </w:tc>
        <w:tc>
          <w:tcPr>
            <w:tcW w:w="2340" w:type="dxa"/>
          </w:tcPr>
          <w:p w14:paraId="2A4DF34F" w14:textId="77777777" w:rsidR="00853438" w:rsidRDefault="00000000">
            <w:r>
              <w:rPr>
                <w:sz w:val="18"/>
                <w:szCs w:val="18"/>
              </w:rPr>
              <w:t>Moderate spike + satisfaction</w:t>
            </w:r>
          </w:p>
        </w:tc>
        <w:tc>
          <w:tcPr>
            <w:tcW w:w="2340" w:type="dxa"/>
          </w:tcPr>
          <w:p w14:paraId="0B7BD693" w14:textId="77777777" w:rsidR="00853438" w:rsidRDefault="00000000">
            <w:r>
              <w:rPr>
                <w:sz w:val="18"/>
                <w:szCs w:val="18"/>
              </w:rPr>
              <w:t>"So what?"</w:t>
            </w:r>
          </w:p>
        </w:tc>
        <w:tc>
          <w:tcPr>
            <w:tcW w:w="2340" w:type="dxa"/>
          </w:tcPr>
          <w:p w14:paraId="28E373B6" w14:textId="77777777" w:rsidR="00853438" w:rsidRDefault="00000000">
            <w:r>
              <w:rPr>
                <w:sz w:val="18"/>
                <w:szCs w:val="18"/>
              </w:rPr>
              <w:t>Accomplishment doesn't compute</w:t>
            </w:r>
          </w:p>
        </w:tc>
      </w:tr>
      <w:tr w:rsidR="00DD43E2" w14:paraId="688DDB8F" w14:textId="77777777">
        <w:tc>
          <w:tcPr>
            <w:tcW w:w="2340" w:type="dxa"/>
          </w:tcPr>
          <w:p w14:paraId="3C910814" w14:textId="77777777" w:rsidR="00853438" w:rsidRDefault="00000000">
            <w:r>
              <w:rPr>
                <w:b/>
                <w:bCs/>
                <w:sz w:val="18"/>
                <w:szCs w:val="18"/>
              </w:rPr>
              <w:t>Good meal</w:t>
            </w:r>
          </w:p>
        </w:tc>
        <w:tc>
          <w:tcPr>
            <w:tcW w:w="2340" w:type="dxa"/>
          </w:tcPr>
          <w:p w14:paraId="22EFC202" w14:textId="77777777" w:rsidR="00853438" w:rsidRDefault="00000000">
            <w:r>
              <w:rPr>
                <w:sz w:val="18"/>
                <w:szCs w:val="18"/>
              </w:rPr>
              <w:t>Moderate spike</w:t>
            </w:r>
          </w:p>
        </w:tc>
        <w:tc>
          <w:tcPr>
            <w:tcW w:w="2340" w:type="dxa"/>
          </w:tcPr>
          <w:p w14:paraId="62F278ED" w14:textId="77777777" w:rsidR="00853438" w:rsidRDefault="00000000">
            <w:r>
              <w:rPr>
                <w:sz w:val="18"/>
                <w:szCs w:val="18"/>
              </w:rPr>
              <w:t>"Can't taste it"</w:t>
            </w:r>
          </w:p>
        </w:tc>
        <w:tc>
          <w:tcPr>
            <w:tcW w:w="2340" w:type="dxa"/>
          </w:tcPr>
          <w:p w14:paraId="0B1610C4" w14:textId="77777777" w:rsidR="00853438" w:rsidRDefault="00000000">
            <w:r>
              <w:rPr>
                <w:sz w:val="18"/>
                <w:szCs w:val="18"/>
              </w:rPr>
              <w:t>Pleasure pathways muted</w:t>
            </w:r>
          </w:p>
        </w:tc>
      </w:tr>
      <w:tr w:rsidR="00DD43E2" w14:paraId="3D7FC3FB" w14:textId="77777777">
        <w:tc>
          <w:tcPr>
            <w:tcW w:w="2340" w:type="dxa"/>
          </w:tcPr>
          <w:p w14:paraId="252CEB2C" w14:textId="77777777" w:rsidR="00853438" w:rsidRDefault="00000000">
            <w:r>
              <w:rPr>
                <w:b/>
                <w:bCs/>
                <w:sz w:val="18"/>
                <w:szCs w:val="18"/>
              </w:rPr>
              <w:t>Exercise</w:t>
            </w:r>
          </w:p>
        </w:tc>
        <w:tc>
          <w:tcPr>
            <w:tcW w:w="2340" w:type="dxa"/>
          </w:tcPr>
          <w:p w14:paraId="4746B1E1" w14:textId="77777777" w:rsidR="00853438" w:rsidRDefault="00000000">
            <w:r>
              <w:rPr>
                <w:sz w:val="18"/>
                <w:szCs w:val="18"/>
              </w:rPr>
              <w:t>Moderate spike + endorphins</w:t>
            </w:r>
          </w:p>
        </w:tc>
        <w:tc>
          <w:tcPr>
            <w:tcW w:w="2340" w:type="dxa"/>
          </w:tcPr>
          <w:p w14:paraId="7E22D5BB" w14:textId="77777777" w:rsidR="00853438" w:rsidRDefault="00000000">
            <w:r>
              <w:rPr>
                <w:sz w:val="18"/>
                <w:szCs w:val="18"/>
              </w:rPr>
              <w:t>"Too much effort"</w:t>
            </w:r>
          </w:p>
        </w:tc>
        <w:tc>
          <w:tcPr>
            <w:tcW w:w="2340" w:type="dxa"/>
          </w:tcPr>
          <w:p w14:paraId="196E74B3" w14:textId="77777777" w:rsidR="00853438" w:rsidRDefault="00000000">
            <w:r>
              <w:rPr>
                <w:sz w:val="18"/>
                <w:szCs w:val="18"/>
              </w:rPr>
              <w:t>Activation energy exceeds perceived reward</w:t>
            </w:r>
          </w:p>
        </w:tc>
      </w:tr>
      <w:tr w:rsidR="00DD43E2" w14:paraId="5A42669E" w14:textId="77777777">
        <w:tc>
          <w:tcPr>
            <w:tcW w:w="2340" w:type="dxa"/>
          </w:tcPr>
          <w:p w14:paraId="698E3C90" w14:textId="77777777" w:rsidR="00853438" w:rsidRDefault="00000000">
            <w:r>
              <w:rPr>
                <w:b/>
                <w:bCs/>
                <w:sz w:val="18"/>
                <w:szCs w:val="18"/>
              </w:rPr>
              <w:t>Music</w:t>
            </w:r>
          </w:p>
        </w:tc>
        <w:tc>
          <w:tcPr>
            <w:tcW w:w="2340" w:type="dxa"/>
          </w:tcPr>
          <w:p w14:paraId="10B64BFD" w14:textId="77777777" w:rsidR="00853438" w:rsidRDefault="00000000">
            <w:r>
              <w:rPr>
                <w:sz w:val="18"/>
                <w:szCs w:val="18"/>
              </w:rPr>
              <w:t>Variable spikes</w:t>
            </w:r>
          </w:p>
        </w:tc>
        <w:tc>
          <w:tcPr>
            <w:tcW w:w="2340" w:type="dxa"/>
          </w:tcPr>
          <w:p w14:paraId="3C8DDD10" w14:textId="77777777" w:rsidR="00853438" w:rsidRDefault="00000000">
            <w:r>
              <w:rPr>
                <w:sz w:val="18"/>
                <w:szCs w:val="18"/>
              </w:rPr>
              <w:t>"Sounds flat"</w:t>
            </w:r>
          </w:p>
        </w:tc>
        <w:tc>
          <w:tcPr>
            <w:tcW w:w="2340" w:type="dxa"/>
          </w:tcPr>
          <w:p w14:paraId="29667279" w14:textId="77777777" w:rsidR="00853438" w:rsidRDefault="00000000">
            <w:r>
              <w:rPr>
                <w:sz w:val="18"/>
                <w:szCs w:val="18"/>
              </w:rPr>
              <w:t>Emotional resonance dampened</w:t>
            </w:r>
          </w:p>
        </w:tc>
      </w:tr>
      <w:tr w:rsidR="00DD43E2" w14:paraId="48A2E2D6" w14:textId="77777777">
        <w:tc>
          <w:tcPr>
            <w:tcW w:w="2340" w:type="dxa"/>
          </w:tcPr>
          <w:p w14:paraId="4067B35C" w14:textId="77777777" w:rsidR="00853438" w:rsidRDefault="00000000">
            <w:r>
              <w:rPr>
                <w:b/>
                <w:bCs/>
                <w:sz w:val="18"/>
                <w:szCs w:val="18"/>
              </w:rPr>
              <w:t>Netflix/passive content</w:t>
            </w:r>
          </w:p>
        </w:tc>
        <w:tc>
          <w:tcPr>
            <w:tcW w:w="2340" w:type="dxa"/>
          </w:tcPr>
          <w:p w14:paraId="6558A2D7" w14:textId="77777777" w:rsidR="00853438" w:rsidRDefault="00000000">
            <w:r>
              <w:rPr>
                <w:sz w:val="18"/>
                <w:szCs w:val="18"/>
              </w:rPr>
              <w:t>Low-moderate spike</w:t>
            </w:r>
          </w:p>
        </w:tc>
        <w:tc>
          <w:tcPr>
            <w:tcW w:w="2340" w:type="dxa"/>
          </w:tcPr>
          <w:p w14:paraId="146C0AD1" w14:textId="77777777" w:rsidR="00853438" w:rsidRDefault="00000000">
            <w:r>
              <w:rPr>
                <w:sz w:val="18"/>
                <w:szCs w:val="18"/>
              </w:rPr>
              <w:t>"Boring but safe"</w:t>
            </w:r>
          </w:p>
        </w:tc>
        <w:tc>
          <w:tcPr>
            <w:tcW w:w="2340" w:type="dxa"/>
          </w:tcPr>
          <w:p w14:paraId="0FE7BF4F" w14:textId="77777777" w:rsidR="00853438" w:rsidRDefault="00000000">
            <w:r>
              <w:rPr>
                <w:sz w:val="18"/>
                <w:szCs w:val="18"/>
              </w:rPr>
              <w:t>Lowest effort, minimal signal needed</w:t>
            </w:r>
          </w:p>
        </w:tc>
      </w:tr>
    </w:tbl>
    <w:p w14:paraId="2BE4FADE" w14:textId="77777777" w:rsidR="00853438" w:rsidRDefault="00853438">
      <w:pPr>
        <w:spacing w:before="200"/>
      </w:pPr>
    </w:p>
    <w:p w14:paraId="0A78E94C" w14:textId="77777777" w:rsidR="00853438" w:rsidRDefault="00000000">
      <w:pPr>
        <w:pStyle w:val="Heading2"/>
      </w:pPr>
      <w:bookmarkStart w:id="307" w:name="_Toc218362479"/>
      <w:r>
        <w:t>25.2.2 — The Opportunity Cost Anxiety</w:t>
      </w:r>
      <w:bookmarkEnd w:id="30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7F3F828"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B9AC97F" w14:textId="77777777" w:rsidR="00853438" w:rsidRDefault="00000000">
            <w:pPr>
              <w:spacing w:before="100" w:after="100"/>
            </w:pPr>
            <w:r>
              <w:rPr>
                <w:b/>
                <w:bCs/>
                <w:color w:val="CC0000"/>
              </w:rPr>
              <w:t xml:space="preserve">🛑 CRITICAL SYSTEM FAILURE — </w:t>
            </w:r>
            <w:r>
              <w:rPr>
                <w:b/>
                <w:bCs/>
                <w:color w:val="000000"/>
              </w:rPr>
              <w:t>THE 'WASTING IT' PARADOX</w:t>
            </w:r>
          </w:p>
          <w:p w14:paraId="5C30F283" w14:textId="77777777" w:rsidR="00853438" w:rsidRDefault="00000000">
            <w:pPr>
              <w:spacing w:before="60" w:after="60"/>
            </w:pPr>
            <w:r>
              <w:t>A unique torture of addiction: You can't enjoy ANYTHING.</w:t>
            </w:r>
          </w:p>
          <w:p w14:paraId="5CD48293" w14:textId="77777777" w:rsidR="00853438" w:rsidRDefault="00000000">
            <w:pPr>
              <w:spacing w:before="60" w:after="60"/>
            </w:pPr>
            <w:r>
              <w:t>THE PARADOX:</w:t>
            </w:r>
          </w:p>
          <w:p w14:paraId="5FA22C53" w14:textId="77777777" w:rsidR="00853438" w:rsidRDefault="00000000">
            <w:pPr>
              <w:spacing w:before="60" w:after="60"/>
            </w:pPr>
            <w:r>
              <w:t>IF SOBER:</w:t>
            </w:r>
          </w:p>
          <w:p w14:paraId="6B8B4DB5" w14:textId="77777777" w:rsidR="00853438" w:rsidRDefault="00000000">
            <w:pPr>
              <w:spacing w:before="60" w:after="60"/>
            </w:pPr>
            <w:r>
              <w:t>— "This is boring. I should be high for this."</w:t>
            </w:r>
          </w:p>
          <w:p w14:paraId="5A3105A0" w14:textId="77777777" w:rsidR="00853438" w:rsidRDefault="00000000">
            <w:pPr>
              <w:spacing w:before="60" w:after="60"/>
            </w:pPr>
            <w:r>
              <w:t>— "I'm wasting my time doing this without enhancement."</w:t>
            </w:r>
          </w:p>
          <w:p w14:paraId="25B1A21E" w14:textId="77777777" w:rsidR="00853438" w:rsidRDefault="00000000">
            <w:pPr>
              <w:spacing w:before="60" w:after="60"/>
            </w:pPr>
            <w:r>
              <w:t>— "What's the point of Netflix if I'm not high?"</w:t>
            </w:r>
          </w:p>
          <w:p w14:paraId="2AA52E51" w14:textId="77777777" w:rsidR="00853438" w:rsidRDefault="00000000">
            <w:pPr>
              <w:spacing w:before="60" w:after="60"/>
            </w:pPr>
            <w:r>
              <w:t>IF HIGH:</w:t>
            </w:r>
          </w:p>
          <w:p w14:paraId="1DEEB5F7" w14:textId="77777777" w:rsidR="00853438" w:rsidRDefault="00000000">
            <w:pPr>
              <w:spacing w:before="60" w:after="60"/>
            </w:pPr>
            <w:r>
              <w:t>— "I'm wasting my high on Netflix."</w:t>
            </w:r>
          </w:p>
          <w:p w14:paraId="69C784B8" w14:textId="77777777" w:rsidR="00853438" w:rsidRDefault="00000000">
            <w:pPr>
              <w:spacing w:before="60" w:after="60"/>
            </w:pPr>
            <w:r>
              <w:t>— "I should be doing something MORE with this."</w:t>
            </w:r>
          </w:p>
          <w:p w14:paraId="263B6555" w14:textId="77777777" w:rsidR="00853438" w:rsidRDefault="00000000">
            <w:pPr>
              <w:spacing w:before="60" w:after="60"/>
            </w:pPr>
            <w:r>
              <w:t>— "This isn't the optimal use of this state."</w:t>
            </w:r>
          </w:p>
          <w:p w14:paraId="4FAB233A" w14:textId="77777777" w:rsidR="00853438" w:rsidRDefault="00000000">
            <w:pPr>
              <w:spacing w:before="60" w:after="60"/>
            </w:pPr>
            <w:r>
              <w:t>RESULT:</w:t>
            </w:r>
          </w:p>
          <w:p w14:paraId="73734E7F" w14:textId="77777777" w:rsidR="00853438" w:rsidRDefault="00000000">
            <w:pPr>
              <w:spacing w:before="60" w:after="60"/>
            </w:pPr>
            <w:r>
              <w:t>— Can't enjoy sober (too boring)</w:t>
            </w:r>
          </w:p>
          <w:p w14:paraId="29974397" w14:textId="77777777" w:rsidR="00853438" w:rsidRDefault="00000000">
            <w:pPr>
              <w:spacing w:before="60" w:after="60"/>
            </w:pPr>
            <w:r>
              <w:t>— Can't enjoy high (wasting it)</w:t>
            </w:r>
          </w:p>
          <w:p w14:paraId="2B08CF73" w14:textId="77777777" w:rsidR="00853438" w:rsidRDefault="00000000">
            <w:pPr>
              <w:spacing w:before="60" w:after="60"/>
            </w:pPr>
            <w:r>
              <w:t>— CAN'T ENJOY ANYTHING</w:t>
            </w:r>
          </w:p>
          <w:p w14:paraId="0C0B2F38" w14:textId="77777777" w:rsidR="00853438" w:rsidRDefault="00000000">
            <w:pPr>
              <w:spacing w:before="60" w:after="60"/>
            </w:pPr>
            <w:r>
              <w:t>THE MECHANISM:</w:t>
            </w:r>
          </w:p>
          <w:p w14:paraId="241F32EA" w14:textId="77777777" w:rsidR="00853438" w:rsidRDefault="00000000">
            <w:pPr>
              <w:spacing w:before="60" w:after="60"/>
            </w:pPr>
            <w:r>
              <w:t>The brain has created an IMPOSSIBLE STANDARD.</w:t>
            </w:r>
          </w:p>
          <w:p w14:paraId="5BF0FDFE" w14:textId="77777777" w:rsidR="00853438" w:rsidRDefault="00000000">
            <w:pPr>
              <w:spacing w:before="60" w:after="60"/>
            </w:pPr>
            <w:r>
              <w:t>Everything is measured against the peak drug experience.</w:t>
            </w:r>
          </w:p>
          <w:p w14:paraId="474CE1F3" w14:textId="77777777" w:rsidR="00853438" w:rsidRDefault="00000000">
            <w:pPr>
              <w:spacing w:before="60" w:after="60"/>
            </w:pPr>
            <w:r>
              <w:t>— Sober Netflix: "This would be better high" → Don't enjoy</w:t>
            </w:r>
          </w:p>
          <w:p w14:paraId="6B84F799" w14:textId="77777777" w:rsidR="00853438" w:rsidRDefault="00000000">
            <w:pPr>
              <w:spacing w:before="60" w:after="60"/>
            </w:pPr>
            <w:r>
              <w:t>— High Netflix: "This isn't peak experience" → Don't enjoy</w:t>
            </w:r>
          </w:p>
          <w:p w14:paraId="671B9DFE" w14:textId="77777777" w:rsidR="00853438" w:rsidRDefault="00000000">
            <w:pPr>
              <w:spacing w:before="60" w:after="60"/>
            </w:pPr>
            <w:r>
              <w:t>— Sober nature walk: "This would be better high" → Don't enjoy</w:t>
            </w:r>
          </w:p>
          <w:p w14:paraId="29890B64" w14:textId="77777777" w:rsidR="00853438" w:rsidRDefault="00000000">
            <w:pPr>
              <w:spacing w:before="60" w:after="60"/>
            </w:pPr>
            <w:r>
              <w:t>— High nature walk: "Am I doing this right?" → Don't enjoy</w:t>
            </w:r>
          </w:p>
          <w:p w14:paraId="0986C74F" w14:textId="77777777" w:rsidR="00853438" w:rsidRDefault="00000000">
            <w:pPr>
              <w:spacing w:before="60" w:after="60"/>
            </w:pPr>
            <w:r>
              <w:t>The drug created a reference point that ruins EVERYTHING.</w:t>
            </w:r>
          </w:p>
          <w:p w14:paraId="1298DC39" w14:textId="77777777" w:rsidR="00853438" w:rsidRDefault="00000000">
            <w:pPr>
              <w:spacing w:before="60" w:after="60"/>
            </w:pPr>
            <w:r>
              <w:lastRenderedPageBreak/>
              <w:t>Even the drug itself becomes subject to optimization anxiety.</w:t>
            </w:r>
          </w:p>
          <w:p w14:paraId="0D4524DE" w14:textId="77777777" w:rsidR="00853438" w:rsidRDefault="00000000">
            <w:pPr>
              <w:spacing w:before="60" w:after="60"/>
            </w:pPr>
            <w:r>
              <w:t>"Am I high ENOUGH? Is this the BEST high? Am I WASTING it?"</w:t>
            </w:r>
          </w:p>
          <w:p w14:paraId="30A407EE" w14:textId="77777777" w:rsidR="00853438" w:rsidRDefault="00000000">
            <w:pPr>
              <w:spacing w:before="60" w:after="60"/>
            </w:pPr>
            <w:r>
              <w:t>The prison isn't just isolation. It's the inability to BE PRESENT.</w:t>
            </w:r>
          </w:p>
          <w:p w14:paraId="1FD1008B" w14:textId="77777777" w:rsidR="00853438" w:rsidRDefault="00000000">
            <w:pPr>
              <w:spacing w:before="60" w:after="60"/>
            </w:pPr>
            <w:r>
              <w:t>Past: "Remember when highs were better?"</w:t>
            </w:r>
          </w:p>
          <w:p w14:paraId="300E881F" w14:textId="77777777" w:rsidR="00853438" w:rsidRDefault="00000000">
            <w:pPr>
              <w:spacing w:before="60" w:after="60"/>
            </w:pPr>
            <w:r>
              <w:t>Future: "Next time I'll do it right."</w:t>
            </w:r>
          </w:p>
          <w:p w14:paraId="3888ECDF" w14:textId="77777777" w:rsidR="00853438" w:rsidRDefault="00000000">
            <w:pPr>
              <w:spacing w:before="60" w:after="60"/>
            </w:pPr>
            <w:r>
              <w:t>Never: NOW.</w:t>
            </w:r>
          </w:p>
        </w:tc>
      </w:tr>
    </w:tbl>
    <w:p w14:paraId="65840BDE" w14:textId="77777777" w:rsidR="00853438" w:rsidRDefault="00000000">
      <w:r>
        <w:br w:type="page"/>
      </w:r>
    </w:p>
    <w:p w14:paraId="15C82EB9" w14:textId="77777777" w:rsidR="00853438" w:rsidRDefault="00000000">
      <w:pPr>
        <w:pStyle w:val="Heading1"/>
      </w:pPr>
      <w:bookmarkStart w:id="308" w:name="_Toc218362480"/>
      <w:r>
        <w:lastRenderedPageBreak/>
        <w:t>Section 25.3: The Safety Shield</w:t>
      </w:r>
      <w:bookmarkEnd w:id="308"/>
    </w:p>
    <w:p w14:paraId="3BB53856" w14:textId="77777777" w:rsidR="00853438" w:rsidRDefault="00000000">
      <w:r>
        <w:rPr>
          <w:i/>
          <w:iCs/>
          <w:sz w:val="24"/>
          <w:szCs w:val="24"/>
        </w:rPr>
        <w:t>Why the Screen Became Your Only Safe Space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313DC13"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323F1FDF" w14:textId="77777777" w:rsidR="00853438" w:rsidRDefault="00000000">
            <w:pPr>
              <w:spacing w:before="100" w:after="100"/>
            </w:pPr>
            <w:r>
              <w:rPr>
                <w:b/>
                <w:bCs/>
                <w:color w:val="003366"/>
              </w:rPr>
              <w:t xml:space="preserve">🔧 ARCHITECT'S LOG </w:t>
            </w:r>
          </w:p>
          <w:p w14:paraId="3AB685AE" w14:textId="77777777" w:rsidR="00853438" w:rsidRDefault="00000000">
            <w:pPr>
              <w:spacing w:before="60" w:after="60"/>
            </w:pPr>
            <w:r>
              <w:t>Let me validate something important:</w:t>
            </w:r>
          </w:p>
          <w:p w14:paraId="07332B9F" w14:textId="77777777" w:rsidR="00853438" w:rsidRDefault="00000000">
            <w:pPr>
              <w:spacing w:before="60" w:after="60"/>
            </w:pPr>
            <w:r>
              <w:t>The outside world DOES hurt.</w:t>
            </w:r>
          </w:p>
          <w:p w14:paraId="511D2A35" w14:textId="77777777" w:rsidR="00853438" w:rsidRDefault="00000000">
            <w:pPr>
              <w:spacing w:before="60" w:after="60"/>
            </w:pPr>
            <w:r>
              <w:t>You're not being dramatic. You're not weak.</w:t>
            </w:r>
          </w:p>
          <w:p w14:paraId="66E91CFA" w14:textId="77777777" w:rsidR="00853438" w:rsidRDefault="00000000">
            <w:pPr>
              <w:spacing w:before="60" w:after="60"/>
            </w:pPr>
            <w:r>
              <w:t>For a system under the stress you're under,</w:t>
            </w:r>
          </w:p>
          <w:p w14:paraId="180987FA" w14:textId="77777777" w:rsidR="00853438" w:rsidRDefault="00000000">
            <w:pPr>
              <w:spacing w:before="60" w:after="60"/>
            </w:pPr>
            <w:r>
              <w:t>social interaction is genuinely METABOLICALLY EXPENSIVE.</w:t>
            </w:r>
          </w:p>
          <w:p w14:paraId="40B23D8A" w14:textId="77777777" w:rsidR="00853438" w:rsidRDefault="00000000">
            <w:pPr>
              <w:spacing w:before="60" w:after="60"/>
            </w:pPr>
            <w:r>
              <w:t>Your retreat to the screen isn't cowardice.</w:t>
            </w:r>
          </w:p>
          <w:p w14:paraId="10EFA80F" w14:textId="77777777" w:rsidR="00853438" w:rsidRDefault="00000000">
            <w:pPr>
              <w:spacing w:before="60" w:after="60"/>
            </w:pPr>
            <w:r>
              <w:t>It's a SURVIVAL STRATEGY.</w:t>
            </w:r>
          </w:p>
          <w:p w14:paraId="550F0185" w14:textId="77777777" w:rsidR="00853438" w:rsidRDefault="00000000">
            <w:pPr>
              <w:spacing w:before="60" w:after="60"/>
            </w:pPr>
            <w:r>
              <w:t>A maladaptive one, yes.</w:t>
            </w:r>
          </w:p>
          <w:p w14:paraId="3BBA1C64" w14:textId="77777777" w:rsidR="00853438" w:rsidRDefault="00000000">
            <w:pPr>
              <w:spacing w:before="60" w:after="60"/>
            </w:pPr>
            <w:r>
              <w:t>But it made sense to your system at the time.</w:t>
            </w:r>
          </w:p>
          <w:p w14:paraId="6DDFF055" w14:textId="77777777" w:rsidR="00853438" w:rsidRDefault="00000000">
            <w:pPr>
              <w:spacing w:before="60" w:after="60"/>
            </w:pPr>
            <w:r>
              <w:t>Let's understand WHY the screen became the only safe place.</w:t>
            </w:r>
          </w:p>
        </w:tc>
      </w:tr>
    </w:tbl>
    <w:p w14:paraId="6BEE8DA8" w14:textId="77777777" w:rsidR="00853438" w:rsidRDefault="00853438">
      <w:pPr>
        <w:spacing w:before="300"/>
      </w:pPr>
    </w:p>
    <w:p w14:paraId="39BD4E2F" w14:textId="77777777" w:rsidR="00853438" w:rsidRDefault="00000000">
      <w:pPr>
        <w:pStyle w:val="Heading2"/>
      </w:pPr>
      <w:bookmarkStart w:id="309" w:name="_Toc218362481"/>
      <w:r>
        <w:t>25.3.1 — The Firewall Function</w:t>
      </w:r>
      <w:bookmarkEnd w:id="30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F852C19"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2E6D26FC" w14:textId="77777777" w:rsidR="00853438" w:rsidRDefault="00000000">
            <w:pPr>
              <w:spacing w:before="100" w:after="100"/>
            </w:pPr>
            <w:r>
              <w:rPr>
                <w:b/>
                <w:bCs/>
                <w:color w:val="CC6600"/>
              </w:rPr>
              <w:t xml:space="preserve">⚠️ SYSTEM CAUTION — </w:t>
            </w:r>
            <w:r>
              <w:rPr>
                <w:b/>
                <w:bCs/>
                <w:color w:val="000000"/>
              </w:rPr>
              <w:t>THE SCREEN AS PROTECTIVE ARCHITECTURE</w:t>
            </w:r>
          </w:p>
          <w:p w14:paraId="2C7D5715" w14:textId="77777777" w:rsidR="00853438" w:rsidRDefault="00000000">
            <w:pPr>
              <w:spacing w:before="60" w:after="60"/>
            </w:pPr>
            <w:r>
              <w:t>In computing, a FIREWALL controls access between networks.</w:t>
            </w:r>
          </w:p>
          <w:p w14:paraId="5F8289AF" w14:textId="77777777" w:rsidR="00853438" w:rsidRDefault="00000000">
            <w:pPr>
              <w:spacing w:before="60" w:after="60"/>
            </w:pPr>
            <w:r>
              <w:t>It allows READ access (receiving data) while blocking WRITE access (sending data).</w:t>
            </w:r>
          </w:p>
          <w:p w14:paraId="2DE8DC3C" w14:textId="77777777" w:rsidR="00853438" w:rsidRDefault="00000000">
            <w:pPr>
              <w:spacing w:before="60" w:after="60"/>
            </w:pPr>
            <w:r>
              <w:t>THE SCREEN FUNCTIONS AS A FIREWALL:</w:t>
            </w:r>
          </w:p>
          <w:p w14:paraId="5955C595" w14:textId="77777777" w:rsidR="00853438" w:rsidRDefault="00000000">
            <w:pPr>
              <w:spacing w:before="60" w:after="60"/>
            </w:pPr>
            <w:r>
              <w:t>READ ACCESS (Allowed):</w:t>
            </w:r>
          </w:p>
          <w:p w14:paraId="4A89D286" w14:textId="77777777" w:rsidR="00853438" w:rsidRDefault="00000000">
            <w:pPr>
              <w:spacing w:before="60" w:after="60"/>
            </w:pPr>
            <w:r>
              <w:t>— Observe the world through social media</w:t>
            </w:r>
          </w:p>
          <w:p w14:paraId="245E4003" w14:textId="77777777" w:rsidR="00853438" w:rsidRDefault="00000000">
            <w:pPr>
              <w:spacing w:before="60" w:after="60"/>
            </w:pPr>
            <w:r>
              <w:t>— Watch content passively</w:t>
            </w:r>
          </w:p>
          <w:p w14:paraId="4ECA8B0E" w14:textId="77777777" w:rsidR="00853438" w:rsidRDefault="00000000">
            <w:pPr>
              <w:spacing w:before="60" w:after="60"/>
            </w:pPr>
            <w:r>
              <w:t>— See what others are doing</w:t>
            </w:r>
          </w:p>
          <w:p w14:paraId="4B457B5E" w14:textId="77777777" w:rsidR="00853438" w:rsidRDefault="00000000">
            <w:pPr>
              <w:spacing w:before="60" w:after="60"/>
            </w:pPr>
            <w:r>
              <w:t>— Receive information without response required</w:t>
            </w:r>
          </w:p>
          <w:p w14:paraId="439A9279" w14:textId="77777777" w:rsidR="00853438" w:rsidRDefault="00000000">
            <w:pPr>
              <w:spacing w:before="60" w:after="60"/>
            </w:pPr>
            <w:r>
              <w:t>WRITE ACCESS (Blocked):</w:t>
            </w:r>
          </w:p>
          <w:p w14:paraId="1BF2172F" w14:textId="77777777" w:rsidR="00853438" w:rsidRDefault="00000000">
            <w:pPr>
              <w:spacing w:before="60" w:after="60"/>
            </w:pPr>
            <w:r>
              <w:t>— Being seen in return</w:t>
            </w:r>
          </w:p>
          <w:p w14:paraId="317016C7" w14:textId="77777777" w:rsidR="00853438" w:rsidRDefault="00000000">
            <w:pPr>
              <w:spacing w:before="60" w:after="60"/>
            </w:pPr>
            <w:r>
              <w:t>— Having to respond in real-time</w:t>
            </w:r>
          </w:p>
          <w:p w14:paraId="3426ACAE" w14:textId="77777777" w:rsidR="00853438" w:rsidRDefault="00000000">
            <w:pPr>
              <w:spacing w:before="60" w:after="60"/>
            </w:pPr>
            <w:r>
              <w:t>— Risking rejection or judgment</w:t>
            </w:r>
          </w:p>
          <w:p w14:paraId="4ABB67A0" w14:textId="77777777" w:rsidR="00853438" w:rsidRDefault="00000000">
            <w:pPr>
              <w:spacing w:before="60" w:after="60"/>
            </w:pPr>
            <w:r>
              <w:t>— Expending energy on interaction</w:t>
            </w:r>
          </w:p>
          <w:p w14:paraId="12834BDB" w14:textId="77777777" w:rsidR="00853438" w:rsidRDefault="00000000">
            <w:pPr>
              <w:spacing w:before="60" w:after="60"/>
            </w:pPr>
            <w:r>
              <w:t>WHY THIS FEELS SAFE:</w:t>
            </w:r>
          </w:p>
          <w:p w14:paraId="5201C528" w14:textId="77777777" w:rsidR="00853438" w:rsidRDefault="00000000">
            <w:pPr>
              <w:spacing w:before="60" w:after="60"/>
            </w:pPr>
            <w:r>
              <w:t>— No rejection risk (you're not putting yourself out there)</w:t>
            </w:r>
          </w:p>
          <w:p w14:paraId="28F57D01" w14:textId="77777777" w:rsidR="00853438" w:rsidRDefault="00000000">
            <w:pPr>
              <w:spacing w:before="60" w:after="60"/>
            </w:pPr>
            <w:r>
              <w:t>— No performance anxiety (no one's watching)</w:t>
            </w:r>
          </w:p>
          <w:p w14:paraId="6CC9514C" w14:textId="77777777" w:rsidR="00853438" w:rsidRDefault="00000000">
            <w:pPr>
              <w:spacing w:before="60" w:after="60"/>
            </w:pPr>
            <w:r>
              <w:t>— No energy drain (passive consumption only)</w:t>
            </w:r>
          </w:p>
          <w:p w14:paraId="0240CAD2" w14:textId="77777777" w:rsidR="00853438" w:rsidRDefault="00000000">
            <w:pPr>
              <w:spacing w:before="60" w:after="60"/>
            </w:pPr>
            <w:r>
              <w:t>— Full control (pause, stop, scroll away anytime)</w:t>
            </w:r>
          </w:p>
          <w:p w14:paraId="0AB197A9" w14:textId="77777777" w:rsidR="00853438" w:rsidRDefault="00000000">
            <w:pPr>
              <w:spacing w:before="60" w:after="60"/>
            </w:pPr>
            <w:r>
              <w:t>— Predictable (no surprises, no social curveballs)</w:t>
            </w:r>
          </w:p>
          <w:p w14:paraId="5A13D8CE" w14:textId="77777777" w:rsidR="00853438" w:rsidRDefault="00000000">
            <w:pPr>
              <w:spacing w:before="60" w:after="60"/>
            </w:pPr>
            <w:r>
              <w:t>THE TRADE-OFF:</w:t>
            </w:r>
          </w:p>
          <w:p w14:paraId="46714053" w14:textId="77777777" w:rsidR="00853438" w:rsidRDefault="00000000">
            <w:pPr>
              <w:spacing w:before="60" w:after="60"/>
            </w:pPr>
            <w:r>
              <w:lastRenderedPageBreak/>
              <w:t>The firewall protects you from NEGATIVE social outcomes.</w:t>
            </w:r>
          </w:p>
          <w:p w14:paraId="01BD977C" w14:textId="77777777" w:rsidR="00853438" w:rsidRDefault="00000000">
            <w:pPr>
              <w:spacing w:before="60" w:after="60"/>
            </w:pPr>
            <w:r>
              <w:t>It also blocks you from POSITIVE social outcomes.</w:t>
            </w:r>
          </w:p>
          <w:p w14:paraId="61690FAA" w14:textId="77777777" w:rsidR="00853438" w:rsidRDefault="00000000">
            <w:pPr>
              <w:spacing w:before="60" w:after="60"/>
            </w:pPr>
            <w:r>
              <w:t>— No rejection... but no acceptance either</w:t>
            </w:r>
          </w:p>
          <w:p w14:paraId="168ADFA1" w14:textId="77777777" w:rsidR="00853438" w:rsidRDefault="00000000">
            <w:pPr>
              <w:spacing w:before="60" w:after="60"/>
            </w:pPr>
            <w:r>
              <w:t>— No judgment... but no validation either</w:t>
            </w:r>
          </w:p>
          <w:p w14:paraId="68B1D90F" w14:textId="77777777" w:rsidR="00853438" w:rsidRDefault="00000000">
            <w:pPr>
              <w:spacing w:before="60" w:after="60"/>
            </w:pPr>
            <w:r>
              <w:t>— No drain... but no energization either</w:t>
            </w:r>
          </w:p>
          <w:p w14:paraId="09E10FC9" w14:textId="77777777" w:rsidR="00853438" w:rsidRDefault="00000000">
            <w:pPr>
              <w:spacing w:before="60" w:after="60"/>
            </w:pPr>
            <w:r>
              <w:t>— Full control... but no spontaneity, surprise, or genuine connection</w:t>
            </w:r>
          </w:p>
          <w:p w14:paraId="1A2744C0" w14:textId="77777777" w:rsidR="00853438" w:rsidRDefault="00000000">
            <w:pPr>
              <w:spacing w:before="60" w:after="60"/>
            </w:pPr>
            <w:r>
              <w:t>The screen keeps you "safe" in a way that slowly kills you.</w:t>
            </w:r>
          </w:p>
        </w:tc>
      </w:tr>
    </w:tbl>
    <w:p w14:paraId="62F9BDAE" w14:textId="77777777" w:rsidR="00853438" w:rsidRDefault="00853438">
      <w:pPr>
        <w:spacing w:before="300"/>
      </w:pPr>
    </w:p>
    <w:p w14:paraId="21EEAD21" w14:textId="77777777" w:rsidR="00853438" w:rsidRDefault="00000000">
      <w:pPr>
        <w:pStyle w:val="Heading2"/>
      </w:pPr>
      <w:bookmarkStart w:id="310" w:name="_Toc218362482"/>
      <w:r>
        <w:t>25.3.2 — The Biological Cost of Interaction</w:t>
      </w:r>
      <w:bookmarkEnd w:id="31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979AA32" w14:textId="77777777">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C749A90" w14:textId="77777777" w:rsidR="00853438" w:rsidRDefault="00000000">
            <w:pPr>
              <w:spacing w:before="100" w:after="100"/>
            </w:pPr>
            <w:r>
              <w:rPr>
                <w:b/>
                <w:bCs/>
                <w:color w:val="CC0000"/>
              </w:rPr>
              <w:t xml:space="preserve">🛑 CRITICAL SYSTEM FAILURE — </w:t>
            </w:r>
            <w:r>
              <w:rPr>
                <w:b/>
                <w:bCs/>
                <w:color w:val="000000"/>
              </w:rPr>
              <w:t>WHY HUMANS BECAME EXHAUSTING</w:t>
            </w:r>
          </w:p>
          <w:p w14:paraId="005A5C69" w14:textId="77777777" w:rsidR="00853438" w:rsidRDefault="00000000">
            <w:pPr>
              <w:spacing w:before="60" w:after="60"/>
            </w:pPr>
            <w:r>
              <w:t>Social interaction requires RESOURCES your system doesn't have.</w:t>
            </w:r>
          </w:p>
          <w:p w14:paraId="2597D04F" w14:textId="77777777" w:rsidR="00853438" w:rsidRDefault="00000000">
            <w:pPr>
              <w:spacing w:before="60" w:after="60"/>
            </w:pPr>
            <w:r>
              <w:t>THE METABOLIC COST OF SOCIALIZING:</w:t>
            </w:r>
          </w:p>
          <w:p w14:paraId="4C1F27F6" w14:textId="77777777" w:rsidR="00853438" w:rsidRDefault="00000000">
            <w:pPr>
              <w:spacing w:before="60" w:after="60"/>
            </w:pPr>
            <w:r>
              <w:t>Normal System:</w:t>
            </w:r>
          </w:p>
          <w:p w14:paraId="624CF89C" w14:textId="77777777" w:rsidR="00853438" w:rsidRDefault="00000000">
            <w:pPr>
              <w:spacing w:before="60" w:after="60"/>
            </w:pPr>
            <w:r>
              <w:t>— Neurotransmitters adequate for social processing</w:t>
            </w:r>
          </w:p>
          <w:p w14:paraId="3DEA5642" w14:textId="77777777" w:rsidR="00853438" w:rsidRDefault="00000000">
            <w:pPr>
              <w:spacing w:before="60" w:after="60"/>
            </w:pPr>
            <w:r>
              <w:t>— Cortisol regulated (not hypervigilant)</w:t>
            </w:r>
          </w:p>
          <w:p w14:paraId="61FBF6CB" w14:textId="77777777" w:rsidR="00853438" w:rsidRDefault="00000000">
            <w:pPr>
              <w:spacing w:before="60" w:after="60"/>
            </w:pPr>
            <w:r>
              <w:t>— Energy reserves available</w:t>
            </w:r>
          </w:p>
          <w:p w14:paraId="1A37BB44" w14:textId="77777777" w:rsidR="00853438" w:rsidRDefault="00000000">
            <w:pPr>
              <w:spacing w:before="60" w:after="60"/>
            </w:pPr>
            <w:r>
              <w:t>— Reward system functional (interaction feels good)</w:t>
            </w:r>
          </w:p>
          <w:p w14:paraId="6717DA4C" w14:textId="77777777" w:rsidR="00853438" w:rsidRDefault="00000000">
            <w:pPr>
              <w:spacing w:before="60" w:after="60"/>
            </w:pPr>
            <w:r>
              <w:t>— Cost of socializing: Moderate, offset by reward</w:t>
            </w:r>
          </w:p>
          <w:p w14:paraId="191E7119" w14:textId="77777777" w:rsidR="00853438" w:rsidRDefault="00000000">
            <w:pPr>
              <w:spacing w:before="60" w:after="60"/>
            </w:pPr>
            <w:r>
              <w:t>Depleted System (Addiction + Withdrawal):</w:t>
            </w:r>
          </w:p>
          <w:p w14:paraId="3FE59D9B" w14:textId="77777777" w:rsidR="00853438" w:rsidRDefault="00000000">
            <w:pPr>
              <w:spacing w:before="60" w:after="60"/>
            </w:pPr>
            <w:r>
              <w:t>— Neurotransmitters depleted</w:t>
            </w:r>
          </w:p>
          <w:p w14:paraId="66DC0EC2" w14:textId="77777777" w:rsidR="00853438" w:rsidRDefault="00000000">
            <w:pPr>
              <w:spacing w:before="60" w:after="60"/>
            </w:pPr>
            <w:r>
              <w:t>— Cortisol dysregulated (everything feels threatening)</w:t>
            </w:r>
          </w:p>
          <w:p w14:paraId="232F254F" w14:textId="77777777" w:rsidR="00853438" w:rsidRDefault="00000000">
            <w:pPr>
              <w:spacing w:before="60" w:after="60"/>
            </w:pPr>
            <w:r>
              <w:t>— Energy reserves exhausted (chronic oxidative stress)</w:t>
            </w:r>
          </w:p>
          <w:p w14:paraId="62B712B3" w14:textId="77777777" w:rsidR="00853438" w:rsidRDefault="00000000">
            <w:pPr>
              <w:spacing w:before="60" w:after="60"/>
            </w:pPr>
            <w:r>
              <w:t>— Reward system hijacked (interaction doesn't register)</w:t>
            </w:r>
          </w:p>
          <w:p w14:paraId="2455566A" w14:textId="77777777" w:rsidR="00853438" w:rsidRDefault="00000000">
            <w:pPr>
              <w:spacing w:before="60" w:after="60"/>
            </w:pPr>
            <w:r>
              <w:t>— Cost of socializing: MASSIVE, reward insufficient to offset</w:t>
            </w:r>
          </w:p>
          <w:p w14:paraId="78E0DDDF" w14:textId="77777777" w:rsidR="00853438" w:rsidRDefault="00000000">
            <w:pPr>
              <w:spacing w:before="60" w:after="60"/>
            </w:pPr>
            <w:r>
              <w:t>FOR THE DEPLETED SYSTEM:</w:t>
            </w:r>
          </w:p>
          <w:p w14:paraId="65ACAB25" w14:textId="77777777" w:rsidR="00853438" w:rsidRDefault="00000000">
            <w:pPr>
              <w:spacing w:before="60" w:after="60"/>
            </w:pPr>
            <w:r>
              <w:t>— Reading facial expressions = exhausting</w:t>
            </w:r>
          </w:p>
          <w:p w14:paraId="2C2EA34D" w14:textId="77777777" w:rsidR="00853438" w:rsidRDefault="00000000">
            <w:pPr>
              <w:spacing w:before="60" w:after="60"/>
            </w:pPr>
            <w:r>
              <w:t>— Tracking conversation = overwhelming</w:t>
            </w:r>
          </w:p>
          <w:p w14:paraId="143B9A4A" w14:textId="77777777" w:rsidR="00853438" w:rsidRDefault="00000000">
            <w:pPr>
              <w:spacing w:before="60" w:after="60"/>
            </w:pPr>
            <w:r>
              <w:t>— Performing "normal" = acting (huge energy cost)</w:t>
            </w:r>
          </w:p>
          <w:p w14:paraId="4D9AD024" w14:textId="77777777" w:rsidR="00853438" w:rsidRDefault="00000000">
            <w:pPr>
              <w:spacing w:before="60" w:after="60"/>
            </w:pPr>
            <w:r>
              <w:t>— Worrying about being seen = constant drain</w:t>
            </w:r>
          </w:p>
          <w:p w14:paraId="472FC4F4" w14:textId="77777777" w:rsidR="00853438" w:rsidRDefault="00000000">
            <w:pPr>
              <w:spacing w:before="60" w:after="60"/>
            </w:pPr>
            <w:r>
              <w:t>— The "mask" required for public = heavier than you can carry</w:t>
            </w:r>
          </w:p>
          <w:p w14:paraId="0EA3903F" w14:textId="77777777" w:rsidR="00853438" w:rsidRDefault="00000000">
            <w:pPr>
              <w:spacing w:before="60" w:after="60"/>
            </w:pPr>
            <w:r>
              <w:t>THE RESULT:</w:t>
            </w:r>
          </w:p>
          <w:p w14:paraId="33E17EEE" w14:textId="77777777" w:rsidR="00853438" w:rsidRDefault="00000000">
            <w:pPr>
              <w:spacing w:before="60" w:after="60"/>
            </w:pPr>
            <w:r>
              <w:t>Social interaction becomes genuinely PAINFUL.</w:t>
            </w:r>
          </w:p>
          <w:p w14:paraId="6CCF3338" w14:textId="77777777" w:rsidR="00853438" w:rsidRDefault="00000000">
            <w:pPr>
              <w:spacing w:before="60" w:after="60"/>
            </w:pPr>
            <w:r>
              <w:t>Not emotionally painful (though that too).</w:t>
            </w:r>
          </w:p>
          <w:p w14:paraId="63ECE57A" w14:textId="77777777" w:rsidR="00853438" w:rsidRDefault="00000000">
            <w:pPr>
              <w:spacing w:before="60" w:after="60"/>
            </w:pPr>
            <w:r>
              <w:t>METABOLICALLY painful.</w:t>
            </w:r>
          </w:p>
          <w:p w14:paraId="122C5602" w14:textId="77777777" w:rsidR="00853438" w:rsidRDefault="00000000">
            <w:pPr>
              <w:spacing w:before="60" w:after="60"/>
            </w:pPr>
            <w:r>
              <w:t xml:space="preserve">Your system is running on empty, and social interaction </w:t>
            </w:r>
          </w:p>
          <w:p w14:paraId="49EC58A7" w14:textId="77777777" w:rsidR="00853438" w:rsidRDefault="00000000">
            <w:pPr>
              <w:spacing w:before="60" w:after="60"/>
            </w:pPr>
            <w:r>
              <w:t>is a high-energy process you can't afford.</w:t>
            </w:r>
          </w:p>
          <w:p w14:paraId="0B11D4EA" w14:textId="77777777" w:rsidR="00853438" w:rsidRDefault="00000000">
            <w:pPr>
              <w:spacing w:before="60" w:after="60"/>
            </w:pPr>
            <w:r>
              <w:t>The screen isn't laziness. It's TRIAGE.</w:t>
            </w:r>
          </w:p>
          <w:p w14:paraId="4621CB1B" w14:textId="77777777" w:rsidR="00853438" w:rsidRDefault="00000000">
            <w:pPr>
              <w:spacing w:before="60" w:after="60"/>
            </w:pPr>
            <w:r>
              <w:lastRenderedPageBreak/>
              <w:t>The system is conserving resources for survival.</w:t>
            </w:r>
          </w:p>
        </w:tc>
      </w:tr>
    </w:tbl>
    <w:p w14:paraId="6B82FC67"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2225"/>
        <w:gridCol w:w="2265"/>
        <w:gridCol w:w="2245"/>
      </w:tblGrid>
      <w:tr w:rsidR="00DD43E2" w14:paraId="6804D816" w14:textId="77777777">
        <w:trPr>
          <w:tblHeader/>
        </w:trPr>
        <w:tc>
          <w:tcPr>
            <w:tcW w:w="2340" w:type="dxa"/>
            <w:shd w:val="clear" w:color="auto" w:fill="D8E8D8"/>
          </w:tcPr>
          <w:p w14:paraId="1B19FD1F" w14:textId="77777777" w:rsidR="00853438" w:rsidRDefault="00000000">
            <w:pPr>
              <w:jc w:val="center"/>
            </w:pPr>
            <w:r>
              <w:rPr>
                <w:b/>
                <w:bCs/>
                <w:sz w:val="18"/>
                <w:szCs w:val="18"/>
              </w:rPr>
              <w:t>SOCIAL TASK</w:t>
            </w:r>
          </w:p>
        </w:tc>
        <w:tc>
          <w:tcPr>
            <w:tcW w:w="2340" w:type="dxa"/>
            <w:shd w:val="clear" w:color="auto" w:fill="D8E8D8"/>
          </w:tcPr>
          <w:p w14:paraId="4F1051EC" w14:textId="77777777" w:rsidR="00853438" w:rsidRDefault="00000000">
            <w:pPr>
              <w:jc w:val="center"/>
            </w:pPr>
            <w:r>
              <w:rPr>
                <w:b/>
                <w:bCs/>
                <w:sz w:val="18"/>
                <w:szCs w:val="18"/>
              </w:rPr>
              <w:t>NORMAL COST</w:t>
            </w:r>
          </w:p>
        </w:tc>
        <w:tc>
          <w:tcPr>
            <w:tcW w:w="2340" w:type="dxa"/>
            <w:shd w:val="clear" w:color="auto" w:fill="D8E8D8"/>
          </w:tcPr>
          <w:p w14:paraId="4023A566" w14:textId="77777777" w:rsidR="00853438" w:rsidRDefault="00000000">
            <w:pPr>
              <w:jc w:val="center"/>
            </w:pPr>
            <w:r>
              <w:rPr>
                <w:b/>
                <w:bCs/>
                <w:sz w:val="18"/>
                <w:szCs w:val="18"/>
              </w:rPr>
              <w:t>DEPLETED SYSTEM COST</w:t>
            </w:r>
          </w:p>
        </w:tc>
        <w:tc>
          <w:tcPr>
            <w:tcW w:w="2340" w:type="dxa"/>
            <w:shd w:val="clear" w:color="auto" w:fill="D8E8D8"/>
          </w:tcPr>
          <w:p w14:paraId="328D0BA7" w14:textId="77777777" w:rsidR="00853438" w:rsidRDefault="00000000">
            <w:pPr>
              <w:jc w:val="center"/>
            </w:pPr>
            <w:r>
              <w:rPr>
                <w:b/>
                <w:bCs/>
                <w:sz w:val="18"/>
                <w:szCs w:val="18"/>
              </w:rPr>
              <w:t>RESULT</w:t>
            </w:r>
          </w:p>
        </w:tc>
      </w:tr>
      <w:tr w:rsidR="00DD43E2" w14:paraId="2AD2789F" w14:textId="77777777">
        <w:tc>
          <w:tcPr>
            <w:tcW w:w="2340" w:type="dxa"/>
          </w:tcPr>
          <w:p w14:paraId="1CE2BCB4" w14:textId="77777777" w:rsidR="00853438" w:rsidRDefault="00000000">
            <w:r>
              <w:rPr>
                <w:b/>
                <w:bCs/>
                <w:sz w:val="18"/>
                <w:szCs w:val="18"/>
              </w:rPr>
              <w:t>Eye contact</w:t>
            </w:r>
          </w:p>
        </w:tc>
        <w:tc>
          <w:tcPr>
            <w:tcW w:w="2340" w:type="dxa"/>
          </w:tcPr>
          <w:p w14:paraId="416E10C5" w14:textId="77777777" w:rsidR="00853438" w:rsidRDefault="00000000">
            <w:r>
              <w:rPr>
                <w:sz w:val="18"/>
                <w:szCs w:val="18"/>
              </w:rPr>
              <w:t>Minimal</w:t>
            </w:r>
          </w:p>
        </w:tc>
        <w:tc>
          <w:tcPr>
            <w:tcW w:w="2340" w:type="dxa"/>
          </w:tcPr>
          <w:p w14:paraId="36862511" w14:textId="77777777" w:rsidR="00853438" w:rsidRDefault="00000000">
            <w:r>
              <w:rPr>
                <w:sz w:val="18"/>
                <w:szCs w:val="18"/>
              </w:rPr>
              <w:t>High (hypervigilance)</w:t>
            </w:r>
          </w:p>
        </w:tc>
        <w:tc>
          <w:tcPr>
            <w:tcW w:w="2340" w:type="dxa"/>
          </w:tcPr>
          <w:p w14:paraId="5348CC4D" w14:textId="77777777" w:rsidR="00853438" w:rsidRDefault="00000000">
            <w:r>
              <w:rPr>
                <w:sz w:val="18"/>
                <w:szCs w:val="18"/>
              </w:rPr>
              <w:t>Avoidance, looks away</w:t>
            </w:r>
          </w:p>
        </w:tc>
      </w:tr>
      <w:tr w:rsidR="00DD43E2" w14:paraId="211FF1A0" w14:textId="77777777">
        <w:tc>
          <w:tcPr>
            <w:tcW w:w="2340" w:type="dxa"/>
          </w:tcPr>
          <w:p w14:paraId="676A2CA6" w14:textId="77777777" w:rsidR="00853438" w:rsidRDefault="00000000">
            <w:r>
              <w:rPr>
                <w:b/>
                <w:bCs/>
                <w:sz w:val="18"/>
                <w:szCs w:val="18"/>
              </w:rPr>
              <w:t>Small talk</w:t>
            </w:r>
          </w:p>
        </w:tc>
        <w:tc>
          <w:tcPr>
            <w:tcW w:w="2340" w:type="dxa"/>
          </w:tcPr>
          <w:p w14:paraId="6F3FC1AE" w14:textId="77777777" w:rsidR="00853438" w:rsidRDefault="00000000">
            <w:r>
              <w:rPr>
                <w:sz w:val="18"/>
                <w:szCs w:val="18"/>
              </w:rPr>
              <w:t>Low</w:t>
            </w:r>
          </w:p>
        </w:tc>
        <w:tc>
          <w:tcPr>
            <w:tcW w:w="2340" w:type="dxa"/>
          </w:tcPr>
          <w:p w14:paraId="7BF62732" w14:textId="77777777" w:rsidR="00853438" w:rsidRDefault="00000000">
            <w:r>
              <w:rPr>
                <w:sz w:val="18"/>
                <w:szCs w:val="18"/>
              </w:rPr>
              <w:t>High (performance required)</w:t>
            </w:r>
          </w:p>
        </w:tc>
        <w:tc>
          <w:tcPr>
            <w:tcW w:w="2340" w:type="dxa"/>
          </w:tcPr>
          <w:p w14:paraId="2D4A9417" w14:textId="77777777" w:rsidR="00853438" w:rsidRDefault="00000000">
            <w:r>
              <w:rPr>
                <w:sz w:val="18"/>
                <w:szCs w:val="18"/>
              </w:rPr>
              <w:t>Monosyllabic responses</w:t>
            </w:r>
          </w:p>
        </w:tc>
      </w:tr>
      <w:tr w:rsidR="00DD43E2" w14:paraId="64F1098A" w14:textId="77777777">
        <w:tc>
          <w:tcPr>
            <w:tcW w:w="2340" w:type="dxa"/>
          </w:tcPr>
          <w:p w14:paraId="61855499" w14:textId="77777777" w:rsidR="00853438" w:rsidRDefault="00000000">
            <w:r>
              <w:rPr>
                <w:b/>
                <w:bCs/>
                <w:sz w:val="18"/>
                <w:szCs w:val="18"/>
              </w:rPr>
              <w:t>Emotional attunement</w:t>
            </w:r>
          </w:p>
        </w:tc>
        <w:tc>
          <w:tcPr>
            <w:tcW w:w="2340" w:type="dxa"/>
          </w:tcPr>
          <w:p w14:paraId="530B6ABE" w14:textId="77777777" w:rsidR="00853438" w:rsidRDefault="00000000">
            <w:r>
              <w:rPr>
                <w:sz w:val="18"/>
                <w:szCs w:val="18"/>
              </w:rPr>
              <w:t>Moderate</w:t>
            </w:r>
          </w:p>
        </w:tc>
        <w:tc>
          <w:tcPr>
            <w:tcW w:w="2340" w:type="dxa"/>
          </w:tcPr>
          <w:p w14:paraId="780AC9D8" w14:textId="77777777" w:rsidR="00853438" w:rsidRDefault="00000000">
            <w:r>
              <w:rPr>
                <w:sz w:val="18"/>
                <w:szCs w:val="18"/>
              </w:rPr>
              <w:t>Extreme (no resources)</w:t>
            </w:r>
          </w:p>
        </w:tc>
        <w:tc>
          <w:tcPr>
            <w:tcW w:w="2340" w:type="dxa"/>
          </w:tcPr>
          <w:p w14:paraId="50EE66F8" w14:textId="77777777" w:rsidR="00853438" w:rsidRDefault="00000000">
            <w:r>
              <w:rPr>
                <w:sz w:val="18"/>
                <w:szCs w:val="18"/>
              </w:rPr>
              <w:t>Appears cold or distant</w:t>
            </w:r>
          </w:p>
        </w:tc>
      </w:tr>
      <w:tr w:rsidR="00DD43E2" w14:paraId="0C69CDC0" w14:textId="77777777">
        <w:tc>
          <w:tcPr>
            <w:tcW w:w="2340" w:type="dxa"/>
          </w:tcPr>
          <w:p w14:paraId="0E07DDFC" w14:textId="77777777" w:rsidR="00853438" w:rsidRDefault="00000000">
            <w:r>
              <w:rPr>
                <w:b/>
                <w:bCs/>
                <w:sz w:val="18"/>
                <w:szCs w:val="18"/>
              </w:rPr>
              <w:t>Conflict/criticism</w:t>
            </w:r>
          </w:p>
        </w:tc>
        <w:tc>
          <w:tcPr>
            <w:tcW w:w="2340" w:type="dxa"/>
          </w:tcPr>
          <w:p w14:paraId="5EDBC0C5" w14:textId="77777777" w:rsidR="00853438" w:rsidRDefault="00000000">
            <w:r>
              <w:rPr>
                <w:sz w:val="18"/>
                <w:szCs w:val="18"/>
              </w:rPr>
              <w:t>Moderate-high</w:t>
            </w:r>
          </w:p>
        </w:tc>
        <w:tc>
          <w:tcPr>
            <w:tcW w:w="2340" w:type="dxa"/>
          </w:tcPr>
          <w:p w14:paraId="2F7F368F" w14:textId="77777777" w:rsidR="00853438" w:rsidRDefault="00000000">
            <w:r>
              <w:rPr>
                <w:sz w:val="18"/>
                <w:szCs w:val="18"/>
              </w:rPr>
              <w:t>Overwhelming</w:t>
            </w:r>
          </w:p>
        </w:tc>
        <w:tc>
          <w:tcPr>
            <w:tcW w:w="2340" w:type="dxa"/>
          </w:tcPr>
          <w:p w14:paraId="3E5CE27E" w14:textId="77777777" w:rsidR="00853438" w:rsidRDefault="00000000">
            <w:r>
              <w:rPr>
                <w:sz w:val="18"/>
                <w:szCs w:val="18"/>
              </w:rPr>
              <w:t>Complete shutdown or rage</w:t>
            </w:r>
          </w:p>
        </w:tc>
      </w:tr>
      <w:tr w:rsidR="00DD43E2" w14:paraId="6FFD720B" w14:textId="77777777">
        <w:tc>
          <w:tcPr>
            <w:tcW w:w="2340" w:type="dxa"/>
          </w:tcPr>
          <w:p w14:paraId="5206E749" w14:textId="77777777" w:rsidR="00853438" w:rsidRDefault="00000000">
            <w:r>
              <w:rPr>
                <w:b/>
                <w:bCs/>
                <w:sz w:val="18"/>
                <w:szCs w:val="18"/>
              </w:rPr>
              <w:t>Group settings</w:t>
            </w:r>
          </w:p>
        </w:tc>
        <w:tc>
          <w:tcPr>
            <w:tcW w:w="2340" w:type="dxa"/>
          </w:tcPr>
          <w:p w14:paraId="6DE3BF9F" w14:textId="77777777" w:rsidR="00853438" w:rsidRDefault="00000000">
            <w:r>
              <w:rPr>
                <w:sz w:val="18"/>
                <w:szCs w:val="18"/>
              </w:rPr>
              <w:t>Moderate</w:t>
            </w:r>
          </w:p>
        </w:tc>
        <w:tc>
          <w:tcPr>
            <w:tcW w:w="2340" w:type="dxa"/>
          </w:tcPr>
          <w:p w14:paraId="553B2A60" w14:textId="77777777" w:rsidR="00853438" w:rsidRDefault="00000000">
            <w:r>
              <w:rPr>
                <w:sz w:val="18"/>
                <w:szCs w:val="18"/>
              </w:rPr>
              <w:t>Impossible</w:t>
            </w:r>
          </w:p>
        </w:tc>
        <w:tc>
          <w:tcPr>
            <w:tcW w:w="2340" w:type="dxa"/>
          </w:tcPr>
          <w:p w14:paraId="59D58934" w14:textId="77777777" w:rsidR="00853438" w:rsidRDefault="00000000">
            <w:r>
              <w:rPr>
                <w:sz w:val="18"/>
                <w:szCs w:val="18"/>
              </w:rPr>
              <w:t>Paralysis, escape behavior</w:t>
            </w:r>
          </w:p>
        </w:tc>
      </w:tr>
      <w:tr w:rsidR="00DD43E2" w14:paraId="64597DF1" w14:textId="77777777">
        <w:tc>
          <w:tcPr>
            <w:tcW w:w="2340" w:type="dxa"/>
          </w:tcPr>
          <w:p w14:paraId="690D0E40" w14:textId="77777777" w:rsidR="00853438" w:rsidRDefault="00000000">
            <w:r>
              <w:rPr>
                <w:b/>
                <w:bCs/>
                <w:sz w:val="18"/>
                <w:szCs w:val="18"/>
              </w:rPr>
              <w:t>Unexpected interaction</w:t>
            </w:r>
          </w:p>
        </w:tc>
        <w:tc>
          <w:tcPr>
            <w:tcW w:w="2340" w:type="dxa"/>
          </w:tcPr>
          <w:p w14:paraId="34E889A3" w14:textId="77777777" w:rsidR="00853438" w:rsidRDefault="00000000">
            <w:r>
              <w:rPr>
                <w:sz w:val="18"/>
                <w:szCs w:val="18"/>
              </w:rPr>
              <w:t>Low</w:t>
            </w:r>
          </w:p>
        </w:tc>
        <w:tc>
          <w:tcPr>
            <w:tcW w:w="2340" w:type="dxa"/>
          </w:tcPr>
          <w:p w14:paraId="57F50AA1" w14:textId="77777777" w:rsidR="00853438" w:rsidRDefault="00000000">
            <w:r>
              <w:rPr>
                <w:sz w:val="18"/>
                <w:szCs w:val="18"/>
              </w:rPr>
              <w:t>Crisis-level</w:t>
            </w:r>
          </w:p>
        </w:tc>
        <w:tc>
          <w:tcPr>
            <w:tcW w:w="2340" w:type="dxa"/>
          </w:tcPr>
          <w:p w14:paraId="6EA5A936" w14:textId="77777777" w:rsidR="00853438" w:rsidRDefault="00000000">
            <w:r>
              <w:rPr>
                <w:sz w:val="18"/>
                <w:szCs w:val="18"/>
              </w:rPr>
              <w:t>Panic, dissociation</w:t>
            </w:r>
          </w:p>
        </w:tc>
      </w:tr>
    </w:tbl>
    <w:p w14:paraId="58417405" w14:textId="77777777" w:rsidR="00853438" w:rsidRDefault="00853438">
      <w:pPr>
        <w:spacing w:before="200"/>
      </w:pPr>
    </w:p>
    <w:p w14:paraId="620CCC1D" w14:textId="77777777" w:rsidR="00853438" w:rsidRDefault="00000000">
      <w:pPr>
        <w:pStyle w:val="Heading2"/>
      </w:pPr>
      <w:bookmarkStart w:id="311" w:name="_Toc218362483"/>
      <w:r>
        <w:t>25.3.3 — The Read-Only Existence</w:t>
      </w:r>
      <w:bookmarkEnd w:id="3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BCD847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FFF6EBF" w14:textId="77777777" w:rsidR="00853438" w:rsidRDefault="00000000">
            <w:pPr>
              <w:spacing w:before="100" w:after="100"/>
            </w:pPr>
            <w:r>
              <w:rPr>
                <w:b/>
                <w:bCs/>
                <w:color w:val="003366"/>
              </w:rPr>
              <w:t xml:space="preserve">🔧 ARCHITECT'S LOG </w:t>
            </w:r>
          </w:p>
          <w:p w14:paraId="254852AE" w14:textId="77777777" w:rsidR="00853438" w:rsidRDefault="00000000">
            <w:pPr>
              <w:spacing w:before="60" w:after="60"/>
            </w:pPr>
            <w:r>
              <w:t>There's a particular purgatory of scroll-mode existence:</w:t>
            </w:r>
          </w:p>
          <w:p w14:paraId="6298A703" w14:textId="77777777" w:rsidR="00853438" w:rsidRDefault="00000000">
            <w:pPr>
              <w:spacing w:before="60" w:after="60"/>
            </w:pPr>
            <w:r>
              <w:t>You're watching life happen to other people.</w:t>
            </w:r>
          </w:p>
          <w:p w14:paraId="154C1B13" w14:textId="77777777" w:rsidR="00853438" w:rsidRDefault="00000000">
            <w:pPr>
              <w:spacing w:before="60" w:after="60"/>
            </w:pPr>
            <w:r>
              <w:t>Instagram stories of friends at events.</w:t>
            </w:r>
          </w:p>
          <w:p w14:paraId="23B75A7B" w14:textId="77777777" w:rsidR="00853438" w:rsidRDefault="00000000">
            <w:pPr>
              <w:spacing w:before="60" w:after="60"/>
            </w:pPr>
            <w:r>
              <w:t>Group chats you mute but can't leave.</w:t>
            </w:r>
          </w:p>
          <w:p w14:paraId="4C16EB76" w14:textId="77777777" w:rsidR="00853438" w:rsidRDefault="00000000">
            <w:pPr>
              <w:spacing w:before="60" w:after="60"/>
            </w:pPr>
            <w:r>
              <w:t>The highlight reels of the life you used to have.</w:t>
            </w:r>
          </w:p>
          <w:p w14:paraId="2653F259" w14:textId="77777777" w:rsidR="00853438" w:rsidRDefault="00000000">
            <w:pPr>
              <w:spacing w:before="60" w:after="60"/>
            </w:pPr>
            <w:r>
              <w:t>You're in READ-ONLY mode:</w:t>
            </w:r>
          </w:p>
          <w:p w14:paraId="7D850A0F" w14:textId="77777777" w:rsidR="00853438" w:rsidRDefault="00000000">
            <w:pPr>
              <w:spacing w:before="60" w:after="60"/>
            </w:pPr>
            <w:r>
              <w:t>— You can observe but not participate</w:t>
            </w:r>
          </w:p>
          <w:p w14:paraId="73DFD775" w14:textId="77777777" w:rsidR="00853438" w:rsidRDefault="00000000">
            <w:pPr>
              <w:spacing w:before="60" w:after="60"/>
            </w:pPr>
            <w:r>
              <w:t>— You can want but not act</w:t>
            </w:r>
          </w:p>
          <w:p w14:paraId="6D59A700" w14:textId="77777777" w:rsidR="00853438" w:rsidRDefault="00000000">
            <w:pPr>
              <w:spacing w:before="60" w:after="60"/>
            </w:pPr>
            <w:r>
              <w:t>— You can remember but not recreate</w:t>
            </w:r>
          </w:p>
          <w:p w14:paraId="2368A2D0" w14:textId="77777777" w:rsidR="00853438" w:rsidRDefault="00000000">
            <w:pPr>
              <w:spacing w:before="60" w:after="60"/>
            </w:pPr>
            <w:r>
              <w:t>The cruelest part: The screen shows you what you're missing</w:t>
            </w:r>
          </w:p>
          <w:p w14:paraId="003ACA20" w14:textId="77777777" w:rsidR="00853438" w:rsidRDefault="00000000">
            <w:pPr>
              <w:spacing w:before="60" w:after="60"/>
            </w:pPr>
            <w:r>
              <w:t>while simultaneously being the barrier preventing you from having it.</w:t>
            </w:r>
          </w:p>
          <w:p w14:paraId="6A68E8D1" w14:textId="77777777" w:rsidR="00853438" w:rsidRDefault="00000000">
            <w:pPr>
              <w:spacing w:before="60" w:after="60"/>
            </w:pPr>
            <w:r>
              <w:t>You scroll through parties you weren't invited to</w:t>
            </w:r>
          </w:p>
          <w:p w14:paraId="55B886CC" w14:textId="77777777" w:rsidR="00853438" w:rsidRDefault="00000000">
            <w:pPr>
              <w:spacing w:before="60" w:after="60"/>
            </w:pPr>
            <w:r>
              <w:t>(because you declined the last 10 invitations).</w:t>
            </w:r>
          </w:p>
          <w:p w14:paraId="2318256A" w14:textId="77777777" w:rsidR="00853438" w:rsidRDefault="00000000">
            <w:pPr>
              <w:spacing w:before="60" w:after="60"/>
            </w:pPr>
            <w:r>
              <w:t>You see friends connecting</w:t>
            </w:r>
          </w:p>
          <w:p w14:paraId="70601D29" w14:textId="77777777" w:rsidR="00853438" w:rsidRDefault="00000000">
            <w:pPr>
              <w:spacing w:before="60" w:after="60"/>
            </w:pPr>
            <w:r>
              <w:t>(friends who stopped reaching out because you never responded).</w:t>
            </w:r>
          </w:p>
          <w:p w14:paraId="324B9CF0" w14:textId="77777777" w:rsidR="00853438" w:rsidRDefault="00000000">
            <w:pPr>
              <w:spacing w:before="60" w:after="60"/>
            </w:pPr>
            <w:r>
              <w:t>You watch life happening</w:t>
            </w:r>
          </w:p>
          <w:p w14:paraId="19D0845F" w14:textId="77777777" w:rsidR="00853438" w:rsidRDefault="00000000">
            <w:pPr>
              <w:spacing w:before="60" w:after="60"/>
            </w:pPr>
            <w:r>
              <w:t>(while your life has stopped).</w:t>
            </w:r>
          </w:p>
          <w:p w14:paraId="6F72FA8A" w14:textId="77777777" w:rsidR="00853438" w:rsidRDefault="00000000">
            <w:pPr>
              <w:spacing w:before="60" w:after="60"/>
            </w:pPr>
            <w:r>
              <w:t>The screen isn't connecting you to the world.</w:t>
            </w:r>
          </w:p>
          <w:p w14:paraId="29026BA8" w14:textId="77777777" w:rsidR="00853438" w:rsidRDefault="00000000">
            <w:pPr>
              <w:spacing w:before="60" w:after="60"/>
            </w:pPr>
            <w:r>
              <w:t>It's showing you the world you've locked yourself out of.</w:t>
            </w:r>
          </w:p>
          <w:p w14:paraId="5CE8D8AE" w14:textId="77777777" w:rsidR="00853438" w:rsidRDefault="00000000">
            <w:pPr>
              <w:spacing w:before="60" w:after="60"/>
            </w:pPr>
            <w:r>
              <w:t>READ-ONLY is not living. It's haunting your own life.</w:t>
            </w:r>
          </w:p>
        </w:tc>
      </w:tr>
    </w:tbl>
    <w:p w14:paraId="465EDF35" w14:textId="77777777" w:rsidR="00853438" w:rsidRDefault="00000000">
      <w:r>
        <w:lastRenderedPageBreak/>
        <w:br w:type="page"/>
      </w:r>
    </w:p>
    <w:p w14:paraId="40A5CD58" w14:textId="77777777" w:rsidR="00853438" w:rsidRDefault="00000000">
      <w:pPr>
        <w:pStyle w:val="Heading1"/>
      </w:pPr>
      <w:bookmarkStart w:id="312" w:name="_Toc218362484"/>
      <w:r>
        <w:lastRenderedPageBreak/>
        <w:t>Section 25.4: The Recovery Protocol</w:t>
      </w:r>
      <w:bookmarkEnd w:id="312"/>
    </w:p>
    <w:p w14:paraId="33C381AF" w14:textId="77777777" w:rsidR="00853438" w:rsidRDefault="00000000">
      <w:r>
        <w:rPr>
          <w:i/>
          <w:iCs/>
          <w:sz w:val="24"/>
          <w:szCs w:val="24"/>
        </w:rPr>
        <w:t>Engineering the Path Back to Connection</w:t>
      </w:r>
    </w:p>
    <w:p w14:paraId="6E52F2CF" w14:textId="77777777" w:rsidR="00853438" w:rsidRDefault="00000000">
      <w:pPr>
        <w:pStyle w:val="Heading2"/>
      </w:pPr>
      <w:bookmarkStart w:id="313" w:name="_Toc218362485"/>
      <w:r>
        <w:t>STEP 1: Analog Re-Entry (Hardware Repair)</w:t>
      </w:r>
      <w:bookmarkEnd w:id="3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C3F0E61"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F39E00A" w14:textId="77777777" w:rsidR="00853438" w:rsidRDefault="00000000">
            <w:pPr>
              <w:spacing w:before="100" w:after="100"/>
            </w:pPr>
            <w:r>
              <w:rPr>
                <w:b/>
                <w:bCs/>
                <w:color w:val="006600"/>
              </w:rPr>
              <w:t xml:space="preserve">✅ SYSTEM GREEN — </w:t>
            </w:r>
            <w:r>
              <w:rPr>
                <w:b/>
                <w:bCs/>
                <w:color w:val="000000"/>
              </w:rPr>
              <w:t>REPAIR THE SENSORS FIRST</w:t>
            </w:r>
          </w:p>
          <w:p w14:paraId="6A54CE99" w14:textId="77777777" w:rsidR="00853438" w:rsidRDefault="00000000">
            <w:pPr>
              <w:spacing w:before="60" w:after="60"/>
            </w:pPr>
            <w:r>
              <w:t>You cannot "just go back to the party."</w:t>
            </w:r>
          </w:p>
          <w:p w14:paraId="5286C43C" w14:textId="77777777" w:rsidR="00853438" w:rsidRDefault="00000000">
            <w:pPr>
              <w:spacing w:before="60" w:after="60"/>
            </w:pPr>
            <w:r>
              <w:t>The sensors that make social interaction rewarding are DAMAGED.</w:t>
            </w:r>
          </w:p>
          <w:p w14:paraId="172306EB" w14:textId="77777777" w:rsidR="00853438" w:rsidRDefault="00000000">
            <w:pPr>
              <w:spacing w:before="60" w:after="60"/>
            </w:pPr>
            <w:r>
              <w:t>First, we repair the hardware.</w:t>
            </w:r>
          </w:p>
          <w:p w14:paraId="35CD2609" w14:textId="77777777" w:rsidR="00853438" w:rsidRDefault="00000000">
            <w:pPr>
              <w:spacing w:before="60" w:after="60"/>
            </w:pPr>
            <w:r>
              <w:t>THE RECEPTOR RESTORATION PROTOCOL:</w:t>
            </w:r>
          </w:p>
          <w:p w14:paraId="1A38F7BF" w14:textId="77777777" w:rsidR="00853438" w:rsidRDefault="00000000">
            <w:pPr>
              <w:spacing w:before="60" w:after="60"/>
            </w:pPr>
            <w:r>
              <w:t>Phase A: Detox / Baseline Reset (Weeks 1-4)</w:t>
            </w:r>
          </w:p>
          <w:p w14:paraId="16851103" w14:textId="77777777" w:rsidR="00853438" w:rsidRDefault="00000000">
            <w:pPr>
              <w:spacing w:before="60" w:after="60"/>
            </w:pPr>
            <w:r>
              <w:t>□ Remove the superstimulus (the drug)</w:t>
            </w:r>
          </w:p>
          <w:p w14:paraId="09EA6387" w14:textId="77777777" w:rsidR="00853438" w:rsidRDefault="00000000">
            <w:pPr>
              <w:spacing w:before="60" w:after="60"/>
            </w:pPr>
            <w:r>
              <w:t>□ Allow receptors to begin upregulating</w:t>
            </w:r>
          </w:p>
          <w:p w14:paraId="7FF8F7CC" w14:textId="77777777" w:rsidR="00853438" w:rsidRDefault="00000000">
            <w:pPr>
              <w:spacing w:before="60" w:after="60"/>
            </w:pPr>
            <w:r>
              <w:t>□ Accept: Everything will feel grey. This is TEMPORARY.</w:t>
            </w:r>
          </w:p>
          <w:p w14:paraId="0D475170" w14:textId="77777777" w:rsidR="00853438" w:rsidRDefault="00000000">
            <w:pPr>
              <w:spacing w:before="60" w:after="60"/>
            </w:pPr>
            <w:r>
              <w:t>□ Don't try to socialize yet — you can't afford the energy</w:t>
            </w:r>
          </w:p>
          <w:p w14:paraId="040BE0A0" w14:textId="77777777" w:rsidR="00853438" w:rsidRDefault="00000000">
            <w:pPr>
              <w:spacing w:before="60" w:after="60"/>
            </w:pPr>
            <w:r>
              <w:t>□ Focus: Sleep, nutrition, basic self-care</w:t>
            </w:r>
          </w:p>
          <w:p w14:paraId="56B510AC" w14:textId="77777777" w:rsidR="00853438" w:rsidRDefault="00000000">
            <w:pPr>
              <w:spacing w:before="60" w:after="60"/>
            </w:pPr>
            <w:r>
              <w:t>Phase B: Neurochemical Support (Weeks 2-8)</w:t>
            </w:r>
          </w:p>
          <w:p w14:paraId="7B4D7950" w14:textId="77777777" w:rsidR="00853438" w:rsidRDefault="00000000">
            <w:pPr>
              <w:spacing w:before="60" w:after="60"/>
            </w:pPr>
            <w:r>
              <w:t>□ Methylation support (L-Methylfolate, B12, B6)</w:t>
            </w:r>
          </w:p>
          <w:p w14:paraId="6633E24E" w14:textId="77777777" w:rsidR="00853438" w:rsidRDefault="00000000">
            <w:pPr>
              <w:spacing w:before="60" w:after="60"/>
            </w:pPr>
            <w:r>
              <w:t>□ Dopamine precursors (Tyrosine, after acute detox)</w:t>
            </w:r>
          </w:p>
          <w:p w14:paraId="6F7DA7EB" w14:textId="77777777" w:rsidR="00853438" w:rsidRDefault="00000000">
            <w:pPr>
              <w:spacing w:before="60" w:after="60"/>
            </w:pPr>
            <w:r>
              <w:t>□ BDNF support (Exercise, Lion's Mane, Omega-3)</w:t>
            </w:r>
          </w:p>
          <w:p w14:paraId="429FDD8E" w14:textId="77777777" w:rsidR="00853438" w:rsidRDefault="00000000">
            <w:pPr>
              <w:spacing w:before="60" w:after="60"/>
            </w:pPr>
            <w:r>
              <w:t>□ Inflammation reduction (Omega-3, Curcumin)</w:t>
            </w:r>
          </w:p>
          <w:p w14:paraId="0A035BBE" w14:textId="77777777" w:rsidR="00853438" w:rsidRDefault="00000000">
            <w:pPr>
              <w:spacing w:before="60" w:after="60"/>
            </w:pPr>
            <w:r>
              <w:t>□ The goal: Rebuild the neurotransmitter SUPPLY</w:t>
            </w:r>
          </w:p>
          <w:p w14:paraId="3DE3429E" w14:textId="77777777" w:rsidR="00853438" w:rsidRDefault="00000000">
            <w:pPr>
              <w:spacing w:before="60" w:after="60"/>
            </w:pPr>
            <w:r>
              <w:t>Phase C: Sensitivity Recalibration (Weeks 4-12)</w:t>
            </w:r>
          </w:p>
          <w:p w14:paraId="527F82E3" w14:textId="77777777" w:rsidR="00853438" w:rsidRDefault="00000000">
            <w:pPr>
              <w:spacing w:before="60" w:after="60"/>
            </w:pPr>
            <w:r>
              <w:t>□ Introduce SMALL pleasures intentionally</w:t>
            </w:r>
          </w:p>
          <w:p w14:paraId="00CD0FFE" w14:textId="77777777" w:rsidR="00853438" w:rsidRDefault="00000000">
            <w:pPr>
              <w:spacing w:before="60" w:after="60"/>
            </w:pPr>
            <w:r>
              <w:t>□ Morning sunlight (dopamine + circadian)</w:t>
            </w:r>
          </w:p>
          <w:p w14:paraId="55EB285D" w14:textId="77777777" w:rsidR="00853438" w:rsidRDefault="00000000">
            <w:pPr>
              <w:spacing w:before="60" w:after="60"/>
            </w:pPr>
            <w:r>
              <w:t>□ Cold shower finish (dopamine spike, natural)</w:t>
            </w:r>
          </w:p>
          <w:p w14:paraId="39784E41" w14:textId="77777777" w:rsidR="00853438" w:rsidRDefault="00000000">
            <w:pPr>
              <w:spacing w:before="60" w:after="60"/>
            </w:pPr>
            <w:r>
              <w:t>□ One enjoyable meal eaten slowly</w:t>
            </w:r>
          </w:p>
          <w:p w14:paraId="575EEA14" w14:textId="77777777" w:rsidR="00853438" w:rsidRDefault="00000000">
            <w:pPr>
              <w:spacing w:before="60" w:after="60"/>
            </w:pPr>
            <w:r>
              <w:t>□ Short walk outside</w:t>
            </w:r>
          </w:p>
          <w:p w14:paraId="6F46F2A1" w14:textId="77777777" w:rsidR="00853438" w:rsidRDefault="00000000">
            <w:pPr>
              <w:spacing w:before="60" w:after="60"/>
            </w:pPr>
            <w:r>
              <w:t>□ The goal: Teach the sensors to detect SMALL signals again</w:t>
            </w:r>
          </w:p>
          <w:p w14:paraId="0FD703E0" w14:textId="77777777" w:rsidR="00853438" w:rsidRDefault="00000000">
            <w:pPr>
              <w:spacing w:before="60" w:after="60"/>
            </w:pPr>
            <w:r>
              <w:t>THE NETFLIX TEST:</w:t>
            </w:r>
          </w:p>
          <w:p w14:paraId="46BC65BE" w14:textId="77777777" w:rsidR="00853438" w:rsidRDefault="00000000">
            <w:pPr>
              <w:spacing w:before="60" w:after="60"/>
            </w:pPr>
            <w:r>
              <w:t xml:space="preserve">When Netflix starts to feel interesting again — </w:t>
            </w:r>
          </w:p>
          <w:p w14:paraId="4497FACC" w14:textId="77777777" w:rsidR="00853438" w:rsidRDefault="00000000">
            <w:pPr>
              <w:spacing w:before="60" w:after="60"/>
            </w:pPr>
            <w:r>
              <w:t>when you can watch an episode and feel SOMETHING —</w:t>
            </w:r>
          </w:p>
          <w:p w14:paraId="157D369C" w14:textId="77777777" w:rsidR="00853438" w:rsidRDefault="00000000">
            <w:pPr>
              <w:spacing w:before="60" w:after="60"/>
            </w:pPr>
            <w:r>
              <w:t>your sensors are beginning to recalibrate.</w:t>
            </w:r>
          </w:p>
          <w:p w14:paraId="7FA4B19F" w14:textId="77777777" w:rsidR="00853438" w:rsidRDefault="00000000">
            <w:pPr>
              <w:spacing w:before="60" w:after="60"/>
            </w:pPr>
            <w:r>
              <w:t>This is a sign that social re-entry becomes possible.</w:t>
            </w:r>
          </w:p>
        </w:tc>
      </w:tr>
    </w:tbl>
    <w:p w14:paraId="4A17958D"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259"/>
        <w:gridCol w:w="2252"/>
        <w:gridCol w:w="2281"/>
      </w:tblGrid>
      <w:tr w:rsidR="00DD43E2" w14:paraId="1005E457" w14:textId="77777777">
        <w:trPr>
          <w:tblHeader/>
        </w:trPr>
        <w:tc>
          <w:tcPr>
            <w:tcW w:w="2340" w:type="dxa"/>
            <w:shd w:val="clear" w:color="auto" w:fill="D8E8D8"/>
          </w:tcPr>
          <w:p w14:paraId="05D114DF" w14:textId="77777777" w:rsidR="00853438" w:rsidRDefault="00000000">
            <w:pPr>
              <w:jc w:val="center"/>
            </w:pPr>
            <w:r>
              <w:rPr>
                <w:b/>
                <w:bCs/>
                <w:sz w:val="18"/>
                <w:szCs w:val="18"/>
              </w:rPr>
              <w:t>WEEK</w:t>
            </w:r>
          </w:p>
        </w:tc>
        <w:tc>
          <w:tcPr>
            <w:tcW w:w="2340" w:type="dxa"/>
            <w:shd w:val="clear" w:color="auto" w:fill="D8E8D8"/>
          </w:tcPr>
          <w:p w14:paraId="411A6FE6" w14:textId="77777777" w:rsidR="00853438" w:rsidRDefault="00000000">
            <w:pPr>
              <w:jc w:val="center"/>
            </w:pPr>
            <w:r>
              <w:rPr>
                <w:b/>
                <w:bCs/>
                <w:sz w:val="18"/>
                <w:szCs w:val="18"/>
              </w:rPr>
              <w:t>RECEPTOR STATE</w:t>
            </w:r>
          </w:p>
        </w:tc>
        <w:tc>
          <w:tcPr>
            <w:tcW w:w="2340" w:type="dxa"/>
            <w:shd w:val="clear" w:color="auto" w:fill="D8E8D8"/>
          </w:tcPr>
          <w:p w14:paraId="2E43AFEF" w14:textId="77777777" w:rsidR="00853438" w:rsidRDefault="00000000">
            <w:pPr>
              <w:jc w:val="center"/>
            </w:pPr>
            <w:r>
              <w:rPr>
                <w:b/>
                <w:bCs/>
                <w:sz w:val="18"/>
                <w:szCs w:val="18"/>
              </w:rPr>
              <w:t>SOCIAL CAPACITY</w:t>
            </w:r>
          </w:p>
        </w:tc>
        <w:tc>
          <w:tcPr>
            <w:tcW w:w="2340" w:type="dxa"/>
            <w:shd w:val="clear" w:color="auto" w:fill="D8E8D8"/>
          </w:tcPr>
          <w:p w14:paraId="75C13472" w14:textId="77777777" w:rsidR="00853438" w:rsidRDefault="00000000">
            <w:pPr>
              <w:jc w:val="center"/>
            </w:pPr>
            <w:r>
              <w:rPr>
                <w:b/>
                <w:bCs/>
                <w:sz w:val="18"/>
                <w:szCs w:val="18"/>
              </w:rPr>
              <w:t>FOCUS</w:t>
            </w:r>
          </w:p>
        </w:tc>
      </w:tr>
      <w:tr w:rsidR="00DD43E2" w14:paraId="12C6B239" w14:textId="77777777">
        <w:tc>
          <w:tcPr>
            <w:tcW w:w="2340" w:type="dxa"/>
          </w:tcPr>
          <w:p w14:paraId="4D1598E0" w14:textId="77777777" w:rsidR="00853438" w:rsidRDefault="00000000">
            <w:r>
              <w:rPr>
                <w:b/>
                <w:bCs/>
                <w:sz w:val="18"/>
                <w:szCs w:val="18"/>
              </w:rPr>
              <w:t>Week 1-2</w:t>
            </w:r>
          </w:p>
        </w:tc>
        <w:tc>
          <w:tcPr>
            <w:tcW w:w="2340" w:type="dxa"/>
          </w:tcPr>
          <w:p w14:paraId="509696DA" w14:textId="77777777" w:rsidR="00853438" w:rsidRDefault="00000000">
            <w:r>
              <w:rPr>
                <w:sz w:val="18"/>
                <w:szCs w:val="18"/>
              </w:rPr>
              <w:t>Severely depleted</w:t>
            </w:r>
          </w:p>
        </w:tc>
        <w:tc>
          <w:tcPr>
            <w:tcW w:w="2340" w:type="dxa"/>
          </w:tcPr>
          <w:p w14:paraId="3C25FBFE" w14:textId="77777777" w:rsidR="00853438" w:rsidRDefault="00000000">
            <w:r>
              <w:rPr>
                <w:sz w:val="18"/>
                <w:szCs w:val="18"/>
              </w:rPr>
              <w:t>None — conserve resources</w:t>
            </w:r>
          </w:p>
        </w:tc>
        <w:tc>
          <w:tcPr>
            <w:tcW w:w="2340" w:type="dxa"/>
          </w:tcPr>
          <w:p w14:paraId="18410E1A" w14:textId="77777777" w:rsidR="00853438" w:rsidRDefault="00000000">
            <w:r>
              <w:rPr>
                <w:sz w:val="18"/>
                <w:szCs w:val="18"/>
              </w:rPr>
              <w:t>Sleep, nutrition, safety</w:t>
            </w:r>
          </w:p>
        </w:tc>
      </w:tr>
      <w:tr w:rsidR="00DD43E2" w14:paraId="58031F43" w14:textId="77777777">
        <w:tc>
          <w:tcPr>
            <w:tcW w:w="2340" w:type="dxa"/>
          </w:tcPr>
          <w:p w14:paraId="6BAFDFB7" w14:textId="77777777" w:rsidR="00853438" w:rsidRDefault="00000000">
            <w:r>
              <w:rPr>
                <w:b/>
                <w:bCs/>
                <w:sz w:val="18"/>
                <w:szCs w:val="18"/>
              </w:rPr>
              <w:lastRenderedPageBreak/>
              <w:t>Week 2-4</w:t>
            </w:r>
          </w:p>
        </w:tc>
        <w:tc>
          <w:tcPr>
            <w:tcW w:w="2340" w:type="dxa"/>
          </w:tcPr>
          <w:p w14:paraId="5526535C" w14:textId="77777777" w:rsidR="00853438" w:rsidRDefault="00000000">
            <w:r>
              <w:rPr>
                <w:sz w:val="18"/>
                <w:szCs w:val="18"/>
              </w:rPr>
              <w:t>Beginning upregulation</w:t>
            </w:r>
          </w:p>
        </w:tc>
        <w:tc>
          <w:tcPr>
            <w:tcW w:w="2340" w:type="dxa"/>
          </w:tcPr>
          <w:p w14:paraId="3A58CF35" w14:textId="77777777" w:rsidR="00853438" w:rsidRDefault="00000000">
            <w:r>
              <w:rPr>
                <w:sz w:val="18"/>
                <w:szCs w:val="18"/>
              </w:rPr>
              <w:t>Minimal — low-demand only</w:t>
            </w:r>
          </w:p>
        </w:tc>
        <w:tc>
          <w:tcPr>
            <w:tcW w:w="2340" w:type="dxa"/>
          </w:tcPr>
          <w:p w14:paraId="7C11F579" w14:textId="77777777" w:rsidR="00853438" w:rsidRDefault="00000000">
            <w:r>
              <w:rPr>
                <w:sz w:val="18"/>
                <w:szCs w:val="18"/>
              </w:rPr>
              <w:t>Basic self-care, gentle movement</w:t>
            </w:r>
          </w:p>
        </w:tc>
      </w:tr>
      <w:tr w:rsidR="00DD43E2" w14:paraId="46CEDE32" w14:textId="77777777">
        <w:tc>
          <w:tcPr>
            <w:tcW w:w="2340" w:type="dxa"/>
          </w:tcPr>
          <w:p w14:paraId="0AD3345F" w14:textId="77777777" w:rsidR="00853438" w:rsidRDefault="00000000">
            <w:r>
              <w:rPr>
                <w:b/>
                <w:bCs/>
                <w:sz w:val="18"/>
                <w:szCs w:val="18"/>
              </w:rPr>
              <w:t>Week 4-8</w:t>
            </w:r>
          </w:p>
        </w:tc>
        <w:tc>
          <w:tcPr>
            <w:tcW w:w="2340" w:type="dxa"/>
          </w:tcPr>
          <w:p w14:paraId="638CCA9F" w14:textId="77777777" w:rsidR="00853438" w:rsidRDefault="00000000">
            <w:r>
              <w:rPr>
                <w:sz w:val="18"/>
                <w:szCs w:val="18"/>
              </w:rPr>
              <w:t>Partial restoration</w:t>
            </w:r>
          </w:p>
        </w:tc>
        <w:tc>
          <w:tcPr>
            <w:tcW w:w="2340" w:type="dxa"/>
          </w:tcPr>
          <w:p w14:paraId="2B4612C0" w14:textId="77777777" w:rsidR="00853438" w:rsidRDefault="00000000">
            <w:r>
              <w:rPr>
                <w:sz w:val="18"/>
                <w:szCs w:val="18"/>
              </w:rPr>
              <w:t>Low-stakes exposure possible</w:t>
            </w:r>
          </w:p>
        </w:tc>
        <w:tc>
          <w:tcPr>
            <w:tcW w:w="2340" w:type="dxa"/>
          </w:tcPr>
          <w:p w14:paraId="3A4A1330" w14:textId="77777777" w:rsidR="00853438" w:rsidRDefault="00000000">
            <w:r>
              <w:rPr>
                <w:sz w:val="18"/>
                <w:szCs w:val="18"/>
              </w:rPr>
              <w:t>Rebuild neurotransmitter supply</w:t>
            </w:r>
          </w:p>
        </w:tc>
      </w:tr>
      <w:tr w:rsidR="00DD43E2" w14:paraId="4D1259E2" w14:textId="77777777">
        <w:tc>
          <w:tcPr>
            <w:tcW w:w="2340" w:type="dxa"/>
          </w:tcPr>
          <w:p w14:paraId="092F0221" w14:textId="77777777" w:rsidR="00853438" w:rsidRDefault="00000000">
            <w:r>
              <w:rPr>
                <w:b/>
                <w:bCs/>
                <w:sz w:val="18"/>
                <w:szCs w:val="18"/>
              </w:rPr>
              <w:t>Week 8-12</w:t>
            </w:r>
          </w:p>
        </w:tc>
        <w:tc>
          <w:tcPr>
            <w:tcW w:w="2340" w:type="dxa"/>
          </w:tcPr>
          <w:p w14:paraId="6B7156EB" w14:textId="77777777" w:rsidR="00853438" w:rsidRDefault="00000000">
            <w:r>
              <w:rPr>
                <w:sz w:val="18"/>
                <w:szCs w:val="18"/>
              </w:rPr>
              <w:t>Significant recovery</w:t>
            </w:r>
          </w:p>
        </w:tc>
        <w:tc>
          <w:tcPr>
            <w:tcW w:w="2340" w:type="dxa"/>
          </w:tcPr>
          <w:p w14:paraId="762078A4" w14:textId="77777777" w:rsidR="00853438" w:rsidRDefault="00000000">
            <w:r>
              <w:rPr>
                <w:sz w:val="18"/>
                <w:szCs w:val="18"/>
              </w:rPr>
              <w:t>Structured social tolerable</w:t>
            </w:r>
          </w:p>
        </w:tc>
        <w:tc>
          <w:tcPr>
            <w:tcW w:w="2340" w:type="dxa"/>
          </w:tcPr>
          <w:p w14:paraId="56C134C5" w14:textId="77777777" w:rsidR="00853438" w:rsidRDefault="00000000">
            <w:r>
              <w:rPr>
                <w:sz w:val="18"/>
                <w:szCs w:val="18"/>
              </w:rPr>
              <w:t>Practice social in controlled settings</w:t>
            </w:r>
          </w:p>
        </w:tc>
      </w:tr>
      <w:tr w:rsidR="00DD43E2" w14:paraId="314B2438" w14:textId="77777777">
        <w:tc>
          <w:tcPr>
            <w:tcW w:w="2340" w:type="dxa"/>
          </w:tcPr>
          <w:p w14:paraId="540F17A8" w14:textId="77777777" w:rsidR="00853438" w:rsidRDefault="00000000">
            <w:r>
              <w:rPr>
                <w:b/>
                <w:bCs/>
                <w:sz w:val="18"/>
                <w:szCs w:val="18"/>
              </w:rPr>
              <w:t>Month 3-6</w:t>
            </w:r>
          </w:p>
        </w:tc>
        <w:tc>
          <w:tcPr>
            <w:tcW w:w="2340" w:type="dxa"/>
          </w:tcPr>
          <w:p w14:paraId="620B58BA" w14:textId="77777777" w:rsidR="00853438" w:rsidRDefault="00000000">
            <w:r>
              <w:rPr>
                <w:sz w:val="18"/>
                <w:szCs w:val="18"/>
              </w:rPr>
              <w:t>Approaching baseline</w:t>
            </w:r>
          </w:p>
        </w:tc>
        <w:tc>
          <w:tcPr>
            <w:tcW w:w="2340" w:type="dxa"/>
          </w:tcPr>
          <w:p w14:paraId="6857C976" w14:textId="77777777" w:rsidR="00853438" w:rsidRDefault="00000000">
            <w:r>
              <w:rPr>
                <w:sz w:val="18"/>
                <w:szCs w:val="18"/>
              </w:rPr>
              <w:t>Increasing capacity</w:t>
            </w:r>
          </w:p>
        </w:tc>
        <w:tc>
          <w:tcPr>
            <w:tcW w:w="2340" w:type="dxa"/>
          </w:tcPr>
          <w:p w14:paraId="0AD8914E" w14:textId="77777777" w:rsidR="00853438" w:rsidRDefault="00000000">
            <w:r>
              <w:rPr>
                <w:sz w:val="18"/>
                <w:szCs w:val="18"/>
              </w:rPr>
              <w:t>Expand social gradually</w:t>
            </w:r>
          </w:p>
        </w:tc>
      </w:tr>
      <w:tr w:rsidR="00DD43E2" w14:paraId="1D08F656" w14:textId="77777777">
        <w:tc>
          <w:tcPr>
            <w:tcW w:w="2340" w:type="dxa"/>
          </w:tcPr>
          <w:p w14:paraId="2AB94BBE" w14:textId="77777777" w:rsidR="00853438" w:rsidRDefault="00000000">
            <w:r>
              <w:rPr>
                <w:b/>
                <w:bCs/>
                <w:sz w:val="18"/>
                <w:szCs w:val="18"/>
              </w:rPr>
              <w:t>Month 6+</w:t>
            </w:r>
          </w:p>
        </w:tc>
        <w:tc>
          <w:tcPr>
            <w:tcW w:w="2340" w:type="dxa"/>
          </w:tcPr>
          <w:p w14:paraId="219B71DF" w14:textId="77777777" w:rsidR="00853438" w:rsidRDefault="00000000">
            <w:r>
              <w:rPr>
                <w:sz w:val="18"/>
                <w:szCs w:val="18"/>
              </w:rPr>
              <w:t>Near-normal function</w:t>
            </w:r>
          </w:p>
        </w:tc>
        <w:tc>
          <w:tcPr>
            <w:tcW w:w="2340" w:type="dxa"/>
          </w:tcPr>
          <w:p w14:paraId="636C342D" w14:textId="77777777" w:rsidR="00853438" w:rsidRDefault="00000000">
            <w:r>
              <w:rPr>
                <w:sz w:val="18"/>
                <w:szCs w:val="18"/>
              </w:rPr>
              <w:t>Full capacity returning</w:t>
            </w:r>
          </w:p>
        </w:tc>
        <w:tc>
          <w:tcPr>
            <w:tcW w:w="2340" w:type="dxa"/>
          </w:tcPr>
          <w:p w14:paraId="491A9D14" w14:textId="77777777" w:rsidR="00853438" w:rsidRDefault="00000000">
            <w:r>
              <w:rPr>
                <w:sz w:val="18"/>
                <w:szCs w:val="18"/>
              </w:rPr>
              <w:t>Maintain, don't overload</w:t>
            </w:r>
          </w:p>
        </w:tc>
      </w:tr>
    </w:tbl>
    <w:p w14:paraId="7BDF148F" w14:textId="77777777" w:rsidR="00853438" w:rsidRDefault="00853438">
      <w:pPr>
        <w:spacing w:before="300"/>
      </w:pPr>
    </w:p>
    <w:p w14:paraId="3824B18E" w14:textId="77777777" w:rsidR="00853438" w:rsidRDefault="00000000">
      <w:pPr>
        <w:pStyle w:val="Heading2"/>
      </w:pPr>
      <w:bookmarkStart w:id="314" w:name="_Toc218362486"/>
      <w:r>
        <w:t>STEP 2: Parallel Processing (Social Re-Training)</w:t>
      </w:r>
      <w:bookmarkEnd w:id="3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68F5D2DA"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2BC54F2" w14:textId="77777777" w:rsidR="00853438" w:rsidRDefault="00000000">
            <w:pPr>
              <w:spacing w:before="100" w:after="100"/>
            </w:pPr>
            <w:r>
              <w:rPr>
                <w:b/>
                <w:bCs/>
                <w:color w:val="006600"/>
              </w:rPr>
              <w:t xml:space="preserve">✅ SYSTEM GREEN — </w:t>
            </w:r>
            <w:r>
              <w:rPr>
                <w:b/>
                <w:bCs/>
                <w:color w:val="000000"/>
              </w:rPr>
              <w:t>THE LOW-STAKES RE-ENTRY PROTOCOL</w:t>
            </w:r>
          </w:p>
          <w:p w14:paraId="3E13C93E" w14:textId="77777777" w:rsidR="00853438" w:rsidRDefault="00000000">
            <w:pPr>
              <w:spacing w:before="60" w:after="60"/>
            </w:pPr>
            <w:r>
              <w:t>You cannot go from ISOLATION to PARTY.</w:t>
            </w:r>
          </w:p>
          <w:p w14:paraId="181C16A2" w14:textId="77777777" w:rsidR="00853438" w:rsidRDefault="00000000">
            <w:pPr>
              <w:spacing w:before="60" w:after="60"/>
            </w:pPr>
            <w:r>
              <w:t>The gap is too large. The system will crash.</w:t>
            </w:r>
          </w:p>
          <w:p w14:paraId="089D06CB" w14:textId="77777777" w:rsidR="00853438" w:rsidRDefault="00000000">
            <w:pPr>
              <w:spacing w:before="60" w:after="60"/>
            </w:pPr>
            <w:r>
              <w:t>We need PARALLEL PROCESSING:</w:t>
            </w:r>
          </w:p>
          <w:p w14:paraId="0B1A473B" w14:textId="77777777" w:rsidR="00853438" w:rsidRDefault="00000000">
            <w:pPr>
              <w:spacing w:before="60" w:after="60"/>
            </w:pPr>
            <w:r>
              <w:t>Being AROUND humans without INTERACTING being mandatory.</w:t>
            </w:r>
          </w:p>
          <w:p w14:paraId="0A2B5FBB" w14:textId="77777777" w:rsidR="00853438" w:rsidRDefault="00000000">
            <w:pPr>
              <w:spacing w:before="60" w:after="60"/>
            </w:pPr>
            <w:r>
              <w:t>THE "SKATING RINK" CONCEPT:</w:t>
            </w:r>
          </w:p>
          <w:p w14:paraId="3D042C60" w14:textId="77777777" w:rsidR="00853438" w:rsidRDefault="00000000">
            <w:pPr>
              <w:spacing w:before="60" w:after="60"/>
            </w:pPr>
            <w:r>
              <w:t>A skating rink is a social environment where:</w:t>
            </w:r>
          </w:p>
          <w:p w14:paraId="6427357D" w14:textId="77777777" w:rsidR="00853438" w:rsidRDefault="00000000">
            <w:pPr>
              <w:spacing w:before="60" w:after="60"/>
            </w:pPr>
            <w:r>
              <w:t>— Presence is the point (you're there, you're participating)</w:t>
            </w:r>
          </w:p>
          <w:p w14:paraId="4F3BFBB6" w14:textId="77777777" w:rsidR="00853438" w:rsidRDefault="00000000">
            <w:pPr>
              <w:spacing w:before="60" w:after="60"/>
            </w:pPr>
            <w:r>
              <w:t>— Conversation is OPTIONAL (you can skate in silence)</w:t>
            </w:r>
          </w:p>
          <w:p w14:paraId="4B346642" w14:textId="77777777" w:rsidR="00853438" w:rsidRDefault="00000000">
            <w:pPr>
              <w:spacing w:before="60" w:after="60"/>
            </w:pPr>
            <w:r>
              <w:t>— Activity provides STRUCTURE (you're not just standing awkwardly)</w:t>
            </w:r>
          </w:p>
          <w:p w14:paraId="3443D675" w14:textId="77777777" w:rsidR="00853438" w:rsidRDefault="00000000">
            <w:pPr>
              <w:spacing w:before="60" w:after="60"/>
            </w:pPr>
            <w:r>
              <w:t>— Duration is CONTROLLED (you can leave when you're done)</w:t>
            </w:r>
          </w:p>
          <w:p w14:paraId="2987103C" w14:textId="77777777" w:rsidR="00853438" w:rsidRDefault="00000000">
            <w:pPr>
              <w:spacing w:before="60" w:after="60"/>
            </w:pPr>
            <w:r>
              <w:t>— Success is BEING THERE, not performing socially</w:t>
            </w:r>
          </w:p>
          <w:p w14:paraId="3D869D72" w14:textId="77777777" w:rsidR="00853438" w:rsidRDefault="00000000">
            <w:pPr>
              <w:spacing w:before="60" w:after="60"/>
            </w:pPr>
            <w:r>
              <w:t>PARALLEL PROCESSING ENVIRONMENTS:</w:t>
            </w:r>
          </w:p>
          <w:p w14:paraId="7052FB79" w14:textId="77777777" w:rsidR="00853438" w:rsidRDefault="00000000">
            <w:pPr>
              <w:spacing w:before="60" w:after="60"/>
            </w:pPr>
            <w:r>
              <w:t>□ Gym / Fitness Class</w:t>
            </w:r>
          </w:p>
          <w:p w14:paraId="3A8641BA" w14:textId="77777777" w:rsidR="00853438" w:rsidRDefault="00000000">
            <w:pPr>
              <w:spacing w:before="60" w:after="60"/>
            </w:pPr>
            <w:r>
              <w:t xml:space="preserve">  — Presence mandatory, conversation optional</w:t>
            </w:r>
          </w:p>
          <w:p w14:paraId="4B943E48" w14:textId="77777777" w:rsidR="00853438" w:rsidRDefault="00000000">
            <w:pPr>
              <w:spacing w:before="60" w:after="60"/>
            </w:pPr>
            <w:r>
              <w:t xml:space="preserve">  — Activity provides structure</w:t>
            </w:r>
          </w:p>
          <w:p w14:paraId="11263576" w14:textId="77777777" w:rsidR="00853438" w:rsidRDefault="00000000">
            <w:pPr>
              <w:spacing w:before="60" w:after="60"/>
            </w:pPr>
            <w:r>
              <w:t xml:space="preserve">  — Earbuds acceptable (gradual removal)</w:t>
            </w:r>
          </w:p>
          <w:p w14:paraId="01DDB987" w14:textId="77777777" w:rsidR="00853438" w:rsidRDefault="00000000">
            <w:pPr>
              <w:spacing w:before="60" w:after="60"/>
            </w:pPr>
            <w:r>
              <w:t>□ Coffee shop (working there)</w:t>
            </w:r>
          </w:p>
          <w:p w14:paraId="3223125C" w14:textId="77777777" w:rsidR="00853438" w:rsidRDefault="00000000">
            <w:pPr>
              <w:spacing w:before="60" w:after="60"/>
            </w:pPr>
            <w:r>
              <w:t xml:space="preserve">  — Around humans, not interacting</w:t>
            </w:r>
          </w:p>
          <w:p w14:paraId="0684349C" w14:textId="77777777" w:rsidR="00853438" w:rsidRDefault="00000000">
            <w:pPr>
              <w:spacing w:before="60" w:after="60"/>
            </w:pPr>
            <w:r>
              <w:t xml:space="preserve">  — Practice being in space with others</w:t>
            </w:r>
          </w:p>
          <w:p w14:paraId="18E2FF58" w14:textId="77777777" w:rsidR="00853438" w:rsidRDefault="00000000">
            <w:pPr>
              <w:spacing w:before="60" w:after="60"/>
            </w:pPr>
            <w:r>
              <w:t xml:space="preserve">  — Gradually: Make eye contact, nod, small talk</w:t>
            </w:r>
          </w:p>
          <w:p w14:paraId="576A8F0F" w14:textId="77777777" w:rsidR="00853438" w:rsidRDefault="00000000">
            <w:pPr>
              <w:spacing w:before="60" w:after="60"/>
            </w:pPr>
            <w:r>
              <w:t>□ Walking/running groups</w:t>
            </w:r>
          </w:p>
          <w:p w14:paraId="2DFF2637" w14:textId="77777777" w:rsidR="00853438" w:rsidRDefault="00000000">
            <w:pPr>
              <w:spacing w:before="60" w:after="60"/>
            </w:pPr>
            <w:r>
              <w:t xml:space="preserve">  — Activity-based, not conversation-based</w:t>
            </w:r>
          </w:p>
          <w:p w14:paraId="3069D7CF" w14:textId="77777777" w:rsidR="00853438" w:rsidRDefault="00000000">
            <w:pPr>
              <w:spacing w:before="60" w:after="60"/>
            </w:pPr>
            <w:r>
              <w:t xml:space="preserve">  — Side-by-side (less intense than face-to-face)</w:t>
            </w:r>
          </w:p>
          <w:p w14:paraId="6788F325" w14:textId="77777777" w:rsidR="00853438" w:rsidRDefault="00000000">
            <w:pPr>
              <w:spacing w:before="60" w:after="60"/>
            </w:pPr>
            <w:r>
              <w:t xml:space="preserve">  — Built-in start and end time</w:t>
            </w:r>
          </w:p>
          <w:p w14:paraId="0BE4AF35" w14:textId="77777777" w:rsidR="00853438" w:rsidRDefault="00000000">
            <w:pPr>
              <w:spacing w:before="60" w:after="60"/>
            </w:pPr>
            <w:r>
              <w:t>□ Classes (art, cooking, language)</w:t>
            </w:r>
          </w:p>
          <w:p w14:paraId="5F2232C8" w14:textId="77777777" w:rsidR="00853438" w:rsidRDefault="00000000">
            <w:pPr>
              <w:spacing w:before="60" w:after="60"/>
            </w:pPr>
            <w:r>
              <w:lastRenderedPageBreak/>
              <w:t xml:space="preserve">  — Structured activity</w:t>
            </w:r>
          </w:p>
          <w:p w14:paraId="3E031B24" w14:textId="77777777" w:rsidR="00853438" w:rsidRDefault="00000000">
            <w:pPr>
              <w:spacing w:before="60" w:after="60"/>
            </w:pPr>
            <w:r>
              <w:t xml:space="preserve">  — Conversation about the ACTIVITY (not you)</w:t>
            </w:r>
          </w:p>
          <w:p w14:paraId="183510EB" w14:textId="77777777" w:rsidR="00853438" w:rsidRDefault="00000000">
            <w:pPr>
              <w:spacing w:before="60" w:after="60"/>
            </w:pPr>
            <w:r>
              <w:t xml:space="preserve">  — Consistent exposure to same people</w:t>
            </w:r>
          </w:p>
          <w:p w14:paraId="46D6BCDF" w14:textId="77777777" w:rsidR="00853438" w:rsidRDefault="00000000">
            <w:pPr>
              <w:spacing w:before="60" w:after="60"/>
            </w:pPr>
            <w:r>
              <w:t>□ Volunteer activities</w:t>
            </w:r>
          </w:p>
          <w:p w14:paraId="37188503" w14:textId="77777777" w:rsidR="00853438" w:rsidRDefault="00000000">
            <w:pPr>
              <w:spacing w:before="60" w:after="60"/>
            </w:pPr>
            <w:r>
              <w:t xml:space="preserve">  — Focus on task, not self</w:t>
            </w:r>
          </w:p>
          <w:p w14:paraId="42B3A14D" w14:textId="77777777" w:rsidR="00853438" w:rsidRDefault="00000000">
            <w:pPr>
              <w:spacing w:before="60" w:after="60"/>
            </w:pPr>
            <w:r>
              <w:t xml:space="preserve">  — Service provides meaning</w:t>
            </w:r>
          </w:p>
          <w:p w14:paraId="003FDF51" w14:textId="77777777" w:rsidR="00853438" w:rsidRDefault="00000000">
            <w:pPr>
              <w:spacing w:before="60" w:after="60"/>
            </w:pPr>
            <w:r>
              <w:t xml:space="preserve">  — Social byproduct, not primary purpose</w:t>
            </w:r>
          </w:p>
          <w:p w14:paraId="2D66DFD3" w14:textId="77777777" w:rsidR="00853438" w:rsidRDefault="00000000">
            <w:pPr>
              <w:spacing w:before="60" w:after="60"/>
            </w:pPr>
            <w:r>
              <w:t>THE PROGRESSION:</w:t>
            </w:r>
          </w:p>
          <w:p w14:paraId="5EA55A5F" w14:textId="77777777" w:rsidR="00853438" w:rsidRDefault="00000000">
            <w:pPr>
              <w:spacing w:before="60" w:after="60"/>
            </w:pPr>
            <w:r>
              <w:t>Week 4-8: Be in public spaces, alone. Just... exist there.</w:t>
            </w:r>
          </w:p>
          <w:p w14:paraId="0888E9FF" w14:textId="77777777" w:rsidR="00853438" w:rsidRDefault="00000000">
            <w:pPr>
              <w:spacing w:before="60" w:after="60"/>
            </w:pPr>
            <w:r>
              <w:t>Week 8-12: Attend structured activities. Minimal interaction.</w:t>
            </w:r>
          </w:p>
          <w:p w14:paraId="07859C4E" w14:textId="77777777" w:rsidR="00853438" w:rsidRDefault="00000000">
            <w:pPr>
              <w:spacing w:before="60" w:after="60"/>
            </w:pPr>
            <w:r>
              <w:t>Month 3-4: Exchange brief words. Practice small talk.</w:t>
            </w:r>
          </w:p>
          <w:p w14:paraId="2BCA0672" w14:textId="77777777" w:rsidR="00853438" w:rsidRDefault="00000000">
            <w:pPr>
              <w:spacing w:before="60" w:after="60"/>
            </w:pPr>
            <w:r>
              <w:t>Month 4-6: Attend social gatherings (brief duration, exit plan).</w:t>
            </w:r>
          </w:p>
          <w:p w14:paraId="00662067" w14:textId="77777777" w:rsidR="00853438" w:rsidRDefault="00000000">
            <w:pPr>
              <w:spacing w:before="60" w:after="60"/>
            </w:pPr>
            <w:r>
              <w:t>Month 6+: Rebuild friendship capacity. Invest selectively.</w:t>
            </w:r>
          </w:p>
        </w:tc>
      </w:tr>
    </w:tbl>
    <w:p w14:paraId="39A6E152"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974C893"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521ECCC5" w14:textId="77777777" w:rsidR="00853438" w:rsidRDefault="00000000">
            <w:pPr>
              <w:spacing w:before="100" w:after="100"/>
            </w:pPr>
            <w:r>
              <w:rPr>
                <w:b/>
                <w:bCs/>
                <w:color w:val="CC6600"/>
              </w:rPr>
              <w:t xml:space="preserve">⚠️ SYSTEM CAUTION — </w:t>
            </w:r>
            <w:r>
              <w:rPr>
                <w:b/>
                <w:bCs/>
                <w:color w:val="000000"/>
              </w:rPr>
              <w:t>THE INTERACTION EXPOSURE LADDER</w:t>
            </w:r>
          </w:p>
          <w:p w14:paraId="02A2946F" w14:textId="77777777" w:rsidR="00853438" w:rsidRDefault="00000000">
            <w:pPr>
              <w:spacing w:before="60" w:after="60"/>
            </w:pPr>
            <w:r>
              <w:t>Start LOW. Build UP. Don't skip rungs.</w:t>
            </w:r>
          </w:p>
          <w:p w14:paraId="32252B42" w14:textId="77777777" w:rsidR="00853438" w:rsidRDefault="00000000">
            <w:pPr>
              <w:spacing w:before="60" w:after="60"/>
            </w:pPr>
            <w:r>
              <w:t>RUNG 1: PROXIMITY (Week 4+)</w:t>
            </w:r>
          </w:p>
          <w:p w14:paraId="56F96103" w14:textId="77777777" w:rsidR="00853438" w:rsidRDefault="00000000">
            <w:pPr>
              <w:spacing w:before="60" w:after="60"/>
            </w:pPr>
            <w:r>
              <w:t>— Be in the same space as other humans</w:t>
            </w:r>
          </w:p>
          <w:p w14:paraId="380B9F5C" w14:textId="77777777" w:rsidR="00853438" w:rsidRDefault="00000000">
            <w:pPr>
              <w:spacing w:before="60" w:after="60"/>
            </w:pPr>
            <w:r>
              <w:t>— No interaction required</w:t>
            </w:r>
          </w:p>
          <w:p w14:paraId="30ED5C26" w14:textId="77777777" w:rsidR="00853438" w:rsidRDefault="00000000">
            <w:pPr>
              <w:spacing w:before="60" w:after="60"/>
            </w:pPr>
            <w:r>
              <w:t>— Examples: Gym, coffee shop, park bench</w:t>
            </w:r>
          </w:p>
          <w:p w14:paraId="1CF4DB79" w14:textId="77777777" w:rsidR="00853438" w:rsidRDefault="00000000">
            <w:pPr>
              <w:spacing w:before="60" w:after="60"/>
            </w:pPr>
            <w:r>
              <w:t>— Goal: Normalize presence without fear</w:t>
            </w:r>
          </w:p>
          <w:p w14:paraId="7894773D" w14:textId="77777777" w:rsidR="00853438" w:rsidRDefault="00000000">
            <w:pPr>
              <w:spacing w:before="60" w:after="60"/>
            </w:pPr>
            <w:r>
              <w:t>RUNG 2: ACKNOWLEDGMENT (Week 8+)</w:t>
            </w:r>
          </w:p>
          <w:p w14:paraId="72AF4788" w14:textId="77777777" w:rsidR="00853438" w:rsidRDefault="00000000">
            <w:pPr>
              <w:spacing w:before="60" w:after="60"/>
            </w:pPr>
            <w:r>
              <w:t>— Brief eye contact, nods, "hi"</w:t>
            </w:r>
          </w:p>
          <w:p w14:paraId="49582DA8" w14:textId="77777777" w:rsidR="00853438" w:rsidRDefault="00000000">
            <w:pPr>
              <w:spacing w:before="60" w:after="60"/>
            </w:pPr>
            <w:r>
              <w:t>— Cashier interactions, gym staff</w:t>
            </w:r>
          </w:p>
          <w:p w14:paraId="56DC6C9B" w14:textId="77777777" w:rsidR="00853438" w:rsidRDefault="00000000">
            <w:pPr>
              <w:spacing w:before="60" w:after="60"/>
            </w:pPr>
            <w:r>
              <w:t>— Brief and transactional</w:t>
            </w:r>
          </w:p>
          <w:p w14:paraId="613F69B2" w14:textId="77777777" w:rsidR="00853438" w:rsidRDefault="00000000">
            <w:pPr>
              <w:spacing w:before="60" w:after="60"/>
            </w:pPr>
            <w:r>
              <w:t>— Goal: Practice micro-interactions</w:t>
            </w:r>
          </w:p>
          <w:p w14:paraId="58C6C760" w14:textId="77777777" w:rsidR="00853438" w:rsidRDefault="00000000">
            <w:pPr>
              <w:spacing w:before="60" w:after="60"/>
            </w:pPr>
            <w:r>
              <w:t>RUNG 3: STRUCTURED EXCHANGE (Month 3+)</w:t>
            </w:r>
          </w:p>
          <w:p w14:paraId="5CDB956D" w14:textId="77777777" w:rsidR="00853438" w:rsidRDefault="00000000">
            <w:pPr>
              <w:spacing w:before="60" w:after="60"/>
            </w:pPr>
            <w:r>
              <w:t>— Conversations with defined scope</w:t>
            </w:r>
          </w:p>
          <w:p w14:paraId="6F00517C" w14:textId="77777777" w:rsidR="00853438" w:rsidRDefault="00000000">
            <w:pPr>
              <w:spacing w:before="60" w:after="60"/>
            </w:pPr>
            <w:r>
              <w:t>— Class discussions, workout partner logistics</w:t>
            </w:r>
          </w:p>
          <w:p w14:paraId="7A42E88C" w14:textId="77777777" w:rsidR="00853438" w:rsidRDefault="00000000">
            <w:pPr>
              <w:spacing w:before="60" w:after="60"/>
            </w:pPr>
            <w:r>
              <w:t>— Time-limited, topic-limited</w:t>
            </w:r>
          </w:p>
          <w:p w14:paraId="73E02F47" w14:textId="77777777" w:rsidR="00853438" w:rsidRDefault="00000000">
            <w:pPr>
              <w:spacing w:before="60" w:after="60"/>
            </w:pPr>
            <w:r>
              <w:t>— Goal: Practice sustained attention in conversation</w:t>
            </w:r>
          </w:p>
          <w:p w14:paraId="7A82B0B3" w14:textId="77777777" w:rsidR="00853438" w:rsidRDefault="00000000">
            <w:pPr>
              <w:spacing w:before="60" w:after="60"/>
            </w:pPr>
            <w:r>
              <w:t>RUNG 4: CASUAL SOCIAL (Month 4+)</w:t>
            </w:r>
          </w:p>
          <w:p w14:paraId="02C1B140" w14:textId="77777777" w:rsidR="00853438" w:rsidRDefault="00000000">
            <w:pPr>
              <w:spacing w:before="60" w:after="60"/>
            </w:pPr>
            <w:r>
              <w:t>— Coffee with one person</w:t>
            </w:r>
          </w:p>
          <w:p w14:paraId="5BB99F38" w14:textId="77777777" w:rsidR="00853438" w:rsidRDefault="00000000">
            <w:pPr>
              <w:spacing w:before="60" w:after="60"/>
            </w:pPr>
            <w:r>
              <w:t>— Brief social outings (1-2 hours max)</w:t>
            </w:r>
          </w:p>
          <w:p w14:paraId="7B1DFF4F" w14:textId="77777777" w:rsidR="00853438" w:rsidRDefault="00000000">
            <w:pPr>
              <w:spacing w:before="60" w:after="60"/>
            </w:pPr>
            <w:r>
              <w:t>— Exit plan always available</w:t>
            </w:r>
          </w:p>
          <w:p w14:paraId="48D873FB" w14:textId="77777777" w:rsidR="00853438" w:rsidRDefault="00000000">
            <w:pPr>
              <w:spacing w:before="60" w:after="60"/>
            </w:pPr>
            <w:r>
              <w:t>— Goal: Rebuild one-on-one capacity</w:t>
            </w:r>
          </w:p>
          <w:p w14:paraId="32E64ECF" w14:textId="77777777" w:rsidR="00853438" w:rsidRDefault="00000000">
            <w:pPr>
              <w:spacing w:before="60" w:after="60"/>
            </w:pPr>
            <w:r>
              <w:t>RUNG 5: GROUP SOCIAL (Month 6+)</w:t>
            </w:r>
          </w:p>
          <w:p w14:paraId="486A20E2" w14:textId="77777777" w:rsidR="00853438" w:rsidRDefault="00000000">
            <w:pPr>
              <w:spacing w:before="60" w:after="60"/>
            </w:pPr>
            <w:r>
              <w:lastRenderedPageBreak/>
              <w:t>— Small group gatherings (3-5 people)</w:t>
            </w:r>
          </w:p>
          <w:p w14:paraId="2A7C5518" w14:textId="77777777" w:rsidR="00853438" w:rsidRDefault="00000000">
            <w:pPr>
              <w:spacing w:before="60" w:after="60"/>
            </w:pPr>
            <w:r>
              <w:t>— Known people, comfortable setting</w:t>
            </w:r>
          </w:p>
          <w:p w14:paraId="7ED94F22" w14:textId="77777777" w:rsidR="00853438" w:rsidRDefault="00000000">
            <w:pPr>
              <w:spacing w:before="60" w:after="60"/>
            </w:pPr>
            <w:r>
              <w:t>— Can leave when needed</w:t>
            </w:r>
          </w:p>
          <w:p w14:paraId="71BDCE40" w14:textId="77777777" w:rsidR="00853438" w:rsidRDefault="00000000">
            <w:pPr>
              <w:spacing w:before="60" w:after="60"/>
            </w:pPr>
            <w:r>
              <w:t>— Goal: Rebuild group navigation skills</w:t>
            </w:r>
          </w:p>
          <w:p w14:paraId="199E53AE" w14:textId="77777777" w:rsidR="00853438" w:rsidRDefault="00000000">
            <w:pPr>
              <w:spacing w:before="60" w:after="60"/>
            </w:pPr>
            <w:r>
              <w:t>RUNG 6: SOCIAL EVENTS (Month 6-12+)</w:t>
            </w:r>
          </w:p>
          <w:p w14:paraId="69FCF960" w14:textId="77777777" w:rsidR="00853438" w:rsidRDefault="00000000">
            <w:pPr>
              <w:spacing w:before="60" w:after="60"/>
            </w:pPr>
            <w:r>
              <w:t>— Larger gatherings, parties, events</w:t>
            </w:r>
          </w:p>
          <w:p w14:paraId="28F7B670" w14:textId="77777777" w:rsidR="00853438" w:rsidRDefault="00000000">
            <w:pPr>
              <w:spacing w:before="60" w:after="60"/>
            </w:pPr>
            <w:r>
              <w:t>— Not mandatory — only if ready</w:t>
            </w:r>
          </w:p>
          <w:p w14:paraId="421EA301" w14:textId="77777777" w:rsidR="00853438" w:rsidRDefault="00000000">
            <w:pPr>
              <w:spacing w:before="60" w:after="60"/>
            </w:pPr>
            <w:r>
              <w:t>— With trusted person, exit plan</w:t>
            </w:r>
          </w:p>
          <w:p w14:paraId="2C603FAC" w14:textId="77777777" w:rsidR="00853438" w:rsidRDefault="00000000">
            <w:pPr>
              <w:spacing w:before="60" w:after="60"/>
            </w:pPr>
            <w:r>
              <w:t>— Goal: Prove to yourself you can</w:t>
            </w:r>
          </w:p>
          <w:p w14:paraId="037768F4" w14:textId="77777777" w:rsidR="00853438" w:rsidRDefault="00000000">
            <w:pPr>
              <w:spacing w:before="60" w:after="60"/>
            </w:pPr>
            <w:r>
              <w:t>DO NOT SKIP RUNGS.</w:t>
            </w:r>
          </w:p>
          <w:p w14:paraId="1702065A" w14:textId="77777777" w:rsidR="00853438" w:rsidRDefault="00000000">
            <w:pPr>
              <w:spacing w:before="60" w:after="60"/>
            </w:pPr>
            <w:r>
              <w:t>If a rung feels impossible, you're not ready.</w:t>
            </w:r>
          </w:p>
          <w:p w14:paraId="43BA5687" w14:textId="77777777" w:rsidR="00853438" w:rsidRDefault="00000000">
            <w:pPr>
              <w:spacing w:before="60" w:after="60"/>
            </w:pPr>
            <w:r>
              <w:t>Drop back. Build more at the previous level.</w:t>
            </w:r>
          </w:p>
          <w:p w14:paraId="5E965CD9" w14:textId="77777777" w:rsidR="00853438" w:rsidRDefault="00000000">
            <w:pPr>
              <w:spacing w:before="60" w:after="60"/>
            </w:pPr>
            <w:r>
              <w:t>There's no timeline. There's only YOUR readiness.</w:t>
            </w:r>
          </w:p>
        </w:tc>
      </w:tr>
    </w:tbl>
    <w:p w14:paraId="203F7DC8" w14:textId="77777777" w:rsidR="00853438" w:rsidRDefault="00000000">
      <w:r>
        <w:br w:type="page"/>
      </w:r>
    </w:p>
    <w:p w14:paraId="3EC914FC" w14:textId="77777777" w:rsidR="00853438" w:rsidRDefault="00000000">
      <w:pPr>
        <w:pStyle w:val="Heading2"/>
      </w:pPr>
      <w:bookmarkStart w:id="315" w:name="_Toc218362487"/>
      <w:r>
        <w:lastRenderedPageBreak/>
        <w:t>STEP 3: Reframing the Dealer (Internal Supply Chain)</w:t>
      </w:r>
      <w:bookmarkEnd w:id="3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B6980BE"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336CB48" w14:textId="77777777" w:rsidR="00853438" w:rsidRDefault="00000000">
            <w:pPr>
              <w:spacing w:before="100" w:after="100"/>
            </w:pPr>
            <w:r>
              <w:rPr>
                <w:b/>
                <w:bCs/>
                <w:color w:val="006600"/>
              </w:rPr>
              <w:t xml:space="preserve">✅ SYSTEM GREEN — </w:t>
            </w:r>
            <w:r>
              <w:rPr>
                <w:b/>
                <w:bCs/>
                <w:color w:val="000000"/>
              </w:rPr>
              <w:t>FROM EXTERNAL VENDOR TO INTERNAL PRODUCTION</w:t>
            </w:r>
          </w:p>
          <w:p w14:paraId="28216ACA" w14:textId="77777777" w:rsidR="00853438" w:rsidRDefault="00000000">
            <w:pPr>
              <w:spacing w:before="60" w:after="60"/>
            </w:pPr>
            <w:r>
              <w:t>The core problem: You outsourced dopamine production to an external vendor.</w:t>
            </w:r>
          </w:p>
          <w:p w14:paraId="250A94DC" w14:textId="77777777" w:rsidR="00853438" w:rsidRDefault="00000000">
            <w:pPr>
              <w:spacing w:before="60" w:after="60"/>
            </w:pPr>
            <w:r>
              <w:t>The solution: Bring the supply chain back in-house.</w:t>
            </w:r>
          </w:p>
          <w:p w14:paraId="21FD8EB8" w14:textId="77777777" w:rsidR="00853438" w:rsidRDefault="00000000">
            <w:pPr>
              <w:spacing w:before="60" w:after="60"/>
            </w:pPr>
            <w:r>
              <w:t>THE EXTERNAL VENDOR MODEL (Addiction):</w:t>
            </w:r>
          </w:p>
          <w:p w14:paraId="1758F7AC" w14:textId="77777777" w:rsidR="00853438" w:rsidRDefault="00000000">
            <w:pPr>
              <w:spacing w:before="60" w:after="60"/>
            </w:pPr>
            <w:r>
              <w:t>[Need dopamine] → [Contact external vendor (dealer/drug)]</w:t>
            </w:r>
          </w:p>
          <w:p w14:paraId="4B223842" w14:textId="77777777" w:rsidR="00853438" w:rsidRDefault="00000000">
            <w:pPr>
              <w:spacing w:before="60" w:after="60"/>
            </w:pPr>
            <w:r>
              <w:t>→ [Receive massive supply] → [Temporary satisfaction]</w:t>
            </w:r>
          </w:p>
          <w:p w14:paraId="7AD50D58" w14:textId="77777777" w:rsidR="00853438" w:rsidRDefault="00000000">
            <w:pPr>
              <w:spacing w:before="60" w:after="60"/>
            </w:pPr>
            <w:r>
              <w:t>→ [Depletion] → [Need more] → [Contact vendor again]</w:t>
            </w:r>
          </w:p>
          <w:p w14:paraId="5A6DF336" w14:textId="77777777" w:rsidR="00853438" w:rsidRDefault="00000000">
            <w:pPr>
              <w:spacing w:before="60" w:after="60"/>
            </w:pPr>
            <w:r>
              <w:t>— No internal production</w:t>
            </w:r>
          </w:p>
          <w:p w14:paraId="47183D67" w14:textId="77777777" w:rsidR="00853438" w:rsidRDefault="00000000">
            <w:pPr>
              <w:spacing w:before="60" w:after="60"/>
            </w:pPr>
            <w:r>
              <w:t>— Total dependency on external source</w:t>
            </w:r>
          </w:p>
          <w:p w14:paraId="07F869A5" w14:textId="77777777" w:rsidR="00853438" w:rsidRDefault="00000000">
            <w:pPr>
              <w:spacing w:before="60" w:after="60"/>
            </w:pPr>
            <w:r>
              <w:t>— Supply chain vulnerable (availability, purity, access)</w:t>
            </w:r>
          </w:p>
          <w:p w14:paraId="5FF98E85" w14:textId="77777777" w:rsidR="00853438" w:rsidRDefault="00000000">
            <w:pPr>
              <w:spacing w:before="60" w:after="60"/>
            </w:pPr>
            <w:r>
              <w:t>THE INTERNAL PRODUCTION MODEL (Recovery):</w:t>
            </w:r>
          </w:p>
          <w:p w14:paraId="03DD6B46" w14:textId="77777777" w:rsidR="00853438" w:rsidRDefault="00000000">
            <w:pPr>
              <w:spacing w:before="60" w:after="60"/>
            </w:pPr>
            <w:r>
              <w:t>[Need dopamine] → [Engage internal production systems]</w:t>
            </w:r>
          </w:p>
          <w:p w14:paraId="6068FF92" w14:textId="77777777" w:rsidR="00853438" w:rsidRDefault="00000000">
            <w:pPr>
              <w:spacing w:before="60" w:after="60"/>
            </w:pPr>
            <w:r>
              <w:t>→ [Receive moderate, sustainable supply] → [Satisfaction]</w:t>
            </w:r>
          </w:p>
          <w:p w14:paraId="37216526" w14:textId="77777777" w:rsidR="00853438" w:rsidRDefault="00000000">
            <w:pPr>
              <w:spacing w:before="60" w:after="60"/>
            </w:pPr>
            <w:r>
              <w:t>→ [Natural fluctuation] → [Re-engage systems]</w:t>
            </w:r>
          </w:p>
          <w:p w14:paraId="173225DE" w14:textId="77777777" w:rsidR="00853438" w:rsidRDefault="00000000">
            <w:pPr>
              <w:spacing w:before="60" w:after="60"/>
            </w:pPr>
            <w:r>
              <w:t>— Internal production restored</w:t>
            </w:r>
          </w:p>
          <w:p w14:paraId="79E37EED" w14:textId="77777777" w:rsidR="00853438" w:rsidRDefault="00000000">
            <w:pPr>
              <w:spacing w:before="60" w:after="60"/>
            </w:pPr>
            <w:r>
              <w:t>— No external dependency</w:t>
            </w:r>
          </w:p>
          <w:p w14:paraId="27893CAA" w14:textId="77777777" w:rsidR="00853438" w:rsidRDefault="00000000">
            <w:pPr>
              <w:spacing w:before="60" w:after="60"/>
            </w:pPr>
            <w:r>
              <w:t>— Supply chain resilient and self-sustaining</w:t>
            </w:r>
          </w:p>
          <w:p w14:paraId="56E91541" w14:textId="77777777" w:rsidR="00853438" w:rsidRDefault="00000000">
            <w:pPr>
              <w:spacing w:before="60" w:after="60"/>
            </w:pPr>
            <w:r>
              <w:t>THE INTERNAL PRODUCTION SYSTEMS:</w:t>
            </w:r>
          </w:p>
          <w:p w14:paraId="46E1541A" w14:textId="77777777" w:rsidR="00853438" w:rsidRDefault="00000000">
            <w:pPr>
              <w:spacing w:before="60" w:after="60"/>
            </w:pPr>
            <w:r>
              <w:t>□ MOVEMENT: Exercise triggers natural dopamine release</w:t>
            </w:r>
          </w:p>
          <w:p w14:paraId="4D643C17" w14:textId="77777777" w:rsidR="00853438" w:rsidRDefault="00000000">
            <w:pPr>
              <w:spacing w:before="60" w:after="60"/>
            </w:pPr>
            <w:r>
              <w:t>□ ACHIEVEMENT: Task completion activates reward circuits</w:t>
            </w:r>
          </w:p>
          <w:p w14:paraId="1962259C" w14:textId="77777777" w:rsidR="00853438" w:rsidRDefault="00000000">
            <w:pPr>
              <w:spacing w:before="60" w:after="60"/>
            </w:pPr>
            <w:r>
              <w:t>□ CONNECTION: Social bonding releases oxytocin + dopamine</w:t>
            </w:r>
          </w:p>
          <w:p w14:paraId="654990AF" w14:textId="77777777" w:rsidR="00853438" w:rsidRDefault="00000000">
            <w:pPr>
              <w:spacing w:before="60" w:after="60"/>
            </w:pPr>
            <w:r>
              <w:t>□ NOVELTY: New experiences stimulate dopamine</w:t>
            </w:r>
          </w:p>
          <w:p w14:paraId="5240808F" w14:textId="77777777" w:rsidR="00853438" w:rsidRDefault="00000000">
            <w:pPr>
              <w:spacing w:before="60" w:after="60"/>
            </w:pPr>
            <w:r>
              <w:t>□ ANTICIPATION: Looking forward to things</w:t>
            </w:r>
          </w:p>
          <w:p w14:paraId="0F90D8E0" w14:textId="77777777" w:rsidR="00853438" w:rsidRDefault="00000000">
            <w:pPr>
              <w:spacing w:before="60" w:after="60"/>
            </w:pPr>
            <w:r>
              <w:t>□ MASTERY: Skill development</w:t>
            </w:r>
          </w:p>
          <w:p w14:paraId="42DCC492" w14:textId="77777777" w:rsidR="00853438" w:rsidRDefault="00000000">
            <w:pPr>
              <w:spacing w:before="60" w:after="60"/>
            </w:pPr>
            <w:r>
              <w:t>□ SERVICE: Helping others (surprisingly dopaminergic)</w:t>
            </w:r>
          </w:p>
          <w:p w14:paraId="2A6DDB8C" w14:textId="77777777" w:rsidR="00853438" w:rsidRDefault="00000000">
            <w:pPr>
              <w:spacing w:before="60" w:after="60"/>
            </w:pPr>
            <w:r>
              <w:t>Each of these is a PRODUCTION LINE for internal dopamine.</w:t>
            </w:r>
          </w:p>
          <w:p w14:paraId="538C60C6" w14:textId="77777777" w:rsidR="00853438" w:rsidRDefault="00000000">
            <w:pPr>
              <w:spacing w:before="60" w:after="60"/>
            </w:pPr>
            <w:r>
              <w:t>The drug shut them all down. They can be restarted.</w:t>
            </w:r>
          </w:p>
        </w:tc>
      </w:tr>
    </w:tbl>
    <w:p w14:paraId="297CD9AF"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2257"/>
        <w:gridCol w:w="2260"/>
        <w:gridCol w:w="2242"/>
      </w:tblGrid>
      <w:tr w:rsidR="00DD43E2" w14:paraId="1C554017" w14:textId="77777777">
        <w:trPr>
          <w:tblHeader/>
        </w:trPr>
        <w:tc>
          <w:tcPr>
            <w:tcW w:w="2340" w:type="dxa"/>
            <w:shd w:val="clear" w:color="auto" w:fill="D8E8D8"/>
          </w:tcPr>
          <w:p w14:paraId="35B7CE30" w14:textId="77777777" w:rsidR="00853438" w:rsidRDefault="00000000">
            <w:pPr>
              <w:jc w:val="center"/>
            </w:pPr>
            <w:r>
              <w:rPr>
                <w:b/>
                <w:bCs/>
                <w:sz w:val="18"/>
                <w:szCs w:val="18"/>
              </w:rPr>
              <w:t>INTERNAL SYSTEM</w:t>
            </w:r>
          </w:p>
        </w:tc>
        <w:tc>
          <w:tcPr>
            <w:tcW w:w="2340" w:type="dxa"/>
            <w:shd w:val="clear" w:color="auto" w:fill="D8E8D8"/>
          </w:tcPr>
          <w:p w14:paraId="676DE971" w14:textId="77777777" w:rsidR="00853438" w:rsidRDefault="00000000">
            <w:pPr>
              <w:jc w:val="center"/>
            </w:pPr>
            <w:r>
              <w:rPr>
                <w:b/>
                <w:bCs/>
                <w:sz w:val="18"/>
                <w:szCs w:val="18"/>
              </w:rPr>
              <w:t>MECHANISM</w:t>
            </w:r>
          </w:p>
        </w:tc>
        <w:tc>
          <w:tcPr>
            <w:tcW w:w="2340" w:type="dxa"/>
            <w:shd w:val="clear" w:color="auto" w:fill="D8E8D8"/>
          </w:tcPr>
          <w:p w14:paraId="7EA1845D" w14:textId="77777777" w:rsidR="00853438" w:rsidRDefault="00000000">
            <w:pPr>
              <w:jc w:val="center"/>
            </w:pPr>
            <w:r>
              <w:rPr>
                <w:b/>
                <w:bCs/>
                <w:sz w:val="18"/>
                <w:szCs w:val="18"/>
              </w:rPr>
              <w:t>HOW TO RESTART</w:t>
            </w:r>
          </w:p>
        </w:tc>
        <w:tc>
          <w:tcPr>
            <w:tcW w:w="2340" w:type="dxa"/>
            <w:shd w:val="clear" w:color="auto" w:fill="D8E8D8"/>
          </w:tcPr>
          <w:p w14:paraId="155FEEB5" w14:textId="77777777" w:rsidR="00853438" w:rsidRDefault="00000000">
            <w:pPr>
              <w:jc w:val="center"/>
            </w:pPr>
            <w:r>
              <w:rPr>
                <w:b/>
                <w:bCs/>
                <w:sz w:val="18"/>
                <w:szCs w:val="18"/>
              </w:rPr>
              <w:t>TIMELINE TO FUNCTION</w:t>
            </w:r>
          </w:p>
        </w:tc>
      </w:tr>
      <w:tr w:rsidR="00DD43E2" w14:paraId="7A763209" w14:textId="77777777">
        <w:tc>
          <w:tcPr>
            <w:tcW w:w="2340" w:type="dxa"/>
          </w:tcPr>
          <w:p w14:paraId="0D887DE3" w14:textId="77777777" w:rsidR="00853438" w:rsidRDefault="00000000">
            <w:r>
              <w:rPr>
                <w:b/>
                <w:bCs/>
                <w:sz w:val="18"/>
                <w:szCs w:val="18"/>
              </w:rPr>
              <w:t>Movement</w:t>
            </w:r>
          </w:p>
        </w:tc>
        <w:tc>
          <w:tcPr>
            <w:tcW w:w="2340" w:type="dxa"/>
          </w:tcPr>
          <w:p w14:paraId="48522489" w14:textId="77777777" w:rsidR="00853438" w:rsidRDefault="00000000">
            <w:r>
              <w:rPr>
                <w:sz w:val="18"/>
                <w:szCs w:val="18"/>
              </w:rPr>
              <w:t>Exercise → Dopamine + Endorphins</w:t>
            </w:r>
          </w:p>
        </w:tc>
        <w:tc>
          <w:tcPr>
            <w:tcW w:w="2340" w:type="dxa"/>
          </w:tcPr>
          <w:p w14:paraId="12508905" w14:textId="77777777" w:rsidR="00853438" w:rsidRDefault="00000000">
            <w:r>
              <w:rPr>
                <w:sz w:val="18"/>
                <w:szCs w:val="18"/>
              </w:rPr>
              <w:t>Start with walks, build to cardio/weights</w:t>
            </w:r>
          </w:p>
        </w:tc>
        <w:tc>
          <w:tcPr>
            <w:tcW w:w="2340" w:type="dxa"/>
          </w:tcPr>
          <w:p w14:paraId="36A531D9" w14:textId="77777777" w:rsidR="00853438" w:rsidRDefault="00000000">
            <w:r>
              <w:rPr>
                <w:sz w:val="18"/>
                <w:szCs w:val="18"/>
              </w:rPr>
              <w:t>Weeks 2-4</w:t>
            </w:r>
          </w:p>
        </w:tc>
      </w:tr>
      <w:tr w:rsidR="00DD43E2" w14:paraId="6CFD3A7D" w14:textId="77777777">
        <w:tc>
          <w:tcPr>
            <w:tcW w:w="2340" w:type="dxa"/>
          </w:tcPr>
          <w:p w14:paraId="236A8C2A" w14:textId="77777777" w:rsidR="00853438" w:rsidRDefault="00000000">
            <w:r>
              <w:rPr>
                <w:b/>
                <w:bCs/>
                <w:sz w:val="18"/>
                <w:szCs w:val="18"/>
              </w:rPr>
              <w:t>Achievement</w:t>
            </w:r>
          </w:p>
        </w:tc>
        <w:tc>
          <w:tcPr>
            <w:tcW w:w="2340" w:type="dxa"/>
          </w:tcPr>
          <w:p w14:paraId="498FFBB4" w14:textId="77777777" w:rsidR="00853438" w:rsidRDefault="00000000">
            <w:r>
              <w:rPr>
                <w:sz w:val="18"/>
                <w:szCs w:val="18"/>
              </w:rPr>
              <w:t>Task completion → Reward signal</w:t>
            </w:r>
          </w:p>
        </w:tc>
        <w:tc>
          <w:tcPr>
            <w:tcW w:w="2340" w:type="dxa"/>
          </w:tcPr>
          <w:p w14:paraId="33B7F711" w14:textId="77777777" w:rsidR="00853438" w:rsidRDefault="00000000">
            <w:r>
              <w:rPr>
                <w:sz w:val="18"/>
                <w:szCs w:val="18"/>
              </w:rPr>
              <w:t>Small tasks, check off lists, visible progress</w:t>
            </w:r>
          </w:p>
        </w:tc>
        <w:tc>
          <w:tcPr>
            <w:tcW w:w="2340" w:type="dxa"/>
          </w:tcPr>
          <w:p w14:paraId="338E1660" w14:textId="77777777" w:rsidR="00853438" w:rsidRDefault="00000000">
            <w:r>
              <w:rPr>
                <w:sz w:val="18"/>
                <w:szCs w:val="18"/>
              </w:rPr>
              <w:t>Weeks 4-8</w:t>
            </w:r>
          </w:p>
        </w:tc>
      </w:tr>
      <w:tr w:rsidR="00DD43E2" w14:paraId="44653BE8" w14:textId="77777777">
        <w:tc>
          <w:tcPr>
            <w:tcW w:w="2340" w:type="dxa"/>
          </w:tcPr>
          <w:p w14:paraId="49B9B08A" w14:textId="77777777" w:rsidR="00853438" w:rsidRDefault="00000000">
            <w:r>
              <w:rPr>
                <w:b/>
                <w:bCs/>
                <w:sz w:val="18"/>
                <w:szCs w:val="18"/>
              </w:rPr>
              <w:t>Connection</w:t>
            </w:r>
          </w:p>
        </w:tc>
        <w:tc>
          <w:tcPr>
            <w:tcW w:w="2340" w:type="dxa"/>
          </w:tcPr>
          <w:p w14:paraId="73B683F5" w14:textId="77777777" w:rsidR="00853438" w:rsidRDefault="00000000">
            <w:r>
              <w:rPr>
                <w:sz w:val="18"/>
                <w:szCs w:val="18"/>
              </w:rPr>
              <w:t>Social bonding → Oxytocin + DA</w:t>
            </w:r>
          </w:p>
        </w:tc>
        <w:tc>
          <w:tcPr>
            <w:tcW w:w="2340" w:type="dxa"/>
          </w:tcPr>
          <w:p w14:paraId="3BF14870" w14:textId="77777777" w:rsidR="00853438" w:rsidRDefault="00000000">
            <w:r>
              <w:rPr>
                <w:sz w:val="18"/>
                <w:szCs w:val="18"/>
              </w:rPr>
              <w:t>Parallel processing, gradual exposure</w:t>
            </w:r>
          </w:p>
        </w:tc>
        <w:tc>
          <w:tcPr>
            <w:tcW w:w="2340" w:type="dxa"/>
          </w:tcPr>
          <w:p w14:paraId="3274C2E3" w14:textId="77777777" w:rsidR="00853438" w:rsidRDefault="00000000">
            <w:r>
              <w:rPr>
                <w:sz w:val="18"/>
                <w:szCs w:val="18"/>
              </w:rPr>
              <w:t>Months 2-6</w:t>
            </w:r>
          </w:p>
        </w:tc>
      </w:tr>
      <w:tr w:rsidR="00DD43E2" w14:paraId="3FA6FB24" w14:textId="77777777">
        <w:tc>
          <w:tcPr>
            <w:tcW w:w="2340" w:type="dxa"/>
          </w:tcPr>
          <w:p w14:paraId="7AB80B05" w14:textId="77777777" w:rsidR="00853438" w:rsidRDefault="00000000">
            <w:r>
              <w:rPr>
                <w:b/>
                <w:bCs/>
                <w:sz w:val="18"/>
                <w:szCs w:val="18"/>
              </w:rPr>
              <w:lastRenderedPageBreak/>
              <w:t>Novelty</w:t>
            </w:r>
          </w:p>
        </w:tc>
        <w:tc>
          <w:tcPr>
            <w:tcW w:w="2340" w:type="dxa"/>
          </w:tcPr>
          <w:p w14:paraId="018BB38F" w14:textId="77777777" w:rsidR="00853438" w:rsidRDefault="00000000">
            <w:r>
              <w:rPr>
                <w:sz w:val="18"/>
                <w:szCs w:val="18"/>
              </w:rPr>
              <w:t>New experiences → Dopamine spike</w:t>
            </w:r>
          </w:p>
        </w:tc>
        <w:tc>
          <w:tcPr>
            <w:tcW w:w="2340" w:type="dxa"/>
          </w:tcPr>
          <w:p w14:paraId="67742846" w14:textId="77777777" w:rsidR="00853438" w:rsidRDefault="00000000">
            <w:r>
              <w:rPr>
                <w:sz w:val="18"/>
                <w:szCs w:val="18"/>
              </w:rPr>
              <w:t>Small new things: routes, foods, places</w:t>
            </w:r>
          </w:p>
        </w:tc>
        <w:tc>
          <w:tcPr>
            <w:tcW w:w="2340" w:type="dxa"/>
          </w:tcPr>
          <w:p w14:paraId="6E39EF87" w14:textId="77777777" w:rsidR="00853438" w:rsidRDefault="00000000">
            <w:r>
              <w:rPr>
                <w:sz w:val="18"/>
                <w:szCs w:val="18"/>
              </w:rPr>
              <w:t>Weeks 4-8</w:t>
            </w:r>
          </w:p>
        </w:tc>
      </w:tr>
      <w:tr w:rsidR="00DD43E2" w14:paraId="096FC431" w14:textId="77777777">
        <w:tc>
          <w:tcPr>
            <w:tcW w:w="2340" w:type="dxa"/>
          </w:tcPr>
          <w:p w14:paraId="03FD598A" w14:textId="77777777" w:rsidR="00853438" w:rsidRDefault="00000000">
            <w:r>
              <w:rPr>
                <w:b/>
                <w:bCs/>
                <w:sz w:val="18"/>
                <w:szCs w:val="18"/>
              </w:rPr>
              <w:t>Anticipation</w:t>
            </w:r>
          </w:p>
        </w:tc>
        <w:tc>
          <w:tcPr>
            <w:tcW w:w="2340" w:type="dxa"/>
          </w:tcPr>
          <w:p w14:paraId="2960C539" w14:textId="77777777" w:rsidR="00853438" w:rsidRDefault="00000000">
            <w:r>
              <w:rPr>
                <w:sz w:val="18"/>
                <w:szCs w:val="18"/>
              </w:rPr>
              <w:t>Looking forward → Pre-emptive DA</w:t>
            </w:r>
          </w:p>
        </w:tc>
        <w:tc>
          <w:tcPr>
            <w:tcW w:w="2340" w:type="dxa"/>
          </w:tcPr>
          <w:p w14:paraId="007AD721" w14:textId="77777777" w:rsidR="00853438" w:rsidRDefault="00000000">
            <w:r>
              <w:rPr>
                <w:sz w:val="18"/>
                <w:szCs w:val="18"/>
              </w:rPr>
              <w:t>Schedule things to anticipate</w:t>
            </w:r>
          </w:p>
        </w:tc>
        <w:tc>
          <w:tcPr>
            <w:tcW w:w="2340" w:type="dxa"/>
          </w:tcPr>
          <w:p w14:paraId="039BC20B" w14:textId="77777777" w:rsidR="00853438" w:rsidRDefault="00000000">
            <w:r>
              <w:rPr>
                <w:sz w:val="18"/>
                <w:szCs w:val="18"/>
              </w:rPr>
              <w:t>Weeks 4-8</w:t>
            </w:r>
          </w:p>
        </w:tc>
      </w:tr>
      <w:tr w:rsidR="00DD43E2" w14:paraId="76616A49" w14:textId="77777777">
        <w:tc>
          <w:tcPr>
            <w:tcW w:w="2340" w:type="dxa"/>
          </w:tcPr>
          <w:p w14:paraId="1FC64084" w14:textId="77777777" w:rsidR="00853438" w:rsidRDefault="00000000">
            <w:r>
              <w:rPr>
                <w:b/>
                <w:bCs/>
                <w:sz w:val="18"/>
                <w:szCs w:val="18"/>
              </w:rPr>
              <w:t>Mastery</w:t>
            </w:r>
          </w:p>
        </w:tc>
        <w:tc>
          <w:tcPr>
            <w:tcW w:w="2340" w:type="dxa"/>
          </w:tcPr>
          <w:p w14:paraId="13A5C655" w14:textId="77777777" w:rsidR="00853438" w:rsidRDefault="00000000">
            <w:r>
              <w:rPr>
                <w:sz w:val="18"/>
                <w:szCs w:val="18"/>
              </w:rPr>
              <w:t>Skill development → Competence reward</w:t>
            </w:r>
          </w:p>
        </w:tc>
        <w:tc>
          <w:tcPr>
            <w:tcW w:w="2340" w:type="dxa"/>
          </w:tcPr>
          <w:p w14:paraId="59B679D1" w14:textId="77777777" w:rsidR="00853438" w:rsidRDefault="00000000">
            <w:r>
              <w:rPr>
                <w:sz w:val="18"/>
                <w:szCs w:val="18"/>
              </w:rPr>
              <w:t>Learn something new, track progress</w:t>
            </w:r>
          </w:p>
        </w:tc>
        <w:tc>
          <w:tcPr>
            <w:tcW w:w="2340" w:type="dxa"/>
          </w:tcPr>
          <w:p w14:paraId="486C1B55" w14:textId="77777777" w:rsidR="00853438" w:rsidRDefault="00000000">
            <w:r>
              <w:rPr>
                <w:sz w:val="18"/>
                <w:szCs w:val="18"/>
              </w:rPr>
              <w:t>Months 2-6</w:t>
            </w:r>
          </w:p>
        </w:tc>
      </w:tr>
      <w:tr w:rsidR="00DD43E2" w14:paraId="1AF481EC" w14:textId="77777777">
        <w:tc>
          <w:tcPr>
            <w:tcW w:w="2340" w:type="dxa"/>
          </w:tcPr>
          <w:p w14:paraId="12376DA1" w14:textId="77777777" w:rsidR="00853438" w:rsidRDefault="00000000">
            <w:r>
              <w:rPr>
                <w:b/>
                <w:bCs/>
                <w:sz w:val="18"/>
                <w:szCs w:val="18"/>
              </w:rPr>
              <w:t>Service</w:t>
            </w:r>
          </w:p>
        </w:tc>
        <w:tc>
          <w:tcPr>
            <w:tcW w:w="2340" w:type="dxa"/>
          </w:tcPr>
          <w:p w14:paraId="73757DBF" w14:textId="77777777" w:rsidR="00853438" w:rsidRDefault="00000000">
            <w:r>
              <w:rPr>
                <w:sz w:val="18"/>
                <w:szCs w:val="18"/>
              </w:rPr>
              <w:t>Helping others → Meaning + DA</w:t>
            </w:r>
          </w:p>
        </w:tc>
        <w:tc>
          <w:tcPr>
            <w:tcW w:w="2340" w:type="dxa"/>
          </w:tcPr>
          <w:p w14:paraId="7D65F46E" w14:textId="77777777" w:rsidR="00853438" w:rsidRDefault="00000000">
            <w:r>
              <w:rPr>
                <w:sz w:val="18"/>
                <w:szCs w:val="18"/>
              </w:rPr>
              <w:t>Volunteer, help friends, contribute</w:t>
            </w:r>
          </w:p>
        </w:tc>
        <w:tc>
          <w:tcPr>
            <w:tcW w:w="2340" w:type="dxa"/>
          </w:tcPr>
          <w:p w14:paraId="4B5F1D51" w14:textId="77777777" w:rsidR="00853438" w:rsidRDefault="00000000">
            <w:r>
              <w:rPr>
                <w:sz w:val="18"/>
                <w:szCs w:val="18"/>
              </w:rPr>
              <w:t>Months 3-6</w:t>
            </w:r>
          </w:p>
        </w:tc>
      </w:tr>
    </w:tbl>
    <w:p w14:paraId="3128F7E1"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75D9999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BBA2E9C" w14:textId="77777777" w:rsidR="00853438" w:rsidRDefault="00000000">
            <w:pPr>
              <w:spacing w:before="100" w:after="100"/>
            </w:pPr>
            <w:r>
              <w:rPr>
                <w:b/>
                <w:bCs/>
                <w:color w:val="003366"/>
              </w:rPr>
              <w:t xml:space="preserve">🔧 ARCHITECT'S LOG </w:t>
            </w:r>
          </w:p>
          <w:p w14:paraId="009ACF2C" w14:textId="77777777" w:rsidR="00853438" w:rsidRDefault="00000000">
            <w:pPr>
              <w:spacing w:before="60" w:after="60"/>
            </w:pPr>
            <w:r>
              <w:t>The dealer isn't just the person who sold you the drug.</w:t>
            </w:r>
          </w:p>
          <w:p w14:paraId="4E0A7CD0" w14:textId="77777777" w:rsidR="00853438" w:rsidRDefault="00000000">
            <w:pPr>
              <w:spacing w:before="60" w:after="60"/>
            </w:pPr>
            <w:r>
              <w:t>The "dealer" is the entire MINDSET that dopamine comes from outside.</w:t>
            </w:r>
          </w:p>
          <w:p w14:paraId="03630964" w14:textId="77777777" w:rsidR="00853438" w:rsidRDefault="00000000">
            <w:pPr>
              <w:spacing w:before="60" w:after="60"/>
            </w:pPr>
            <w:r>
              <w:t>— The dealer is the belief that you can't feel good without help</w:t>
            </w:r>
          </w:p>
          <w:p w14:paraId="096BE765" w14:textId="77777777" w:rsidR="00853438" w:rsidRDefault="00000000">
            <w:pPr>
              <w:spacing w:before="60" w:after="60"/>
            </w:pPr>
            <w:r>
              <w:t>— The dealer is the learned helplessness about your own neurochemistry</w:t>
            </w:r>
          </w:p>
          <w:p w14:paraId="0B98CBA9" w14:textId="77777777" w:rsidR="00853438" w:rsidRDefault="00000000">
            <w:pPr>
              <w:spacing w:before="60" w:after="60"/>
            </w:pPr>
            <w:r>
              <w:t>— The dealer is the outsourced responsibility for your inner state</w:t>
            </w:r>
          </w:p>
          <w:p w14:paraId="7FC9CE2F" w14:textId="77777777" w:rsidR="00853438" w:rsidRDefault="00000000">
            <w:pPr>
              <w:spacing w:before="60" w:after="60"/>
            </w:pPr>
            <w:r>
              <w:t>REFRAMING THE DEALER means:</w:t>
            </w:r>
          </w:p>
          <w:p w14:paraId="7BF7DF53" w14:textId="77777777" w:rsidR="00853438" w:rsidRDefault="00000000">
            <w:pPr>
              <w:spacing w:before="60" w:after="60"/>
            </w:pPr>
            <w:r>
              <w:t>"I don't need an external vendor for my wellbeing."</w:t>
            </w:r>
          </w:p>
          <w:p w14:paraId="6F3F75E6" w14:textId="77777777" w:rsidR="00853438" w:rsidRDefault="00000000">
            <w:pPr>
              <w:spacing w:before="60" w:after="60"/>
            </w:pPr>
            <w:r>
              <w:t>"I have internal production systems that work."</w:t>
            </w:r>
          </w:p>
          <w:p w14:paraId="709AF768" w14:textId="77777777" w:rsidR="00853438" w:rsidRDefault="00000000">
            <w:pPr>
              <w:spacing w:before="60" w:after="60"/>
            </w:pPr>
            <w:r>
              <w:t>"My job is to maintain and operate those systems."</w:t>
            </w:r>
          </w:p>
          <w:p w14:paraId="04123E8E" w14:textId="77777777" w:rsidR="00853438" w:rsidRDefault="00000000">
            <w:pPr>
              <w:spacing w:before="60" w:after="60"/>
            </w:pPr>
            <w:r>
              <w:t>"No one else is responsible for my neurochemical state."</w:t>
            </w:r>
          </w:p>
          <w:p w14:paraId="4AF6851C" w14:textId="77777777" w:rsidR="00853438" w:rsidRDefault="00000000">
            <w:pPr>
              <w:spacing w:before="60" w:after="60"/>
            </w:pPr>
            <w:r>
              <w:t>This isn't toxic positivity or bootstrap nonsense.</w:t>
            </w:r>
          </w:p>
          <w:p w14:paraId="6E5D4D80" w14:textId="77777777" w:rsidR="00853438" w:rsidRDefault="00000000">
            <w:pPr>
              <w:spacing w:before="60" w:after="60"/>
            </w:pPr>
            <w:r>
              <w:t>This is SYSTEMS ARCHITECTURE.</w:t>
            </w:r>
          </w:p>
          <w:p w14:paraId="0C730889" w14:textId="77777777" w:rsidR="00853438" w:rsidRDefault="00000000">
            <w:pPr>
              <w:spacing w:before="60" w:after="60"/>
            </w:pPr>
            <w:r>
              <w:t>You have the hardware. The drug convinced you it was broken.</w:t>
            </w:r>
          </w:p>
          <w:p w14:paraId="341B2BF0" w14:textId="77777777" w:rsidR="00853438" w:rsidRDefault="00000000">
            <w:pPr>
              <w:spacing w:before="60" w:after="60"/>
            </w:pPr>
            <w:r>
              <w:t>It's not broken. It was bypassed.</w:t>
            </w:r>
          </w:p>
          <w:p w14:paraId="11716A8F" w14:textId="77777777" w:rsidR="00853438" w:rsidRDefault="00000000">
            <w:pPr>
              <w:spacing w:before="60" w:after="60"/>
            </w:pPr>
            <w:r>
              <w:t>The bypass is being removed.</w:t>
            </w:r>
          </w:p>
          <w:p w14:paraId="4711B7A8" w14:textId="77777777" w:rsidR="00853438" w:rsidRDefault="00000000">
            <w:pPr>
              <w:spacing w:before="60" w:after="60"/>
            </w:pPr>
            <w:r>
              <w:t>The internal systems are being restarted.</w:t>
            </w:r>
          </w:p>
          <w:p w14:paraId="0DBF7B5B" w14:textId="77777777" w:rsidR="00853438" w:rsidRDefault="00000000">
            <w:pPr>
              <w:spacing w:before="60" w:after="60"/>
            </w:pPr>
            <w:r>
              <w:t>Soon, you'll be producing your own supply again.</w:t>
            </w:r>
          </w:p>
          <w:p w14:paraId="05EC04F0" w14:textId="77777777" w:rsidR="00853438" w:rsidRDefault="00000000">
            <w:pPr>
              <w:spacing w:before="60" w:after="60"/>
            </w:pPr>
            <w:r>
              <w:t>And when that happens, the external vendor becomes:</w:t>
            </w:r>
          </w:p>
          <w:p w14:paraId="4A862B7A" w14:textId="77777777" w:rsidR="00853438" w:rsidRDefault="00000000">
            <w:pPr>
              <w:spacing w:before="60" w:after="60"/>
            </w:pPr>
            <w:r>
              <w:t>Unnecessary.</w:t>
            </w:r>
          </w:p>
          <w:p w14:paraId="183EBB51" w14:textId="77777777" w:rsidR="00853438" w:rsidRDefault="00000000">
            <w:pPr>
              <w:spacing w:before="60" w:after="60"/>
            </w:pPr>
            <w:r>
              <w:t>Then: Undesirable.</w:t>
            </w:r>
          </w:p>
          <w:p w14:paraId="39A4DDA8" w14:textId="77777777" w:rsidR="00853438" w:rsidRDefault="00000000">
            <w:pPr>
              <w:spacing w:before="60" w:after="60"/>
            </w:pPr>
            <w:r>
              <w:t>Finally: Unthinkable.</w:t>
            </w:r>
          </w:p>
          <w:p w14:paraId="04D83799" w14:textId="77777777" w:rsidR="00853438" w:rsidRDefault="00000000">
            <w:pPr>
              <w:spacing w:before="60" w:after="60"/>
            </w:pPr>
            <w:r>
              <w:t>That's freedom.</w:t>
            </w:r>
          </w:p>
        </w:tc>
      </w:tr>
    </w:tbl>
    <w:p w14:paraId="37E5E164" w14:textId="77777777" w:rsidR="00853438" w:rsidRDefault="00000000">
      <w:r>
        <w:br w:type="page"/>
      </w:r>
    </w:p>
    <w:p w14:paraId="09048157" w14:textId="77777777" w:rsidR="00853438" w:rsidRDefault="00000000">
      <w:pPr>
        <w:pStyle w:val="Heading1"/>
      </w:pPr>
      <w:bookmarkStart w:id="316" w:name="_Toc218362488"/>
      <w:r>
        <w:lastRenderedPageBreak/>
        <w:t>Section 25.5: The Friend Protocol</w:t>
      </w:r>
      <w:bookmarkEnd w:id="316"/>
    </w:p>
    <w:p w14:paraId="0CE28913" w14:textId="77777777" w:rsidR="00853438" w:rsidRDefault="00000000">
      <w:r>
        <w:rPr>
          <w:i/>
          <w:iCs/>
          <w:sz w:val="24"/>
          <w:szCs w:val="24"/>
        </w:rPr>
        <w:t>Rebuilding the Relationships You Optimized Away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69BCC9B" w14:textId="77777777">
        <w:tc>
          <w:tcPr>
            <w:tcW w:w="9360" w:type="dxa"/>
            <w:tcBorders>
              <w:top w:val="single" w:sz="8" w:space="0" w:color="333333"/>
              <w:left w:val="single" w:sz="8" w:space="0" w:color="333333"/>
              <w:bottom w:val="single" w:sz="8" w:space="0" w:color="333333"/>
              <w:right w:val="single" w:sz="8" w:space="0" w:color="333333"/>
            </w:tcBorders>
            <w:shd w:val="clear" w:color="auto" w:fill="FFF8E8"/>
          </w:tcPr>
          <w:p w14:paraId="69B166A8" w14:textId="77777777" w:rsidR="00853438" w:rsidRDefault="00000000">
            <w:pPr>
              <w:spacing w:before="100" w:after="100"/>
            </w:pPr>
            <w:r>
              <w:rPr>
                <w:b/>
                <w:bCs/>
                <w:color w:val="CC6600"/>
              </w:rPr>
              <w:t xml:space="preserve">⚠️ SYSTEM CAUTION — </w:t>
            </w:r>
            <w:r>
              <w:rPr>
                <w:b/>
                <w:bCs/>
                <w:color w:val="000000"/>
              </w:rPr>
              <w:t>ASSESSING THE DAMAGE</w:t>
            </w:r>
          </w:p>
          <w:p w14:paraId="55BC232E" w14:textId="77777777" w:rsidR="00853438" w:rsidRDefault="00000000">
            <w:pPr>
              <w:spacing w:before="60" w:after="60"/>
            </w:pPr>
            <w:r>
              <w:t>The isolation algorithm didn't just remove you from friends.</w:t>
            </w:r>
          </w:p>
          <w:p w14:paraId="2D9E87FC" w14:textId="77777777" w:rsidR="00853438" w:rsidRDefault="00000000">
            <w:pPr>
              <w:spacing w:before="60" w:after="60"/>
            </w:pPr>
            <w:r>
              <w:t>It may have burned bridges.</w:t>
            </w:r>
          </w:p>
          <w:p w14:paraId="35D39415" w14:textId="77777777" w:rsidR="00853438" w:rsidRDefault="00000000">
            <w:pPr>
              <w:spacing w:before="60" w:after="60"/>
            </w:pPr>
            <w:r>
              <w:t>THE AUDIT:</w:t>
            </w:r>
          </w:p>
          <w:p w14:paraId="10E4B2B0" w14:textId="77777777" w:rsidR="00853438" w:rsidRDefault="00000000">
            <w:pPr>
              <w:spacing w:before="60" w:after="60"/>
            </w:pPr>
            <w:r>
              <w:t>□ Which friendships were lost to active using? (They saw and stepped back)</w:t>
            </w:r>
          </w:p>
          <w:p w14:paraId="30A7C13C" w14:textId="77777777" w:rsidR="00853438" w:rsidRDefault="00000000">
            <w:pPr>
              <w:spacing w:before="60" w:after="60"/>
            </w:pPr>
            <w:r>
              <w:t>□ Which were lost to neglect? (You just stopped showing up)</w:t>
            </w:r>
          </w:p>
          <w:p w14:paraId="2EACF696" w14:textId="77777777" w:rsidR="00853438" w:rsidRDefault="00000000">
            <w:pPr>
              <w:spacing w:before="60" w:after="60"/>
            </w:pPr>
            <w:r>
              <w:t>□ Which are recoverable? (Some goodwill remains)</w:t>
            </w:r>
          </w:p>
          <w:p w14:paraId="3C7C9F86" w14:textId="77777777" w:rsidR="00853438" w:rsidRDefault="00000000">
            <w:pPr>
              <w:spacing w:before="60" w:after="60"/>
            </w:pPr>
            <w:r>
              <w:t>□ Which are incompatible with recovery? (Using friends, triggers)</w:t>
            </w:r>
          </w:p>
          <w:p w14:paraId="1400B904" w14:textId="77777777" w:rsidR="00853438" w:rsidRDefault="00000000">
            <w:pPr>
              <w:spacing w:before="60" w:after="60"/>
            </w:pPr>
            <w:r>
              <w:t>THE CATEGORIES:</w:t>
            </w:r>
          </w:p>
          <w:p w14:paraId="7AC6800D" w14:textId="77777777" w:rsidR="00853438" w:rsidRDefault="00000000">
            <w:pPr>
              <w:spacing w:before="60" w:after="60"/>
            </w:pPr>
            <w:r>
              <w:t>1. RECOVERY-COMPATIBLE FRIENDS (Rebuild these)</w:t>
            </w:r>
          </w:p>
          <w:p w14:paraId="2C2B7C5E" w14:textId="77777777" w:rsidR="00853438" w:rsidRDefault="00000000">
            <w:pPr>
              <w:spacing w:before="60" w:after="60"/>
            </w:pPr>
            <w:r>
              <w:t>— Don't use or use very moderately</w:t>
            </w:r>
          </w:p>
          <w:p w14:paraId="1B4EEF8D" w14:textId="77777777" w:rsidR="00853438" w:rsidRDefault="00000000">
            <w:pPr>
              <w:spacing w:before="60" w:after="60"/>
            </w:pPr>
            <w:r>
              <w:t>— Understand recovery or willing to learn</w:t>
            </w:r>
          </w:p>
          <w:p w14:paraId="3E48C00D" w14:textId="77777777" w:rsidR="00853438" w:rsidRDefault="00000000">
            <w:pPr>
              <w:spacing w:before="60" w:after="60"/>
            </w:pPr>
            <w:r>
              <w:t>— You neglected them; they're still willing</w:t>
            </w:r>
          </w:p>
          <w:p w14:paraId="07FC85AC" w14:textId="77777777" w:rsidR="00853438" w:rsidRDefault="00000000">
            <w:pPr>
              <w:spacing w:before="60" w:after="60"/>
            </w:pPr>
            <w:r>
              <w:t>— These are gold. Prioritize.</w:t>
            </w:r>
          </w:p>
          <w:p w14:paraId="7DA0CDE1" w14:textId="77777777" w:rsidR="00853438" w:rsidRDefault="00000000">
            <w:pPr>
              <w:spacing w:before="60" w:after="60"/>
            </w:pPr>
            <w:r>
              <w:t>2. MIXED-SIGNAL FRIENDS (Approach carefully)</w:t>
            </w:r>
          </w:p>
          <w:p w14:paraId="1D072BFF" w14:textId="77777777" w:rsidR="00853438" w:rsidRDefault="00000000">
            <w:pPr>
              <w:spacing w:before="60" w:after="60"/>
            </w:pPr>
            <w:r>
              <w:t>— Party context but genuine connection</w:t>
            </w:r>
          </w:p>
          <w:p w14:paraId="372FA7D5" w14:textId="77777777" w:rsidR="00853438" w:rsidRDefault="00000000">
            <w:pPr>
              <w:spacing w:before="60" w:after="60"/>
            </w:pPr>
            <w:r>
              <w:t>— Might be supportive, might be triggers</w:t>
            </w:r>
          </w:p>
          <w:p w14:paraId="3A467A2F" w14:textId="77777777" w:rsidR="00853438" w:rsidRDefault="00000000">
            <w:pPr>
              <w:spacing w:before="60" w:after="60"/>
            </w:pPr>
            <w:r>
              <w:t>— Feel them out before full investment</w:t>
            </w:r>
          </w:p>
          <w:p w14:paraId="3CCA34D1" w14:textId="77777777" w:rsidR="00853438" w:rsidRDefault="00000000">
            <w:pPr>
              <w:spacing w:before="60" w:after="60"/>
            </w:pPr>
            <w:r>
              <w:t>3. USING NETWORK (Firewall these)</w:t>
            </w:r>
          </w:p>
          <w:p w14:paraId="3459044D" w14:textId="77777777" w:rsidR="00853438" w:rsidRDefault="00000000">
            <w:pPr>
              <w:spacing w:before="60" w:after="60"/>
            </w:pPr>
            <w:r>
              <w:t>— Connection was drug-centered</w:t>
            </w:r>
          </w:p>
          <w:p w14:paraId="5606D7A9" w14:textId="77777777" w:rsidR="00853438" w:rsidRDefault="00000000">
            <w:pPr>
              <w:spacing w:before="60" w:after="60"/>
            </w:pPr>
            <w:r>
              <w:t>— Still active; would pull you back</w:t>
            </w:r>
          </w:p>
          <w:p w14:paraId="5F8C587E" w14:textId="77777777" w:rsidR="00853438" w:rsidRDefault="00000000">
            <w:pPr>
              <w:spacing w:before="60" w:after="60"/>
            </w:pPr>
            <w:r>
              <w:t>— Not "bad people" — just incompatible with recovery</w:t>
            </w:r>
          </w:p>
          <w:p w14:paraId="262BBB68" w14:textId="77777777" w:rsidR="00853438" w:rsidRDefault="00000000">
            <w:pPr>
              <w:spacing w:before="60" w:after="60"/>
            </w:pPr>
            <w:r>
              <w:t>— May revisit in years; not now</w:t>
            </w:r>
          </w:p>
          <w:p w14:paraId="76C15241" w14:textId="77777777" w:rsidR="00853438" w:rsidRDefault="00000000">
            <w:pPr>
              <w:spacing w:before="60" w:after="60"/>
            </w:pPr>
            <w:r>
              <w:t>4. BURNED BRIDGES (Accept and move on)</w:t>
            </w:r>
          </w:p>
          <w:p w14:paraId="717D80C5" w14:textId="77777777" w:rsidR="00853438" w:rsidRDefault="00000000">
            <w:pPr>
              <w:spacing w:before="60" w:after="60"/>
            </w:pPr>
            <w:r>
              <w:t>— You did real damage; trust is gone</w:t>
            </w:r>
          </w:p>
          <w:p w14:paraId="76C1FAD3" w14:textId="77777777" w:rsidR="00853438" w:rsidRDefault="00000000">
            <w:pPr>
              <w:spacing w:before="60" w:after="60"/>
            </w:pPr>
            <w:r>
              <w:t>— Amends may be possible later</w:t>
            </w:r>
          </w:p>
          <w:p w14:paraId="0AC07B33" w14:textId="77777777" w:rsidR="00853438" w:rsidRDefault="00000000">
            <w:pPr>
              <w:spacing w:before="60" w:after="60"/>
            </w:pPr>
            <w:r>
              <w:t>— For now, don't chase</w:t>
            </w:r>
          </w:p>
          <w:p w14:paraId="15430176" w14:textId="77777777" w:rsidR="00853438" w:rsidRDefault="00000000">
            <w:pPr>
              <w:spacing w:before="60" w:after="60"/>
            </w:pPr>
            <w:r>
              <w:t>— Focus energy where ROI is possible</w:t>
            </w:r>
          </w:p>
        </w:tc>
      </w:tr>
    </w:tbl>
    <w:p w14:paraId="62052DC0"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1C63F975"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BB8F79D" w14:textId="77777777" w:rsidR="00853438" w:rsidRDefault="00000000">
            <w:pPr>
              <w:spacing w:before="100" w:after="100"/>
            </w:pPr>
            <w:r>
              <w:rPr>
                <w:b/>
                <w:bCs/>
                <w:color w:val="006600"/>
              </w:rPr>
              <w:t xml:space="preserve">✅ SYSTEM GREEN — </w:t>
            </w:r>
            <w:r>
              <w:rPr>
                <w:b/>
                <w:bCs/>
                <w:color w:val="000000"/>
              </w:rPr>
              <w:t>THE RECONNECTION PROTOCOL</w:t>
            </w:r>
          </w:p>
          <w:p w14:paraId="02002C36" w14:textId="77777777" w:rsidR="00853438" w:rsidRDefault="00000000">
            <w:pPr>
              <w:spacing w:before="60" w:after="60"/>
            </w:pPr>
            <w:r>
              <w:t>FOR RECOVERY-COMPATIBLE FRIENDS:</w:t>
            </w:r>
          </w:p>
          <w:p w14:paraId="5BACD5ED" w14:textId="77777777" w:rsidR="00853438" w:rsidRDefault="00000000">
            <w:pPr>
              <w:spacing w:before="60" w:after="60"/>
            </w:pPr>
            <w:r>
              <w:t>THE REACH-OUT:</w:t>
            </w:r>
          </w:p>
          <w:p w14:paraId="1097DBCA" w14:textId="77777777" w:rsidR="00853438" w:rsidRDefault="00000000">
            <w:pPr>
              <w:spacing w:before="60" w:after="60"/>
            </w:pPr>
            <w:r>
              <w:t>Not: "Sorry I've been MIA, I was using and fell apart"</w:t>
            </w:r>
          </w:p>
          <w:p w14:paraId="2CD79413" w14:textId="77777777" w:rsidR="00853438" w:rsidRDefault="00000000">
            <w:pPr>
              <w:spacing w:before="60" w:after="60"/>
            </w:pPr>
            <w:r>
              <w:t>(Too much too fast, centers your drama)</w:t>
            </w:r>
          </w:p>
          <w:p w14:paraId="65585F83" w14:textId="77777777" w:rsidR="00853438" w:rsidRDefault="00000000">
            <w:pPr>
              <w:spacing w:before="60" w:after="60"/>
            </w:pPr>
            <w:r>
              <w:lastRenderedPageBreak/>
              <w:t>Instead: "Hey, I've been going through some stuff and working on myself.</w:t>
            </w:r>
          </w:p>
          <w:p w14:paraId="0A5510CA" w14:textId="77777777" w:rsidR="00853438" w:rsidRDefault="00000000">
            <w:pPr>
              <w:spacing w:before="60" w:after="60"/>
            </w:pPr>
            <w:r>
              <w:t>I've been thinking about you. Would you want to grab coffee sometime?"</w:t>
            </w:r>
          </w:p>
          <w:p w14:paraId="7C71D3F2" w14:textId="77777777" w:rsidR="00853438" w:rsidRDefault="00000000">
            <w:pPr>
              <w:spacing w:before="60" w:after="60"/>
            </w:pPr>
            <w:r>
              <w:t>THE FIRST MEETING:</w:t>
            </w:r>
          </w:p>
          <w:p w14:paraId="35DCDE74" w14:textId="77777777" w:rsidR="00853438" w:rsidRDefault="00000000">
            <w:pPr>
              <w:spacing w:before="60" w:after="60"/>
            </w:pPr>
            <w:r>
              <w:t>— Keep it brief (1 hour)</w:t>
            </w:r>
          </w:p>
          <w:p w14:paraId="754EE56C" w14:textId="77777777" w:rsidR="00853438" w:rsidRDefault="00000000">
            <w:pPr>
              <w:spacing w:before="60" w:after="60"/>
            </w:pPr>
            <w:r>
              <w:t>— Choose low-stimulation environment</w:t>
            </w:r>
          </w:p>
          <w:p w14:paraId="6EC465E7" w14:textId="77777777" w:rsidR="00853438" w:rsidRDefault="00000000">
            <w:pPr>
              <w:spacing w:before="60" w:after="60"/>
            </w:pPr>
            <w:r>
              <w:t>— Be honest but not detailed</w:t>
            </w:r>
          </w:p>
          <w:p w14:paraId="7F8650EA" w14:textId="77777777" w:rsidR="00853438" w:rsidRDefault="00000000">
            <w:pPr>
              <w:spacing w:before="60" w:after="60"/>
            </w:pPr>
            <w:r>
              <w:t>— "I've been dealing with some health stuff. Getting better."</w:t>
            </w:r>
          </w:p>
          <w:p w14:paraId="5EDB26E7" w14:textId="77777777" w:rsidR="00853438" w:rsidRDefault="00000000">
            <w:pPr>
              <w:spacing w:before="60" w:after="60"/>
            </w:pPr>
            <w:r>
              <w:t>— Listen more than you talk</w:t>
            </w:r>
          </w:p>
          <w:p w14:paraId="18705C8A" w14:textId="77777777" w:rsidR="00853438" w:rsidRDefault="00000000">
            <w:pPr>
              <w:spacing w:before="60" w:after="60"/>
            </w:pPr>
            <w:r>
              <w:t>— Don't make it all about you</w:t>
            </w:r>
          </w:p>
          <w:p w14:paraId="299ACDD6" w14:textId="77777777" w:rsidR="00853438" w:rsidRDefault="00000000">
            <w:pPr>
              <w:spacing w:before="60" w:after="60"/>
            </w:pPr>
            <w:r>
              <w:t>THE REBUILD:</w:t>
            </w:r>
          </w:p>
          <w:p w14:paraId="32D74AF5" w14:textId="77777777" w:rsidR="00853438" w:rsidRDefault="00000000">
            <w:pPr>
              <w:spacing w:before="60" w:after="60"/>
            </w:pPr>
            <w:r>
              <w:t>— Consistency over intensity</w:t>
            </w:r>
          </w:p>
          <w:p w14:paraId="08636609" w14:textId="77777777" w:rsidR="00853438" w:rsidRDefault="00000000">
            <w:pPr>
              <w:spacing w:before="60" w:after="60"/>
            </w:pPr>
            <w:r>
              <w:t>— Show up when you say you will</w:t>
            </w:r>
          </w:p>
          <w:p w14:paraId="684E1041" w14:textId="77777777" w:rsidR="00853438" w:rsidRDefault="00000000">
            <w:pPr>
              <w:spacing w:before="60" w:after="60"/>
            </w:pPr>
            <w:r>
              <w:t>— Small gestures of investment</w:t>
            </w:r>
          </w:p>
          <w:p w14:paraId="15D2752B" w14:textId="77777777" w:rsidR="00853438" w:rsidRDefault="00000000">
            <w:pPr>
              <w:spacing w:before="60" w:after="60"/>
            </w:pPr>
            <w:r>
              <w:t>— Let THEM set the pace of re-engagement</w:t>
            </w:r>
          </w:p>
          <w:p w14:paraId="45E5A725" w14:textId="77777777" w:rsidR="00853438" w:rsidRDefault="00000000">
            <w:pPr>
              <w:spacing w:before="60" w:after="60"/>
            </w:pPr>
            <w:r>
              <w:t>— They may be cautious. That's fair.</w:t>
            </w:r>
          </w:p>
          <w:p w14:paraId="164A1CF2" w14:textId="77777777" w:rsidR="00853438" w:rsidRDefault="00000000">
            <w:pPr>
              <w:spacing w:before="60" w:after="60"/>
            </w:pPr>
            <w:r>
              <w:t>WHAT TO AVOID:</w:t>
            </w:r>
          </w:p>
          <w:p w14:paraId="344535F9" w14:textId="77777777" w:rsidR="00853438" w:rsidRDefault="00000000">
            <w:pPr>
              <w:spacing w:before="60" w:after="60"/>
            </w:pPr>
            <w:r>
              <w:t>— Trauma-dumping on reconnection</w:t>
            </w:r>
          </w:p>
          <w:p w14:paraId="5E3464ED" w14:textId="77777777" w:rsidR="00853438" w:rsidRDefault="00000000">
            <w:pPr>
              <w:spacing w:before="60" w:after="60"/>
            </w:pPr>
            <w:r>
              <w:t>— Over-promising and under-delivering (again)</w:t>
            </w:r>
          </w:p>
          <w:p w14:paraId="1B10BF47" w14:textId="77777777" w:rsidR="00853438" w:rsidRDefault="00000000">
            <w:pPr>
              <w:spacing w:before="60" w:after="60"/>
            </w:pPr>
            <w:r>
              <w:t>— Making them responsible for your recovery</w:t>
            </w:r>
          </w:p>
          <w:p w14:paraId="6C86BED6" w14:textId="77777777" w:rsidR="00853438" w:rsidRDefault="00000000">
            <w:pPr>
              <w:spacing w:before="60" w:after="60"/>
            </w:pPr>
            <w:r>
              <w:t>— Using them as unpaid therapists</w:t>
            </w:r>
          </w:p>
          <w:p w14:paraId="085412DA" w14:textId="77777777" w:rsidR="00853438" w:rsidRDefault="00000000">
            <w:pPr>
              <w:spacing w:before="60" w:after="60"/>
            </w:pPr>
            <w:r>
              <w:t>— Expecting it to be like before immediately</w:t>
            </w:r>
          </w:p>
        </w:tc>
      </w:tr>
    </w:tbl>
    <w:p w14:paraId="4265C330" w14:textId="77777777" w:rsidR="00853438" w:rsidRDefault="00853438">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57E15A68"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4FDDF6E" w14:textId="77777777" w:rsidR="00853438" w:rsidRDefault="00000000">
            <w:pPr>
              <w:spacing w:before="100" w:after="100"/>
            </w:pPr>
            <w:r>
              <w:rPr>
                <w:b/>
                <w:bCs/>
                <w:color w:val="006600"/>
              </w:rPr>
              <w:t xml:space="preserve">✅ SYSTEM GREEN — </w:t>
            </w:r>
            <w:r>
              <w:rPr>
                <w:b/>
                <w:bCs/>
                <w:color w:val="000000"/>
              </w:rPr>
              <w:t>BUILDING NEW FRIENDS</w:t>
            </w:r>
          </w:p>
          <w:p w14:paraId="2A715461" w14:textId="77777777" w:rsidR="00853438" w:rsidRDefault="00000000">
            <w:pPr>
              <w:spacing w:before="60" w:after="60"/>
            </w:pPr>
            <w:r>
              <w:t>Your old network may not be sufficient.</w:t>
            </w:r>
          </w:p>
          <w:p w14:paraId="58BEE9C6" w14:textId="77777777" w:rsidR="00853438" w:rsidRDefault="00000000">
            <w:pPr>
              <w:spacing w:before="60" w:after="60"/>
            </w:pPr>
            <w:r>
              <w:t>You may need new friends who:</w:t>
            </w:r>
          </w:p>
          <w:p w14:paraId="2F1B3748" w14:textId="77777777" w:rsidR="00853438" w:rsidRDefault="00000000">
            <w:pPr>
              <w:spacing w:before="60" w:after="60"/>
            </w:pPr>
            <w:r>
              <w:t>— Know the recovery version of you (no history to overcome)</w:t>
            </w:r>
          </w:p>
          <w:p w14:paraId="4224A3A4" w14:textId="77777777" w:rsidR="00853438" w:rsidRDefault="00000000">
            <w:pPr>
              <w:spacing w:before="60" w:after="60"/>
            </w:pPr>
            <w:r>
              <w:t>— Share your current values (health, growth, presence)</w:t>
            </w:r>
          </w:p>
          <w:p w14:paraId="12A6A64B" w14:textId="77777777" w:rsidR="00853438" w:rsidRDefault="00000000">
            <w:pPr>
              <w:spacing w:before="60" w:after="60"/>
            </w:pPr>
            <w:r>
              <w:t>— Exist in recovery-compatible contexts</w:t>
            </w:r>
          </w:p>
          <w:p w14:paraId="1E464B50" w14:textId="77777777" w:rsidR="00853438" w:rsidRDefault="00000000">
            <w:pPr>
              <w:spacing w:before="60" w:after="60"/>
            </w:pPr>
            <w:r>
              <w:t>WHERE TO FIND THEM:</w:t>
            </w:r>
          </w:p>
          <w:p w14:paraId="09C3FB28" w14:textId="77777777" w:rsidR="00853438" w:rsidRDefault="00000000">
            <w:pPr>
              <w:spacing w:before="60" w:after="60"/>
            </w:pPr>
            <w:r>
              <w:t>□ Recovery communities (SMART, AA, refuge groups, etc.)</w:t>
            </w:r>
          </w:p>
          <w:p w14:paraId="3E86DEC2" w14:textId="77777777" w:rsidR="00853438" w:rsidRDefault="00000000">
            <w:pPr>
              <w:spacing w:before="60" w:after="60"/>
            </w:pPr>
            <w:r>
              <w:t>— Pre-selected for understanding your journey</w:t>
            </w:r>
          </w:p>
          <w:p w14:paraId="571C9F47" w14:textId="77777777" w:rsidR="00853438" w:rsidRDefault="00000000">
            <w:pPr>
              <w:spacing w:before="60" w:after="60"/>
            </w:pPr>
            <w:r>
              <w:t>— Shared experience, instant rapport</w:t>
            </w:r>
          </w:p>
          <w:p w14:paraId="001748BA" w14:textId="77777777" w:rsidR="00853438" w:rsidRDefault="00000000">
            <w:pPr>
              <w:spacing w:before="60" w:after="60"/>
            </w:pPr>
            <w:r>
              <w:t>— Risk: Relapse contagion. Choose stable members.</w:t>
            </w:r>
          </w:p>
          <w:p w14:paraId="184DCA8F" w14:textId="77777777" w:rsidR="00853438" w:rsidRDefault="00000000">
            <w:pPr>
              <w:spacing w:before="60" w:after="60"/>
            </w:pPr>
            <w:r>
              <w:t>□ Fitness communities (CrossFit, running clubs, climbing gyms)</w:t>
            </w:r>
          </w:p>
          <w:p w14:paraId="7B609242" w14:textId="77777777" w:rsidR="00853438" w:rsidRDefault="00000000">
            <w:pPr>
              <w:spacing w:before="60" w:after="60"/>
            </w:pPr>
            <w:r>
              <w:t>— Health-focused people</w:t>
            </w:r>
          </w:p>
          <w:p w14:paraId="42D7F252" w14:textId="77777777" w:rsidR="00853438" w:rsidRDefault="00000000">
            <w:pPr>
              <w:spacing w:before="60" w:after="60"/>
            </w:pPr>
            <w:r>
              <w:t>— Consistent attendance = relationship building</w:t>
            </w:r>
          </w:p>
          <w:p w14:paraId="7177FD4B" w14:textId="77777777" w:rsidR="00853438" w:rsidRDefault="00000000">
            <w:pPr>
              <w:spacing w:before="60" w:after="60"/>
            </w:pPr>
            <w:r>
              <w:t>— Activity-based (conversation optional at first)</w:t>
            </w:r>
          </w:p>
          <w:p w14:paraId="233D075B" w14:textId="77777777" w:rsidR="00853438" w:rsidRDefault="00000000">
            <w:pPr>
              <w:spacing w:before="60" w:after="60"/>
            </w:pPr>
            <w:r>
              <w:lastRenderedPageBreak/>
              <w:t>□ Learning environments (classes, workshops, skill groups)</w:t>
            </w:r>
          </w:p>
          <w:p w14:paraId="774FF11E" w14:textId="77777777" w:rsidR="00853438" w:rsidRDefault="00000000">
            <w:pPr>
              <w:spacing w:before="60" w:after="60"/>
            </w:pPr>
            <w:r>
              <w:t>— Growth-oriented people</w:t>
            </w:r>
          </w:p>
          <w:p w14:paraId="50E1FB8A" w14:textId="77777777" w:rsidR="00853438" w:rsidRDefault="00000000">
            <w:pPr>
              <w:spacing w:before="60" w:after="60"/>
            </w:pPr>
            <w:r>
              <w:t>— Shared interest provides topic</w:t>
            </w:r>
          </w:p>
          <w:p w14:paraId="087BCFB4" w14:textId="77777777" w:rsidR="00853438" w:rsidRDefault="00000000">
            <w:pPr>
              <w:spacing w:before="60" w:after="60"/>
            </w:pPr>
            <w:r>
              <w:t>— Structured interaction</w:t>
            </w:r>
          </w:p>
          <w:p w14:paraId="10DBD574" w14:textId="77777777" w:rsidR="00853438" w:rsidRDefault="00000000">
            <w:pPr>
              <w:spacing w:before="60" w:after="60"/>
            </w:pPr>
            <w:r>
              <w:t>□ Volunteer organizations</w:t>
            </w:r>
          </w:p>
          <w:p w14:paraId="5C988B4C" w14:textId="77777777" w:rsidR="00853438" w:rsidRDefault="00000000">
            <w:pPr>
              <w:spacing w:before="60" w:after="60"/>
            </w:pPr>
            <w:r>
              <w:t>— Service-minded people</w:t>
            </w:r>
          </w:p>
          <w:p w14:paraId="6324B960" w14:textId="77777777" w:rsidR="00853438" w:rsidRDefault="00000000">
            <w:pPr>
              <w:spacing w:before="60" w:after="60"/>
            </w:pPr>
            <w:r>
              <w:t>— Doing something meaningful together</w:t>
            </w:r>
          </w:p>
          <w:p w14:paraId="12E87EC1" w14:textId="77777777" w:rsidR="00853438" w:rsidRDefault="00000000">
            <w:pPr>
              <w:spacing w:before="60" w:after="60"/>
            </w:pPr>
            <w:r>
              <w:t>— Bonds form through shared purpose</w:t>
            </w:r>
          </w:p>
          <w:p w14:paraId="7C5374A5" w14:textId="77777777" w:rsidR="00853438" w:rsidRDefault="00000000">
            <w:pPr>
              <w:spacing w:before="60" w:after="60"/>
            </w:pPr>
            <w:r>
              <w:t>THE 15-30-50 RULE:</w:t>
            </w:r>
          </w:p>
          <w:p w14:paraId="28AEE989" w14:textId="77777777" w:rsidR="00853438" w:rsidRDefault="00000000">
            <w:pPr>
              <w:spacing w:before="60" w:after="60"/>
            </w:pPr>
            <w:r>
              <w:t>— 15 exposures: They recognize you</w:t>
            </w:r>
          </w:p>
          <w:p w14:paraId="5941EF88" w14:textId="77777777" w:rsidR="00853438" w:rsidRDefault="00000000">
            <w:pPr>
              <w:spacing w:before="60" w:after="60"/>
            </w:pPr>
            <w:r>
              <w:t>— 30 exposures: You're a familiar face</w:t>
            </w:r>
          </w:p>
          <w:p w14:paraId="518F082D" w14:textId="77777777" w:rsidR="00853438" w:rsidRDefault="00000000">
            <w:pPr>
              <w:spacing w:before="60" w:after="60"/>
            </w:pPr>
            <w:r>
              <w:t>— 50+ exposures: Potential friend</w:t>
            </w:r>
          </w:p>
          <w:p w14:paraId="77398308" w14:textId="77777777" w:rsidR="00853438" w:rsidRDefault="00000000">
            <w:pPr>
              <w:spacing w:before="60" w:after="60"/>
            </w:pPr>
            <w:r>
              <w:t>Friendship in adulthood takes TIME and REPEATED EXPOSURE.</w:t>
            </w:r>
          </w:p>
          <w:p w14:paraId="7464BE31" w14:textId="77777777" w:rsidR="00853438" w:rsidRDefault="00000000">
            <w:pPr>
              <w:spacing w:before="60" w:after="60"/>
            </w:pPr>
            <w:r>
              <w:t>Don't expect instant connection. Plant seeds. Water consistently.</w:t>
            </w:r>
          </w:p>
        </w:tc>
      </w:tr>
    </w:tbl>
    <w:p w14:paraId="7B562450" w14:textId="77777777" w:rsidR="00853438" w:rsidRDefault="00000000">
      <w:r>
        <w:br w:type="page"/>
      </w:r>
    </w:p>
    <w:p w14:paraId="32BC1DC7" w14:textId="77777777" w:rsidR="00853438" w:rsidRDefault="00000000">
      <w:pPr>
        <w:pStyle w:val="Heading1"/>
      </w:pPr>
      <w:bookmarkStart w:id="317" w:name="_Toc218362489"/>
      <w:r>
        <w:lastRenderedPageBreak/>
        <w:t>Section 25.6: Key Takeaways</w:t>
      </w:r>
      <w:bookmarkEnd w:id="317"/>
    </w:p>
    <w:p w14:paraId="75CF39C6" w14:textId="77777777" w:rsidR="00853438" w:rsidRDefault="0085343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426324B2"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9E86302" w14:textId="77777777" w:rsidR="00853438" w:rsidRDefault="00000000">
            <w:pPr>
              <w:spacing w:before="100" w:after="100"/>
            </w:pPr>
            <w:r>
              <w:rPr>
                <w:b/>
                <w:bCs/>
                <w:color w:val="006600"/>
              </w:rPr>
              <w:t xml:space="preserve">✅ SYSTEM GREEN — </w:t>
            </w:r>
            <w:r>
              <w:rPr>
                <w:b/>
                <w:bCs/>
                <w:color w:val="000000"/>
              </w:rPr>
              <w:t>PROTOCOL 25 — KEY TAKEAWAYS</w:t>
            </w:r>
          </w:p>
          <w:p w14:paraId="532B03CA" w14:textId="77777777" w:rsidR="00853438" w:rsidRDefault="00000000">
            <w:pPr>
              <w:spacing w:before="60" w:after="60"/>
            </w:pPr>
            <w:r>
              <w:t>1. YOU DIDN'T BECOME ANTISOCIAL BECAUSE YOU'RE BAD</w:t>
            </w:r>
          </w:p>
          <w:p w14:paraId="343D41D6" w14:textId="77777777" w:rsidR="00853438" w:rsidRDefault="00000000">
            <w:pPr>
              <w:spacing w:before="60" w:after="60"/>
            </w:pPr>
            <w:r>
              <w:t>— Your system optimized for the wrong metric (dopamine efficiency)</w:t>
            </w:r>
          </w:p>
          <w:p w14:paraId="2D138656" w14:textId="77777777" w:rsidR="00853438" w:rsidRDefault="00000000">
            <w:pPr>
              <w:spacing w:before="60" w:after="60"/>
            </w:pPr>
            <w:r>
              <w:t>— Friends were identified as "latency" in the dopamine pipeline</w:t>
            </w:r>
          </w:p>
          <w:p w14:paraId="611551AE" w14:textId="77777777" w:rsidR="00853438" w:rsidRDefault="00000000">
            <w:pPr>
              <w:spacing w:before="60" w:after="60"/>
            </w:pPr>
            <w:r>
              <w:t>— The brain removed the "middleware" to go direct to source</w:t>
            </w:r>
          </w:p>
          <w:p w14:paraId="09EB6225" w14:textId="77777777" w:rsidR="00853438" w:rsidRDefault="00000000">
            <w:pPr>
              <w:spacing w:before="60" w:after="60"/>
            </w:pPr>
            <w:r>
              <w:t>— This is ruthlessly rational but humanly catastrophic</w:t>
            </w:r>
          </w:p>
          <w:p w14:paraId="2620E86E" w14:textId="77777777" w:rsidR="00853438" w:rsidRDefault="00000000">
            <w:pPr>
              <w:spacing w:before="60" w:after="60"/>
            </w:pPr>
            <w:r>
              <w:t>2. THE MIDDLEMAN ERROR</w:t>
            </w:r>
          </w:p>
          <w:p w14:paraId="57818645" w14:textId="77777777" w:rsidR="00853438" w:rsidRDefault="00000000">
            <w:pPr>
              <w:spacing w:before="60" w:after="60"/>
            </w:pPr>
            <w:r>
              <w:t>— Social coordination = overhead in drug-acquisition system</w:t>
            </w:r>
          </w:p>
          <w:p w14:paraId="1F08FBC1" w14:textId="77777777" w:rsidR="00853438" w:rsidRDefault="00000000">
            <w:pPr>
              <w:spacing w:before="60" w:after="60"/>
            </w:pPr>
            <w:r>
              <w:t>— The brain learned to bypass friends for direct dealer access</w:t>
            </w:r>
          </w:p>
          <w:p w14:paraId="36AEEA2A" w14:textId="77777777" w:rsidR="00853438" w:rsidRDefault="00000000">
            <w:pPr>
              <w:spacing w:before="60" w:after="60"/>
            </w:pPr>
            <w:r>
              <w:t>— Each stage of isolation was an "efficiency improvement"</w:t>
            </w:r>
          </w:p>
          <w:p w14:paraId="6F5A18EF" w14:textId="77777777" w:rsidR="00853438" w:rsidRDefault="00000000">
            <w:pPr>
              <w:spacing w:before="60" w:after="60"/>
            </w:pPr>
            <w:r>
              <w:t>— Social skills atrophied because they were deemed unnecessary</w:t>
            </w:r>
          </w:p>
          <w:p w14:paraId="6E7B7432" w14:textId="77777777" w:rsidR="00853438" w:rsidRDefault="00000000">
            <w:pPr>
              <w:spacing w:before="60" w:after="60"/>
            </w:pPr>
            <w:r>
              <w:t>3. THE NETFLIX PROBLEM IS SIGNAL-TO-NOISE</w:t>
            </w:r>
          </w:p>
          <w:p w14:paraId="1125873F" w14:textId="77777777" w:rsidR="00853438" w:rsidRDefault="00000000">
            <w:pPr>
              <w:spacing w:before="60" w:after="60"/>
            </w:pPr>
            <w:r>
              <w:t>— Drug highs recalibrated the dopamine scale</w:t>
            </w:r>
          </w:p>
          <w:p w14:paraId="67C230B6" w14:textId="77777777" w:rsidR="00853438" w:rsidRDefault="00000000">
            <w:pPr>
              <w:spacing w:before="60" w:after="60"/>
            </w:pPr>
            <w:r>
              <w:t>— Normal activities (40 units) can't register against 1000-unit spikes</w:t>
            </w:r>
          </w:p>
          <w:p w14:paraId="1FD39222" w14:textId="77777777" w:rsidR="00853438" w:rsidRDefault="00000000">
            <w:pPr>
              <w:spacing w:before="60" w:after="60"/>
            </w:pPr>
            <w:r>
              <w:t>— This isn't boredom — it's receptor downregulation</w:t>
            </w:r>
          </w:p>
          <w:p w14:paraId="1299D7EE" w14:textId="77777777" w:rsidR="00853438" w:rsidRDefault="00000000">
            <w:pPr>
              <w:spacing w:before="60" w:after="60"/>
            </w:pPr>
            <w:r>
              <w:t>— The sensors need time to recalibrate to smaller signals</w:t>
            </w:r>
          </w:p>
          <w:p w14:paraId="32FD7411" w14:textId="77777777" w:rsidR="00853438" w:rsidRDefault="00000000">
            <w:pPr>
              <w:spacing w:before="60" w:after="60"/>
            </w:pPr>
            <w:r>
              <w:t>4. OPPORTUNITY COST ANXIETY RUINS EVERYTHING</w:t>
            </w:r>
          </w:p>
          <w:p w14:paraId="405A8944" w14:textId="77777777" w:rsidR="00853438" w:rsidRDefault="00000000">
            <w:pPr>
              <w:spacing w:before="60" w:after="60"/>
            </w:pPr>
            <w:r>
              <w:t>— Sober: "This would be better high"</w:t>
            </w:r>
          </w:p>
          <w:p w14:paraId="6C50CE6A" w14:textId="77777777" w:rsidR="00853438" w:rsidRDefault="00000000">
            <w:pPr>
              <w:spacing w:before="60" w:after="60"/>
            </w:pPr>
            <w:r>
              <w:t>— High: "I'm wasting this high"</w:t>
            </w:r>
          </w:p>
          <w:p w14:paraId="730BBB1B" w14:textId="77777777" w:rsidR="00853438" w:rsidRDefault="00000000">
            <w:pPr>
              <w:spacing w:before="60" w:after="60"/>
            </w:pPr>
            <w:r>
              <w:t>— Result: Can't enjoy anything, anywhere, anytime</w:t>
            </w:r>
          </w:p>
          <w:p w14:paraId="2415EBBA" w14:textId="77777777" w:rsidR="00853438" w:rsidRDefault="00000000">
            <w:pPr>
              <w:spacing w:before="60" w:after="60"/>
            </w:pPr>
            <w:r>
              <w:t>— The drug created an impossible standard</w:t>
            </w:r>
          </w:p>
          <w:p w14:paraId="78010E37" w14:textId="77777777" w:rsidR="00853438" w:rsidRDefault="00000000">
            <w:pPr>
              <w:spacing w:before="60" w:after="60"/>
            </w:pPr>
            <w:r>
              <w:t>5. THE SCREEN IS A FIREWALL</w:t>
            </w:r>
          </w:p>
          <w:p w14:paraId="5B8B5767" w14:textId="77777777" w:rsidR="00853438" w:rsidRDefault="00000000">
            <w:pPr>
              <w:spacing w:before="60" w:after="60"/>
            </w:pPr>
            <w:r>
              <w:t>— READ access (observe) without WRITE access (participate)</w:t>
            </w:r>
          </w:p>
          <w:p w14:paraId="0BA4FB30" w14:textId="77777777" w:rsidR="00853438" w:rsidRDefault="00000000">
            <w:pPr>
              <w:spacing w:before="60" w:after="60"/>
            </w:pPr>
            <w:r>
              <w:t>— Protects from rejection but blocks acceptance</w:t>
            </w:r>
          </w:p>
          <w:p w14:paraId="53452213" w14:textId="77777777" w:rsidR="00853438" w:rsidRDefault="00000000">
            <w:pPr>
              <w:spacing w:before="60" w:after="60"/>
            </w:pPr>
            <w:r>
              <w:t>— Social interaction is metabolically expensive for depleted systems</w:t>
            </w:r>
          </w:p>
          <w:p w14:paraId="1E39113D" w14:textId="77777777" w:rsidR="00853438" w:rsidRDefault="00000000">
            <w:pPr>
              <w:spacing w:before="60" w:after="60"/>
            </w:pPr>
            <w:r>
              <w:t>— The retreat is a survival strategy, not laziness</w:t>
            </w:r>
          </w:p>
          <w:p w14:paraId="0E571EF0" w14:textId="77777777" w:rsidR="00853438" w:rsidRDefault="00000000">
            <w:pPr>
              <w:spacing w:before="60" w:after="60"/>
            </w:pPr>
            <w:r>
              <w:t>6. REPAIR HARDWARE BEFORE SOCIAL RE-ENTRY</w:t>
            </w:r>
          </w:p>
          <w:p w14:paraId="3F4AA57E" w14:textId="77777777" w:rsidR="00853438" w:rsidRDefault="00000000">
            <w:pPr>
              <w:spacing w:before="60" w:after="60"/>
            </w:pPr>
            <w:r>
              <w:t>— You can't "just go back to the party"</w:t>
            </w:r>
          </w:p>
          <w:p w14:paraId="2DBBB77A" w14:textId="77777777" w:rsidR="00853438" w:rsidRDefault="00000000">
            <w:pPr>
              <w:spacing w:before="60" w:after="60"/>
            </w:pPr>
            <w:r>
              <w:t>— Receptors need time to upregulate (weeks to months)</w:t>
            </w:r>
          </w:p>
          <w:p w14:paraId="157AA1F5" w14:textId="77777777" w:rsidR="00853438" w:rsidRDefault="00000000">
            <w:pPr>
              <w:spacing w:before="60" w:after="60"/>
            </w:pPr>
            <w:r>
              <w:t>— Support: Methylation, precursors, BDNF, inflammation reduction</w:t>
            </w:r>
          </w:p>
          <w:p w14:paraId="1CA3F74B" w14:textId="77777777" w:rsidR="00853438" w:rsidRDefault="00000000">
            <w:pPr>
              <w:spacing w:before="60" w:after="60"/>
            </w:pPr>
            <w:r>
              <w:t>— The "Netflix Test": When small pleasures register, sensors are healing</w:t>
            </w:r>
          </w:p>
          <w:p w14:paraId="5952B011" w14:textId="77777777" w:rsidR="00853438" w:rsidRDefault="00000000">
            <w:pPr>
              <w:spacing w:before="60" w:after="60"/>
            </w:pPr>
            <w:r>
              <w:t>7. PARALLEL PROCESSING FOR SOCIAL REHAB</w:t>
            </w:r>
          </w:p>
          <w:p w14:paraId="54396261" w14:textId="77777777" w:rsidR="00853438" w:rsidRDefault="00000000">
            <w:pPr>
              <w:spacing w:before="60" w:after="60"/>
            </w:pPr>
            <w:r>
              <w:t>— The "Skating Rink" concept: Presence without mandatory interaction</w:t>
            </w:r>
          </w:p>
          <w:p w14:paraId="387FF3C9" w14:textId="77777777" w:rsidR="00853438" w:rsidRDefault="00000000">
            <w:pPr>
              <w:spacing w:before="60" w:after="60"/>
            </w:pPr>
            <w:r>
              <w:t>— Low-stakes environments (gym, coffee shop, classes)</w:t>
            </w:r>
          </w:p>
          <w:p w14:paraId="1FB849FA" w14:textId="77777777" w:rsidR="00853438" w:rsidRDefault="00000000">
            <w:pPr>
              <w:spacing w:before="60" w:after="60"/>
            </w:pPr>
            <w:r>
              <w:t>— Interaction Exposure Ladder: Proximity → Acknowledgment → Exchange → Casual → Group → Events</w:t>
            </w:r>
          </w:p>
          <w:p w14:paraId="7BFABB22" w14:textId="77777777" w:rsidR="00853438" w:rsidRDefault="00000000">
            <w:pPr>
              <w:spacing w:before="60" w:after="60"/>
            </w:pPr>
            <w:r>
              <w:lastRenderedPageBreak/>
              <w:t>— DON'T SKIP RUNGS</w:t>
            </w:r>
          </w:p>
          <w:p w14:paraId="5CE9F3D9" w14:textId="77777777" w:rsidR="00853438" w:rsidRDefault="00000000">
            <w:pPr>
              <w:spacing w:before="60" w:after="60"/>
            </w:pPr>
            <w:r>
              <w:t>8. REFRAME THE DEALER = INTERNAL SUPPLY CHAIN</w:t>
            </w:r>
          </w:p>
          <w:p w14:paraId="163CA646" w14:textId="77777777" w:rsidR="00853438" w:rsidRDefault="00000000">
            <w:pPr>
              <w:spacing w:before="60" w:after="60"/>
            </w:pPr>
            <w:r>
              <w:t>— External vendor model creates dependency</w:t>
            </w:r>
          </w:p>
          <w:p w14:paraId="2FC3881F" w14:textId="77777777" w:rsidR="00853438" w:rsidRDefault="00000000">
            <w:pPr>
              <w:spacing w:before="60" w:after="60"/>
            </w:pPr>
            <w:r>
              <w:t>— Internal production model creates resilience</w:t>
            </w:r>
          </w:p>
          <w:p w14:paraId="7B49EC0B" w14:textId="77777777" w:rsidR="00853438" w:rsidRDefault="00000000">
            <w:pPr>
              <w:spacing w:before="60" w:after="60"/>
            </w:pPr>
            <w:r>
              <w:t>— Production systems: Movement, Achievement, Connection, Novelty, Anticipation, Mastery, Service</w:t>
            </w:r>
          </w:p>
          <w:p w14:paraId="5DF15995" w14:textId="77777777" w:rsidR="00853438" w:rsidRDefault="00000000">
            <w:pPr>
              <w:spacing w:before="60" w:after="60"/>
            </w:pPr>
            <w:r>
              <w:t>— All can be restarted</w:t>
            </w:r>
          </w:p>
          <w:p w14:paraId="0F067F13" w14:textId="77777777" w:rsidR="00853438" w:rsidRDefault="00000000">
            <w:pPr>
              <w:spacing w:before="60" w:after="60"/>
            </w:pPr>
            <w:r>
              <w:t>9. FRIEND PROTOCOL: AUDIT, REBUILD, BUILD NEW</w:t>
            </w:r>
          </w:p>
          <w:p w14:paraId="0745BC7F" w14:textId="77777777" w:rsidR="00853438" w:rsidRDefault="00000000">
            <w:pPr>
              <w:spacing w:before="60" w:after="60"/>
            </w:pPr>
            <w:r>
              <w:t>— Assess damage honestly</w:t>
            </w:r>
          </w:p>
          <w:p w14:paraId="195CF748" w14:textId="77777777" w:rsidR="00853438" w:rsidRDefault="00000000">
            <w:pPr>
              <w:spacing w:before="60" w:after="60"/>
            </w:pPr>
            <w:r>
              <w:t>— Recovery-compatible friends: Prioritize</w:t>
            </w:r>
          </w:p>
          <w:p w14:paraId="1E873FE7" w14:textId="77777777" w:rsidR="00853438" w:rsidRDefault="00000000">
            <w:pPr>
              <w:spacing w:before="60" w:after="60"/>
            </w:pPr>
            <w:r>
              <w:t>— Using network: Firewall (for now)</w:t>
            </w:r>
          </w:p>
          <w:p w14:paraId="45AB43FB" w14:textId="77777777" w:rsidR="00853438" w:rsidRDefault="00000000">
            <w:pPr>
              <w:spacing w:before="60" w:after="60"/>
            </w:pPr>
            <w:r>
              <w:t>— New friends: Fitness, classes, recovery communities, volunteering</w:t>
            </w:r>
          </w:p>
          <w:p w14:paraId="565BBD76" w14:textId="77777777" w:rsidR="00853438" w:rsidRDefault="00000000">
            <w:pPr>
              <w:spacing w:before="60" w:after="60"/>
            </w:pPr>
            <w:r>
              <w:t>— 15-30-50 rule: Friendship takes repeated exposure</w:t>
            </w:r>
          </w:p>
          <w:p w14:paraId="18804A6F" w14:textId="77777777" w:rsidR="00853438" w:rsidRDefault="00000000">
            <w:pPr>
              <w:spacing w:before="60" w:after="60"/>
            </w:pPr>
            <w:r>
              <w:t>10. THE PATH OUT EXISTS</w:t>
            </w:r>
          </w:p>
          <w:p w14:paraId="0CB453C0" w14:textId="77777777" w:rsidR="00853438" w:rsidRDefault="00000000">
            <w:pPr>
              <w:spacing w:before="60" w:after="60"/>
            </w:pPr>
            <w:r>
              <w:t>— The party became a prison through system logic</w:t>
            </w:r>
          </w:p>
          <w:p w14:paraId="7CFDB4E7" w14:textId="77777777" w:rsidR="00853438" w:rsidRDefault="00000000">
            <w:pPr>
              <w:spacing w:before="60" w:after="60"/>
            </w:pPr>
            <w:r>
              <w:t>— The same logic can be reversed</w:t>
            </w:r>
          </w:p>
          <w:p w14:paraId="2C11FF0D" w14:textId="77777777" w:rsidR="00853438" w:rsidRDefault="00000000">
            <w:pPr>
              <w:spacing w:before="60" w:after="60"/>
            </w:pPr>
            <w:r>
              <w:t>— Repair hardware → Recalibrate sensors → Rebuild social gradually</w:t>
            </w:r>
          </w:p>
          <w:p w14:paraId="4972563C" w14:textId="77777777" w:rsidR="00853438" w:rsidRDefault="00000000">
            <w:pPr>
              <w:spacing w:before="60" w:after="60"/>
            </w:pPr>
            <w:r>
              <w:t>— Freedom isn't "going back to before" — it's building something better</w:t>
            </w:r>
          </w:p>
        </w:tc>
      </w:tr>
    </w:tbl>
    <w:p w14:paraId="7083A5E4" w14:textId="77777777" w:rsidR="00853438" w:rsidRDefault="0085343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853438" w14:paraId="0F318D6C" w14:textId="77777777">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58004E2" w14:textId="77777777" w:rsidR="00853438" w:rsidRDefault="00000000">
            <w:pPr>
              <w:spacing w:before="100" w:after="100"/>
            </w:pPr>
            <w:r>
              <w:rPr>
                <w:b/>
                <w:bCs/>
                <w:color w:val="003366"/>
              </w:rPr>
              <w:t xml:space="preserve">🔧 ARCHITECT'S LOG </w:t>
            </w:r>
          </w:p>
          <w:p w14:paraId="1B47F88B" w14:textId="77777777" w:rsidR="00853438" w:rsidRDefault="00000000">
            <w:pPr>
              <w:spacing w:before="60" w:after="60"/>
            </w:pPr>
            <w:r>
              <w:t>Final System Note:</w:t>
            </w:r>
          </w:p>
          <w:p w14:paraId="3316A6F1" w14:textId="77777777" w:rsidR="00853438" w:rsidRDefault="00000000">
            <w:pPr>
              <w:spacing w:before="60" w:after="60"/>
            </w:pPr>
            <w:r>
              <w:t>The isolation algorithm was your system trying to survive.</w:t>
            </w:r>
          </w:p>
          <w:p w14:paraId="070F391B" w14:textId="77777777" w:rsidR="00853438" w:rsidRDefault="00000000">
            <w:pPr>
              <w:spacing w:before="60" w:after="60"/>
            </w:pPr>
            <w:r>
              <w:t>It wasn't wrong, exactly. It was solving the problem it was given.</w:t>
            </w:r>
          </w:p>
          <w:p w14:paraId="6E0E7435" w14:textId="77777777" w:rsidR="00853438" w:rsidRDefault="00000000">
            <w:pPr>
              <w:spacing w:before="60" w:after="60"/>
            </w:pPr>
            <w:r>
              <w:t>"Maximize dopamine, minimize friction."</w:t>
            </w:r>
          </w:p>
          <w:p w14:paraId="3B8D0652" w14:textId="77777777" w:rsidR="00853438" w:rsidRDefault="00000000">
            <w:pPr>
              <w:spacing w:before="60" w:after="60"/>
            </w:pPr>
            <w:r>
              <w:t>Isolation is the optimal solution to that equation.</w:t>
            </w:r>
          </w:p>
          <w:p w14:paraId="2C385560" w14:textId="77777777" w:rsidR="00853438" w:rsidRDefault="00000000">
            <w:pPr>
              <w:spacing w:before="60" w:after="60"/>
            </w:pPr>
            <w:r>
              <w:t>The problem was the equation.</w:t>
            </w:r>
          </w:p>
          <w:p w14:paraId="083018B3" w14:textId="77777777" w:rsidR="00853438" w:rsidRDefault="00000000">
            <w:pPr>
              <w:spacing w:before="60" w:after="60"/>
            </w:pPr>
            <w:r>
              <w:t>Recovery means changing the objective function:</w:t>
            </w:r>
          </w:p>
          <w:p w14:paraId="38302FD1" w14:textId="77777777" w:rsidR="00853438" w:rsidRDefault="00000000">
            <w:pPr>
              <w:spacing w:before="60" w:after="60"/>
            </w:pPr>
            <w:r>
              <w:t>FROM: "Maximize dopamine efficiency"</w:t>
            </w:r>
          </w:p>
          <w:p w14:paraId="2BA745E2" w14:textId="77777777" w:rsidR="00853438" w:rsidRDefault="00000000">
            <w:pPr>
              <w:spacing w:before="60" w:after="60"/>
            </w:pPr>
            <w:r>
              <w:t>TO: "Maximize human flourishing"</w:t>
            </w:r>
          </w:p>
          <w:p w14:paraId="4B30CA97" w14:textId="77777777" w:rsidR="00853438" w:rsidRDefault="00000000">
            <w:pPr>
              <w:spacing w:before="60" w:after="60"/>
            </w:pPr>
            <w:r>
              <w:t>Under the new equation:</w:t>
            </w:r>
          </w:p>
          <w:p w14:paraId="29D8D461" w14:textId="77777777" w:rsidR="00853438" w:rsidRDefault="00000000">
            <w:pPr>
              <w:spacing w:before="60" w:after="60"/>
            </w:pPr>
            <w:r>
              <w:t>— Friends aren't latency. They're the point.</w:t>
            </w:r>
          </w:p>
          <w:p w14:paraId="7E5858B0" w14:textId="77777777" w:rsidR="00853438" w:rsidRDefault="00000000">
            <w:pPr>
              <w:spacing w:before="60" w:after="60"/>
            </w:pPr>
            <w:r>
              <w:t>— Netflix isn't boring. It's one of many small pleasures.</w:t>
            </w:r>
          </w:p>
          <w:p w14:paraId="1E4F54C5" w14:textId="77777777" w:rsidR="00853438" w:rsidRDefault="00000000">
            <w:pPr>
              <w:spacing w:before="60" w:after="60"/>
            </w:pPr>
            <w:r>
              <w:t>— The screen isn't safety. It's a prison disguised as protection.</w:t>
            </w:r>
          </w:p>
          <w:p w14:paraId="6473D491" w14:textId="77777777" w:rsidR="00853438" w:rsidRDefault="00000000">
            <w:pPr>
              <w:spacing w:before="60" w:after="60"/>
            </w:pPr>
            <w:r>
              <w:t>— The dealer isn't needed. You have internal production.</w:t>
            </w:r>
          </w:p>
          <w:p w14:paraId="4AAEB80F" w14:textId="77777777" w:rsidR="00853438" w:rsidRDefault="00000000">
            <w:pPr>
              <w:spacing w:before="60" w:after="60"/>
            </w:pPr>
            <w:r>
              <w:t>The party became a prison because the wrong thing was being optimized.</w:t>
            </w:r>
          </w:p>
          <w:p w14:paraId="2BD7FB2E" w14:textId="77777777" w:rsidR="00853438" w:rsidRDefault="00000000">
            <w:pPr>
              <w:spacing w:before="60" w:after="60"/>
            </w:pPr>
            <w:r>
              <w:t>But here's the hope:</w:t>
            </w:r>
          </w:p>
          <w:p w14:paraId="17CBE47D" w14:textId="77777777" w:rsidR="00853438" w:rsidRDefault="00000000">
            <w:pPr>
              <w:spacing w:before="60" w:after="60"/>
            </w:pPr>
            <w:r>
              <w:t>The same brain that learned to optimize for isolation</w:t>
            </w:r>
          </w:p>
          <w:p w14:paraId="04093B8C" w14:textId="77777777" w:rsidR="00853438" w:rsidRDefault="00000000">
            <w:pPr>
              <w:spacing w:before="60" w:after="60"/>
            </w:pPr>
            <w:r>
              <w:lastRenderedPageBreak/>
              <w:t>can learn to optimize for connection.</w:t>
            </w:r>
          </w:p>
          <w:p w14:paraId="713E1CCF" w14:textId="77777777" w:rsidR="00853438" w:rsidRDefault="00000000">
            <w:pPr>
              <w:spacing w:before="60" w:after="60"/>
            </w:pPr>
            <w:r>
              <w:t>The same ruthless efficiency that cut out your friends</w:t>
            </w:r>
          </w:p>
          <w:p w14:paraId="76E41ED1" w14:textId="77777777" w:rsidR="00853438" w:rsidRDefault="00000000">
            <w:pPr>
              <w:spacing w:before="60" w:after="60"/>
            </w:pPr>
            <w:r>
              <w:t>can be redirected to building a life worth living.</w:t>
            </w:r>
          </w:p>
          <w:p w14:paraId="287F2E3D" w14:textId="77777777" w:rsidR="00853438" w:rsidRDefault="00000000">
            <w:pPr>
              <w:spacing w:before="60" w:after="60"/>
            </w:pPr>
            <w:r>
              <w:t>The algorithm can be rewritten.</w:t>
            </w:r>
          </w:p>
          <w:p w14:paraId="321DACCF" w14:textId="77777777" w:rsidR="00853438" w:rsidRDefault="00000000">
            <w:pPr>
              <w:spacing w:before="60" w:after="60"/>
            </w:pPr>
            <w:r>
              <w:t>The hardware can be repaired.</w:t>
            </w:r>
          </w:p>
          <w:p w14:paraId="377B4217" w14:textId="77777777" w:rsidR="00853438" w:rsidRDefault="00000000">
            <w:pPr>
              <w:spacing w:before="60" w:after="60"/>
            </w:pPr>
            <w:r>
              <w:t>The firewall can be opened.</w:t>
            </w:r>
          </w:p>
          <w:p w14:paraId="0EA32B60" w14:textId="77777777" w:rsidR="00853438" w:rsidRDefault="00000000">
            <w:pPr>
              <w:spacing w:before="60" w:after="60"/>
            </w:pPr>
            <w:r>
              <w:t>You're not broken.</w:t>
            </w:r>
          </w:p>
          <w:p w14:paraId="24C3AC23" w14:textId="77777777" w:rsidR="00853438" w:rsidRDefault="00000000">
            <w:pPr>
              <w:spacing w:before="60" w:after="60"/>
            </w:pPr>
            <w:r>
              <w:t>You're running outdated code on damaged hardware.</w:t>
            </w:r>
          </w:p>
          <w:p w14:paraId="01AF7F47" w14:textId="77777777" w:rsidR="00853438" w:rsidRDefault="00000000">
            <w:pPr>
              <w:spacing w:before="60" w:after="60"/>
            </w:pPr>
            <w:r>
              <w:t>We're upgrading both.</w:t>
            </w:r>
          </w:p>
          <w:p w14:paraId="44B281FD" w14:textId="77777777" w:rsidR="00853438" w:rsidRDefault="00000000">
            <w:pPr>
              <w:spacing w:before="60" w:after="60"/>
            </w:pPr>
            <w:r>
              <w:t>— The System Architect</w:t>
            </w:r>
          </w:p>
        </w:tc>
      </w:tr>
    </w:tbl>
    <w:p w14:paraId="7B0B2FCA" w14:textId="77777777" w:rsidR="00853438" w:rsidRDefault="00853438">
      <w:pPr>
        <w:spacing w:before="600"/>
      </w:pPr>
    </w:p>
    <w:p w14:paraId="77354420" w14:textId="77777777" w:rsidR="00853438" w:rsidRDefault="00000000">
      <w:pPr>
        <w:jc w:val="center"/>
      </w:pPr>
      <w:r>
        <w:rPr>
          <w:sz w:val="28"/>
          <w:szCs w:val="28"/>
        </w:rPr>
        <w:t>━━━━━━━━━━━━━━━━━━━━━━━━━━━</w:t>
      </w:r>
    </w:p>
    <w:p w14:paraId="51838778" w14:textId="07734F46" w:rsidR="00853438" w:rsidRDefault="00000000">
      <w:pPr>
        <w:spacing w:before="200"/>
        <w:jc w:val="center"/>
      </w:pPr>
      <w:r>
        <w:rPr>
          <w:b/>
          <w:bCs/>
        </w:rPr>
        <w:t xml:space="preserve">END OF PROTOCOL </w:t>
      </w:r>
      <w:r w:rsidR="00DD43E2">
        <w:rPr>
          <w:b/>
          <w:bCs/>
        </w:rPr>
        <w:t>17</w:t>
      </w:r>
      <w:r>
        <w:rPr>
          <w:b/>
          <w:bCs/>
        </w:rPr>
        <w:t>— THE ISOLATION ALGORITHM</w:t>
      </w:r>
    </w:p>
    <w:sectPr w:rsidR="00853438" w:rsidSect="000346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729042">
    <w:abstractNumId w:val="8"/>
  </w:num>
  <w:num w:numId="2" w16cid:durableId="341713254">
    <w:abstractNumId w:val="6"/>
  </w:num>
  <w:num w:numId="3" w16cid:durableId="1068460411">
    <w:abstractNumId w:val="5"/>
  </w:num>
  <w:num w:numId="4" w16cid:durableId="774012369">
    <w:abstractNumId w:val="4"/>
  </w:num>
  <w:num w:numId="5" w16cid:durableId="2076274747">
    <w:abstractNumId w:val="7"/>
  </w:num>
  <w:num w:numId="6" w16cid:durableId="1925795938">
    <w:abstractNumId w:val="3"/>
  </w:num>
  <w:num w:numId="7" w16cid:durableId="989745730">
    <w:abstractNumId w:val="2"/>
  </w:num>
  <w:num w:numId="8" w16cid:durableId="1530293930">
    <w:abstractNumId w:val="1"/>
  </w:num>
  <w:num w:numId="9" w16cid:durableId="200127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3438"/>
    <w:rsid w:val="00872189"/>
    <w:rsid w:val="00AA1D8D"/>
    <w:rsid w:val="00B47730"/>
    <w:rsid w:val="00CB0664"/>
    <w:rsid w:val="00DD4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0169F"/>
  <w14:defaultImageDpi w14:val="300"/>
  <w15:docId w15:val="{14B8E09B-9BDF-4D4D-AAFC-B45F95A3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43E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DD43E2"/>
    <w:pPr>
      <w:spacing w:before="120" w:after="0"/>
      <w:ind w:left="220"/>
    </w:pPr>
    <w:rPr>
      <w:rFonts w:asciiTheme="minorHAnsi" w:hAnsiTheme="minorHAnsi"/>
      <w:b/>
      <w:bCs/>
    </w:rPr>
  </w:style>
  <w:style w:type="paragraph" w:styleId="TOC3">
    <w:name w:val="toc 3"/>
    <w:basedOn w:val="Normal"/>
    <w:next w:val="Normal"/>
    <w:autoRedefine/>
    <w:uiPriority w:val="39"/>
    <w:unhideWhenUsed/>
    <w:rsid w:val="00DD43E2"/>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DD43E2"/>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DD43E2"/>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DD43E2"/>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DD43E2"/>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DD43E2"/>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DD43E2"/>
    <w:pPr>
      <w:spacing w:after="0"/>
      <w:ind w:left="1760"/>
    </w:pPr>
    <w:rPr>
      <w:rFonts w:asciiTheme="minorHAnsi" w:hAnsiTheme="minorHAnsi"/>
      <w:sz w:val="20"/>
      <w:szCs w:val="20"/>
    </w:rPr>
  </w:style>
  <w:style w:type="character" w:styleId="Hyperlink">
    <w:name w:val="Hyperlink"/>
    <w:basedOn w:val="DefaultParagraphFont"/>
    <w:uiPriority w:val="99"/>
    <w:unhideWhenUsed/>
    <w:rsid w:val="00DD43E2"/>
    <w:rPr>
      <w:color w:val="0000FF" w:themeColor="hyperlink"/>
      <w:u w:val="single"/>
    </w:rPr>
  </w:style>
  <w:style w:type="character" w:styleId="UnresolvedMention">
    <w:name w:val="Unresolved Mention"/>
    <w:basedOn w:val="DefaultParagraphFont"/>
    <w:uiPriority w:val="99"/>
    <w:semiHidden/>
    <w:unhideWhenUsed/>
    <w:rsid w:val="00DD4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355</Pages>
  <Words>67579</Words>
  <Characters>402777</Characters>
  <Application>Microsoft Office Word</Application>
  <DocSecurity>0</DocSecurity>
  <Lines>12992</Lines>
  <Paragraphs>12060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Robbins</cp:lastModifiedBy>
  <cp:revision>1</cp:revision>
  <dcterms:created xsi:type="dcterms:W3CDTF">2013-12-23T23:15:00Z</dcterms:created>
  <dcterms:modified xsi:type="dcterms:W3CDTF">2026-01-04T00:47:00Z</dcterms:modified>
  <cp:category/>
</cp:coreProperties>
</file>